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Videoma sponsor olduğu için 6365'e teşekkür ederiz.</w:t>
        <w:br/>
        <w:t>[00:00] [VISUAL] The captivating scene depicts a man clad in a blue shirt and a black baseball cap, engaged in a fierce battle with his arms raised high. The backdrop is a dramatic display of fire, spreading rapidly and engulfing the man, creating a sense of urgency and intensity. Flames reach high into the sky, adding a fiery red hue to the scene.</w:t>
        <w:br/>
        <w:br/>
        <w:t>On the left side of the image, the name "ZAFER YILDIZ" is prominently displayed, suggesting that it might be the title or name of the event or situation depicted. Below this text, another phrase "YOJE GELEN BIR OYUN," which translates to "This comes from a game," implies that the content could be related to achievements or milestones in a particular field.</w:t>
        <w:br/>
        <w:br/>
        <w:t>The central part of the image features large text "SAPAN 100 YILDIZ," which means "A century in ten years." This suggests that the content is likely related to the achievements or milestones of an entity, possibly in a field like technology or gaming, within a decade.</w:t>
        <w:br/>
        <w:br/>
        <w:t>On the right side, another text "YEKLEMEYI HAYIRLAR" translates to "AMAZING DEVELOPMENTS," indicating significant advancements or developments in a particular field. The overall style and design aim to attract attention to accomplishments within a short span of time.</w:t>
        <w:br/>
        <w:br/>
        <w:t>The image's background has a grungy texture with sparks or light effects, implying speed, progress, or innovation.</w:t>
        <w:br/>
        <w:t>[00:03] [VISUAL] The image appears to be a screenshot of a computer monitor displaying a digital graphic with textual content. The main focus is a logo consisting of a stylized letter 'A' and the number '365' beneath it, situated within a large blue hexagon centrally positioned on a black background. The hexagon features a gradient of blue hues, transitioning from a darker shade at the top to a lighter shade at the bottom. At the center of the hexagon, white text reads "ALTIMUM 365", also filled with a gradient of blue colors mirroring those of the hexagon. Below this, additional white text states "Where the world designs electronics" in a smaller font, also featuring a gradient of blue colors echoing the overall design.</w:t>
        <w:br/>
        <w:br/>
        <w:t>The graphic features a cosmic image as its background, consisting of stars and nebulous clouds, creating an outer space environment. The overall style of the image suggests a modern, possibly tech-focused theme associated with the brand or entity represented by the logo, exuding a futuristic and harmonious feel through the use of bold colors and geometric shapes.</w:t>
        <w:br/>
        <w:t>[00:06] [VISUAL] The image shows a person's hands working with a black rectangular object that appears to have a circular pattern of small, silver screws on its surface. The object is resting on a blue surface, providing a stark contrast between the colors. The perspective of the image is from the side of the object, allowing for a detailed view of the screw pattern. The device or component has a black base plate and possibly some circuitry or connectors, with two small silver-colored spheres visible near the bottom. It looks like the object is being assembled or repaired on the blue surface. The image is a standard photograph in black and white, devoid of any text or additional context to provide information about what the device does or how it works. There are no other objects in the image, only the black rectangular object and the blue surface it rests on.</w:t>
        <w:br/>
        <w:t>[00:09] [VISUAL] The image presents a close-up view of a black plastic square, held in the hands of two individuals. The square features a complex pattern of evenly spaced small holes running across its surface, creating a unique design. What adds visual interest is the presence of small white beads filling each hole, providing a striking contrast to the black surface. The object is being held by both individuals, with one hand on either side, conveying a sense of balance and stability. The background is a solid blue color, serving as a neutral backdrop that allows the intricate details of the square to take center stage. Notably, there is no text or additional context visible in the frame, suggesting that the image's focus is on showcasing the object itself rather than providing any supplementary information about its purpose or significance. The individuals holding the object are not interacting with any external elements, instead presenting it directly to the viewer for examination.</w:t>
        <w:br/>
        <w:t>[00:13] [VISUAL] In the image, there is a close-up view of two hands handling and examining small objects. One hand is holding a black metal object that appears to be a square-shaped heat sink, characterized by its numerous holes and screw holes. The fingers of this hand are visible, with one of them appearing to be slightly bent. The other hand is holding a small object which appears to be an electronic component, possibly a microcontroller board or an integrated circuit (IC). A tool is being used to manipulate this object, although it's not entirely clear what the tool is from this angle.</w:t>
        <w:br/>
        <w:br/>
        <w:t>The main subject in the image is the process of handling and examining small electronic devices with one's hands, likely for inspection, repair, or assembly. The vibrant blue background provides a stark contrast to the black metal heat sink and the neutral tones of the electronic component. There is no visible text, equations, diagrams, or other graphic elements that provide context about the nature of the objects or the instructional setting it may be part of. The focus here is on the physical action being performed rather than on any educational materials or teaching context.</w:t>
        <w:br/>
        <w:t>[00:16] [VISUAL] The image presents a detailed view of an electronic device, which appears to be a power adapter or transformer. The device features various components, including a control panel with visible text that reads "1K 2K 50/60HZ," accompanied by three indicators displaying different settings. Additionally, the device boasts an icon representing safety or operational status.</w:t>
        <w:br/>
        <w:br/>
        <w:t>The image also includes a watermark in the lower right corner, featuring Cyrillic characters, which may indicate the language of the user or the context in which this image was taken (possibly related to electronics or technology).</w:t>
        <w:br/>
        <w:br/>
        <w:t>In contrast, the main focus of the image is not on any surrounding objects or context but rather on the electronic device itself. There are no people or text providing explanations or teaching content within the frame.</w:t>
        <w:br/>
        <w:br/>
        <w:t>Interestingly, another object is visible in the same scene: a microchip, specifically an IRF250N, held in place by a black clamp secured with a black screw and connected to a black wire. The microchip bears the text "IRF250N OK150." This suggests that the microchip may be being prepared for use or inspection.</w:t>
        <w:br/>
        <w:br/>
        <w:t>The overall scene presents a combination of electronics-related elements, highlighting the focus on devices and components rather than any broader context or educational content.</w:t>
        <w:br/>
        <w:t>[00:19] [VISUAL] The image features two distinct components: an electronic device with a blue background and a rectangular piece of electronics on a black background. The electronic device appears to be a smartphone or similar gadget, connected to what seems to be a USB cable or adapter via a visible USB port. The connection point has a USB port, but the rest of the cable or adapter is not fully visible within this frame.</w:t>
        <w:br/>
        <w:br/>
        <w:t>The device also features text overlay that reads "REPRISON," suggesting potential copyright or ownership issues with the content displayed or with the specific device shown in the image. This watermark typically indicates a prohibition against unauthorized reproduction or sharing of the image.</w:t>
        <w:br/>
        <w:br/>
        <w:t>In contrast, the rectangular piece of electronics on the black background is marked with a label that reads "18FP-1300," indicating its part number. This device is identified as a TRIAC, a type of semiconductor device commonly used in electronic circuits. It is held in place by a metal clamp, which is itself secured to the background with a black screw positioned on the left side of the device.</w:t>
        <w:br/>
        <w:t>[00:23] [VISUAL] The image captures a close-up view of an electronic circuit board with various components such as resistors, capacitors, and integrated circuits (ICs). At the center of the circuit board is a small black component that seems to be the main focus of attention, possibly for repair or assembly purposes. On top of the circuit board, there's a label or tag attached with a hole punch, but the contents of the tag are not visible due to the resolution and angle.</w:t>
        <w:br/>
        <w:br/>
        <w:t>The background suggests an indoor environment, likely a workshop or a laboratory where electronic work is conducted. There's no clear indication of a person or any teaching context in this image.</w:t>
        <w:br/>
        <w:br/>
        <w:t>Meanwhile, on a separate note, another image captures a close-up view of a black metal plate serving as the base for a small black screw. The plate is affixed to a blue background, providing a stark contrast that highlights the screw. A white piece of paper is attached to the screw, stuck with a small black screwdriver. The screwdriver's position suggests it has been used to attach the paper to the screw.</w:t>
        <w:br/>
        <w:br/>
        <w:t>The two images are distinct and do not provide any information about the purpose of the objects or their actions. They instead capture simple yet detailed snapshots of moments in time, showcasing the interaction between the objects and their environment.</w:t>
        <w:br/>
        <w:t>[00:26] [VISUAL] The image shows a close-up view of a black metal surface, exhibiting a rough texture, with several components attached to it. A small hole is present on the surface, slightly to the left. Adjacent to the hole, there's a piece of white paper that has a rectangular shape and appears crumpled, indicating it has been used or manipulated. Centrally placed on the surface is a label or sticker with a tape dispenser attached to it. In the background, through its glass door, a 3D printer is visible, suggesting an industrial or laboratory setting. The presence of the paper and the hole may indicate some form of testing or experimentation.</w:t>
        <w:br/>
        <w:t>[00:29] [VISUAL] The image showcases a combination of both electronics and power components. A close-up view of a circuit board is visible, featuring several integrated circuits (ICs), resistors, and possibly other capacitive elements mounted on it. A USB connector is attached to the board, suggesting a possible connection to computer hardware or electronics. In addition to the circuit board, a black rectangular object is present, which is a 200W power module. The module is marked with the letters "IIPP" and "200W", indicating its power rating and possibly its intended use. A wire, potentially a power cord, is attached to the module, suggesting that it's ready for use or has just been installed.</w:t>
        <w:br/>
        <w:t>[00:30] [AUDIO] İzlediğiniz için teşekkür ederim.</w:t>
        <w:br/>
        <w:t>[00:33] [VISUAL] The image captures a close-up view of an electronic device with various components attached to it. On the left side of the device, there is a small black component that looks like an integrated circuit (IC), and next to it, a white rectangular chip that could be an operational amplifier or another type of semiconductor. To the right of these chips, there's a larger black IC with several pins visible on its surface. In front of the device, a SIM card slot is visible, and a small metallic component can be seen attached to the main board.</w:t>
        <w:br/>
        <w:br/>
        <w:t>The device itself appears to be mounted on a blue plastic base, with a thin layer of insulation or a heat sink plate covering part of it. A few wires and components are connected to the main board, indicating that this is likely an electronic circuit board of some kind.</w:t>
        <w:br/>
        <w:br/>
        <w:t>In addition to the electronics, the image also shows a white label with a series of numbers and letters printed on it, which appears to be some sort of identification or tracking code.</w:t>
        <w:br/>
        <w:t>[00:36] [VISUAL] The image shows a close-up view of a mechanical component situated on a blue surface, possibly a workbench or machine part. The focus is solely on the component and its immediate surroundings, offering a glimpse into an industrial setting. The metal piece has three screws and a hole in the middle, which appears to be for attachment purposes. The screws are likely used to secure this part to another component.</w:t>
        <w:br/>
        <w:br/>
        <w:t>The blue surface provides a stark contrast to the metallic appearance of the component, while the out-of-focus background suggests an industrial environment with machinery and technical equipment present. There is no person or instructor visible in this frame, nor are there any readable texts, diagrams, or graphs that could provide additional context.</w:t>
        <w:br/>
        <w:br/>
        <w:t>In a separate area of the blue surface, a black circuit board rests, adorned with various electronic components. A square-shaped transistor, labeled "IRFP25N", stands out on the board, accompanied by three wires neatly arranged and pointing towards the right side of the image. The overall scene suggests a laboratory setting where electronic components are being assembled or tested.</w:t>
        <w:br/>
        <w:br/>
        <w:t>The mechanical component and the circuit board share the same blue surface, but there is no evident connection between them, suggesting that they may be part of separate processes or projects within the industrial or laboratory setting.</w:t>
        <w:br/>
        <w:t>[00:39] [VISUAL] The image shows an electronic component, possibly a resistor labeled "10K Ohm", mounted on a printed circuit board (PCB) with visible traces and other components. The PCB appears to be part of an electronic device or prototype, situated in a workspace with various tools and equipment on a workbench. There is no text visible in this image, nor any clear indication of an instructor or teaching context.</w:t>
        <w:br/>
        <w:br/>
        <w:t>In the foreground, a black square object with a metallic texture rests on a blue surface, affixed with three silver pins oriented differently. The object is marked with white text at the top reading "OK75", suggesting it might be a model or type. The overall image gives a sense of an electronic component or device, possibly part of a larger machine or device. The precise and careful placement of the object and its pins implies that it is well-designed and functional.</w:t>
        <w:br/>
        <w:br/>
        <w:t>The blue background provides a stark contrast to the black object, making its details stand out. The absence of any other objects or text in the image suggests that this electronic component or device is the main focus of the photograph, showcasing its design, functionality, and potential usage within an electronic system.</w:t>
        <w:br/>
        <w:t>[00:43] [VISUAL] The image shows a moment of electronic repair where various components are being worked on. On the right side of the frame, there's a small green circuit board attached to an electronic device. The device itself has two black connectors that appear to be part of a power supply unit or a similar electronic system.</w:t>
        <w:br/>
        <w:br/>
        <w:t>In the center of the image, a label provides important information about the device's operation, featuring a barcode and text that reads "24V DC". This suggests the device operates at 24 volts direct current (DC), which is often used for low-voltage applications. A metal contact point can be seen on the device, likely part of a larger electrical setup.</w:t>
        <w:br/>
        <w:br/>
        <w:t>On the left side of the frame, a black heat sink labeled "OK75" sits on a blue surface. The heat sink is a rectangular object with a white label that reads "150F/125V/OK75", providing specifications about its thermal and electrical properties.</w:t>
        <w:br/>
        <w:br/>
        <w:t>A silver screwdriver is in the process of being used to attach a black wire to the heat sink. The wire, connected to a black component on the heat sink, suggests an ongoing repair or maintenance task. The screwdriver's silver tip is close to the wire, capturing the precise moment where the connection is being made.</w:t>
        <w:br/>
        <w:br/>
        <w:t>The background of the image is out of focus, featuring a blue surface that could be a tabletop or similar structure, as well as some indistinct items in the far background that do not contribute significantly to the central topic. No people or instructional materials are visible in this frame, ruling out an instructor or teaching context.</w:t>
        <w:br/>
        <w:t>[00:46] [VISUAL] The image shows two distinct items on display. On one side, a fly fishing rod with a fly attached to its end appears to be in motion, suggesting the action of casting the line. The rod is equipped with reel and line visible in the background, indicating that it's ready for use. In the foreground, a person holds up the fishing rod against a blue background, possibly in an indoor setting such as a classroom or training room.</w:t>
        <w:br/>
        <w:br/>
        <w:t>On the opposite side, a slide presents text and diagrams explaining the concept of "Line Tension" in fly fishing. The text reads:</w:t>
        <w:br/>
        <w:br/>
        <w:t>"LINE TENSION:</w:t>
        <w:br/>
        <w:br/>
        <w:t>- A crucial factor in fly fishing</w:t>
        <w:br/>
        <w:t>- Determines how far and accurately your fly lands</w:t>
        <w:br/>
        <w:t>- Can be controlled by your fishing technique</w:t>
        <w:br/>
        <w:t>- Too much tension leads to short casts</w:t>
        <w:br/>
        <w:t>- Too little tension leads to long, uncontrolled casts</w:t>
        <w:br/>
        <w:br/>
        <w:t>For a successful cast:</w:t>
        <w:br/>
        <w:t>- You want just enough line tension to keep the fly in the air but not so much as to pull back or cause the fly to land incorrectly."</w:t>
        <w:br/>
        <w:br/>
        <w:t>The diagram on the slide illustrates two examples of line tension. The first example shows a straight line with no tension, indicating that there is not enough tension for an effective cast. The second example displays a curved line, suggesting that the rod and line are in balance during a successful cast.</w:t>
        <w:br/>
        <w:br/>
        <w:t>In contrast, the other item in the image features a single resistor suspended in the air against a stark blue background. The resistor has a white and black body with black stripes, adding visual interest to its monochromatic appearance. A string crisscrosses the air near the resistor, serving as a means of connecting it to the rest of an electronic circuit.</w:t>
        <w:br/>
        <w:br/>
        <w:t>The overall composition of the image suggests that these two items are unrelated, presenting distinct concepts: fly fishing and electronics. The tranquil atmosphere of the image, devoid of any additional text or objects, allows for a momentary focus on each item separately.</w:t>
        <w:br/>
        <w:t>[00:49] [VISUAL] This image appears to depict two distinct scenes that are not directly related to each other. In one part of the image, a teacher or presenter is using a propeller toy or model to illustrate the concept of a spinning object in an instructional setting. The propeller model is positioned vertically against a blue backdrop, with the rotor blade clearly visible on one side. A horizontal line on the blue background possibly indicates an axis or a point of interest for the discussion. The person in the image seems to be gesturing towards the propeller model, suggesting they are explaining its function or mechanics, and their posture and expression indicate that they are engaged in teaching or demonstrating something related to rotational motion, aerodynamics, or physics.</w:t>
        <w:br/>
        <w:br/>
        <w:t>In another part of the image, a serene scene is depicted, featuring a wire and a resistor suspended in the vast expanse of a blue sky. The wire, with its smooth surface, stretches across the frame from left to right, held aloft by a thin metallic rod attached to it. The resistor, with distinct red and white stripes, is perched on the wire. The wire and resistor appear to be floating in the sky, creating a sense of tranquility and peace. The background is a deep blue, devoid of any other objects, allowing the wire and resistor to stand out prominently. Notably, the resistor has an inscription "47K" on it, possibly indicating its resistance value.</w:t>
        <w:br/>
        <w:t>[00:52] [VISUAL] The image shows a close-up view of an electronic component, which appears to be a small printed circuit board (PCB) with various electronic components mounted on it. On the PCB, there are traces and pads where components would be placed. In the foreground, there's a pair of tweezers with a microchip or integrated circuit (IC) being held between them, possibly for placement on the PCB. The blue background suggests this could be a lab or workshop setting.</w:t>
        <w:br/>
        <w:br/>
        <w:t>The PCB is adorned with several small electronic components, including a yellow diode and a white resistor, arranged in a grid-like pattern across the board. The board is held in place by the same pair of tweezers, which are positioned on the left side of the board, indicating that the board is being held in place by a force pushing it towards the right. A black clamp holds the tweezers in place.</w:t>
        <w:br/>
        <w:br/>
        <w:t>The components on the PCB suggest they are in a state of assembly, ready for further processing or testing. The tweezers and clamp imply that the board is undergoing some form of manipulation or repair. Overall, the scene suggests a technical or scientific setting, possibly related to electronics or electrical engineering, with no visible texts, equations, or graphs to describe or interpret.</w:t>
        <w:br/>
        <w:t>[00:56] [VISUAL] The image captures a moment of precise electronics repair on a black board adorned with the logo "DFP" and a "+" symbol. In the foreground, a soldering iron is being used for precision soldering work, with its tip concentrated in heat. The focus is on this tool in action, showcasing the intricate process of repairing electronics. The blue surface in the background provides contrast to the device being used, while a black probe lies nearby, ready to be inserted into the board as part of the repair process. This moment frozen in time highlights human skill and technology working together seamlessly.</w:t>
        <w:br/>
        <w:t>[00:59] [VISUAL] The image presents a close-up view of an electronic assembly, featuring a black metal heat sink serving as a platform. On the heat sink, a multi-pin transistor is affixed with two screws, with a white label displaying the manufacturer's name and model number, specifically identifying it as a TEP-15N transistor.</w:t>
        <w:br/>
        <w:br/>
        <w:t>In the foreground, a small integrated circuit (IC) appears to be an operational amplifier (OP AMP), labeled accordingly. The IC is mounted on a printed circuit board (PCB), which has connections surrounding it that may include solder points or test probes. A socket for another OP AMP is visible in the bottom right corner of the PCB.</w:t>
        <w:br/>
        <w:br/>
        <w:t>The background of the image appears to be the interior of a device case, with a dark blue tone suggesting a metallic or plastic material. The PCB shows signs of handling or placement in this environment for some time, with a small amount of dust accumulation. There are no visible texts or diagrams providing context or explanation about the assembly.</w:t>
        <w:br/>
        <w:t>[01:00] [AUDIO] İzlediğiniz için teşekkür ederim.</w:t>
        <w:br/>
        <w:t>[01:02] [VISUAL] The image captures a precise moment of electronic assembly, highlighting the connection between an integrated circuit (IC) chip and a black circuit board. In the foreground, a soldering iron with a red heat source is carefully positioned to attach the IC chip, which features multiple pins on its surface that will be connected to different parts of the circuit when complete. The focus is primarily on the soldering process, emphasizing the connection between the IC chip and the circuit board.</w:t>
        <w:br/>
        <w:br/>
        <w:t>In the background, there appears to be a blue surface that could be a desk or workbench, with possibly some additional electronic equipment or tools related to electronics work, such as tweezers or test probes, although they are not clearly visible due to the close-up nature of the image.</w:t>
        <w:br/>
        <w:t>[01:06] [VISUAL] The image captures a precise moment of electronic repair work, with a black circuit board serving as the centerpiece. The board's complex circuitry is home to critical components, each one playing a crucial role in the overall functionality. A red wire, symbolizing electricity, is firmly attached to the board, coiled tightly around a black socket where it will make its connection.</w:t>
        <w:br/>
        <w:br/>
        <w:t>In the foreground, a black soldering iron rests, poised for action as a tool of the trade designed to melt solder and join the wire to the board. The image also includes an additional frame at the bottom, showcasing a finished solder joint with a completed component and a step-by-step instructional graphic illustrating the process of soldering, including cleaning and stripping wires, preparing the board for soldering, and placing components on the board.</w:t>
        <w:br/>
        <w:br/>
        <w:t>The stark blue background provides a neutral backdrop, allowing the viewer to focus on the foreground details that matter most. The image is a snapshot of a moment in time, where every detail counts, as it brings the unseen world of electronics to life.</w:t>
        <w:br/>
        <w:t>[01:09] [VISUAL] The image shows an electronic component, specifically a small microchip or integrated circuit with multiple gold pads or terminals attached to it, placed on a black printed circuit board (PCB). The chip appears to be a NPN transistor, as indicated by the blue label on the bottom right corner with white text that says "NPN Transistor." This type of transistor is used for amplifying or switching electronic signals and electrical power. A copper-colored wire connected to the component suggests it may be linked to other electrical components or power sources.</w:t>
        <w:br/>
        <w:br/>
        <w:t>The PCB has a series of holes along its edge, typical of such boards, which are usually used to mount the board in an enclosure or attach wires for further assembly or testing. The resistors on the board, positioned in various locations, add complexity to the electronic circuit design. A wire runs from the center of the board towards the right side, indicating a connection between components.</w:t>
        <w:br/>
        <w:br/>
        <w:t>The image is taken indoors with artificial lighting, possibly in a workshop or classroom setting where electronics are being demonstrated or taught. The focus is primarily on the transistor and its immediate surroundings, making it difficult to provide more detailed information about the environment.</w:t>
        <w:br/>
        <w:t>[01:12] [VISUAL] The image depicts a close-up of an electronic device being worked on, with a focus on a black circuit board at its heart. The board is adorned with numerous components, each with its own purpose, including resistors, capacitors, and a transistor. These components are neatly arranged on the board, playing crucial roles in the functioning of the device.</w:t>
        <w:br/>
        <w:br/>
        <w:t>In the foreground, a person's hand holds a screwdriver, poised to make necessary adjustments to the circuit board. The black box serving as a makeshift holder for the repair work is equipped with the screwdriver, ready to assist in the task. On the right side of the image, a partially assembled component with a small amount of solder visible on it suggests that the device may be newly assembled or undergoing maintenance.</w:t>
        <w:br/>
        <w:br/>
        <w:t>The background of the image is a stark blue, providing a striking contrast to the black circuit board and its components. This simple yet effective backdrop allows the circuit board and its components to take center stage, highlighting the intricate world of electronic repair where every component has its own place and purpose.</w:t>
        <w:br/>
        <w:t>[01:16] [VISUAL] The image presents a close-up view of a mechanical component with an attached label that reads "B50" and "60k." The component appears to be a part of a larger mechanism, possibly a pump or motor given the visible wiring and connection points. It is set against a contrasting blue background which highlights its metallic color and structure.</w:t>
        <w:br/>
        <w:br/>
        <w:t>In the bottom left corner of the image, there's a watermark with a temperature symbol inside it, suggesting that the watermark could be related to the brand or model associated with this part. The text "60k" is also notable as it refers to a common term in motorsport for a specific type of racing fuel that has an octane rating of 91.</w:t>
        <w:br/>
        <w:br/>
        <w:t>Upon closer inspection, the component is revealed to be a resistor, specifically a B50K resistor, colored in a shade of gray and attached to a black handle. The handle is affixed to the blue background, with the resistor facing upwards, allowing the top of the resistor to be visible. The text "B50K" is prominently displayed on the resistor, indicating its value.</w:t>
        <w:br/>
        <w:br/>
        <w:t>The overall image gives a sense of a small, possibly electronic device or component, and the style suggests that it might be used for educational purposes, perhaps in a mechanical engineering class or a technical manual, where the focus is on the component itself and its identification.</w:t>
        <w:br/>
        <w:t>[01:19] [VISUAL] The image shows a close-up view of a black B50K resistor, attached to a blue background. The resistor is identified by the label "B50K" located on its side, indicating its specific model and design as a component commonly used in electronic circuits for controlling the flow of electricity. A metallic object with labels reading "50K" and "60K" can be seen in the background, suggesting it may be another device or measurement related to speed or some other form of measurement. The focus is on the B50K resistor, which appears as a mechanical or technical part possibly related to motors or engines given the labels. Without more context or a higher resolution image, it's challenging to provide a detailed description beyond what has been noted.</w:t>
        <w:br/>
        <w:t>[01:22] [VISUAL] The image shows a moment of meticulous electronic repair, with a focus on a soldering iron poised over a wire. The soldering iron, characterized by its blue handle and glowing red tip, is coiled around a small piece of metal, which appears to be the destination of the soldering iron's attention. The circuit board in the background features various components such as resistors, capacitors, and an integrated circuit (IC), including a small three-pin IC on the right side. A heat sink with visible cooling fins is also present on the left side of the board. The blue surface beneath the circuit board could indicate it's either for demonstration or being repaired. Notably, there are no people, devices, slides, diagrams, or text visible in this frame, which highlights the sole focus on electronic components and their arrangement on the circuit board.</w:t>
        <w:br/>
        <w:t>[01:26] [VISUAL] The image captures a moment of meticulous electronics repair or assembly, featuring an electronic circuit board (PCB) at its center. The PCB appears to be a power supply or electronic equipment, with various components visible, including resistors, capacitors, and possibly integrated circuits (ICs). A blue jumper wire is connected between two points on the board, one of which seems to be an unpopulated socket or pad. A small, metallic screwdriver with a yellow tip is positioned near the blue wire, suggesting it was used to tighten or loosen a connection.</w:t>
        <w:br/>
        <w:br/>
        <w:t>The PCB is set against a solid blue background that provides contrast and makes it easier to see the details. The style of the image suggests it could be from a tutorial or instructional guide on how to assemble or repair electronic devices. The focus is sharp on the components and tool, indicating careful attention to detail.</w:t>
        <w:br/>
        <w:br/>
        <w:t>In another part of the image, a black PCB is meticulously soldered with a brown solder iron, adorned with a white sticker bearing the brand name "Solaar". The board is accompanied by red, black, and silver wires, all connected to it. These wires are part of the circuit, while the white sticker serves as a reminder of the brand's identity.</w:t>
        <w:br/>
        <w:br/>
        <w:t>The entire scene is set against a blue background, providing a stark contrast to the black PCB and the vibrant colors of the soldered wires. The image does not contain any text; instead, it focuses solely on the repair process, with the board and wires being the main subjects. The precision and care required in electronics repair are evident throughout the scene.</w:t>
        <w:br/>
        <w:t>[01:29] [VISUAL] The image shows a small, round resistor identified by the number "20R", resting on what appears to be a piece of metal with a hole and a threaded rod attached. The resistor has black and red stripes and is held in place by two wires connected to the rod and the metal base. This suggests that the object might be used for electrical purposes, possibly as part of a DIY project or educational demonstration.</w:t>
        <w:br/>
        <w:br/>
        <w:t>The text overlay in the foreground indicates that this is indeed a 20-ohm resistor, one of the commonly used types in electronics. The blue background provides a clear contrast to the object in focus and, combined with the presence of a text overlay, implies that the image was taken from a video or slide presentation for educational purposes.</w:t>
        <w:br/>
        <w:br/>
        <w:t>In the background, a silver screwdriver is visible, but there is no instructor present in this frame. The overall context suggests that the focus is on teaching about electrical components or DIY electronics projects, highlighting the importance and role of resistors like this one in electrical circuits.</w:t>
        <w:br/>
        <w:t>[01:30] [AUDIO] İzlediğiniz için teşekkür ederim.</w:t>
        <w:br/>
        <w:t>[01:32] [VISUAL] The image captures a close-up view of an electronic device being repaired or maintained, with various components and wires scattered across a vibrant blue circuit board. The board features a large resistor with brown and orange stripes located towards the right side, as well as a chip labeled "TINA-PIN1000" situated on the left side.</w:t>
        <w:br/>
        <w:br/>
        <w:t>Visible are a white USB cable with its connector partially inserted into a socket on the board, two resistors (or capacitors) attached to the circuit board with red and orange bands respectively, a blue wire connected to one of these components, and an edge of what appears to be a soldering iron tip. Additionally, there is an alligator clip held by a pair of pliers, suggesting connections are being made or checked.</w:t>
        <w:br/>
        <w:br/>
        <w:t>The image also displays a small section of blue heat-shrink wrap that might be used for insulation purposes in electronics. A dark green component, possibly an integrated circuit (IC), with its pins visible is part of the circuit board. The corner of a surface that could be a workbench or desk and a blue item that appears to be a clamp or holder for cables are also visible.</w:t>
        <w:br/>
        <w:br/>
        <w:t>The image does not contain any visible texts, equations, diagrams, or indications of teaching context.</w:t>
        <w:br/>
        <w:t>[01:35] [VISUAL] This image captures a moment of electronic repair where someone is working with an electronic component using specialized tools and equipment. On the left side of the image, there is a close-up view of a soldering iron being used to solder a small component, possibly a resistor or capacitor, onto a circuit board. The tip of the soldering iron is in contact with the metal leads of the component.</w:t>
        <w:br/>
        <w:br/>
        <w:t>On the right side of the image, taken from a different angle, we see a person's hand holding a multimeter, which is a piece of equipment used to measure electrical properties such as voltage, current, and resistance. The multimeter is displaying some sort of measurement or test result on its screen, but the exact details are not clear due to the resolution and angle of the image.</w:t>
        <w:br/>
        <w:br/>
        <w:t>In the foreground, a soldering iron with a red tip is being used to connect a resistor with a striped pattern to another component. The resistor is held in place by a metal clamp. The blue-colored backdrop provides a stark contrast to the objects in the foreground. There is no text or visible diagrams in this frame that provide further context or instruction, focusing instead on the practical demonstration of soldering and electronic component testing.</w:t>
        <w:br/>
        <w:t>[01:39] [VISUAL] The image shows an electrical component with various leads and connections, such as wires and clips, arranged to connect them together. The component has two distinct areas: one that looks like a traditional, physical component with electronic elements, and another that is more conceptual or abstract, with representations of electrical circuits and paths, possibly indicating how the actual component functions within a larger system or device. The conceptual part appears to be on a digital screen or diagram, while the physical component is in the foreground.</w:t>
        <w:br/>
        <w:br/>
        <w:t>The physical component itself is a circuit board, which is a crucial component in electronic devices. The board is adorned with several resistors, each with a unique color and size. The resistors are arranged in a series configuration, with the red one being the first one in the line. This arrangement is typical in many electronic circuits, as it allows for a controlled flow of current.</w:t>
        <w:br/>
        <w:br/>
        <w:t>The circuit board is housed within a black enclosure that provides a protective layer for the components. The enclosure is marked with a white label that bears the text "18P-1100", indicating its model or series number. This label is a standard practice in the electronics industry, providing manufacturers with a unique identifier for their products.</w:t>
        <w:br/>
        <w:br/>
        <w:t>The background of the image is a vibrant blue, providing a stark contrast to the black enclosure and the circuit board. The blue background serves to highlight the objects in the foreground, making them the focal point of the image. Overall, the image provides a detailed view of an electronic circuit board, showcasing its components and their arrangement.</w:t>
        <w:br/>
        <w:t>[01:42] [VISUAL] The image displays two electronic components against a dark background, showcasing a series of wires and soldered connections. On the left side of the photo, there is an integrated circuit (IC) mounted on a breadboard with multiple jumper wires connected to it. The IC has a label that reads "TI PWR815," indicating it's from Texas Instruments and could be used for power management or a similar function in an electronic system.</w:t>
        <w:br/>
        <w:br/>
        <w:t>On the right side, there is another integrated circuit labeled "MCP7941EN," which stands for Microchip Technology 7941 Evaluation Board. This IC suggests it may be related to battery management or data logging systems. Both ICs appear to be ready for a soldering or assembly process, given the presence of solder and wires.</w:t>
        <w:br/>
        <w:br/>
        <w:t>In addition to these ICs, the image also features a series of electronic components attached to the black surface. A brown knob with a white label bearing the text "IRFP250N" and "IRP130D" is prominently displayed, possibly part of a larger electronic device. This component, along with the red and blue wires connected to it, suggests an ongoing electronic project or assembly.</w:t>
        <w:br/>
        <w:br/>
        <w:t>The style of the image is straightforward and informative, with no instructor visible or any additional context provided about the nature of the components or their intended use in an educational setting. The focus is on the hardware itself, which might be used to teach electronics, embedded systems, or related topics.</w:t>
        <w:br/>
        <w:t>[01:45] [VISUAL] This image captures an electronic repair or construction activity. On the left side of the frame, a small electrical component with its value marked as "100" appears to be either a resistor or capacitor. Next to it is another component labeled "T2", which could be a transformer or inductor. These components are attached to what seems to be a circuit board or breadboard.</w:t>
        <w:br/>
        <w:br/>
        <w:t>Behind these parts, a strip of wires with different colors and gauges can be seen, each end secured in connectors likely indicating the type of electrical connection being used (e.g., soldering, crimping). There is also a small device labeled "T2" on the circuit board, which could be a coil or transformer component as well.</w:t>
        <w:br/>
        <w:br/>
        <w:t>In the foreground, a silver-colored object with a black plastic casing has been partially disassembled, revealing internal components. It's unclear what this object specifically is, but it could be part of an electronic device being repaired or constructed.</w:t>
        <w:br/>
        <w:br/>
        <w:t>A manual screwdriver lies to the right, suggesting that someone might have been adjusting the components before taking the photo. In the center of the frame, a soldering iron with its black body and silver tip is in the process of attaching a wire to a resistor. The resistor, a dark brown component with a white label, sits on a black surface, likely a workbench.</w:t>
        <w:br/>
        <w:br/>
        <w:t>The background is not clearly visible due to the focus on the objects in the foreground. There are no texts or diagrams that provide additional context about the setup or the nature of the components.</w:t>
        <w:br/>
        <w:t xml:space="preserve">[01:49] [VISUAL] The image shows two electronic components placed on a black surface that appears to be a lab bench or work area. On the left side of the image, there is a brown rotary potentiometer with red and blue wires attached to it. This component is labeled with its part number "IRP130D" and has screws firmly attaching it to the surface. </w:t>
        <w:br/>
        <w:br/>
        <w:t>On the right side of the image, there is another electronic component that appears to be a resistor, characterized by its red and black wires. This component is also labeled with its part number "IRF250N". Both components are placed in a well-organized and structured electronic circuit, with the potentiometer connected to the resistor via two wires with blue insulation.</w:t>
        <w:br/>
        <w:br/>
        <w:t>The background of the image is out of focus but suggests an educational context, possibly from a laboratory or workshop setting. There does not appear to be an instructor directly visible in this frame, but the presence of labeled components and wires indicates that they are being taught about or demonstrated as part of an electronic device or system.</w:t>
        <w:br/>
        <w:t>[01:52] [VISUAL] The image depicts a moment of electronic assembly, featuring a circuit board with various components attached to it. A soldering iron is being used to solder a component onto the board, and the focus is on the hands and the soldering iron interacting with the hardware. On the bottom left corner of the image, there's a small amount of text that appears to be related to instructions or a guide for electronics or soldering, but the specific content is not legible in this image.</w:t>
        <w:br/>
        <w:br/>
        <w:t>The background appears to be a workspace with a blue cloth surface, possibly on a table, which is commonly used in electronic workbenches for cleanliness and insulation. The environment suggests that someone might be teaching or demonstrating the process of soldering in electronics assembly or repair. A resistor with red, white, and blue stripes can be seen being prepared for soldering by the heated tip of the soldering iron. The image does not contain any discernible text or additional objects, providing a stark contrast between the metallic objects and the blue surface. The relative position of the objects suggests that the soldering process is underway, with the soldering iron heating up the resistor to prepare it for connection.</w:t>
        <w:br/>
        <w:t>[01:55] [VISUAL] The image shows an electronics workbench with various components connected to a breadboard. On the left side of the image, there is a small component with its pins sticking out of the breadboard, which appears to be a small circuit board or microcontroller unit (MCU). A red-striped jumper cable connects this component to the breadboard.</w:t>
        <w:br/>
        <w:br/>
        <w:t>The center part of the image shows the main work area, where multiple wires are connected to different points on the breadboard. The breadboard itself has several holes with metal pins sticking out of them. Some components, possibly resistors or capacitors, can be seen attached directly to some of these pins. A small LED (light-emitting diode) is visible in the center, with its anode connected to one pin and the cathode connected to another.</w:t>
        <w:br/>
        <w:br/>
        <w:t>On the right side of the image, there's a blue surface that may be a desk or tabletop, upon which rests a pair of tweezers, possibly used for handling small components during assembly or troubleshooting. The background is out of focus, but it seems to be an indoor setting with a blue tint, likely indicating a blue mat or cloth placed underneath the work area for safety and cleanliness purposes.</w:t>
        <w:br/>
        <w:br/>
        <w:t>In the foreground, a close-up view reveals a vibrant blue circuit board, adorned with various electronic components. A prominent resistor stands out, featuring a brown and white color scheme with a red stripe running down its center, positioned towards the right side of the board. The circuit board also features other components, including resistors and a capacitor, contributing to the complexity and intricacy of the circuit.</w:t>
        <w:br/>
        <w:br/>
        <w:t>A soldering iron is visible in the image, indicating that the components are being joined together. The soldering iron is positioned towards the bottom right corner of the board, suggesting the direction of the soldering process. Overall, the image captures a moment in the assembly of an electronic device, where components are being joined together to create a functional circuit, with the blue circuit board serving as the canvas for this process.</w:t>
        <w:br/>
        <w:t>[01:59] [VISUAL] The image shows an electronic circuit with various components attached to a printed circuit board (PCB). A brown and silver transistor, its silver body contrasting with its brown base, dominates the board. The PCB also features a red and black resistor, a crucial component for regulating the flow of electricity, as well as a silver and black diode, which helps in the flow of electricity. These components are firmly attached to the board using screws, indicating a well-constructed circuit.</w:t>
        <w:br/>
        <w:br/>
        <w:t>Additionally, a small electronic device is mounted on the PCB, which appears to have some sort of interface with cables connected to it. The image shows an LED connected to a digital pin of what appears to be a microchip or integrated circuit (IC), possibly an MCU or another type of processor, given its size and packaging. This suggests that the circuit may be used for communication or programming purposes.</w:t>
        <w:br/>
        <w:br/>
        <w:t>The background indicates that this might be part of a DIY electronics project or setup, possibly from a hobbyist or educational environment focused on learning about electronics and DIY projects. The overall setting and presence of wires and connectors suggest an input/output interface, possibly for some form of programming or data transfer.</w:t>
        <w:br/>
        <w:t>[02:00] [AUDIO] Altyum 365</w:t>
        <w:br/>
        <w:t>[02:02] [VISUAL] The image shows an electronic device with several components, including a metal bar with various circuit elements connected to it. The bar appears to have a resistor and a capacitor, among other components, along with connecting wires and what looks like an integrated circuit or microchip mounted on a heatsink. In the background, the photo suggests that the device is being demonstrated or displayed in a controlled environment, possibly for educational purposes.</w:t>
        <w:br/>
        <w:br/>
        <w:t>In closer view, the image captures a detailed look at a circuit board, a key component of the electronic device being assembled. The black circuit board features a silver button and a red knob prominently displayed on its top surface. The orange and black-colored button is positioned alongside the red knob. The circuit board is attached to a black metal base, which sits stably on a blue surface at the bottom of the image.</w:t>
        <w:br/>
        <w:br/>
        <w:t>In the foreground, a black iron nail is seen, indicating that the assembly process is underway. The nail is situated near the circuit board, suggesting its possible use for securing components in place. Overall, the scene implies an ongoing electronic assembly process, with the circuit board being prepared for installation.</w:t>
        <w:br/>
        <w:t>[02:05] [VISUAL] The image captures a close-up view of a black circuit board, which serves as the main focus of the image. The board is adorned with various components, including resistors and a potentiometer, all of which are firmly attached to the board. A black screw is also visible, likely used for securing the components. On the left side of the image, there is a small, rectangular device with several wires connected to it. The wires are inserted into a connector on the device, and they are colored white and yellow. It's not possible to determine what this device does without more context or information about its function.</w:t>
        <w:br/>
        <w:br/>
        <w:t>On the right side of the image, there is a blue surface which provides a contrasting background to the circuit board and other components. The overall scene suggests an educational setting, possibly for teaching electronics, as evidenced by the presence of labeled wires and components, as well as the precision and care taken in arranging the setup.</w:t>
        <w:br/>
        <w:t>[02:09] [VISUAL] The image presents a striking visual composition that features a graphical user interface (GUI) with a 3D modeling application open on a computer monitor. On the left side of the screen is a 3D model of a person, which appears to be a placeholder or default character in the software. The person is depicted in a neutral pose and is not interacting with anything on the screen.</w:t>
        <w:br/>
        <w:br/>
        <w:t>The center of the image showcases a logo consisting of a blue letter 'A' and the word "ALITUM" beneath it, with the number '365' just below. This text is overlaid on top of what appears to be a night sky or star field background, creating a sense of depth. On the right side of the screen, another element is visible: a watermark or logo of "ALITUM," which includes three lines or bars in different shades of blue, and beneath them, the text "ALITUM 365" is visible.</w:t>
        <w:br/>
        <w:br/>
        <w:t>The overall aesthetic of the image suggests a concept related to space, possibly related to an application for space exploration or design, given the star field in the background. However, the context within which this software is being used or displayed (e.g., teaching, presentations, or a software interface) cannot be determined from this image alone.</w:t>
        <w:br/>
        <w:br/>
        <w:t>The logo and text combination at the bottom of the screen bears some resemblance to another visual representation, where a blue hexagon logo is prominently displayed on a black background. The same text "ALTUM 365" is written in a modern, sans-serif font below the logo, with slightly blurred letters adding a touch of dynamism.</w:t>
        <w:br/>
        <w:t>[02:10] [AUDIO] Altyum 365</w:t>
        <w:br/>
        <w:t>[02:10] [AUDIO] PCB tasarımı, MCAT veri yönetimi ve ekip çalışmasını birleştiren elektronik ürün tasarım platformudur.</w:t>
        <w:br/>
        <w:t>[02:12] [VISUAL] The image displays a graphic design with a combination of digital elements and overlaid text, set against a dark blue background. At the center, there is an emblem featuring a stylized '3' inside a hexagon, with the number '35' to its right. This could represent a logo or branding for Altum 35. Below this, there is additional text that reads "ALTUM 35" in uppercase letters, suggesting it may be related to a company or product named Altum.</w:t>
        <w:br/>
        <w:br/>
        <w:t>To the left of the emblem, there is a tagline or descriptor that says "WHERE THE WORLD DESIGNS ELECTRONICS," implying that Altum 35 is associated with electronic design. Above the logo, the words "ALTIMUM 365" are written in white, adding to the overall branding and messaging.</w:t>
        <w:br/>
        <w:br/>
        <w:t>In the background, an outer space theme is depicted by stars, creating a cosmic backdrop for the logo and text. The overall style of the image suggests it could be a promotional or branding material for Altum 35, possibly in the field of electronics. The design is simple yet professional, with a focus on clean lines and typography. There are no visible instructors, models, or slides, as this seems to be more of an informational or corporate graphic rather than a teaching context.</w:t>
        <w:br/>
        <w:t>[02:15] [VISUAL] The image depicts a person, likely a man, seated at a wooden desk engaged in an activity. He is dressed in a black shirt and appears to be focused on the computer screen in front of him. The screen displays a blue program with a white logo that reads "Code", suggesting he may be involved in coding or software development.</w:t>
        <w:br/>
        <w:br/>
        <w:t>The desk, where the computer is placed, also features a green sticky note and a coffee mug, indicating that this individual takes regular breaks to stay energized and motivated throughout his work. A large window behind him provides natural light, but it is covered with blinds, implying that he may be working in a private office or a quiet workspace.</w:t>
        <w:br/>
        <w:br/>
        <w:t>The person at the desk appears to be using a computer setup for work or study. He is wearing a dark jacket over a lighter shirt and has his hands resting on the keyboard. The computer monitor displays a graphical user interface (GUI) that resembles a 3D modeling software, with a project view featuring a 3D model likely related to architecture or design. The model includes what appears to be a floor plan or architectural layout with various elements and materials represented in 3D.</w:t>
        <w:br/>
        <w:br/>
        <w:t>On the screen, there are several tools and features typically found in CAD (Computer-Aided Design) software, such as drawing tools, measurement tools, and manipulation tools. The interface is quite detailed, suggesting that the individual is working on a complex design project. A sidebar is also open with additional tools or settings available.</w:t>
        <w:br/>
        <w:br/>
        <w:t>Overall, this image presents a professional work environment where the individual appears to be engaged in 3D modeling or design work, possibly related to architecture or engineering.</w:t>
        <w:br/>
        <w:t>[02:17] [AUDIO] Kurmak paya yapılandırmak için ekstra bir ücret ya da lisans almanıza gerek yok.</w:t>
        <w:br/>
        <w:t>[02:19] [VISUAL] The image displays a computer monitor with a software interface open on it. The interface appears to be a configuration or setup tool for network hardware, possibly a router or switch, given the presence of Ethernet ports and network status indicators.</w:t>
        <w:br/>
        <w:br/>
        <w:t>On the screen, there is a window titled "Wireless Settings," which suggests that the user might be adjusting wireless network settings. The settings are divided into tabs such as "General," "Security," and "Advanced." Within the "General" tab, there are fields for the SSID (the name of the Wi-Fi network) and the MAC address filter status, with an option to enable this feature and another option that seems to allow adding or editing a list of allowed MAC addresses.</w:t>
        <w:br/>
        <w:br/>
        <w:t>Below the settings window, there is a text box with some text that appears to be related to the user interface or setup instructions. However, the text is not fully visible in this image.</w:t>
        <w:br/>
        <w:br/>
        <w:t>The background behind the monitor shows a blue circuit board with various electronic components and traces, which could be part of an electronic lab setup or a visual aid for an educational or instructional context. The presence of the "Git" text on the screen suggests that the user may be using a Git repository for version control and collaboration in their network hardware configuration work.</w:t>
        <w:br/>
        <w:br/>
        <w:t>At the top of the screen, there's a white box labeled "Share Name", inviting users to enter their preferred name for the project. Just below it, there's a green button labeled "Share Project", which users can click to share their project with others.</w:t>
        <w:br/>
        <w:br/>
        <w:t>The center of the screen is occupied by a white box with a red circle and a black arrow inside it, labeled "Ronald MacKay," indicating the name of the project creator.</w:t>
        <w:br/>
        <w:br/>
        <w:t>Finally, at the bottom of the screen, there's a blue box labeled "New", suggesting that the user can create a new project. The overall layout of the screen suggests a collaborative environment, where users can share and create projects together.</w:t>
        <w:br/>
        <w:t>[02:22] [VISUAL] The image shows a composite scene with two distinct areas side by side. On the left, an individual is sitting at a desk with a laptop open in front of them, engaged in some task on the computer screen that displays a user interface or software application. In the background, there's a bookshelf filled with books and a portion of what seems to be a whiteboard with writing on it.</w:t>
        <w:br/>
        <w:br/>
        <w:t>On the right side, an augmented reality (AR) overlay is superimposed onto the image, featuring several digital elements. These include an instructional model resembling a human figure with mechanical parts and connections, suggesting that the individual on the left might be assembling or repairing a device related to electronics or technology. The AR layer also includes text annotations indicating that this is an AR overlay, providing a tutorial or instructional guide for assembly or operation of the model.</w:t>
        <w:br/>
        <w:br/>
        <w:t>The AR overlay features a 3D diagram of the model with various parts labeled, likely used to guide the assembly or operation process. Additional annotations provide step-by-step instructions for assembly or usage of the model, although they are partially obscured by the AR overlay's transparency. At the bottom left corner of the image is a logo with text "3D Hubs," suggesting that the platform or service being demonstrated is related to 3D printing or hubs providing access to this technology.</w:t>
        <w:br/>
        <w:br/>
        <w:t>In the foreground, on the left side of the desk, there is a cup and plant placed together, while on the right side, a stack of books sits. The circuit board in the background, with its blue hue, adds an air of intrigue to the otherwise typical office environment. The individual is seated in the center of the desk, facing the camera, surrounded by various objects that suggest a well-organized workspace. Overall, the image presents a peaceful and productive work environment where technology meets manual assembly or repair.</w:t>
        <w:br/>
        <w:t>[02:23] [AUDIO] Altyum Designer içinden direkt bağlanabilirsiniz.</w:t>
        <w:br/>
        <w:t>[02:25] [VISUAL] The image shows an individual sitting at a desk, engrossed in their work while using a computer monitor to display a 3D model of an electronic device that appears to be a smartphone. The person is seated in front of the screen with a mouse in hand, seemingly focused on the content being displayed. A webcam in front of them suggests they might be conducting a video call or recording a tutorial.</w:t>
        <w:br/>
        <w:br/>
        <w:t>The desk is organized, with two cups visible: one closer to the individual and another further away, possibly indicating that they have been working at this spot for some time. The background appears to be an indoor office environment with bookshelves and wall decorations, reinforcing the idea of a workspace or home office setting.</w:t>
        <w:br/>
        <w:br/>
        <w:t>On the screen, a schematic view of the smartphone's interior components is displayed, likely showing the internal structure for educational or instructional purposes. Although no visible texts, equations, diagrams, or other readable elements can be confidently identified, the style of the image suggests it might be used in an online course or tutorial to demonstrate how to assemble or understand the inner workings of a smartphone.</w:t>
        <w:br/>
        <w:br/>
        <w:t>The individual is dressed in a blue shirt and appears focused on their work, with fingers moving swiftly on the keyboard. The room itself is well-lit, with a window on the left side of the image allowing natural light to filter in. A plant adds a touch of greenery to the workspace, while a framed picture and a white clock on the wall suggest a personal touch to the environment.</w:t>
        <w:br/>
        <w:t>[02:27] [AUDIO] Ayrıca müşterileriniz ya da ekip arkadaşlarınız internet bağlantısı ve internet tarayıcısı üzerinden çalışmalarınızı görüntüleyebilir ve bunlarla ilgili yorum ve değerlendirmelerde bulunabilir.</w:t>
        <w:br/>
        <w:t>[02:28] [VISUAL] This image shows a computer screen displaying a video call interface with a placeholder graphic representing Ronald McKoy, along with a social media post and its corresponding comment notification. The interface includes the name of the recipient, a message notification, and buttons to start or end the call. On the right side of the screen, there is a social media post with a comment notification indicating that "Ronald McKoy" has commented on it. The text bubble from the comment discusses 3D printing and references 8 hours of operation, suggesting examples of how this new technology can work.</w:t>
        <w:br/>
        <w:br/>
        <w:t>The post itself is not fully visible but appears to be discussing the use of 3D printers and their operational requirements, such as the number of hours needed. In the bottom left corner of the screen, a notification message indicates that the internet connection is unstable or has an issue, suggesting a problem with the user's internet access.</w:t>
        <w:br/>
        <w:br/>
        <w:t>The same screen also displays a message from Ronald McKoy, which reads, "These components have an outdated model, so I've updated them to the latest rev. Please post." This message is accompanied by a blue circuit board image, suggesting that the components are related to electronics or computer science. The message appears to be a reminder or instruction for someone to update or post something related to these components.</w:t>
        <w:br/>
        <w:br/>
        <w:t>Overall, the image suggests a teaching or demonstration context where Ronald McKoy is presenting information about technology, specifically 3D printing and its operation, with visual aids that include real-world examples of completed 3D prints. The user interface elements imply an interactive environment where users can engage in conversations about technology.</w:t>
        <w:br/>
        <w:t>[02:32] [VISUAL] The image shows an electronic circuit board with various components including resistors, capacitors, and integrated circuits. There are also traces (conductive pathways) connecting different components. On the left side of the image, there is a magnified view of the circuit board, showing more details such as connections between components and possibly some text or labels that are too small to read clearly.</w:t>
        <w:br/>
        <w:br/>
        <w:t>On the right side of the image, there is a person whose face is not visible due to privacy concerns; only their upper body is shown. The individual appears to be interacting with the circuit board, possibly using a tool or adjusting a component on the circuit board. The background behind the person is mostly dark, with some indistinct elements that are too small to discern clearly.</w:t>
        <w:br/>
        <w:br/>
        <w:t>At the top of the circuit board, there is a white label that reads "Ronald McGoy". The circuit board itself is a complex network of wires and components, arranged in a grid pattern. The components are predominantly blue, with some white ones scattered throughout. A text overlay on the image reads "3 minutes ago", suggesting that the image was taken recently. A white arrow is also present in the image, pointing towards the label on the board.</w:t>
        <w:br/>
        <w:t>[02:35] [VISUAL] The image appears to be a screenshot of a computer monitor displaying a social media platform with a post that contains a screenshot of another device, which is identified as a 3D printer. On this 3D printer screenshot, there are text messages visible that seem to relate to troubleshooting or error correction in the context of electronics or software development.</w:t>
        <w:br/>
        <w:br/>
        <w:t>The top part of the post shows a tweet with a username "@RonaldHayes" indicating it's from someone named Ronald Hayes. The tweet reads: "Things have been going well with this new project, but I just encountered an error and am not sure where to start. Any advice for debugging?"</w:t>
        <w:br/>
        <w:br/>
        <w:t>Below the tweet is a response screenshot that seems to be from another user named "@RickCook" suggesting updates to components as a troubleshooting step. The text in the response says: "It sounds like you've encountered an error and need some guidance on how to debug it. One common issue with electronic devices, especially 3D printers, is outdated or incorrectly installed drivers or software."</w:t>
        <w:br/>
        <w:br/>
        <w:t>The bottom part of the post shows a reply from "@RickCook" to the original tweet. The response text says: "Before you update any components, I would highly recommend checking your current firmware and making sure it's compatible with your printer. After that, you can proceed to update your drivers or software if needed."</w:t>
        <w:br/>
        <w:br/>
        <w:t>At the bottom of this post on the 3D printer screenshot, there is an instructional button labeled "Click here for more information about updating your drivers," which implies a call-to-action to learn more about this process.</w:t>
        <w:br/>
        <w:br/>
        <w:t>Separately, the image also captures a screenshot of a computer program displaying a 3D model of a circuit board. The model has been updated with new components and is currently in a revision stage, indicating that it's still being worked on. A comment from the user reads "Done", suggesting that the revision process is complete. The program also provides a screenshot of the original revision, showing the circuit board with its original components.</w:t>
        <w:br/>
        <w:br/>
        <w:t>The user has also provided a link to a video, which is likely a tutorial or demonstration of the revision process. Additionally, the user has added a question mark, which may indicate that they are seeking further information or clarification. Overall, the image provides a comprehensive view of the revision process and the user's experience with the program.</w:t>
        <w:br/>
        <w:t>[02:38] [VISUAL] The image presents a captivating scene set against a stark black background. Dominating the center of the frame is a striking blue hexagon, its six sides radiating outward in a symmetrical pattern. The hexagon's vibrant blue color stands out vividly against the black backdrop, drawing immediate attention.</w:t>
        <w:br/>
        <w:br/>
        <w:t>Just below the hexagon, the word "ALTUM" is prominently displayed in bold, white text. The text is centrally aligned and is clearly visible against the black background, ensuring it's easily readable.</w:t>
        <w:br/>
        <w:br/>
        <w:t>On the left side of the screen, there appears to be a logo or emblem with a blue hexagonal shape containing a white star at its center, which is partially obscured by a graphic element on the right. Below this emblem, there is a series of numbers and letters that could represent an alphanumeric code, product number, or some sort of serial or reference information.</w:t>
        <w:br/>
        <w:br/>
        <w:t>The center part of the screen displays the text "Aluminium 356" in bold white letters against a dark background. This suggests that the content might be related to aluminum alloy 356.</w:t>
        <w:br/>
        <w:br/>
        <w:t>On the right side of the screen, there is an image or graphic representation with various elements. It's too small and low-resolution to describe in detail, but it seems to be a digital illustration or a diagram that may be related to the topic of aluminum alloy 356.</w:t>
        <w:br/>
        <w:br/>
        <w:t>The bottom right corner contains more text, but due to the resolution and size, it is not legible enough to accurately interpret its content.</w:t>
        <w:br/>
        <w:br/>
        <w:t>The overall composition of the image suggests a sense of unity and order, with each element - from the hexagon to the text - playing a specific role in creating a cohesive visual narrative. The black background serves to highlight these elements, drawing the viewer's eye to the blue hexagon and "ALTUM". The absence of any other objects or text in the image further emphasizes these central elements.</w:t>
        <w:br/>
        <w:t>[02:39] [AUDIO] Açıklamalar kısmında bulunan linki kullanarak Altyum Designer yazılımının ücretsiz versiyonunu bilgisayarınıza indirip kurarak denemeye hemen başlayabilirsiniz.</w:t>
        <w:br/>
        <w:t>[02:42] [VISUAL] The image appears to be a screenshot of a computer monitor displaying a web page with Turkish text, taken on June 6, 2021. The webpage is dominated by a red and white color scheme, with the main content displayed in white. At the top of the page, there is a logo followed by text that seems to be the name of the company or organization associated with the website, "Zefer Vildiz", prominently displayed in red. Below the title, there's a section with more Turkish text that looks like a header containing navigation links to different sections of the site.</w:t>
        <w:br/>
        <w:br/>
        <w:t>The main part of the screen displays additional text and images related to programming or software development. There's an image of what appears to be a computer screen showing code or a graphical interface, but the details are not clear due to the resolution. On the right side of the page, there is a vertical column with more text and images that include visual elements that may be related to software development tools or technologies, such as screenshots of code editors or software interfaces.</w:t>
        <w:br/>
        <w:br/>
        <w:t>At the bottom of the page, there's a footer section with Turkish text that likely contains additional information about the website or its content. The overall layout suggests that this is an educational or informational platform for programmers or software developers, possibly providing tutorials, documentation, or community resources related to programming languages or technologies. There are no visible human figures or activities in this image.</w:t>
        <w:br/>
        <w:t>[02:45] [VISUAL] The image shows a screenshot of two distinct interfaces. On one side, there is a computer screen displaying an error message with a red "X" in the center, indicating an unexpected issue while navigating or performing an action within the software application being used. The error message reads "Application Error" and provides two options: "Retry" (with an icon showing a person clicking on an object) and "Cancel." The rest of the screen appears to be a standard Windows desktop with icons for folders and files, including what looks like a file named "Aluminum," suggesting it may be related to an aluminum product or project. The desktop itself is nondescript, featuring a typical set of icons one might find on a computer's taskbar, such as the Start menu, Recycle Bin, and more.</w:t>
        <w:br/>
        <w:br/>
        <w:t>On the other side, there is a webpage with a stark black background, dominated by bold white text that reads "Altru" in the center. Below this text, there is a black bar that extends across the width of the page, adding to the minimalist design of the webpage. The overall layout suggests a simple and user-friendly interface.</w:t>
        <w:br/>
        <w:t>[02:48] [VISUAL] The image presents a computer screen displaying two webpages, with the title "Alumin" at the top. The design of the page suggests it may be an online store or catalog for a product. On the left side, there is a navigation bar with links to different sections of the website: Home, Product, Contact.</w:t>
        <w:br/>
        <w:br/>
        <w:t>The main content area features a background image that looks like a close-up of a camera lens or similar technical equipment. In this section, there are four circular icons, each accompanied by a brief description: "Product," "Information," "Contact," and another one that is partially obscured. These icons suggest the various options available for customers on the website.</w:t>
        <w:br/>
        <w:br/>
        <w:t>On the right side of the screen, there's an email notification from Google Chrome, which reads, "The page alumni-page.com is not a secure site." This indicates that the user may have clicked on a link to a non-SSL (Secure Sockets Layer) site and is being prompted about potential security risks.</w:t>
        <w:br/>
        <w:br/>
        <w:t>Below the main content area, there are two blocks of text with checkboxes next to them. The text reads: "I agree with the terms and conditions," and "I authorize the use of my personal data for marketing purposes." These are common forms of agreement or consent that appear on many websites where users are expected to acknowledge their acceptance of certain terms before proceeding.</w:t>
        <w:br/>
        <w:br/>
        <w:t>At the bottom left corner of the screen, a Windows desktop is visible, featuring various icons, including what appears to be a taskbar indicating the current user is named "Default User," and a Start menu button in the lower-left corner. The desktop background is a gradient of light blue colors.</w:t>
        <w:br/>
        <w:br/>
        <w:t>Above this, a notification from Disqus at the top right corner of the webpage reads, "Commenting is not allowed," indicating that users are not permitted to leave comments or feedback directly from the webpage.</w:t>
        <w:br/>
        <w:br/>
        <w:t>A small banner at the top of the screen reads "Altum Designer Free Trial", with a logo of a computer chip featured prominently on it. Below this, the webpage is divided into two main sections. On the left side, there's a text box inviting the user to "Let's get started! Are you already using Altum Designer?". The text box is accompanied by a check box labeled "Yes", suggesting that the user might already be using Altum Designer.</w:t>
        <w:br/>
        <w:br/>
        <w:t>On the right side of the webpage, another text box reads "Let's get started! Are you already using Altum Designer?". This text box is also accompanied by a check box labeled "No", indicating that the user might not be using Altum Designer.</w:t>
        <w:br/>
        <w:br/>
        <w:t>In the middle of the page, there is a button that reads "Sign Up", which is likely used for the user to sign up for the free trial of Altum Designer.</w:t>
        <w:br/>
        <w:t>[02:52] [VISUAL] The image presents a close-up view of an electronic setup that appears to be a soldering station. The focal point is a blue base holding a black circuit board with various components, including what looks like resistors and connectors. A silver wire is attached to the circuit board, ready for use, suggesting that someone might be about to perform soldering work on this setup. In the background, part of a person's hand is visible, but it's not clear if they are holding anything or simply present in the workspace. The blue surface and the black circuit board provide context to the scene. A silver component on the board is connected to a wire, which suggests that it might be part of a larger circuit used for connecting and testing electronic devices. The image does not contain any text, diagrams, or other identifiable teaching aids; the focus remains solely on the soldering setup itself, with the blue base, black circuit board, silver wire, and silver component being the main objects of interest.</w:t>
        <w:br/>
        <w:t>[02:55] [VISUAL] The image presents a close-up view of an electronic setup, which appears to be an educational demonstration or experiment. At the center is an electronic breadboard with several connections and components attached to it. The breadboard has blue wires running across its top row, connecting different terminals together.</w:t>
        <w:br/>
        <w:br/>
        <w:t>On the left side of the breadboard, there's a small, cylindrical component that looks like a resistor or capacitor. On the right side, there's a larger component with multiple metal leads, which could be an integrated circuit (IC), and a small circuit board with various electronic components and traces.</w:t>
        <w:br/>
        <w:br/>
        <w:t>Above this setup, there is a label with text on it, but the resolution does not allow me to read the specific details. The background is indistinct, providing no additional context about the location or setting of the experiment.</w:t>
        <w:br/>
        <w:br/>
        <w:t>There's no visible instructor in the frame, nor any instructional material such as slides or diagrams. The focus seems to be on the hands-on demonstration rather than a formal presentation or lecture.</w:t>
        <w:br/>
        <w:br/>
        <w:t>On the breadboard itself, there are various components and wires, including a brown resistor connected to a wire, suggesting it might be part of a larger circuit. Additionally, a silver transistor is also connected to a wire, indicating it's also part of a larger circuit.</w:t>
        <w:br/>
        <w:br/>
        <w:t>The setup is placed on a black surface, which contrasts with the color of the breadboard itself. The surface provides a neutral background for the components and wires.</w:t>
        <w:br/>
        <w:t>[02:58] [VISUAL] The image captures a close-up view of an electronic device, which appears to be some kind of circuit board or printed circuit board (PCB). On this PCB, there are visible electronic components such as resistors and possibly capacitors or integrated circuits. In the lower right corner, there is a small component with two leads connected together, suggesting it may be a test point or a connection for testing or assembly purposes.</w:t>
        <w:br/>
        <w:br/>
        <w:t>The photograph is taken at an angle that obscures most of the PCB, focusing instead on the top left corner where the wiring and other components are not in focus. The background behind the circuit board is blue, which could indicate a workbench or workspace surface. In the foreground, a soldering iron with its tip glowing red is poised over a piece of wire, coiled neatly, ready to make contact. The soldering iron is resting on the same blue surface as the PCB, drawing focus to the precise moment of intense work possibly in the context of electronics or electrical repair. There is no text or instructor visible in this image; it seems to be a photograph that focuses more on the process of working with electronic devices rather than providing explicit instructions or context for teaching purposes.</w:t>
        <w:br/>
        <w:t>[03:02] [VISUAL] The image captures a moment of meticulous soldering on a blue surface. A close-up view reveals an electronic device, likely a soldering iron, being used to solder a component onto a circuit board. The soldering iron, with its red handle and black tip, is the central object in the image, being used to attach a piece of wire to a resistor, a blue and red component that is part of the circuit. The resistor is held in place by the solder, which is melting from the tip of the soldering iron. A blue object, possibly another part of the circuit, is partially covered by the solder, suggesting a careful and precise process of soldering with attention to detail and precision.</w:t>
        <w:br/>
        <w:t>[03:05] [VISUAL] This image appears to capture a moment of hands-on activity related to electronics or engineering, possibly taking place in an educational setting. The scene centers around a circuit board with various electronic components such as resistors, capacitors, and possibly a microchip, placed on a blue surface indicating a workbench or lab table. A set of bare copper wires are being manipulated with alligator clips, suggesting some form of electrical connections or testing.</w:t>
        <w:br/>
        <w:br/>
        <w:t>In the foreground, a black soldering iron with its red tip glowing brightly is the focal point, held firmly by a pair of black pliers ready to apply heat to melt solder. The soldering iron and pliers are arranged in a precise manner on the blue surface, implying a careful process of soldering with the pliers providing a secure grip on the soldering iron.</w:t>
        <w:br/>
        <w:br/>
        <w:t>The background, although blurred, shows additional electronic equipment, hinting at an organized workspace dedicated to electronics or similar technical fields. There is no visible instructor or teaching aids such as slides, diagrams, or text in the frame provided, and the focus of the image is on the action being performed with the circuit board and wires, which may be part of a demonstration or educational exercise in electronics.</w:t>
        <w:br/>
        <w:t>[03:08] [VISUAL] The image captures a moment of meticulous wiring and repair work on an electronics project setup. A close-up view shows various electronic components and wiring, with colored wires (red, blue, yellow, green, orange, and brown) arranged in a section of the project. A black connector with white pins is partially visible on the right side of the image. The background appears to be a workspace with blue surfaces and small components or tools that are too small to discern in detail. In the center of the image, a soldering iron is being used to join two blue wires together, frozen in time as if capturing the precision and care involved in the repair process. The repair work takes place on a blue surface, providing a stark contrast to the metallic objects involved. The image conveys a sense of meticulousness and attention to detail, with the soldering iron positioned centrally and the wires being joined to it, emphasizing the importance of precision in this repair task.</w:t>
        <w:br/>
        <w:t>[03:09] [AUDIO] Altyazı M.K.</w:t>
        <w:br/>
        <w:t>[03:11] [VISUAL] The image shows a close-up view of an electrical circuit being constructed or repaired, with a blue circuit board at its center. The board is meticulously wired with various components, featuring a mix of resistors and capacitors. The resistors are brown, with their labels clearly visible, while the capacitors are blue, with their labels also clearly visible.</w:t>
        <w:br/>
        <w:br/>
        <w:t>The wires, some of which are red and brown, connect the components in a complex network. Two wires, one red and one brown, appear to be connecting to two terminals on the circuit board. A blue cable with terminal connectors has been attached to the circuit board, with multiple wires connected together at a point that is not fully visible.</w:t>
        <w:br/>
        <w:br/>
        <w:t>Several electrical connectors and terminals are also visible, including one with a yellow connector and another with a white connector, which may be part of the circuit being built or repaired. The circuit board is placed on a blue surface, possibly a table or desk.</w:t>
        <w:br/>
        <w:br/>
        <w:t>The focus is on the technical aspect of the image, showing the process of working with electronic components to assemble or repair an electrical system. The precise arrangement of the wires and components suggests careful planning and attention to detail.</w:t>
        <w:br/>
        <w:t>[03:15] [VISUAL] The image shows a close-up view of someone's hands manipulating an electronic circuit board, which appears to be in the process of being assembled or repaired. The person is using a soldering iron to connect components on the board, with various electronic parts and wiring visible. A blue wire is connected from one component to another. The circuit board features a complex network of wires and components, including resistors and a potentiometer, which is positioned near the center of the board. The wires are neatly arranged, each with its own color, and seem to be in the process of being soldered. The circuit board rests on a blue surface, providing a stark contrast to the silver wires and components. The overall scene suggests an active circuit board assembly, with the person likely working on connecting the wires to the components. There is no text or diagram visible in the image, and the background appears to be a blurred blue color, suggesting that this might be a photography setup with a focus on the person and the circuit board.</w:t>
        <w:br/>
        <w:t>[03:18] [VISUAL] The image shows an electronic device with various components that suggest it may be related to electronics or computer hardware. On the left side of the image, a black printed circuit board (PCB) is visible, featuring several electronic components, including resistors and integrated circuits (ICs), with copper traces used to connect different components.</w:t>
        <w:br/>
        <w:br/>
        <w:t>On the right side of the image, a separate electronic component is connected to the PCB via wires, indicating that this might be in the process of being assembled or repaired. The blue and yellow wiring suggests electrical connections, possibly for power supply or data transmission. A single copper wire leads from the PCB to an oscilloscope, often used in electronics to observe and measure electronic signals and waveforms.</w:t>
        <w:br/>
        <w:br/>
        <w:t>The image also captures a black circuit board with a hub of activity for the electrical components that make up the device. At the center of the board, a silver knob stands out, connected to two brown wires, which are in turn connected to a blue wire. This intricate network of connections suggests the board is part of a larger electronic device.</w:t>
        <w:br/>
        <w:br/>
        <w:t>The overall scene paints a picture of a complex, yet fascinating, piece of electronic technology. The image does not contain any discernible text, but the presence of an oscilloscope and the various components on the PCB suggest that this might be part of an educational session, perhaps covering topics such as electronics assembly, circuit design, or hardware troubleshooting.</w:t>
        <w:br/>
        <w:t>[03:21] [VISUAL] The image displays a close-up of an electronic device with various components visible. A person's hand is holding a pair of silver-colored pliers with a red circle and text on it, which might indicate a tool from a specific brand or product line, but the text is not fully legible. The background appears to be a blue surface with some indistinct objects that could be parts of a larger electronic setup or tools used for soldering or electronics work. A pair of tweezers is poised over a small red knob positioned centrally on the black surface, suggesting an imminent action. The tweezers are held by a person's fingers, ready to make a delicate touch, and the contrast between the silver pliers, blue background, and black surface creates visual interest. There's no visible instructor or teaching context in this frame, such as a slide or diagram, leaving the viewer to fill in the blanks about the purpose of the interaction with the red knob.</w:t>
        <w:br/>
        <w:t>[03:25] [VISUAL] The image shows an electronics project in progress, with two hands holding a soldering iron with a red tip working on a small circuit board. The circuit board has various electronic components such as resistors and capacitors attached to it, connected by wires indicating that they are part of a larger electrical setup or device. The individual is concentrating on the task at hand, their focus evident in the careful manipulation of the soldering iron.</w:t>
        <w:br/>
        <w:br/>
        <w:t>In another part of the scene, two people are using tweezers to hold a red knob positioned on a black surface covered with blue protective film. The tweezers are seen from the side, and the knob is being held in place, suggesting that it might be in the process of being removed or installed. The overall scene suggests an activity involving the manipulation of the knob, possibly taking place in a laboratory or workshop setting.</w:t>
        <w:br/>
        <w:t>[03:28] [VISUAL] The image captures two distinct yet connected scenes of technical work. In the foreground, a pair of tweezers is holding a red knob, likely in the process of being inserted into a black switch on a silver wire-connected circuit board. The board itself is adorned with various components, including the mentioned red knob positioned towards the top left corner and the black switch located towards the bottom right. A pair of silver wires runs horizontally across the middle of the board, connecting the knob and the switch.</w:t>
        <w:br/>
        <w:br/>
        <w:t>In the background, an out-of-focus area suggests an indoor setting with blue walls, possibly a lab or workshop environment. The scene implies that the person is engaged in some form of technical work, likely involving electronic components given the context and tools being used. The image does not contain any text or additional objects, but the relative positions of the components suggest a well-organized and carefully designed electronic device, hinting at an active work in progress, possibly an experiment or repair task.</w:t>
        <w:br/>
        <w:t>[03:31] [VISUAL] The image shows an electronic setup consisting of multiple components, including a blue-colored circuit board, a breadboard with a multicolored cable and wires inserted into its holes, and a small red light mounted on the rail. The circuit board has several gold-colored pads, likely designed for surface-mount technology (SMT) components, but no visible texts or labels providing information about the components or their function in the circuit.</w:t>
        <w:br/>
        <w:br/>
        <w:t>In the foreground, a black circuit board is resting on a blue surface, featuring a red knob and two silver-colored wires, suggesting the presence of a potentiometer. The potentiometer is connected to a black device, possibly a voltage divider, with the wires from the potentiometer connected to the voltage divider, indicating an active circuit. A screw, possibly used to secure the potentiometer, is also visible.</w:t>
        <w:br/>
        <w:br/>
        <w:t>The overall setting suggests an educational context, possibly a classroom or workshop environment where electronics hobbyists or students are learning about circuits and components. However, there is no person present in the frame to provide a teaching context or additional details about what is being taught. The focus of the image is solely on the electronic setup, with multiple components and connections visible, providing an opportunity for viewers to analyze and learn from the setup.</w:t>
        <w:br/>
        <w:t>[03:35] [VISUAL] The image shows a close-up view of a hand holding two red wires, each connected to a black DC 25V power supply device. The wires are firmly held in the hand, suggesting they are ready for use. The device is positioned on a blue background, with the words "DC 25V" prominently displayed on its surface, indicating its power output. A cable with two visible connectors - one with a black plug and the other with a red plug - is plugged into the device. The label "DC 25V" on the device also indicates that it can handle this type of voltage. The person holding the device is not fully visible; only their hands are in frame, suggesting a focus solely on the device and its immediate surroundings without any additional context provided by a teaching slide or diagram.</w:t>
        <w:br/>
        <w:t>[03:38] [VISUAL] The image shows an electronics project set up on a blue surface with several components and wiring. In the center, there is a breadboard featuring various electronic components such as resistors, capacitors, integrated circuits (ICs), and connectors. The breadboard is connected to a small circuit board at one end and a power supply or battery at the other.</w:t>
        <w:br/>
        <w:br/>
        <w:t>The circuit appears to include a transistor for amplification, with connections made between the breadboard, the transistor, and the power supply. A red LED (light-emitting diode) is connected through a resistor to the circuit, likely serving as an indicator for some aspect of the project's operation.</w:t>
        <w:br/>
        <w:br/>
        <w:t>On the periphery of the image, there is a black electronic device equipped with a red knob, which is used for adjusting the device's settings. The device is plugged into the blue surface and has wires connected to it, colored red, orange, and brown, suggesting a combination of different components or functions within the device.</w:t>
        <w:br/>
        <w:br/>
        <w:t>The background includes the blue tabletop surface and what appears to be a wall or floor with a different color scheme. There are no visible text or labels that would provide context or information about the project. No instructor or model is present in this frame, and there are no actions like writing, pointing, holding, or speaking. The focus of the image is on the hardware components and their arrangement, suggesting a practical teaching context where hands-on electronics work is being demonstrated or explained.</w:t>
        <w:br/>
        <w:t>[03:39] [AUDIO] Altyazı M.K.</w:t>
        <w:br/>
        <w:t>[03:41] [VISUAL] The image captures a moment of hands-on electrical experimentation, showcasing the assembly process of an electronic device. A person is seen working on a circuit board with various electronic components, including resistors, capacitors, and possibly integrated circuits or connectors. The individual is using a soldering iron to attach wires to these components, demonstrating caution and following safety precautions.</w:t>
        <w:br/>
        <w:br/>
        <w:t>In the background, a black circuit board is visible, housing a black and silver potentiometer with a red knob and silver dial. This potentiometer is plugged into the circuit board, indicating an active connection. The circuit board is connected to a blue surface, providing a striking contrast to the darker components. A red wire can be seen, its end securely connected to the potentiometer, suggesting the flow of electricity.</w:t>
        <w:br/>
        <w:br/>
        <w:t>The image is taken from a low angle, which adds depth and perspective. The viewer's attention is drawn towards the potentiometer and the red wire due to the slight tilt towards the right side of the image. The relative positions of the objects are clear: the potentiometer is plugged into the circuit board, which is connected to the blue surface, and the red wire is connected to the potentiometer.</w:t>
        <w:br/>
        <w:br/>
        <w:t>This image encapsulates a moment of learning and experimentation in the world of electronics, where one can connect and manipulate various components to understand the principles of electricity and magnetism.</w:t>
        <w:br/>
        <w:t>[03:45] [VISUAL] The image shows an individual holding a digital multimeter, specifically an EVGA model with a black exterior. The device is equipped with various functions, including a range function, auto function, and a range key. On the display screen, the time reads 23:40, indicating that the multimeter may be in use for testing or measurement purposes. The red and black wires connected to the multimeter suggest it is actively being used to measure electrical properties such as voltage, current, resistance, and others.</w:t>
        <w:br/>
        <w:br/>
        <w:t>The background of the image appears to be a tabletop with a blue surface, possibly found in a workshop or lab setting. Below the main display number reading "234", there are smaller readings and indicators that typically show additional measurements or settings. The focus of the image is on demonstrating or inspecting the multimeter device rather than providing any educational context or teaching scenario.</w:t>
        <w:br/>
        <w:t>[03:48] [VISUAL] The image shows a black digital multimeter, model number GD10, being held in a person's hand. The multimeter is displaying the time 00:01 on its screen. The device is equipped with a range of functionalities, including an auto-function, a DC voltage function, and a multimeter function. The multimeter appears to be a multimeter given the context of the image and the presence of measurement-related elements such as probes and cables, which can be seen in the workshop or lab environment surrounding it. The person is holding the device in front of them with one hand while making an adjustment or setting something with their other hand. The individual's face is not visible, focusing attention on the device and its readings. The multimeter is plugged into a blue power adapter, which is plugged into a blue power outlet. The multimeter is positioned on a white surface, which contrasts with the black of the device. There are no texts or distinctive markings that provide additional context or information about the device or the individual using it.</w:t>
        <w:br/>
        <w:t>[03:51] [VISUAL] The image shows a close-up view of an electronics workbench with various components and wires. The central focus is on the blue surface, where a black digital multimeter is prominently displayed, equipped with a variety of knobs and switches, indicating its capability to measure different electrical parameters. The multimeter is connected to a black electrical circuit board, which appears to be in the process of being wired, with multiple wires and connectors visible.</w:t>
        <w:br/>
        <w:br/>
        <w:t>On the left side of the photo, there is a person's hand holding a small electronic component that appears to be a transistor or integrated circuit (IC). The individual is not fully visible, only their hand is shown. The workbench itself has some items scattered around, such as additional electronic parts and tools that might be used for soldering or other electronics-related tasks.</w:t>
        <w:br/>
        <w:br/>
        <w:t>In the background, there's an out-of-focus image of what appears to be a laptop screen displaying a schematic diagram or circuit design, which may serve as a guide for the work being done on the bench. The overall setting suggests a learning environment, possibly a hobbyist's space or an educational institution where practical electronics work is taking place.</w:t>
        <w:br/>
        <w:t>[03:54] [VISUAL] This image depicts a scene of hands-on learning, possibly at a science fair or similar event, where a person is setting up an educational demonstration involving electronic components. The focus is on a small model featuring a printed circuit board (PCB) mounted on a breadboard, with various electronic components attached, including resistors, capacitors, and perhaps integrated circuits or transistors. Wires connect these components to the PCB, and there is also an input/output connector, suggesting that this setup is for experimentation or demonstration of electrical circuits.</w:t>
        <w:br/>
        <w:br/>
        <w:t>The model is placed on a blue surface, which appears to be an indoor space with a table or countertop in the background. The person in the image is setting up the circuit, as indicated by their position near the model and interaction with a tool that might be used to adjust components on the breadboard.</w:t>
        <w:br/>
        <w:br/>
        <w:t>In the foreground, a black box, possibly a power supply, is visible, held together by a red screw. Inside the box are several wires and resistors, all connected to the box. The wires are colored red, blue, and black, suggesting a mix of power and control signals. The resistors are orange and black, indicating they are likely used for voltage regulation.</w:t>
        <w:br/>
        <w:br/>
        <w:t>The wire connections within the box are made using a red screwdriver, positioned next to the box. The wires appear to be arranged in a way that suggests they are being used to control or regulate the flow of electricity within the box.</w:t>
        <w:br/>
        <w:br/>
        <w:t>There is no text visible in the image providing additional context, and the relative positions of the objects are clear, with the box in the foreground, the wires and resistors in the middle, and the red screwdriver and red screw in the background.</w:t>
        <w:br/>
        <w:t>[03:58] [VISUAL] The image shows an individual's hand, adorned with a black watch, adjusting a digital multimeter on a blue surface. The display of the multimeter is lit up, displaying the value of 2560. The multimeter is connected to a small electronic circuit board, which is plugged into a power supply. The power supply is turned on, providing the necessary voltage to the circuit board. The circuit board is a complex network of wires and components, indicative of an electronic device. In addition, the individual is holding an oscilloscope with wires connected to it, suggesting that some sort of measurement or testing is being performed. Below the multimeter, there are two cables connected to the circuit board, possibly for measuring its electrical properties.</w:t>
        <w:br/>
        <w:br/>
        <w:t>The setting appears informal, without any visible text or diagrams that would provide additional context about the purpose or nature of the activity. The image captures a moment of technical expertise, showcasing the delicate balance between human ingenuity and technological precision in electronic engineering.</w:t>
        <w:br/>
        <w:t>[04:01] [VISUAL] The image shows an electronic setup with various components on a blue surface, capturing a moment of electronics tinkering. On the left side, a digital multimeter is connected to a small circuit board, which appears to be under development or testing. The multimeter has clips attached to it, indicating that it's being used for measuring electrical properties.</w:t>
        <w:br/>
        <w:br/>
        <w:t>In the center of the image, a hand is holding a digital thermometer with a red display reading "231". This device is placed on top of a small box, possibly to measure temperature during the electronics work.</w:t>
        <w:br/>
        <w:br/>
        <w:t>On the right side, there are two devices: a smartphone and another electronic device that resembles a portable power bank or battery pack. Both devices have cables plugged into them, suggesting they might be charging or providing power to the setup.</w:t>
        <w:br/>
        <w:br/>
        <w:t>In the background, there is a small electronic board with multiple components soldered onto it, including resistors and integrated circuits (ICs). The soldering process has left a few excess solder blobs on the surface of the board.</w:t>
        <w:br/>
        <w:t>[04:04] [VISUAL] The image shows a person working closely with an electronic device, possibly a multimeter (displayed as 23:15), which is being adjusted by the individual. The device has a black plastic handle and appears to be turned on. In their hand, they are holding another small electronic device with wires connected to it and another small device attached via cables. These devices seem to be part of an electronics project or experiment, possibly related to measuring or generating electrical signals.</w:t>
        <w:br/>
        <w:br/>
        <w:t>The person is surrounded by various components, including a digital multimeter with its display showing a reading of 2.40 (which could indicate voltage or another measurement), an electronic breadboard used to create temporary circuits, a battery providing power for the circuit, and several small electronic components like resistors, integrated circuits (ICs), a green LED, and possibly a microcontroller or processor.</w:t>
        <w:br/>
        <w:br/>
        <w:t>A resistor with a color code indicating its resistance value is visible, controlling the flow of electrical current within the circuit. A jumper wire is used to make connections between components on the breadboard, and another component resembles a capacitor or inductor, which could store and release energy.</w:t>
        <w:br/>
        <w:br/>
        <w:t>The setting appears to be an indoor workspace with a blue surface, suggesting someone is learning about electronics or building a simple project, possibly related to hobbyist electronics or educational purposes.</w:t>
        <w:br/>
        <w:t>[04:08] [VISUAL] The image shows a hands-on electronics setup with various components and a device labeled "Digital Multimeter." A human hand is visible in the lower left corner, holding the multimeter against a panel with multiple connectors. The digital multimeter, model 235 1909, is currently displaying a reading of 235V as it is being used to measure electrical parameters. The setup includes an electronic component with a coil and resistor, which appears to be part of an electrical circuit or device connected to a white circuit board. The circuit board is covered in various electronic components, including resistors, capacitors, and switches, and is connected to a black wire. The background is a simple blue surface that contrasts with the components, highlighting their importance in the context of electronics education or experimentation.</w:t>
        <w:br/>
        <w:t>[04:09] [AUDIO] Altyazı M.K.</w:t>
        <w:br/>
        <w:t>[04:11] [VISUAL] In this image, there's an individual working with electronic equipment on a blue surface that could be a desk or workbench. The focal point of the image is a digital multimeter standing on the surface, which is displaying "2099" in its upper section and measurements of 13 volts and 56.4 milliamperes on its lower two sections. The device under test appears to be a circuit board with several components visible, including what looks like a capacitor, an integrated circuit chip (IC), and possibly a transistor or other integrated circuits.</w:t>
        <w:br/>
        <w:br/>
        <w:t>The person is attaching wires to the circuit board using alligator clips, which are commonly used for testing purposes due to their ability to connect and disconnect easily. The instruction manual or set of diagrams visible on the left side suggests a learning environment where someone is either assembling or troubleshooting the circuit. The digital multimeter itself is equipped with a variety of components including a dial marked with a range of numbers and symbols, a digital display displaying the readings in a clear and concise manner, and knobs at the bottom allowing for precise adjustments of the readings.</w:t>
        <w:br/>
        <w:br/>
        <w:t>The device is turned on, displaying a reading of 2099 in its upper section and measurements of 13 volts and 56.4 milliamperes on its lower two sections. The individual seems to be engaged in an activity that requires precise measurements and manipulation of electronic components, implying an educational context focused on electronics repair, assembly, or testing.</w:t>
        <w:br/>
        <w:t>[04:14] [VISUAL] The image captures a moment of electronic circuit work and testing, with someone's hands engaged in the process. The person appears to be measuring or setting components of the circuit using a tool that resembles a soldering iron or tweezers for adjusting small parts. A digital multimeter is displayed next to the work area, showing a measurement reading "2.5" on its screen. Additionally, there's an instrument with a digital readout labeled "3.919." On the left side of the image, another device that looks like a soldering iron with an attached cable or wire suggests it is being used for soldering or electrical work.</w:t>
        <w:br/>
        <w:br/>
        <w:t>The person's hand is firmly grasping a knob on the multimeter, which is plugged into a blue surface, indicating a connection. The digital display shows a reading of "235.19," possibly indicating a current or voltage measurement. The overall scene suggests a moment of testing or calibration, potentially in a laboratory or workshop setting.</w:t>
        <w:br/>
        <w:t>[04:18] [VISUAL] The image captures a moment of scientific exploration, where an individual is meticulously working on an electronic development board. The black board appears to be a canvas of electronic components, with various connectors and jumper wires plugged into some of the headers. Two test probes are connected to different measurement devices: a multimeter on the left side and a clamp meter on the right side. Both meters display numerical values, with the multimeter showing "96.4" and the clamp meter indicating "132.7." A hand is visible in the top left corner of the image, holding one of the wires connected to the board, possibly explaining a component or connection during an educational session or tutorial.</w:t>
        <w:br/>
        <w:br/>
        <w:t>The environment suggests a workspace or laboratory, as evidenced by the blue surface and the tools present. The individual is holding a digital multimeter on the left side of the image, with the device displaying a reading of 235.16 on its blue background with white text. The precise placement of the objects and the clear display of the multimeters' readings suggest a well-executed and precise experiment.</w:t>
        <w:br/>
        <w:t>[04:21] [VISUAL] The image shows a hands-on setup involving electronic devices and wiring. On the left side of the frame, there's a person holding a small electrical component with four metal pins at one end and three solid connections at the other, possibly demonstrating how to connect or test this component in a circuit or device. This device appears to be a power supply unit with various ports for different purposes, such as DC output.</w:t>
        <w:br/>
        <w:br/>
        <w:t>In the center of the image, there is an electronic breadboard that has been set up with jumper wires and some components mounted on it. The breadboard allows for quick prototyping and connection testing in circuits. On top of this breadboard, a black digital multimeter is displayed, showing a current reading of 235.16. The multimeter's buttons are clearly labeled, making it easy to understand their functions, although its power button is currently turned off.</w:t>
        <w:br/>
        <w:br/>
        <w:t>To the right of the breadboard, an electronic oscilloscope can be seen, which can display the electrical signal over time, and it is set up to monitor the output of the device being tested. The screen of the oscilloscope displays a series of waveforms, likely representing the voltage changes over time when the device is in operation.</w:t>
        <w:br/>
        <w:br/>
        <w:t>Also present is a handheld digital thermometer with an LCD screen displaying "23.4°C," indicating that it is used to measure temperature. This might be part of the test setup to ensure that the device being tested operates within acceptable temperature ranges.</w:t>
        <w:br/>
        <w:br/>
        <w:t>The background shows a plain, blue surface which contrasts with the objects on the table, making them stand out clearly for instructional purposes. There are no visible texts or diagrams in this frame. The focus is on demonstrating the use of electronic testing equipment with a component in real-world conditions.</w:t>
        <w:br/>
        <w:t>[04:24] [VISUAL] This image shows a close-up view of two hands working with an electric motor. One hand is holding a small motor with a visible shaft and a set of wires connected to it, while the other hand appears to be handling something that resembles a power supply unit or electronic component, possibly for maintenance or setup purposes. The background is indistinct, focusing attention on the hands and the components they are handling. In the image, one hand is holding a silver motor, which is connected to a black circuit board. The motor is positioned in the center of the frame, with the circuit board situated to the right of it. The hand holding the motor is visible in the foreground, while the motor and circuit board are positioned in the background. The motor appears to be in a state of disassembly, with wires connected to the circuit board and its casing exposed. The deep blue background provides a contrast to the silver motor and black circuit board, drawing attention to the interaction between these two objects.</w:t>
        <w:br/>
        <w:t>[04:28] [VISUAL] The image shows two hands working with a DC 75 motor, positioned on a blue background, creating a stark contrast. One hand holds the motor, which has a gray color and bears the label "DC75MOTOR" and "R," indicating it is likely for right-handed rotation. The other hand is inserting a small device into the rear of the motor, which appears to be a connection or control unit. The hands are interlaced, with one hand holding the motor between its fingers, suggesting the importance of the motor in the disassembly process.</w:t>
        <w:br/>
        <w:br/>
        <w:t>The image captures a moment of interaction between the person's hands and the electrical device, possibly in an educational or demonstration context, as suggested by the blue background with a diagram on the left side. However, the details of the diagram are not clear due to the angle and focus on the hands and the device. The text "DC75MOTOR" is clearly visible on the motor, indicating its type or model.</w:t>
        <w:br/>
        <w:br/>
        <w:t>The image does not contain any other objects or text, focusing solely on the motor and the hands involved in the disassembly process.</w:t>
        <w:br/>
        <w:t>[04:31] [VISUAL] The image shows a hands-on electronics setup with a person partially visible, engaging in an activity that appears to involve electronics repair or assembly. On the left side of the photo, there's a black electronic device with a red component on top and a series of wires extending from it. A small motor or generator is connected to this device, and its wiring is being manipulated by the person's hand, which is holding a blue component.</w:t>
        <w:br/>
        <w:br/>
        <w:t>The right side of the photo features another device with multiple wires and connectors attached to it, some of which are attached to the small motor. There's also an orange component that resembles a transformer or power supply unit. On the surface next to this device lies a complex circuit board, resting on a blue background, which is the focus of a close-up view in another part of the image.</w:t>
        <w:br/>
        <w:br/>
        <w:t>The circuit board is a intricate assembly of wires and components, with a red wire connected to green and blue wires, indicating a potential connection point. A black motor is situated on the right side of the circuit board, powered by a red wire that connects it to the red wire on the circuit board, suggesting a power source for the motor.</w:t>
        <w:br/>
        <w:br/>
        <w:t>The circuit board and the motor are not isolated from each other; they appear to be part of a larger system, with the motor likely driving the circuit board. The close proximity of the components suggests a close interaction between them, indicating that the device is under construction or repair.</w:t>
        <w:br/>
        <w:t>[04:34] [VISUAL] The image shows a person's hand manipulating an electronic component on a small circuit board, which appears to be powered up or being tested. The circuit board has a breadboard with various wires connected to it and a motor attached to one of the outputs, suggesting experimentation with electronics rather than an instructional context. The device is powered by a power supply unit with a cord plugged into it, and the background is a blue surface that provides a clear contrast to the components on the board.</w:t>
        <w:br/>
        <w:br/>
        <w:t>The circuit board itself is a black component connected to a red wire, indicating a direct power supply from a black battery with a blue and white power switch. To the right of the circuit board, there's a white motor in motion, connected to the circuit board via another red wire, demonstrating correct functioning. The entire setup is placed on a blue surface, providing a stark contrast to the black and white colors of the circuit board and motor.</w:t>
        <w:br/>
        <w:br/>
        <w:t>The image does not provide any additional context beyond showing a person working on a circuit board with a motor connected to it, conveying the essence of electronic circuit design and motor operation in a simple yet informative manner.</w:t>
        <w:br/>
        <w:t>[04:38] [VISUAL] The image shows an electronic device being worked on at a desk with a blue surface. There's a hand holding a multimeter probe and touching it to a point on the circuit board of the device, which appears to be a power supply unit. The circuit board has several components visible, including capacitors, resistors, diodes, and connectors, suggesting that electrical testing or measurement is being performed. The device has a metallic case and is connected to another circuit board, possibly indicating a system or setup being worked on or tested.</w:t>
        <w:br/>
        <w:br/>
        <w:t>The main components of the electrical circuit are a black box and a white motor, with the black box, which appears to be a voltage regulator, connected to the motor via a red wire. The motor, colored white, is positioned on the right side of the box. A red wire is seen connecting the motor to the box, indicating a power connection. There are no slides, diagrams, or text within the image itself; however, there's a watermark at the bottom left corner with text that reads "Mind the gap," which could be associated with a theme of noticing small details or discrepancies.</w:t>
        <w:br/>
        <w:br/>
        <w:t>The overall setup suggests an experiment or a demonstration of electrical circuits. The relative positions of the objects and their connections indicate a complex and intricate electrical system.</w:t>
        <w:br/>
        <w:t>[04:39] [AUDIO] Altyazı M.K.</w:t>
        <w:br/>
        <w:t>[04:41] [VISUAL] The image captures a hands-on electronics project setup on a tabletop. On the left side of the frame, there is a person's hand holding a small black plastic component with visible electronic components, including what appears to be an integrated circuit (IC) and resistors. This component is connected to a breadboard via jumper wires. The breadboard has several other components attached to it, including a DC motor with power wires going into it and another unidentifiable module or device.</w:t>
        <w:br/>
        <w:br/>
        <w:t>The DC motor is further highlighted in the closer view on the right side of the image, showing it to be a basic electric motor that could be part of a tutorial about DIY electronics projects or an educational setup for teaching about electricity or motors. In the foreground, a blue table is visible, with a small motor connected to a circuit board. The motor, black in color, is positioned on the right side of the circuit board, which is also black. The motor is connected to the circuit board through a red wire, indicating that it is currently in operation.</w:t>
        <w:br/>
        <w:br/>
        <w:t>The circuit board is also connected to a switch, white in color, positioned on the right side of the breadboard. This suggests that the motor is powered by the circuit board and the switch controls its operation.</w:t>
        <w:br/>
        <w:t>[04:44] [VISUAL] The image shows a moment of electrical wiring and motor assembly taking place on a blue surface. A black board, adorned with a red and white knob, is the centerpiece of the image. The knob is connected to a black wire, which in turn is connected to a white wire. These wires, along with another black wire, are all part of the motor assembly. A silver cylinder, likely the motor, is positioned to the right of the board. The setup also includes a hand-held electronic device with multiple wires connected to it, situated nearby. This device has a small motor attached to a circuit board and is powered by two batteries connected in series. There is a visible output terminal that appears to receive power or signals from the device. The entire assembly suggests an educational context where someone might be demonstrating how to build a simple electronic project, possibly related to robotics or DIY electronics, with a focus on precise wiring and motor assembly.</w:t>
        <w:br/>
        <w:t>[04:47] [VISUAL] The image shows an educational setup with a focus on electronics. On the left side of the image, a person's hand is firmly gripping a black button, which is connected to a series of wires - red and black in color - neatly arranged around a blue surface. The wires appear to be in a state of connection, suggesting that they are part of an electrical circuit.</w:t>
        <w:br/>
        <w:br/>
        <w:t>On the right side of the image, a soldering iron with a red tip is being used by another person's hand to connect the circuit board to other electronic components, which can be seen attached to the board. The circuit board appears to have multiple electronic components attached to it, including resistors and an integrated circuit (IC), which seems to be the microcontroller or central processing unit of the device being constructed. There's also a small motor with wires connected to it, suggesting that this setup might be for building an electromagnetic system or an electromechanical project.</w:t>
        <w:br/>
        <w:br/>
        <w:t>The background is a blue surface, and the photo appears to have been taken indoors in a workshop or lab setting. The image itself does not show any text or diagrams; however, we can infer from the context that this setup is likely being used for teaching soldering techniques, basic electronics assembly, or the creation of an electromagnetic device.</w:t>
        <w:br/>
        <w:t>[04:51] [VISUAL] The image shows a person's hand holding a complex black circuit board on a blue surface, secured by a white screw. The circuit board features various wires and components, including a red and black motor positioned on the right side, a silver power supply, and a blue resistor on the left side. A manual drill press is also present, operated by the person's hand, with the drill mounted on a blue surface with a white base. There are additional wires and components visible around the drill. The small DC motor attached to a breadboard on the right of the drill has red and black wires connected to it. This suggests that the individual may be working on an electronics project or repairing an electrical device, possibly related to engineering or electronics. The focus appears to be on demonstrating how to perform a specific task in an educational context.</w:t>
        <w:br/>
        <w:t>[04:54] [VISUAL] The image shows two individuals carefully examining a silver electric motor, which is resting on a blue background. The motor is held gently by their fingers, with its outer casing cradled between them. The internal components of the motor are visible, including a shaft and a rotor. The shaft, a long, thin metal rod, is connected to the rotor, which is a circular metal disk. The rotor's outer edge appears slightly tilted, suggesting a subtle movement. The motor's design and the meticulous handling by the individuals imply that it might be a part of a larger device or machine. In the same image, a person's hands are also shown working on a mechanical object that appears to be an engine part with various components and possibly some wiring or electrical connections. The individual is holding up one of these parts, examining it closely with their hands positioned as if they are either adjusting or inspecting the component. The focus remains on the objects being examined rather than the individuals' faces or identities, without any visible text, diagrams, slides, or other indications of a teaching context.</w:t>
        <w:br/>
        <w:t>[04:57] [VISUAL] The image shows a close-up of a person's hands working on an electric motor, with a silver universal motor equipped with a black casing. The motor is being disassembled or repaired by the individual, as indicated by their firm grip on the component. There are visible warnings and cautions in the image, including a red and white "danger" symbol at the top right with the text "WASHING MACHINE UNIVERSAL MOTOR," accompanied by a note written in red that says "Do not wash the motor." Additionally, a small sticker on the motor reads "Caution: Do not wash electric motor."</w:t>
        <w:br/>
        <w:br/>
        <w:t>The person appears focused on the task at hand, likely disassembling or repairing the motor. The background of the image is not clear due to the close-up nature of the photo. The absence of diagrams or instructions within the image itself means that the specific process being followed or the model of the motor are not explicitly provided. However, the image highlights the importance of following safety guidelines when handling electrical appliances like this universal motor.</w:t>
        <w:br/>
        <w:t>[05:01] [VISUAL] The image shows a close-up view of a motor assembly resting on a blue surface. The motor, which is the main focus of the image, is silver in color and is equipped with a black casing. The motor's components are clearly visible, including the shaft, which is connected to the casing by a white bolt. A black wire runs through the motor, connecting the shaft to the casing. The motor's components appear to be arranged in a way that suggests it is ready for use.</w:t>
        <w:br/>
        <w:br/>
        <w:t>The blue surface provides a stark contrast to the silver motor, making it stand out in the image. In the background, there appears to be a mechanical component, possibly part of an engine or mechanical system. This component is situated against what looks like a blue cloth or banner and has various angles and ridges, some of which seem to be holding parts together or functioning as mounting points. The rest of the image is taken up by the main motor assembly and its immediate surroundings, providing no additional context or information about the setting or purpose of the component in the background.</w:t>
        <w:br/>
        <w:t>[05:04] [VISUAL] A silver motor assembly is displayed in a static state, with its components visible.</w:t>
        <w:br/>
        <w:t>[05:07] [VISUAL] The image shows a workshop scene where someone is working with a motor and engine parts. On the left side of the image, there's a hand holding a small electronic device that appears to have wires connected to it, possibly for testing or calibration purposes. In the center of the image, a silver motor is being worked on, attached to a black board with wires running through it. A hand is seen holding a black object with a white knob on it, which appears to be a control or switch for the motor. The motor's silver shaft is visible, indicating that it's in a working condition.</w:t>
        <w:br/>
        <w:br/>
        <w:t>The right side of the image features two larger engines, each featuring metallic casings with visible cooling fins, suggesting they might be air-cooled internal combustion engines. One engine is partially disassembled with its cover removed, revealing a complex array of components such as belts, bearings, and possibly a sensor or transducer attached to it. The other engine has its cover on and seems to be in the assembly stage, with wires plugged into a connector on the side.</w:t>
        <w:br/>
        <w:br/>
        <w:t>The background suggests an industrial setting with a blue floor and a metal bench. There is no text visible in this frame. The focus of the activity appears to be related to motor and engine mechanics or electronics, possibly involving calibration, troubleshooting, repair, or assembly processes, as indicated by the setup of the devices, wiring, and parts involved.</w:t>
        <w:br/>
        <w:t>[05:09] [AUDIO] Altyazı M.K.</w:t>
        <w:br/>
        <w:t>[05:11] [VISUAL] The image shows a person interacting with an object on a blue surface, highlighting hands-on electronics as a testament to human ingenuity and creativity. The object appears to be a mechanical component with a metal casing and a motor attached to it, connected to a small black and white circuit board. The hand is engaged with the component, possibly turning a screw or adjusting something on the device.</w:t>
        <w:br/>
        <w:br/>
        <w:t>The focus is solely on the mechanical component and the hand-eye interaction with it, with the background slightly blurred to emphasize the activity in the foreground. The blue surface provides a neutral backdrop for the silver circuit board and black motor to stand out.</w:t>
        <w:br/>
        <w:t>[05:14] [VISUAL] The image shows a moment of hands-on innovation, capturing a mechanical assembly in progress. A person's hand, firmly grasping an unidentified piece of machinery, is seen in the foreground, their fingers poised over a metallic structure with a visible wire coil. The focus appears to be on the object being held, which looks like a mechanical component with a metallic construction.</w:t>
        <w:br/>
        <w:br/>
        <w:t>To the right, partially out of frame, is another component that could also be part of the assembly, given its similar metallic construction and several holes around its periphery, suggesting it may fit into or attach to other parts. The background shows a blue surface with a white edge, which might indicate a workbench or a desk, but there are no texts, slides, or other objects that provide additional context about the assembly process or any educational content.</w:t>
        <w:br/>
        <w:br/>
        <w:t>The image does not contain any discernible text and is of low resolution, making fine details difficult to discern.</w:t>
        <w:br/>
        <w:t>[05:17] [VISUAL] The image shows a close-up view of a mechanical device with various components visible, including gears, belts, and what appears to be an electric motor. A person's hand is reaching towards one of these parts, possibly adjusting or examining it. The background is out of focus but seems to be a workshop environment with blue surfaces that may indicate the presence of tools or equipment. The electric motor itself has a silver casing and is positioned on a blue background, providing a stark contrast between its metallic color and the surrounding surface. A black plate adorns the motor, adding another layer of complexity to the scene. The hand is poised on the blue surface, pointing towards the motor with an air of curiosity and intrigue, suggesting an interest in its operation or design.</w:t>
        <w:br/>
        <w:t>[05:21] [VISUAL] The image shows a person's hand gently touching a silver-colored electric motor mounted on a blue surface. The motor is facing towards the right side of the image, with its top and bottom edges visible. The motor has a black housing connected to a white wire that runs from the top to the bottom of the motor, as well as a black power cord that extends from the bottom of the motor to the right side of the image. The motor appears to be in a state of disassembly, with the housing and power cord exposed.</w:t>
        <w:br/>
        <w:br/>
        <w:t>In the foreground, we see a partial view of a person's hand holding what appears to be a small component with electrical connections. This component is likely part of a mechanical or electronic assembly, possibly associated with a vehicle given the presence of gears and other parts that might resemble automotive components on the blue surface.</w:t>
        <w:br/>
        <w:br/>
        <w:t>The background reveals an environment that could be a workshop or lab, suggesting some form of motor assembly or examination is taking place. The image does not provide clear text or additional context that would indicate an instructor teaching, focusing instead on the mechanical component and its immediate surroundings.</w:t>
        <w:br/>
        <w:t>[05:24] [VISUAL] The image shows a mechanical assembly with an electric motor positioned at its center. The motor has a silver shaft and a black bearing, and it features a black handle with a silver ring. The motor is situated on a blue surface in the background. To the left of the motor, a person's hand is seen holding a black circuit board that is attached to the motor. The circuit board has various electronic components such as resistors and capacitors connected by wiring, as well as a black screw and a silver wire. The individual's hand appears to be manipulating or inspecting something on the PCB, although their face is not visible in this part of the image. The focus of the image seems to be on the process of assembling or working with an electric motor and its associated electronic components.</w:t>
        <w:br/>
        <w:t>[05:27] [VISUAL] The image shows a person's hand gently pressing a piece of metal against a black circuit board, which is attached to a silver motor held in place by a black bracket. The circuit board features wires, indicating the connection points for the motor's operation. In the foreground, another electronic component with a blue circuit board is visible, featuring a metallic hub and the label "5V", suggesting that it is connected to a 5-volt power source. On the wooden surface in the background, another person's face is partially obscured by a piece of paper. The overall scene appears to be set in an educational or DIY context where someone is teaching about electronics or repairing/ assembling motor circuits.</w:t>
        <w:br/>
        <w:t>[05:30] [VISUAL] The image captures a moment of technological repair, featuring a silver electric motor placed on a blue surface. The motor, with its visible elements such as a fan housing, stator assembly (the stationary part), and rotor (the spinning part), is being interacted with by an individual using one hand to examine or operate the motor while adjusting another part with their other hand. This part could possibly be a mounting bracket or a similar assembly component.</w:t>
        <w:br/>
        <w:br/>
        <w:t>Several wires and cables are connected to the motor, suggesting that it may have been recently installed or is currently being worked on. A black circuit board, which appears to be a part of the motor, is also situated on the blue surface. A partially visible hand is touching the motor, indicating an ongoing repair process.</w:t>
        <w:br/>
        <w:br/>
        <w:t>The background is nondescript with a blue surface, indicating that the photo might have been taken in an industrial or workshop setting where such equipment is typically found.</w:t>
        <w:br/>
        <w:t>[05:34] [VISUAL] The image shows an individual's hand interacting with an object on a tabletop against a blue background. The main focus of the image is the device being handled by the person, which appears to be an electric motor or alternator attached to a plastic housing with visible wiring and connectors. The motor is placed on a silver base and has a black shaft visible. A black wire extends from the base to the motor and connects it to a black electrical box also situated on the blue surface.</w:t>
        <w:br/>
        <w:br/>
        <w:t>The person's hand is holding a black piece that seems to be part of the assembly or disassembly of the device, but without additional context, it's not possible to determine the exact nature of this interaction or the specific task being performed. The image captures a moment of activity involving a technical object, and the overall scene suggests an electrical setup or repair work in progress.</w:t>
        <w:br/>
        <w:t>[05:37] [VISUAL] The image shows a person's hand operating a mechanical device with gears and an open casing. The device appears to be in the process of being assembled or disassembled, as evident from the small metal plate being held by the hand, likely a component for the machine. The background suggests a workshop or garage setting, with the workbench or table being blue. In the bottom right corner of the image, there is a watermark with Cyrillic characters "ВАЗЕР YİLDİZ" which translates to "Tinkerer Yildiz," indicating that this image may be associated with content related to DIY projects or workshops.</w:t>
        <w:br/>
        <w:br/>
        <w:t>The device's casing is open, allowing for visibility into its inner workings. A black circuit board, resting on the blue surface, serves as a focal point in the lower part of the frame. The board is adorned with a silver power button and a black wire, suggesting it's in the process of being wired up. The wire is connected to the power button, indicating a potential connection between the two.</w:t>
        <w:br/>
        <w:br/>
        <w:t>The circuit board appears to be a part of an electronic device, possibly an electric motor, given the presence of the wire. In the bottom right corner of the image, there is a small white text that reads "By Zaffer Yildiz," suggesting that the circuit board is the result of a project or experiment by a person named Zaffer Yildiz. The text implies that the circuit board has been designed and built by this individual.</w:t>
        <w:br/>
        <w:br/>
        <w:t>The overall composition of the image suggests a scene of creative endeavor, with both the mechanical device and the circuit board as symbols of the process of creation. The blue surface provides a neutral backdrop for these objects. The image does not contain any discernible actions or movement but rather focuses on the static objects and their arrangement.</w:t>
        <w:br/>
        <w:t>[05:39] [AUDIO] Altyazı M.K.</w:t>
        <w:br/>
        <w:t>[05:40] [VISUAL] The image shows an open electric motor on a blue surface with some electronics components nearby. The motor is prominently displayed, revealing a gear visible due to its disassembled state. To the right, there appears to be an instructional diagram or wiring schematic, although it's not fully visible or clear enough to read the details. The overall setting suggests an educational or repair context where someone might be teaching or demonstrating the internal components and their arrangement in the motor.</w:t>
        <w:br/>
        <w:br/>
        <w:t>The motor itself is silver with a black housing, which is encased in a black plastic shell secured by a silver bolt. A black rubber pad on the blue surface provides a sturdy base for the device. The motor's shaft, a black cylinder, is firmly connected to a red knob positioned on its left side. The knob has a black handle and appears to be securely attached.</w:t>
        <w:br/>
        <w:br/>
        <w:t>The motor is not in use, as evidenced by the absence of any visible wires or components. The relative positions of the objects suggest a well-designed and functional device, with the motor centrally located, the knob on its left side, and the bolt securing the housing on top.</w:t>
        <w:br/>
        <w:t>[05:41] [AUDIO] Altyazı M.K.</w:t>
        <w:br/>
        <w:t>[05:43] [AUDIO] Altyazı M.K.</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