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1 (100.0%)</w:t>
      </w:r>
    </w:p>
    <w:p>
      <w:r>
        <w:t>Total candidate pairs checked: 8</w:t>
      </w:r>
    </w:p>
    <w:p/>
    <w:p>
      <w:r>
        <w:t>Most/Least correlated topics (by average score across correlated comments):</w:t>
      </w:r>
    </w:p>
    <w:p>
      <w:r>
        <w:t xml:space="preserve">  Top 3:</w:t>
      </w:r>
    </w:p>
    <w:p>
      <w:r>
        <w:t xml:space="preserve">    • Topic T7: Tuning Settings — avg 80.00, contributions 1</w:t>
      </w:r>
    </w:p>
    <w:p>
      <w:r>
        <w:t xml:space="preserve">    • Topic T8: Conclusion and Next Steps — avg 80.00, contributions 1</w:t>
      </w:r>
    </w:p>
    <w:p>
      <w:r>
        <w:t xml:space="preserve">    • Topic T2: Loading Firmware — avg 0.00, contributions 0</w:t>
      </w:r>
    </w:p>
    <w:p>
      <w:r>
        <w:t xml:space="preserve">  Bottom 3:</w:t>
      </w:r>
    </w:p>
    <w:p>
      <w:r>
        <w:t xml:space="preserve">    • Topic T6: Checking Config — avg 0.00, contributions 0</w:t>
      </w:r>
    </w:p>
    <w:p>
      <w:r>
        <w:t xml:space="preserve">    • Topic T4: Connecting to the CLI — avg 0.00, contributions 0</w:t>
      </w:r>
    </w:p>
    <w:p>
      <w:r>
        <w:t xml:space="preserve">    • Topic T5: Executing Code — avg 0.00, contributions 0</w:t>
      </w:r>
    </w:p>
    <w:p>
      <w:r>
        <w:t>Correlated comment coverage (all comments):</w:t>
      </w:r>
    </w:p>
    <w:p>
      <w:r>
        <w:t>- matched 2 topic(s), max score 80.0000: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 xml:space="preserve">  Source: https://www.youtube.com/watch?v=ILeLo1lWjBk: Betaflight Angle Mode is about to get AWESOME! You can try it TODAY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T8: Conclusion and Next Steps — score 80.0000</w:t>
      </w:r>
    </w:p>
    <w:p>
      <w:r>
        <w:t xml:space="preserve">    Description: Get started with Betaflight test code, explore Brilliant.org for learning resources</w:t>
      </w:r>
    </w:p>
    <w:p>
      <w:r>
        <w:t xml:space="preserve">    Reason: The comment directly discusses the steps and settings described in the topic, specifically adjusting Betaflight's angle mode and implementing feedforward to enhance responsiveness, which aligns with the topic's goal of exploring Brilliant.org for learning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T7: Tuning Settings — score 80.0000</w:t>
      </w:r>
    </w:p>
    <w:p>
      <w:r>
        <w:t xml:space="preserve">    Description: Adjust Angle P Gain, Angle Feed Forward, etc. after checking config</w:t>
      </w:r>
    </w:p>
    <w:p>
      <w:r>
        <w:t xml:space="preserve">    Reason: The comment discusses tuning settings (Angle P Gain, Angle Feed Forward) and implementing changes to improve responsiveness and yaw value precision, which directly relates to the topic of Tuning Settings as described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T1: Introduction — score 20.0000</w:t>
      </w:r>
    </w:p>
    <w:p>
      <w:r>
        <w:t xml:space="preserve">    Description: Using the F745 hex file</w:t>
      </w:r>
    </w:p>
    <w:p>
      <w:r>
        <w:t xml:space="preserve">    Reason: The topic is about using the F745 hex file, while the comment discusses issues with BetaFlights angle mode and proposes solutions. Although it mentions adjusting parameters, there is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T6: Checking Config — score 0.0000</w:t>
      </w:r>
    </w:p>
    <w:p>
      <w:r>
        <w:t xml:space="preserve">    Description: Check through your config to make sure everything's set up as you want it</w:t>
      </w:r>
    </w:p>
    <w:p>
      <w:r>
        <w:t xml:space="preserve">    Reason: The topic 'Checking Config' does not relate to the comment discussing drone settings and flight modes.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T5: Executing Code — score 0.0000</w:t>
      </w:r>
    </w:p>
    <w:p>
      <w:r>
        <w:t xml:space="preserve">    Description: Paste in the diff file and execute code after connecting to the CLI</w:t>
      </w:r>
    </w:p>
    <w:p>
      <w:r>
        <w:t xml:space="preserve">    Reason: The topic is about executing code, while the comment discusses adjusting settings and implementing changes in a drone's flight mode. There is no overlap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T4: Connecting to the CLI — score 0.0000</w:t>
      </w:r>
    </w:p>
    <w:p>
      <w:r>
        <w:t xml:space="preserve">    Description: Connect to the CLI and apply custom defaults after flashing firmware</w:t>
      </w:r>
    </w:p>
    <w:p>
      <w:r>
        <w:t xml:space="preserve">    Reason: The comment does not discuss connecting to the CLI or applying custom defaults after flashing firmware. Instead, it discusses adjusting settings for a drone's angle mode and PID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T3: Flashing Firmware — score 0.0000</w:t>
      </w:r>
    </w:p>
    <w:p>
      <w:r>
        <w:t xml:space="preserve">    Description: Flash firmware if you have any problems during flashing, try ImpulseRC Driver Fixer first</w:t>
      </w:r>
    </w:p>
    <w:p>
      <w:r>
        <w:t xml:space="preserve">    Reason: The comment discusses BetaFlights angle mode and drone enhancements, unrelated to flashing firmware or ImpulseRC Driver Fixer.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T2: Loading Firmware — score 0.0000</w:t>
      </w:r>
    </w:p>
    <w:p>
      <w:r>
        <w:t xml:space="preserve">    Description: Load firmware from your local drive and select the right hex file (F745)</w:t>
      </w:r>
    </w:p>
    <w:p>
      <w:r>
        <w:t xml:space="preserve">    Reason: Comment discusses BetaFlights angle mode and drone settings, whereas Topic is about loading firmware from a local drive.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T2: Loading Firmware — score 0.0000</w:t>
      </w:r>
    </w:p>
    <w:p>
      <w:r>
        <w:t xml:space="preserve">    Description: Load firmware from your local drive and select the right hex file (F745)</w:t>
      </w:r>
    </w:p>
    <w:p>
      <w:r>
        <w:t xml:space="preserve">    Reason: Comment discusses BetaFlights angle mode and drone settings, whereas Topic is about loading firmware from a local drive.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T3: Flashing Firmware — score 0.0000</w:t>
      </w:r>
    </w:p>
    <w:p>
      <w:r>
        <w:t xml:space="preserve">    Description: Flash firmware if you have any problems during flashing, try ImpulseRC Driver Fixer first</w:t>
      </w:r>
    </w:p>
    <w:p>
      <w:r>
        <w:t xml:space="preserve">    Reason: The comment discusses BetaFlights angle mode and drone enhancements, unrelated to flashing firmware or ImpulseRC Driver Fixer.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T4: Connecting to the CLI — score 0.0000</w:t>
      </w:r>
    </w:p>
    <w:p>
      <w:r>
        <w:t xml:space="preserve">    Description: Connect to the CLI and apply custom defaults after flashing firmware</w:t>
      </w:r>
    </w:p>
    <w:p>
      <w:r>
        <w:t xml:space="preserve">    Reason: The comment does not discuss connecting to the CLI or applying custom defaults after flashing firmware. Instead, it discusses adjusting settings for a drone's angle mode and PID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T5: Executing Code — score 0.0000</w:t>
      </w:r>
    </w:p>
    <w:p>
      <w:r>
        <w:t xml:space="preserve">    Description: Paste in the diff file and execute code after connecting to the CLI</w:t>
      </w:r>
    </w:p>
    <w:p>
      <w:r>
        <w:t xml:space="preserve">    Reason: The topic is about executing code, while the comment discusses adjusting settings and implementing changes in a drone's flight mode. There is no overlap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T6: Checking Config — score 0.0000</w:t>
      </w:r>
    </w:p>
    <w:p>
      <w:r>
        <w:t xml:space="preserve">    Description: Check through your config to make sure everything's set up as you want it</w:t>
      </w:r>
    </w:p>
    <w:p>
      <w:r>
        <w:t xml:space="preserve">    Reason: The topic 'Checking Config' does not relate to the comment discussing drone settings and flight modes.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T1: Introduction — score 20.0000</w:t>
      </w:r>
    </w:p>
    <w:p>
      <w:r>
        <w:t xml:space="preserve">    Description: Using the F745 hex file</w:t>
      </w:r>
    </w:p>
    <w:p>
      <w:r>
        <w:t xml:space="preserve">    Reason: The topic is about using the F745 hex file, while the comment discusses issues with BetaFlights angle mode and proposes solutions. Although it mentions adjusting parameters, there is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T7: Tuning Settings — score 80.0000</w:t>
      </w:r>
    </w:p>
    <w:p>
      <w:r>
        <w:t xml:space="preserve">    Description: Adjust Angle P Gain, Angle Feed Forward, etc. after checking config</w:t>
      </w:r>
    </w:p>
    <w:p>
      <w:r>
        <w:t xml:space="preserve">    Reason: The comment discusses tuning settings (Angle P Gain, Angle Feed Forward) and implementing changes to improve responsiveness and yaw value precision, which directly relates to the topic of Tuning Settings as described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Topic T8: Conclusion and Next Steps — score 80.0000</w:t>
      </w:r>
    </w:p>
    <w:p>
      <w:r>
        <w:t xml:space="preserve">    Description: Get started with Betaflight test code, explore Brilliant.org for learning resources</w:t>
      </w:r>
    </w:p>
    <w:p>
      <w:r>
        <w:t xml:space="preserve">    Reason: The comment directly discusses the steps and settings described in the topic, specifically adjusting Betaflight's angle mode and implementing feedforward to enhance responsiveness, which aligns with the topic's goal of exploring Brilliant.org for learning resources.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Using the F745 hex file</w:t>
      </w:r>
    </w:p>
    <w:p>
      <w:r>
        <w:t>No strongly correlated comments found for this topic.</w:t>
      </w:r>
    </w:p>
    <w:p>
      <w:pPr>
        <w:pStyle w:val="Heading1"/>
      </w:pPr>
      <w:r>
        <w:t>Topic T2: Loading Firmware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Load firmware from your local drive and select the right hex file (F745)</w:t>
      </w:r>
    </w:p>
    <w:p>
      <w:r>
        <w:t>No strongly correlated comments found for this topic.</w:t>
      </w:r>
    </w:p>
    <w:p>
      <w:pPr>
        <w:pStyle w:val="Heading1"/>
      </w:pPr>
      <w:r>
        <w:t>Topic T3: Flashing Firmware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Flash firmware if you have any problems during flashing, try ImpulseRC Driver Fixer first</w:t>
      </w:r>
    </w:p>
    <w:p>
      <w:r>
        <w:t>No strongly correlated comments found for this topic.</w:t>
      </w:r>
    </w:p>
    <w:p>
      <w:pPr>
        <w:pStyle w:val="Heading1"/>
      </w:pPr>
      <w:r>
        <w:t>Topic T4: Connecting to the CLI</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Connect to the CLI and apply custom defaults after flashing firmware</w:t>
      </w:r>
    </w:p>
    <w:p>
      <w:r>
        <w:t>No strongly correlated comments found for this topic.</w:t>
      </w:r>
    </w:p>
    <w:p>
      <w:pPr>
        <w:pStyle w:val="Heading1"/>
      </w:pPr>
      <w:r>
        <w:t>Topic T5: Executing Code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Paste in the diff file and execute code after connecting to the CLI</w:t>
      </w:r>
    </w:p>
    <w:p>
      <w:r>
        <w:t>No strongly correlated comments found for this topic.</w:t>
      </w:r>
    </w:p>
    <w:p>
      <w:pPr>
        <w:pStyle w:val="Heading1"/>
      </w:pPr>
      <w:r>
        <w:t>Topic T6: Checking Config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Check through your config to make sure everything's set up as you want it</w:t>
      </w:r>
    </w:p>
    <w:p>
      <w:r>
        <w:t>No strongly correlated comments found for this topic.</w:t>
      </w:r>
    </w:p>
    <w:p>
      <w:pPr>
        <w:pStyle w:val="Heading1"/>
      </w:pPr>
      <w:r>
        <w:t>Topic T7: Tuning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Adjust Angle P Gain, Angle Feed Forward, etc. after checking config</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discusses tuning settings (Angle P Gain, Angle Feed Forward) and implementing changes to improve responsiveness and yaw value precision, which directly relates to the topic of Tuning Settings as described in the description.</w:t>
      </w:r>
    </w:p>
    <w:p>
      <w:r>
        <w:t>Source: https://www.youtube.com/watch?v=ILeLo1lWjBk: Betaflight Angle Mode is about to get AWESOME! You can try it TODAY</w:t>
      </w:r>
    </w:p>
    <w:p>
      <w:pPr>
        <w:pStyle w:val="Heading1"/>
      </w:pPr>
      <w:r>
        <w:t>Topic T8: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frame_0321.jpg</w:t>
            </w:r>
          </w:p>
        </w:tc>
        <w:tc>
          <w:tcPr>
            <w:tcW w:type="dxa" w:w="2880"/>
          </w:tcPr>
          <w:p>
            <w:r>
              <w:t>frame_0642.jpg</w:t>
            </w:r>
          </w:p>
        </w:tc>
      </w:tr>
    </w:tbl>
    <w:p>
      <w:r>
        <w:t>Description: Get started with Betaflight test code, explore Brilliant.org for learning resources</w:t>
      </w:r>
    </w:p>
    <w:p>
      <w:r>
        <w:t>Comment (score 80): This video discusses how BetaFlights angle mode is not that great, but you can adjust it. He discusses how the angle mode produces a wobbling of the drone when it is stationary in the air. This is due to the slow responsiveness of the PID control of the drone. To fix this issue you can implement a feedforward to enhance the responsiveness of the drone and go into the PID control to fine-tune the yaw value to be very precise. He also suggests going into the new code released from BetaFlight and adjusting certain parameters for a better experience in flight. After completing these enhancements of the drone, it will work better and can aid in your success as a drone flyer.</w:t>
      </w:r>
    </w:p>
    <w:p>
      <w:r>
        <w:t>Reason: The comment directly discusses the steps and settings described in the topic, specifically adjusting Betaflight's angle mode and implementing feedforward to enhance responsiveness, which aligns with the topic's goal of exploring Brilliant.org for learning resources.</w:t>
      </w:r>
    </w:p>
    <w:p>
      <w:r>
        <w:t>Source: https://www.youtube.com/watch?v=ILeLo1lWjBk: Betaflight Angle Mode is about to get AWESOME! You can try it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