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Embodied Set Metrics</w:t>
      </w:r>
    </w:p>
    <w:p>
      <w:r>
        <w:rPr>
          <w:b/>
        </w:rPr>
        <w:t>Summary</w:t>
        <w:br/>
      </w:r>
      <w:r>
        <w:t>Videos: 74</w:t>
        <w:br/>
        <w:t>Avg frames: 0</w:t>
        <w:br/>
        <w:t>Avg transcript words: 1530.84</w:t>
        <w:br/>
        <w:t>Avg topics: 3.7</w:t>
        <w:br/>
        <w:t>Avg comments: 2.07</w:t>
        <w:br/>
        <w:t>Avg of per-video correlation averages: 57.119</w:t>
        <w:br/>
        <w:t>Median of per-video correlation averages: 59.466</w:t>
        <w:br/>
        <w:t>Threshold for counted correlations: &gt;=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video_id</w:t>
            </w:r>
          </w:p>
        </w:tc>
        <w:tc>
          <w:tcPr>
            <w:tcW w:type="dxa" w:w="864"/>
          </w:tcPr>
          <w:p>
            <w:r>
              <w:t>frames</w:t>
            </w:r>
          </w:p>
        </w:tc>
        <w:tc>
          <w:tcPr>
            <w:tcW w:type="dxa" w:w="864"/>
          </w:tcPr>
          <w:p>
            <w:r>
              <w:t>topics</w:t>
            </w:r>
          </w:p>
        </w:tc>
        <w:tc>
          <w:tcPr>
            <w:tcW w:type="dxa" w:w="864"/>
          </w:tcPr>
          <w:p>
            <w:r>
              <w:t>comments</w:t>
            </w:r>
          </w:p>
        </w:tc>
        <w:tc>
          <w:tcPr>
            <w:tcW w:type="dxa" w:w="864"/>
          </w:tcPr>
          <w:p>
            <w:r>
              <w:t>corr_avg</w:t>
            </w:r>
          </w:p>
        </w:tc>
        <w:tc>
          <w:tcPr>
            <w:tcW w:type="dxa" w:w="864"/>
          </w:tcPr>
          <w:p>
            <w:r>
              <w:t>corr_median</w:t>
            </w:r>
          </w:p>
        </w:tc>
        <w:tc>
          <w:tcPr>
            <w:tcW w:type="dxa" w:w="864"/>
          </w:tcPr>
          <w:p>
            <w:r>
              <w:t>corr_n</w:t>
            </w:r>
          </w:p>
        </w:tc>
        <w:tc>
          <w:tcPr>
            <w:tcW w:type="dxa" w:w="864"/>
          </w:tcPr>
          <w:p>
            <w:r>
              <w:t>corr_n≥60</w:t>
            </w:r>
          </w:p>
        </w:tc>
        <w:tc>
          <w:tcPr>
            <w:tcW w:type="dxa" w:w="864"/>
          </w:tcPr>
          <w:p>
            <w:r>
              <w:t>transcript_words</w:t>
            </w:r>
          </w:p>
        </w:tc>
        <w:tc>
          <w:tcPr>
            <w:tcW w:type="dxa" w:w="864"/>
          </w:tcPr>
          <w:p>
            <w:r>
              <w:t>duration_s</w:t>
            </w:r>
          </w:p>
        </w:tc>
      </w:tr>
      <w:tr>
        <w:tc>
          <w:tcPr>
            <w:tcW w:type="dxa" w:w="864"/>
          </w:tcPr>
          <w:p>
            <w:r>
              <w:t>-qCO7NUpLc0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81.879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479.16</w:t>
            </w:r>
          </w:p>
        </w:tc>
      </w:tr>
      <w:tr>
        <w:tc>
          <w:tcPr>
            <w:tcW w:type="dxa" w:w="864"/>
          </w:tcPr>
          <w:p>
            <w:r>
              <w:t>09c4bdKM5Kw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19.462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1062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3309</w:t>
            </w:r>
          </w:p>
        </w:tc>
        <w:tc>
          <w:tcPr>
            <w:tcW w:type="dxa" w:w="864"/>
          </w:tcPr>
          <w:p>
            <w:r>
              <w:t>875.98</w:t>
            </w:r>
          </w:p>
        </w:tc>
      </w:tr>
      <w:tr>
        <w:tc>
          <w:tcPr>
            <w:tcW w:type="dxa" w:w="864"/>
          </w:tcPr>
          <w:p>
            <w:r>
              <w:t>15cdyl2PU-E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29.545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266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1270</w:t>
            </w:r>
          </w:p>
        </w:tc>
        <w:tc>
          <w:tcPr>
            <w:tcW w:type="dxa" w:w="864"/>
          </w:tcPr>
          <w:p>
            <w:r>
              <w:t>428.64</w:t>
            </w:r>
          </w:p>
        </w:tc>
      </w:tr>
      <w:tr>
        <w:tc>
          <w:tcPr>
            <w:tcW w:type="dxa" w:w="864"/>
          </w:tcPr>
          <w:p>
            <w:r>
              <w:t>31ArBvYoG2Q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80.227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994</w:t>
            </w:r>
          </w:p>
        </w:tc>
        <w:tc>
          <w:tcPr>
            <w:tcW w:type="dxa" w:w="864"/>
          </w:tcPr>
          <w:p>
            <w:r>
              <w:t>906</w:t>
            </w:r>
          </w:p>
        </w:tc>
        <w:tc>
          <w:tcPr>
            <w:tcW w:type="dxa" w:w="864"/>
          </w:tcPr>
          <w:p>
            <w:r>
              <w:t>6512</w:t>
            </w:r>
          </w:p>
        </w:tc>
        <w:tc>
          <w:tcPr>
            <w:tcW w:type="dxa" w:w="864"/>
          </w:tcPr>
          <w:p>
            <w:r>
              <w:t>1648.18</w:t>
            </w:r>
          </w:p>
        </w:tc>
      </w:tr>
      <w:tr>
        <w:tc>
          <w:tcPr>
            <w:tcW w:type="dxa" w:w="864"/>
          </w:tcPr>
          <w:p>
            <w:r>
              <w:t>35YuILUlfGs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60.152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164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1675</w:t>
            </w:r>
          </w:p>
        </w:tc>
        <w:tc>
          <w:tcPr>
            <w:tcW w:type="dxa" w:w="864"/>
          </w:tcPr>
          <w:p>
            <w:r>
              <w:t>664.66</w:t>
            </w:r>
          </w:p>
        </w:tc>
      </w:tr>
      <w:tr>
        <w:tc>
          <w:tcPr>
            <w:tcW w:type="dxa" w:w="864"/>
          </w:tcPr>
          <w:p>
            <w:r>
              <w:t>3cFSNRG2xfA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79.184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378</w:t>
            </w:r>
          </w:p>
        </w:tc>
        <w:tc>
          <w:tcPr>
            <w:tcW w:type="dxa" w:w="864"/>
          </w:tcPr>
          <w:p>
            <w:r>
              <w:t>151.95</w:t>
            </w:r>
          </w:p>
        </w:tc>
      </w:tr>
      <w:tr>
        <w:tc>
          <w:tcPr>
            <w:tcW w:type="dxa" w:w="864"/>
          </w:tcPr>
          <w:p>
            <w:r>
              <w:t>3dQjIeYoIdM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56.817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345</w:t>
            </w:r>
          </w:p>
        </w:tc>
        <w:tc>
          <w:tcPr>
            <w:tcW w:type="dxa" w:w="864"/>
          </w:tcPr>
          <w:p>
            <w:r>
              <w:t>212</w:t>
            </w:r>
          </w:p>
        </w:tc>
        <w:tc>
          <w:tcPr>
            <w:tcW w:type="dxa" w:w="864"/>
          </w:tcPr>
          <w:p>
            <w:r>
              <w:t>1165</w:t>
            </w:r>
          </w:p>
        </w:tc>
        <w:tc>
          <w:tcPr>
            <w:tcW w:type="dxa" w:w="864"/>
          </w:tcPr>
          <w:p>
            <w:r>
              <w:t>478.92</w:t>
            </w:r>
          </w:p>
        </w:tc>
      </w:tr>
      <w:tr>
        <w:tc>
          <w:tcPr>
            <w:tcW w:type="dxa" w:w="864"/>
          </w:tcPr>
          <w:p>
            <w:r>
              <w:t>56p3_aORiJ0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73.520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1468</w:t>
            </w:r>
          </w:p>
        </w:tc>
        <w:tc>
          <w:tcPr>
            <w:tcW w:type="dxa" w:w="864"/>
          </w:tcPr>
          <w:p>
            <w:r>
              <w:t>1219</w:t>
            </w:r>
          </w:p>
        </w:tc>
        <w:tc>
          <w:tcPr>
            <w:tcW w:type="dxa" w:w="864"/>
          </w:tcPr>
          <w:p>
            <w:r>
              <w:t>3331</w:t>
            </w:r>
          </w:p>
        </w:tc>
        <w:tc>
          <w:tcPr>
            <w:tcW w:type="dxa" w:w="864"/>
          </w:tcPr>
          <w:p>
            <w:r>
              <w:t>1209.92</w:t>
            </w:r>
          </w:p>
        </w:tc>
      </w:tr>
      <w:tr>
        <w:tc>
          <w:tcPr>
            <w:tcW w:type="dxa" w:w="864"/>
          </w:tcPr>
          <w:p>
            <w:r>
              <w:t>7JH1_ZKV7t4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14.654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159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1696</w:t>
            </w:r>
          </w:p>
        </w:tc>
        <w:tc>
          <w:tcPr>
            <w:tcW w:type="dxa" w:w="864"/>
          </w:tcPr>
          <w:p>
            <w:r>
              <w:t>523.70</w:t>
            </w:r>
          </w:p>
        </w:tc>
      </w:tr>
      <w:tr>
        <w:tc>
          <w:tcPr>
            <w:tcW w:type="dxa" w:w="864"/>
          </w:tcPr>
          <w:p>
            <w:r>
              <w:t>9fFjlxUUQZg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53.762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252</w:t>
            </w:r>
          </w:p>
        </w:tc>
        <w:tc>
          <w:tcPr>
            <w:tcW w:type="dxa" w:w="864"/>
          </w:tcPr>
          <w:p>
            <w:r>
              <w:t>142</w:t>
            </w:r>
          </w:p>
        </w:tc>
        <w:tc>
          <w:tcPr>
            <w:tcW w:type="dxa" w:w="864"/>
          </w:tcPr>
          <w:p>
            <w:r>
              <w:t>679</w:t>
            </w:r>
          </w:p>
        </w:tc>
        <w:tc>
          <w:tcPr>
            <w:tcW w:type="dxa" w:w="864"/>
          </w:tcPr>
          <w:p>
            <w:r>
              <w:t>417.80</w:t>
            </w:r>
          </w:p>
        </w:tc>
      </w:tr>
      <w:tr>
        <w:tc>
          <w:tcPr>
            <w:tcW w:type="dxa" w:w="864"/>
          </w:tcPr>
          <w:p>
            <w:r>
              <w:t>9fYzb1g8tzw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41.647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2180</w:t>
            </w:r>
          </w:p>
        </w:tc>
        <w:tc>
          <w:tcPr>
            <w:tcW w:type="dxa" w:w="864"/>
          </w:tcPr>
          <w:p>
            <w:r>
              <w:t>652.06</w:t>
            </w:r>
          </w:p>
        </w:tc>
      </w:tr>
      <w:tr>
        <w:tc>
          <w:tcPr>
            <w:tcW w:type="dxa" w:w="864"/>
          </w:tcPr>
          <w:p>
            <w:r>
              <w:t>ACvQNJwZSPg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59.650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330.62</w:t>
            </w:r>
          </w:p>
        </w:tc>
      </w:tr>
      <w:tr>
        <w:tc>
          <w:tcPr>
            <w:tcW w:type="dxa" w:w="864"/>
          </w:tcPr>
          <w:p>
            <w:r>
              <w:t>AN3yxIBAxTA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55.421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304</w:t>
            </w:r>
          </w:p>
        </w:tc>
        <w:tc>
          <w:tcPr>
            <w:tcW w:type="dxa" w:w="864"/>
          </w:tcPr>
          <w:p>
            <w:r>
              <w:t>172</w:t>
            </w:r>
          </w:p>
        </w:tc>
        <w:tc>
          <w:tcPr>
            <w:tcW w:type="dxa" w:w="864"/>
          </w:tcPr>
          <w:p>
            <w:r>
              <w:t>2493</w:t>
            </w:r>
          </w:p>
        </w:tc>
        <w:tc>
          <w:tcPr>
            <w:tcW w:type="dxa" w:w="864"/>
          </w:tcPr>
          <w:p>
            <w:r>
              <w:t>984.12</w:t>
            </w:r>
          </w:p>
        </w:tc>
      </w:tr>
      <w:tr>
        <w:tc>
          <w:tcPr>
            <w:tcW w:type="dxa" w:w="864"/>
          </w:tcPr>
          <w:p>
            <w:r>
              <w:t>CAYKno16weE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60.850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1155</w:t>
            </w:r>
          </w:p>
        </w:tc>
        <w:tc>
          <w:tcPr>
            <w:tcW w:type="dxa" w:w="864"/>
          </w:tcPr>
          <w:p>
            <w:r>
              <w:t>782</w:t>
            </w:r>
          </w:p>
        </w:tc>
        <w:tc>
          <w:tcPr>
            <w:tcW w:type="dxa" w:w="864"/>
          </w:tcPr>
          <w:p>
            <w:r>
              <w:t>1839</w:t>
            </w:r>
          </w:p>
        </w:tc>
        <w:tc>
          <w:tcPr>
            <w:tcW w:type="dxa" w:w="864"/>
          </w:tcPr>
          <w:p>
            <w:r>
              <w:t>649.94</w:t>
            </w:r>
          </w:p>
        </w:tc>
      </w:tr>
      <w:tr>
        <w:tc>
          <w:tcPr>
            <w:tcW w:type="dxa" w:w="864"/>
          </w:tcPr>
          <w:p>
            <w:r>
              <w:t>CvMDlG_AF3Q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71.628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516</w:t>
            </w:r>
          </w:p>
        </w:tc>
        <w:tc>
          <w:tcPr>
            <w:tcW w:type="dxa" w:w="864"/>
          </w:tcPr>
          <w:p>
            <w:r>
              <w:t>428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569.70</w:t>
            </w:r>
          </w:p>
        </w:tc>
      </w:tr>
      <w:tr>
        <w:tc>
          <w:tcPr>
            <w:tcW w:type="dxa" w:w="864"/>
          </w:tcPr>
          <w:p>
            <w:r>
              <w:t>DOWDNBu9DkU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6.529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314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4505</w:t>
            </w:r>
          </w:p>
        </w:tc>
        <w:tc>
          <w:tcPr>
            <w:tcW w:type="dxa" w:w="864"/>
          </w:tcPr>
          <w:p>
            <w:r>
              <w:t>1291.52</w:t>
            </w:r>
          </w:p>
        </w:tc>
      </w:tr>
      <w:tr>
        <w:tc>
          <w:tcPr>
            <w:tcW w:type="dxa" w:w="864"/>
          </w:tcPr>
          <w:p>
            <w:r>
              <w:t>DQOt-m7rg80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76.006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164</w:t>
            </w:r>
          </w:p>
        </w:tc>
        <w:tc>
          <w:tcPr>
            <w:tcW w:type="dxa" w:w="864"/>
          </w:tcPr>
          <w:p>
            <w:r>
              <w:t>148</w:t>
            </w:r>
          </w:p>
        </w:tc>
        <w:tc>
          <w:tcPr>
            <w:tcW w:type="dxa" w:w="864"/>
          </w:tcPr>
          <w:p>
            <w:r>
              <w:t>1318</w:t>
            </w:r>
          </w:p>
        </w:tc>
        <w:tc>
          <w:tcPr>
            <w:tcW w:type="dxa" w:w="864"/>
          </w:tcPr>
          <w:p>
            <w:r>
              <w:t>531.86</w:t>
            </w:r>
          </w:p>
        </w:tc>
      </w:tr>
      <w:tr>
        <w:tc>
          <w:tcPr>
            <w:tcW w:type="dxa" w:w="864"/>
          </w:tcPr>
          <w:p>
            <w:r>
              <w:t>DeSDjjicGWY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49.823</w:t>
            </w:r>
          </w:p>
        </w:tc>
        <w:tc>
          <w:tcPr>
            <w:tcW w:type="dxa" w:w="864"/>
          </w:tcPr>
          <w:p>
            <w:r>
              <w:t>40.000</w:t>
            </w:r>
          </w:p>
        </w:tc>
        <w:tc>
          <w:tcPr>
            <w:tcW w:type="dxa" w:w="864"/>
          </w:tcPr>
          <w:p>
            <w:r>
              <w:t>485</w:t>
            </w:r>
          </w:p>
        </w:tc>
        <w:tc>
          <w:tcPr>
            <w:tcW w:type="dxa" w:w="864"/>
          </w:tcPr>
          <w:p>
            <w:r>
              <w:t>242</w:t>
            </w:r>
          </w:p>
        </w:tc>
        <w:tc>
          <w:tcPr>
            <w:tcW w:type="dxa" w:w="864"/>
          </w:tcPr>
          <w:p>
            <w:r>
              <w:t>2439</w:t>
            </w:r>
          </w:p>
        </w:tc>
        <w:tc>
          <w:tcPr>
            <w:tcW w:type="dxa" w:w="864"/>
          </w:tcPr>
          <w:p>
            <w:r>
              <w:t>954.44</w:t>
            </w:r>
          </w:p>
        </w:tc>
      </w:tr>
      <w:tr>
        <w:tc>
          <w:tcPr>
            <w:tcW w:type="dxa" w:w="864"/>
          </w:tcPr>
          <w:p>
            <w:r>
              <w:t>DkbfBIMSdgo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63.775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102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1010</w:t>
            </w:r>
          </w:p>
        </w:tc>
        <w:tc>
          <w:tcPr>
            <w:tcW w:type="dxa" w:w="864"/>
          </w:tcPr>
          <w:p>
            <w:r>
              <w:t>384.70</w:t>
            </w:r>
          </w:p>
        </w:tc>
      </w:tr>
      <w:tr>
        <w:tc>
          <w:tcPr>
            <w:tcW w:type="dxa" w:w="864"/>
          </w:tcPr>
          <w:p>
            <w:r>
              <w:t>ERLMO-nay30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71.173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214</w:t>
            </w:r>
          </w:p>
        </w:tc>
        <w:tc>
          <w:tcPr>
            <w:tcW w:type="dxa" w:w="864"/>
          </w:tcPr>
          <w:p>
            <w:r>
              <w:t>176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344.20</w:t>
            </w:r>
          </w:p>
        </w:tc>
      </w:tr>
      <w:tr>
        <w:tc>
          <w:tcPr>
            <w:tcW w:type="dxa" w:w="864"/>
          </w:tcPr>
          <w:p>
            <w:r>
              <w:t>FNG9f2qJdWk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50.238</w:t>
            </w:r>
          </w:p>
        </w:tc>
        <w:tc>
          <w:tcPr>
            <w:tcW w:type="dxa" w:w="864"/>
          </w:tcPr>
          <w:p>
            <w:r>
              <w:t>70.000</w:t>
            </w:r>
          </w:p>
        </w:tc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142</w:t>
            </w:r>
          </w:p>
        </w:tc>
        <w:tc>
          <w:tcPr>
            <w:tcW w:type="dxa" w:w="864"/>
          </w:tcPr>
          <w:p>
            <w:r>
              <w:t>341.46</w:t>
            </w:r>
          </w:p>
        </w:tc>
      </w:tr>
      <w:tr>
        <w:tc>
          <w:tcPr>
            <w:tcW w:type="dxa" w:w="864"/>
          </w:tcPr>
          <w:p>
            <w:r>
              <w:t>GbdF6th5PZk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25.847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596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209</w:t>
            </w:r>
          </w:p>
        </w:tc>
        <w:tc>
          <w:tcPr>
            <w:tcW w:type="dxa" w:w="864"/>
          </w:tcPr>
          <w:p>
            <w:r>
              <w:t>485.16</w:t>
            </w:r>
          </w:p>
        </w:tc>
      </w:tr>
      <w:tr>
        <w:tc>
          <w:tcPr>
            <w:tcW w:type="dxa" w:w="864"/>
          </w:tcPr>
          <w:p>
            <w:r>
              <w:t>Gpm-TI21x9s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66.550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269</w:t>
            </w:r>
          </w:p>
        </w:tc>
        <w:tc>
          <w:tcPr>
            <w:tcW w:type="dxa" w:w="864"/>
          </w:tcPr>
          <w:p>
            <w:r>
              <w:t>194</w:t>
            </w:r>
          </w:p>
        </w:tc>
        <w:tc>
          <w:tcPr>
            <w:tcW w:type="dxa" w:w="864"/>
          </w:tcPr>
          <w:p>
            <w:r>
              <w:t>3108</w:t>
            </w:r>
          </w:p>
        </w:tc>
        <w:tc>
          <w:tcPr>
            <w:tcW w:type="dxa" w:w="864"/>
          </w:tcPr>
          <w:p>
            <w:r>
              <w:t>1048.22</w:t>
            </w:r>
          </w:p>
        </w:tc>
      </w:tr>
      <w:tr>
        <w:tc>
          <w:tcPr>
            <w:tcW w:type="dxa" w:w="864"/>
          </w:tcPr>
          <w:p>
            <w:r>
              <w:t>GqCn94Ksdbo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83.784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366</w:t>
            </w:r>
          </w:p>
        </w:tc>
        <w:tc>
          <w:tcPr>
            <w:tcW w:type="dxa" w:w="864"/>
          </w:tcPr>
          <w:p>
            <w:r>
              <w:t>351</w:t>
            </w:r>
          </w:p>
        </w:tc>
        <w:tc>
          <w:tcPr>
            <w:tcW w:type="dxa" w:w="864"/>
          </w:tcPr>
          <w:p>
            <w:r>
              <w:t>1075</w:t>
            </w:r>
          </w:p>
        </w:tc>
        <w:tc>
          <w:tcPr>
            <w:tcW w:type="dxa" w:w="864"/>
          </w:tcPr>
          <w:p>
            <w:r>
              <w:t>603.48</w:t>
            </w:r>
          </w:p>
        </w:tc>
      </w:tr>
      <w:tr>
        <w:tc>
          <w:tcPr>
            <w:tcW w:type="dxa" w:w="864"/>
          </w:tcPr>
          <w:p>
            <w:r>
              <w:t>HWMq1WjvgfE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85.348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1026</w:t>
            </w:r>
          </w:p>
        </w:tc>
        <w:tc>
          <w:tcPr>
            <w:tcW w:type="dxa" w:w="864"/>
          </w:tcPr>
          <w:p>
            <w:r>
              <w:t>979</w:t>
            </w:r>
          </w:p>
        </w:tc>
        <w:tc>
          <w:tcPr>
            <w:tcW w:type="dxa" w:w="864"/>
          </w:tcPr>
          <w:p>
            <w:r>
              <w:t>2649</w:t>
            </w:r>
          </w:p>
        </w:tc>
        <w:tc>
          <w:tcPr>
            <w:tcW w:type="dxa" w:w="864"/>
          </w:tcPr>
          <w:p>
            <w:r>
              <w:t>1699.36</w:t>
            </w:r>
          </w:p>
        </w:tc>
      </w:tr>
      <w:tr>
        <w:tc>
          <w:tcPr>
            <w:tcW w:type="dxa" w:w="864"/>
          </w:tcPr>
          <w:p>
            <w:r>
              <w:t>K4aI2t5T00c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62.517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2149</w:t>
            </w:r>
          </w:p>
        </w:tc>
        <w:tc>
          <w:tcPr>
            <w:tcW w:type="dxa" w:w="864"/>
          </w:tcPr>
          <w:p>
            <w:r>
              <w:t>1456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506.38</w:t>
            </w:r>
          </w:p>
        </w:tc>
      </w:tr>
      <w:tr>
        <w:tc>
          <w:tcPr>
            <w:tcW w:type="dxa" w:w="864"/>
          </w:tcPr>
          <w:p>
            <w:r>
              <w:t>KDwqqlqdYFQ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78.857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175</w:t>
            </w:r>
          </w:p>
        </w:tc>
        <w:tc>
          <w:tcPr>
            <w:tcW w:type="dxa" w:w="864"/>
          </w:tcPr>
          <w:p>
            <w:r>
              <w:t>161</w:t>
            </w:r>
          </w:p>
        </w:tc>
        <w:tc>
          <w:tcPr>
            <w:tcW w:type="dxa" w:w="864"/>
          </w:tcPr>
          <w:p>
            <w:r>
              <w:t>835</w:t>
            </w:r>
          </w:p>
        </w:tc>
        <w:tc>
          <w:tcPr>
            <w:tcW w:type="dxa" w:w="864"/>
          </w:tcPr>
          <w:p>
            <w:r>
              <w:t>581.90</w:t>
            </w:r>
          </w:p>
        </w:tc>
      </w:tr>
      <w:tr>
        <w:tc>
          <w:tcPr>
            <w:tcW w:type="dxa" w:w="864"/>
          </w:tcPr>
          <w:p>
            <w:r>
              <w:t>LYJDlz5w77Y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55.272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628</w:t>
            </w:r>
          </w:p>
        </w:tc>
        <w:tc>
          <w:tcPr>
            <w:tcW w:type="dxa" w:w="864"/>
          </w:tcPr>
          <w:p>
            <w:r>
              <w:t>337</w:t>
            </w:r>
          </w:p>
        </w:tc>
        <w:tc>
          <w:tcPr>
            <w:tcW w:type="dxa" w:w="864"/>
          </w:tcPr>
          <w:p>
            <w:r>
              <w:t>2648</w:t>
            </w:r>
          </w:p>
        </w:tc>
        <w:tc>
          <w:tcPr>
            <w:tcW w:type="dxa" w:w="864"/>
          </w:tcPr>
          <w:p>
            <w:r>
              <w:t>1022.89</w:t>
            </w:r>
          </w:p>
        </w:tc>
      </w:tr>
      <w:tr>
        <w:tc>
          <w:tcPr>
            <w:tcW w:type="dxa" w:w="864"/>
          </w:tcPr>
          <w:p>
            <w:r>
              <w:t>N5DbiWFjbh8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45.163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650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3205</w:t>
            </w:r>
          </w:p>
        </w:tc>
        <w:tc>
          <w:tcPr>
            <w:tcW w:type="dxa" w:w="864"/>
          </w:tcPr>
          <w:p>
            <w:r>
              <w:t>1073.12</w:t>
            </w:r>
          </w:p>
        </w:tc>
      </w:tr>
      <w:tr>
        <w:tc>
          <w:tcPr>
            <w:tcW w:type="dxa" w:w="864"/>
          </w:tcPr>
          <w:p>
            <w:r>
              <w:t>NQvVeLHzfSs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74.030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138</w:t>
            </w:r>
          </w:p>
        </w:tc>
        <w:tc>
          <w:tcPr>
            <w:tcW w:type="dxa" w:w="864"/>
          </w:tcPr>
          <w:p>
            <w:r>
              <w:t>253</w:t>
            </w:r>
          </w:p>
        </w:tc>
        <w:tc>
          <w:tcPr>
            <w:tcW w:type="dxa" w:w="864"/>
          </w:tcPr>
          <w:p>
            <w:r>
              <w:t>132.54</w:t>
            </w:r>
          </w:p>
        </w:tc>
      </w:tr>
      <w:tr>
        <w:tc>
          <w:tcPr>
            <w:tcW w:type="dxa" w:w="864"/>
          </w:tcPr>
          <w:p>
            <w:r>
              <w:t>P4GsoMTv-SY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52.913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1825</w:t>
            </w:r>
          </w:p>
        </w:tc>
        <w:tc>
          <w:tcPr>
            <w:tcW w:type="dxa" w:w="864"/>
          </w:tcPr>
          <w:p>
            <w:r>
              <w:t>973</w:t>
            </w:r>
          </w:p>
        </w:tc>
        <w:tc>
          <w:tcPr>
            <w:tcW w:type="dxa" w:w="864"/>
          </w:tcPr>
          <w:p>
            <w:r>
              <w:t>3031</w:t>
            </w:r>
          </w:p>
        </w:tc>
        <w:tc>
          <w:tcPr>
            <w:tcW w:type="dxa" w:w="864"/>
          </w:tcPr>
          <w:p>
            <w:r>
              <w:t>1216.14</w:t>
            </w:r>
          </w:p>
        </w:tc>
      </w:tr>
      <w:tr>
        <w:tc>
          <w:tcPr>
            <w:tcW w:type="dxa" w:w="864"/>
          </w:tcPr>
          <w:p>
            <w:r>
              <w:t>PWyqVEkZGWk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74.545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538</w:t>
            </w:r>
          </w:p>
        </w:tc>
        <w:tc>
          <w:tcPr>
            <w:tcW w:type="dxa" w:w="864"/>
          </w:tcPr>
          <w:p>
            <w:r>
              <w:t>466</w:t>
            </w:r>
          </w:p>
        </w:tc>
        <w:tc>
          <w:tcPr>
            <w:tcW w:type="dxa" w:w="864"/>
          </w:tcPr>
          <w:p>
            <w:r>
              <w:t>2815</w:t>
            </w:r>
          </w:p>
        </w:tc>
        <w:tc>
          <w:tcPr>
            <w:tcW w:type="dxa" w:w="864"/>
          </w:tcPr>
          <w:p>
            <w:r>
              <w:t>877.98</w:t>
            </w:r>
          </w:p>
        </w:tc>
      </w:tr>
      <w:tr>
        <w:tc>
          <w:tcPr>
            <w:tcW w:type="dxa" w:w="864"/>
          </w:tcPr>
          <w:p>
            <w:r>
              <w:t>PfFkm0Kgkn0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76.983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382.36</w:t>
            </w:r>
          </w:p>
        </w:tc>
      </w:tr>
      <w:tr>
        <w:tc>
          <w:tcPr>
            <w:tcW w:type="dxa" w:w="864"/>
          </w:tcPr>
          <w:p>
            <w:r>
              <w:t>R2UqeJbK2yc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81.709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512</w:t>
            </w:r>
          </w:p>
        </w:tc>
        <w:tc>
          <w:tcPr>
            <w:tcW w:type="dxa" w:w="864"/>
          </w:tcPr>
          <w:p>
            <w:r>
              <w:t>495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424.70</w:t>
            </w:r>
          </w:p>
        </w:tc>
      </w:tr>
      <w:tr>
        <w:tc>
          <w:tcPr>
            <w:tcW w:type="dxa" w:w="864"/>
          </w:tcPr>
          <w:p>
            <w:r>
              <w:t>S0j4xOuRzD4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59.282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815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1687</w:t>
            </w:r>
          </w:p>
        </w:tc>
        <w:tc>
          <w:tcPr>
            <w:tcW w:type="dxa" w:w="864"/>
          </w:tcPr>
          <w:p>
            <w:r>
              <w:t>649.90</w:t>
            </w:r>
          </w:p>
        </w:tc>
      </w:tr>
      <w:tr>
        <w:tc>
          <w:tcPr>
            <w:tcW w:type="dxa" w:w="864"/>
          </w:tcPr>
          <w:p>
            <w:r>
              <w:t>U5cqrrhq9TA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54.297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633</w:t>
            </w:r>
          </w:p>
        </w:tc>
        <w:tc>
          <w:tcPr>
            <w:tcW w:type="dxa" w:w="864"/>
          </w:tcPr>
          <w:p>
            <w:r>
              <w:t>370</w:t>
            </w:r>
          </w:p>
        </w:tc>
        <w:tc>
          <w:tcPr>
            <w:tcW w:type="dxa" w:w="864"/>
          </w:tcPr>
          <w:p>
            <w:r>
              <w:t>1697</w:t>
            </w:r>
          </w:p>
        </w:tc>
        <w:tc>
          <w:tcPr>
            <w:tcW w:type="dxa" w:w="864"/>
          </w:tcPr>
          <w:p>
            <w:r>
              <w:t>685.36</w:t>
            </w:r>
          </w:p>
        </w:tc>
      </w:tr>
      <w:tr>
        <w:tc>
          <w:tcPr>
            <w:tcW w:type="dxa" w:w="864"/>
          </w:tcPr>
          <w:p>
            <w:r>
              <w:t>WoHjWZFTnpQ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59.129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202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2535</w:t>
            </w:r>
          </w:p>
        </w:tc>
        <w:tc>
          <w:tcPr>
            <w:tcW w:type="dxa" w:w="864"/>
          </w:tcPr>
          <w:p>
            <w:r>
              <w:t>651.47</w:t>
            </w:r>
          </w:p>
        </w:tc>
      </w:tr>
      <w:tr>
        <w:tc>
          <w:tcPr>
            <w:tcW w:type="dxa" w:w="864"/>
          </w:tcPr>
          <w:p>
            <w:r>
              <w:t>WpE4mQegNLgESP32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46.459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294</w:t>
            </w:r>
          </w:p>
        </w:tc>
        <w:tc>
          <w:tcPr>
            <w:tcW w:type="dxa" w:w="864"/>
          </w:tcPr>
          <w:p>
            <w:r>
              <w:t>141</w:t>
            </w:r>
          </w:p>
        </w:tc>
        <w:tc>
          <w:tcPr>
            <w:tcW w:type="dxa" w:w="864"/>
          </w:tcPr>
          <w:p>
            <w:r>
              <w:t>1970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YIAQ80evrFM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62.932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616</w:t>
            </w:r>
          </w:p>
        </w:tc>
        <w:tc>
          <w:tcPr>
            <w:tcW w:type="dxa" w:w="864"/>
          </w:tcPr>
          <w:p>
            <w:r>
              <w:t>429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293.26</w:t>
            </w:r>
          </w:p>
        </w:tc>
      </w:tr>
      <w:tr>
        <w:tc>
          <w:tcPr>
            <w:tcW w:type="dxa" w:w="864"/>
          </w:tcPr>
          <w:p>
            <w:r>
              <w:t>YQ8ZhHBraZg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38.443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649</w:t>
            </w:r>
          </w:p>
        </w:tc>
        <w:tc>
          <w:tcPr>
            <w:tcW w:type="dxa" w:w="864"/>
          </w:tcPr>
          <w:p>
            <w:r>
              <w:t>192.18</w:t>
            </w:r>
          </w:p>
        </w:tc>
      </w:tr>
      <w:tr>
        <w:tc>
          <w:tcPr>
            <w:tcW w:type="dxa" w:w="864"/>
          </w:tcPr>
          <w:p>
            <w:r>
              <w:t>YQeOmeMGpvE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38.010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196</w:t>
            </w:r>
          </w:p>
        </w:tc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2453</w:t>
            </w:r>
          </w:p>
        </w:tc>
        <w:tc>
          <w:tcPr>
            <w:tcW w:type="dxa" w:w="864"/>
          </w:tcPr>
          <w:p>
            <w:r>
              <w:t>790.26</w:t>
            </w:r>
          </w:p>
        </w:tc>
      </w:tr>
      <w:tr>
        <w:tc>
          <w:tcPr>
            <w:tcW w:type="dxa" w:w="864"/>
          </w:tcPr>
          <w:p>
            <w:r>
              <w:t>ZOuZWE_tfgQ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76.198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592</w:t>
            </w:r>
          </w:p>
        </w:tc>
        <w:tc>
          <w:tcPr>
            <w:tcW w:type="dxa" w:w="864"/>
          </w:tcPr>
          <w:p>
            <w:r>
              <w:t>530</w:t>
            </w:r>
          </w:p>
        </w:tc>
        <w:tc>
          <w:tcPr>
            <w:tcW w:type="dxa" w:w="864"/>
          </w:tcPr>
          <w:p>
            <w:r>
              <w:t>1642</w:t>
            </w:r>
          </w:p>
        </w:tc>
        <w:tc>
          <w:tcPr>
            <w:tcW w:type="dxa" w:w="864"/>
          </w:tcPr>
          <w:p>
            <w:r>
              <w:t>969.34</w:t>
            </w:r>
          </w:p>
        </w:tc>
      </w:tr>
      <w:tr>
        <w:tc>
          <w:tcPr>
            <w:tcW w:type="dxa" w:w="864"/>
          </w:tcPr>
          <w:p>
            <w:r>
              <w:t>_HHxV-7alwE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33.925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1604</w:t>
            </w:r>
          </w:p>
        </w:tc>
        <w:tc>
          <w:tcPr>
            <w:tcW w:type="dxa" w:w="864"/>
          </w:tcPr>
          <w:p>
            <w:r>
              <w:t>406</w:t>
            </w:r>
          </w:p>
        </w:tc>
        <w:tc>
          <w:tcPr>
            <w:tcW w:type="dxa" w:w="864"/>
          </w:tcPr>
          <w:p>
            <w:r>
              <w:t>7665</w:t>
            </w:r>
          </w:p>
        </w:tc>
        <w:tc>
          <w:tcPr>
            <w:tcW w:type="dxa" w:w="864"/>
          </w:tcPr>
          <w:p>
            <w:r>
              <w:t>2660.02</w:t>
            </w:r>
          </w:p>
        </w:tc>
      </w:tr>
      <w:tr>
        <w:tc>
          <w:tcPr>
            <w:tcW w:type="dxa" w:w="864"/>
          </w:tcPr>
          <w:p>
            <w:r>
              <w:t>a3wDEcORRR4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77.770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296</w:t>
            </w:r>
          </w:p>
        </w:tc>
        <w:tc>
          <w:tcPr>
            <w:tcW w:type="dxa" w:w="864"/>
          </w:tcPr>
          <w:p>
            <w:r>
              <w:t>273</w:t>
            </w:r>
          </w:p>
        </w:tc>
        <w:tc>
          <w:tcPr>
            <w:tcW w:type="dxa" w:w="864"/>
          </w:tcPr>
          <w:p>
            <w:r>
              <w:t>1512</w:t>
            </w:r>
          </w:p>
        </w:tc>
        <w:tc>
          <w:tcPr>
            <w:tcW w:type="dxa" w:w="864"/>
          </w:tcPr>
          <w:p>
            <w:r>
              <w:t>461.03</w:t>
            </w:r>
          </w:p>
        </w:tc>
      </w:tr>
      <w:tr>
        <w:tc>
          <w:tcPr>
            <w:tcW w:type="dxa" w:w="864"/>
          </w:tcPr>
          <w:p>
            <w:r>
              <w:t>cggDZE7gZNw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74.028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1128</w:t>
            </w:r>
          </w:p>
        </w:tc>
        <w:tc>
          <w:tcPr>
            <w:tcW w:type="dxa" w:w="864"/>
          </w:tcPr>
          <w:p>
            <w:r>
              <w:t>965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556.86</w:t>
            </w:r>
          </w:p>
        </w:tc>
      </w:tr>
      <w:tr>
        <w:tc>
          <w:tcPr>
            <w:tcW w:type="dxa" w:w="864"/>
          </w:tcPr>
          <w:p>
            <w:r>
              <w:t>dKB7uHYU-ow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56.461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284.24</w:t>
            </w:r>
          </w:p>
        </w:tc>
      </w:tr>
      <w:tr>
        <w:tc>
          <w:tcPr>
            <w:tcW w:type="dxa" w:w="864"/>
          </w:tcPr>
          <w:p>
            <w:r>
              <w:t>dV8rpGUoxns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77.586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618</w:t>
            </w:r>
          </w:p>
        </w:tc>
        <w:tc>
          <w:tcPr>
            <w:tcW w:type="dxa" w:w="864"/>
          </w:tcPr>
          <w:p>
            <w:r>
              <w:t>572</w:t>
            </w:r>
          </w:p>
        </w:tc>
        <w:tc>
          <w:tcPr>
            <w:tcW w:type="dxa" w:w="864"/>
          </w:tcPr>
          <w:p>
            <w:r>
              <w:t>3381</w:t>
            </w:r>
          </w:p>
        </w:tc>
        <w:tc>
          <w:tcPr>
            <w:tcW w:type="dxa" w:w="864"/>
          </w:tcPr>
          <w:p>
            <w:r>
              <w:t>1019.92</w:t>
            </w:r>
          </w:p>
        </w:tc>
      </w:tr>
      <w:tr>
        <w:tc>
          <w:tcPr>
            <w:tcW w:type="dxa" w:w="864"/>
          </w:tcPr>
          <w:p>
            <w:r>
              <w:t>fcmXG3wB_1M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65.322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177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214</w:t>
            </w:r>
          </w:p>
        </w:tc>
        <w:tc>
          <w:tcPr>
            <w:tcW w:type="dxa" w:w="864"/>
          </w:tcPr>
          <w:p>
            <w:r>
              <w:t>578.36</w:t>
            </w:r>
          </w:p>
        </w:tc>
      </w:tr>
      <w:tr>
        <w:tc>
          <w:tcPr>
            <w:tcW w:type="dxa" w:w="864"/>
          </w:tcPr>
          <w:p>
            <w:r>
              <w:t>gdJHi9I0V4w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54.314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704</w:t>
            </w:r>
          </w:p>
        </w:tc>
        <w:tc>
          <w:tcPr>
            <w:tcW w:type="dxa" w:w="864"/>
          </w:tcPr>
          <w:p>
            <w:r>
              <w:t>397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581.46</w:t>
            </w:r>
          </w:p>
        </w:tc>
      </w:tr>
      <w:tr>
        <w:tc>
          <w:tcPr>
            <w:tcW w:type="dxa" w:w="864"/>
          </w:tcPr>
          <w:p>
            <w:r>
              <w:t>h50JwrVl2nQ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66.238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446</w:t>
            </w:r>
          </w:p>
        </w:tc>
        <w:tc>
          <w:tcPr>
            <w:tcW w:type="dxa" w:w="864"/>
          </w:tcPr>
          <w:p>
            <w:r>
              <w:t>341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366.56</w:t>
            </w:r>
          </w:p>
        </w:tc>
      </w:tr>
      <w:tr>
        <w:tc>
          <w:tcPr>
            <w:tcW w:type="dxa" w:w="864"/>
          </w:tcPr>
          <w:p>
            <w:r>
              <w:t>hRnofMxEf3Q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35.210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453</w:t>
            </w:r>
          </w:p>
        </w:tc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4158</w:t>
            </w:r>
          </w:p>
        </w:tc>
        <w:tc>
          <w:tcPr>
            <w:tcW w:type="dxa" w:w="864"/>
          </w:tcPr>
          <w:p>
            <w:r>
              <w:t>1489.92</w:t>
            </w:r>
          </w:p>
        </w:tc>
      </w:tr>
      <w:tr>
        <w:tc>
          <w:tcPr>
            <w:tcW w:type="dxa" w:w="864"/>
          </w:tcPr>
          <w:p>
            <w:r>
              <w:t>hnPi6i8Ua1M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49.354</w:t>
            </w:r>
          </w:p>
        </w:tc>
        <w:tc>
          <w:tcPr>
            <w:tcW w:type="dxa" w:w="864"/>
          </w:tcPr>
          <w:p>
            <w:r>
              <w:t>40.000</w:t>
            </w:r>
          </w:p>
        </w:tc>
        <w:tc>
          <w:tcPr>
            <w:tcW w:type="dxa" w:w="864"/>
          </w:tcPr>
          <w:p>
            <w:r>
              <w:t>672</w:t>
            </w:r>
          </w:p>
        </w:tc>
        <w:tc>
          <w:tcPr>
            <w:tcW w:type="dxa" w:w="864"/>
          </w:tcPr>
          <w:p>
            <w:r>
              <w:t>332</w:t>
            </w:r>
          </w:p>
        </w:tc>
        <w:tc>
          <w:tcPr>
            <w:tcW w:type="dxa" w:w="864"/>
          </w:tcPr>
          <w:p>
            <w:r>
              <w:t>912</w:t>
            </w:r>
          </w:p>
        </w:tc>
        <w:tc>
          <w:tcPr>
            <w:tcW w:type="dxa" w:w="864"/>
          </w:tcPr>
          <w:p>
            <w:r>
              <w:t>365.44</w:t>
            </w:r>
          </w:p>
        </w:tc>
      </w:tr>
      <w:tr>
        <w:tc>
          <w:tcPr>
            <w:tcW w:type="dxa" w:w="864"/>
          </w:tcPr>
          <w:p>
            <w:r>
              <w:t>jLXW6qVdfq4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79.190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193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233.18</w:t>
            </w:r>
          </w:p>
        </w:tc>
      </w:tr>
      <w:tr>
        <w:tc>
          <w:tcPr>
            <w:tcW w:type="dxa" w:w="864"/>
          </w:tcPr>
          <w:p>
            <w:r>
              <w:t>lV6zevUF-v0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53.794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510</w:t>
            </w:r>
          </w:p>
        </w:tc>
        <w:tc>
          <w:tcPr>
            <w:tcW w:type="dxa" w:w="864"/>
          </w:tcPr>
          <w:p>
            <w:r>
              <w:t>287</w:t>
            </w:r>
          </w:p>
        </w:tc>
        <w:tc>
          <w:tcPr>
            <w:tcW w:type="dxa" w:w="864"/>
          </w:tcPr>
          <w:p>
            <w:r>
              <w:t>1180</w:t>
            </w:r>
          </w:p>
        </w:tc>
        <w:tc>
          <w:tcPr>
            <w:tcW w:type="dxa" w:w="864"/>
          </w:tcPr>
          <w:p>
            <w:r>
              <w:t>828.76</w:t>
            </w:r>
          </w:p>
        </w:tc>
      </w:tr>
      <w:tr>
        <w:tc>
          <w:tcPr>
            <w:tcW w:type="dxa" w:w="864"/>
          </w:tcPr>
          <w:p>
            <w:r>
              <w:t>lWgYgef-hQ8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58.603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312</w:t>
            </w:r>
          </w:p>
        </w:tc>
        <w:tc>
          <w:tcPr>
            <w:tcW w:type="dxa" w:w="864"/>
          </w:tcPr>
          <w:p>
            <w:r>
              <w:t>199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516.00</w:t>
            </w:r>
          </w:p>
        </w:tc>
      </w:tr>
      <w:tr>
        <w:tc>
          <w:tcPr>
            <w:tcW w:type="dxa" w:w="864"/>
          </w:tcPr>
          <w:p>
            <w:r>
              <w:t>mcAMNsmT6uE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58.644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334</w:t>
            </w:r>
          </w:p>
        </w:tc>
        <w:tc>
          <w:tcPr>
            <w:tcW w:type="dxa" w:w="864"/>
          </w:tcPr>
          <w:p>
            <w:r>
              <w:t>215</w:t>
            </w:r>
          </w:p>
        </w:tc>
        <w:tc>
          <w:tcPr>
            <w:tcW w:type="dxa" w:w="864"/>
          </w:tcPr>
          <w:p>
            <w:r>
              <w:t>627</w:t>
            </w:r>
          </w:p>
        </w:tc>
        <w:tc>
          <w:tcPr>
            <w:tcW w:type="dxa" w:w="864"/>
          </w:tcPr>
          <w:p>
            <w:r>
              <w:t>653.14</w:t>
            </w:r>
          </w:p>
        </w:tc>
      </w:tr>
      <w:tr>
        <w:tc>
          <w:tcPr>
            <w:tcW w:type="dxa" w:w="864"/>
          </w:tcPr>
          <w:p>
            <w:r>
              <w:t>muGlauyfOGsT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23.290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155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506.60</w:t>
            </w:r>
          </w:p>
        </w:tc>
      </w:tr>
      <w:tr>
        <w:tc>
          <w:tcPr>
            <w:tcW w:type="dxa" w:w="864"/>
          </w:tcPr>
          <w:p>
            <w:r>
              <w:t>nxMkX0wtLm4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75.439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312</w:t>
            </w:r>
          </w:p>
        </w:tc>
        <w:tc>
          <w:tcPr>
            <w:tcW w:type="dxa" w:w="864"/>
          </w:tcPr>
          <w:p>
            <w:r>
              <w:t>272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341.86</w:t>
            </w:r>
          </w:p>
        </w:tc>
      </w:tr>
      <w:tr>
        <w:tc>
          <w:tcPr>
            <w:tcW w:type="dxa" w:w="864"/>
          </w:tcPr>
          <w:p>
            <w:r>
              <w:t>qNLvoSQCx60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37.209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163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1354</w:t>
            </w:r>
          </w:p>
        </w:tc>
        <w:tc>
          <w:tcPr>
            <w:tcW w:type="dxa" w:w="864"/>
          </w:tcPr>
          <w:p>
            <w:r>
              <w:t>623.66</w:t>
            </w:r>
          </w:p>
        </w:tc>
      </w:tr>
      <w:tr>
        <w:tc>
          <w:tcPr>
            <w:tcW w:type="dxa" w:w="864"/>
          </w:tcPr>
          <w:p>
            <w:r>
              <w:t>r0kBl1__VEQ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66.650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512</w:t>
            </w:r>
          </w:p>
        </w:tc>
        <w:tc>
          <w:tcPr>
            <w:tcW w:type="dxa" w:w="864"/>
          </w:tcPr>
          <w:p>
            <w:r>
              <w:t>393</w:t>
            </w:r>
          </w:p>
        </w:tc>
        <w:tc>
          <w:tcPr>
            <w:tcW w:type="dxa" w:w="864"/>
          </w:tcPr>
          <w:p>
            <w:r>
              <w:t>3249</w:t>
            </w:r>
          </w:p>
        </w:tc>
        <w:tc>
          <w:tcPr>
            <w:tcW w:type="dxa" w:w="864"/>
          </w:tcPr>
          <w:p>
            <w:r>
              <w:t>843.30</w:t>
            </w:r>
          </w:p>
        </w:tc>
      </w:tr>
      <w:tr>
        <w:tc>
          <w:tcPr>
            <w:tcW w:type="dxa" w:w="864"/>
          </w:tcPr>
          <w:p>
            <w:r>
              <w:t>raTtiqWOFW8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66.642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302</w:t>
            </w:r>
          </w:p>
        </w:tc>
        <w:tc>
          <w:tcPr>
            <w:tcW w:type="dxa" w:w="864"/>
          </w:tcPr>
          <w:p>
            <w:r>
              <w:t>221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503.16</w:t>
            </w:r>
          </w:p>
        </w:tc>
      </w:tr>
      <w:tr>
        <w:tc>
          <w:tcPr>
            <w:tcW w:type="dxa" w:w="864"/>
          </w:tcPr>
          <w:p>
            <w:r>
              <w:t>re-dSV_a0tM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21.922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873</w:t>
            </w:r>
          </w:p>
        </w:tc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3600</w:t>
            </w:r>
          </w:p>
        </w:tc>
        <w:tc>
          <w:tcPr>
            <w:tcW w:type="dxa" w:w="864"/>
          </w:tcPr>
          <w:p>
            <w:r>
              <w:t>1440.80</w:t>
            </w:r>
          </w:p>
        </w:tc>
      </w:tr>
      <w:tr>
        <w:tc>
          <w:tcPr>
            <w:tcW w:type="dxa" w:w="864"/>
          </w:tcPr>
          <w:p>
            <w:r>
              <w:t>rw3I118gQa8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75.486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358</w:t>
            </w:r>
          </w:p>
        </w:tc>
        <w:tc>
          <w:tcPr>
            <w:tcW w:type="dxa" w:w="864"/>
          </w:tcPr>
          <w:p>
            <w:r>
              <w:t>318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594.48</w:t>
            </w:r>
          </w:p>
        </w:tc>
      </w:tr>
      <w:tr>
        <w:tc>
          <w:tcPr>
            <w:tcW w:type="dxa" w:w="864"/>
          </w:tcPr>
          <w:p>
            <w:r>
              <w:t>s0dNRe0XWJ8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17.752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307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2947</w:t>
            </w:r>
          </w:p>
        </w:tc>
        <w:tc>
          <w:tcPr>
            <w:tcW w:type="dxa" w:w="864"/>
          </w:tcPr>
          <w:p>
            <w:r>
              <w:t>1016.74</w:t>
            </w:r>
          </w:p>
        </w:tc>
      </w:tr>
      <w:tr>
        <w:tc>
          <w:tcPr>
            <w:tcW w:type="dxa" w:w="864"/>
          </w:tcPr>
          <w:p>
            <w:r>
              <w:t>sF0KOVWj9p8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21.293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454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1788</w:t>
            </w:r>
          </w:p>
        </w:tc>
        <w:tc>
          <w:tcPr>
            <w:tcW w:type="dxa" w:w="864"/>
          </w:tcPr>
          <w:p>
            <w:r>
              <w:t>730.70</w:t>
            </w:r>
          </w:p>
        </w:tc>
      </w:tr>
      <w:tr>
        <w:tc>
          <w:tcPr>
            <w:tcW w:type="dxa" w:w="864"/>
          </w:tcPr>
          <w:p>
            <w:r>
              <w:t>sHwSIcIdeDI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71.142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503.76</w:t>
            </w:r>
          </w:p>
        </w:tc>
      </w:tr>
      <w:tr>
        <w:tc>
          <w:tcPr>
            <w:tcW w:type="dxa" w:w="864"/>
          </w:tcPr>
          <w:p>
            <w:r>
              <w:t>sI5Ftm1-jik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47.965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231</w:t>
            </w:r>
          </w:p>
        </w:tc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829</w:t>
            </w:r>
          </w:p>
        </w:tc>
        <w:tc>
          <w:tcPr>
            <w:tcW w:type="dxa" w:w="864"/>
          </w:tcPr>
          <w:p>
            <w:r>
              <w:t>254.54</w:t>
            </w:r>
          </w:p>
        </w:tc>
      </w:tr>
      <w:tr>
        <w:tc>
          <w:tcPr>
            <w:tcW w:type="dxa" w:w="864"/>
          </w:tcPr>
          <w:p>
            <w:r>
              <w:t>t4LPzGIr41c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72.376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172</w:t>
            </w:r>
          </w:p>
        </w:tc>
        <w:tc>
          <w:tcPr>
            <w:tcW w:type="dxa" w:w="864"/>
          </w:tcPr>
          <w:p>
            <w:r>
              <w:t>2456</w:t>
            </w:r>
          </w:p>
        </w:tc>
        <w:tc>
          <w:tcPr>
            <w:tcW w:type="dxa" w:w="864"/>
          </w:tcPr>
          <w:p>
            <w:r>
              <w:t>678.76</w:t>
            </w:r>
          </w:p>
        </w:tc>
      </w:tr>
      <w:tr>
        <w:tc>
          <w:tcPr>
            <w:tcW w:type="dxa" w:w="864"/>
          </w:tcPr>
          <w:p>
            <w:r>
              <w:t>u40kX1DYKdA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59.036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998</w:t>
            </w:r>
          </w:p>
        </w:tc>
        <w:tc>
          <w:tcPr>
            <w:tcW w:type="dxa" w:w="864"/>
          </w:tcPr>
          <w:p>
            <w:r>
              <w:t>458.42</w:t>
            </w:r>
          </w:p>
        </w:tc>
      </w:tr>
      <w:tr>
        <w:tc>
          <w:tcPr>
            <w:tcW w:type="dxa" w:w="864"/>
          </w:tcPr>
          <w:p>
            <w:r>
              <w:t>w49SSxiPK_Q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75.486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144</w:t>
            </w:r>
          </w:p>
        </w:tc>
        <w:tc>
          <w:tcPr>
            <w:tcW w:type="dxa" w:w="864"/>
          </w:tcPr>
          <w:p>
            <w:r>
              <w:t>129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236.16</w:t>
            </w:r>
          </w:p>
        </w:tc>
      </w:tr>
      <w:tr>
        <w:tc>
          <w:tcPr>
            <w:tcW w:type="dxa" w:w="864"/>
          </w:tcPr>
          <w:p>
            <w:r>
              <w:t>wmTlM5s2xTY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35.662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2357</w:t>
            </w:r>
          </w:p>
        </w:tc>
        <w:tc>
          <w:tcPr>
            <w:tcW w:type="dxa" w:w="864"/>
          </w:tcPr>
          <w:p>
            <w:r>
              <w:t>891.28</w:t>
            </w:r>
          </w:p>
        </w:tc>
      </w:tr>
      <w:tr>
        <w:tc>
          <w:tcPr>
            <w:tcW w:type="dxa" w:w="864"/>
          </w:tcPr>
          <w:p>
            <w:r>
              <w:t>yPwYNUDkkZs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74.198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722</w:t>
            </w:r>
          </w:p>
        </w:tc>
        <w:tc>
          <w:tcPr>
            <w:tcW w:type="dxa" w:w="864"/>
          </w:tcPr>
          <w:p>
            <w:r>
              <w:t>602</w:t>
            </w:r>
          </w:p>
        </w:tc>
        <w:tc>
          <w:tcPr>
            <w:tcW w:type="dxa" w:w="864"/>
          </w:tcPr>
          <w:p>
            <w:r>
              <w:t>2566</w:t>
            </w:r>
          </w:p>
        </w:tc>
        <w:tc>
          <w:tcPr>
            <w:tcW w:type="dxa" w:w="864"/>
          </w:tcPr>
          <w:p>
            <w:r>
              <w:t>1189.62</w:t>
            </w:r>
          </w:p>
        </w:tc>
      </w:tr>
      <w:tr>
        <w:tc>
          <w:tcPr>
            <w:tcW w:type="dxa" w:w="864"/>
          </w:tcPr>
          <w:p>
            <w:r>
              <w:t>z58RORCUTao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22.754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374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1776</w:t>
            </w:r>
          </w:p>
        </w:tc>
        <w:tc>
          <w:tcPr>
            <w:tcW w:type="dxa" w:w="864"/>
          </w:tcPr>
          <w:p>
            <w:r>
              <w:t>612.04</w:t>
            </w:r>
          </w:p>
        </w:tc>
      </w:tr>
      <w:tr>
        <w:tc>
          <w:tcPr>
            <w:tcW w:type="dxa" w:w="864"/>
          </w:tcPr>
          <w:p>
            <w:r>
              <w:t>zZE4AejgDOA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67.837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178</w:t>
            </w:r>
          </w:p>
        </w:tc>
        <w:tc>
          <w:tcPr>
            <w:tcW w:type="dxa" w:w="864"/>
          </w:tcPr>
          <w:p>
            <w:r>
              <w:t>139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584.56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