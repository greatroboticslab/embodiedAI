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lV6zevUF-v0</w:t>
      </w:r>
    </w:p>
    <w:p>
      <w:pPr>
        <w:pStyle w:val="Heading1"/>
      </w:pPr>
      <w:r>
        <w:t>Section 0: Introduction to Constructo Su Videoroloca.com Website</w:t>
      </w:r>
    </w:p>
    <w:p>
      <w:r>
        <w:t>Time: 0:00 - 0:03</w:t>
      </w:r>
    </w:p>
    <w:p>
      <w:pPr>
        <w:pStyle w:val="Heading2"/>
      </w:pPr>
      <w:r>
        <w:t>Summary</w:t>
      </w:r>
    </w:p>
    <w:p>
      <w:r>
        <w:t>The website appears to focus on providing video tutorials or related content.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Construya</w:t>
      </w:r>
    </w:p>
    <w:p>
      <w:r>
        <w:br w:type="page"/>
      </w:r>
    </w:p>
    <w:p>
      <w:pPr>
        <w:pStyle w:val="Heading1"/>
      </w:pPr>
      <w:r>
        <w:t>Section 0: Video Presentation on Construyas Universo</w:t>
      </w:r>
    </w:p>
    <w:p>
      <w:r>
        <w:t>Time: 0:03 - 0:06</w:t>
      </w:r>
    </w:p>
    <w:p>
      <w:pPr>
        <w:pStyle w:val="Heading2"/>
      </w:pPr>
      <w:r>
        <w:t>Summary</w:t>
      </w:r>
    </w:p>
    <w:p>
      <w:r>
        <w:t>An educational or informational video discussing the topic of constructing or organizing information or concepts.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Movie Poster for Albe Canon Directed by Oscar Nunez</w:t>
      </w:r>
    </w:p>
    <w:p>
      <w:r>
        <w:t>Time: 0:06 - 0:09</w:t>
      </w:r>
    </w:p>
    <w:p>
      <w:pPr>
        <w:pStyle w:val="Heading2"/>
      </w:pPr>
      <w:r>
        <w:t>Summary</w:t>
      </w:r>
    </w:p>
    <w:p>
      <w:r>
        <w:t>A black and white poster featuring the title and director's name in block-like fonts, accompanied by additional text in red.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[0:05] Subideorockola</w:t>
      </w:r>
    </w:p>
    <w:p>
      <w:r>
        <w:br w:type="page"/>
      </w:r>
    </w:p>
    <w:p>
      <w:pPr>
        <w:pStyle w:val="Heading1"/>
      </w:pPr>
      <w:r>
        <w:t>Section 0: Presentation Slide on Colombia Project</w:t>
      </w:r>
    </w:p>
    <w:p>
      <w:r>
        <w:t>Time: 0:09 - 0:12</w:t>
      </w:r>
    </w:p>
    <w:p>
      <w:pPr>
        <w:pStyle w:val="Heading2"/>
      </w:pPr>
      <w:r>
        <w:t>Summary</w:t>
      </w:r>
    </w:p>
    <w:p>
      <w:r>
        <w:t>A presentation slide discussing the institution's involvement in Colombia in 2016, possibly related to a specific educational program or partnership.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Simple Presentation Slide with Timestamp</w:t>
      </w:r>
    </w:p>
    <w:p>
      <w:r>
        <w:t>Time: 0:12 - 13:47</w:t>
      </w:r>
    </w:p>
    <w:p>
      <w:pPr>
        <w:pStyle w:val="Heading2"/>
      </w:pPr>
      <w:r>
        <w:t>Summary</w:t>
      </w:r>
    </w:p>
    <w:p>
      <w:r>
        <w:t>A presentation slide with a black background and white text indicating the year 2016, coinciding with significant events in Wales.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2:27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6:59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9:15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6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11:31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0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[0:12] Tone and volume control plus independent microphone pre-amplifier</w:t>
        <w:br/>
        <w:t>[0:18] Next we teach to build a circuit, which very well complements your stereo amplifier, improving sound and performance.</w:t>
        <w:br/>
        <w:t>[0:33] A great advantage of this circuit, is that we can place the volume control, up to 30 meters away from the amplifier, without any noise being introduced.</w:t>
        <w:br/>
        <w:t>[0:42] This makes it ideal for video jukebox, making it easier to control them. Also, the microphone input, allows to convert your video jukebox, into a karaoke.</w:t>
        <w:br/>
        <w:t>[0:54] Materials</w:t>
        <w:br/>
        <w:t>[0:57] The materials for this project are pretty economical and easy to get.</w:t>
        <w:br/>
        <w:t>[1:01] In the description of the video, you will find the link to the article, in which you can download a PDF file, with the PCB, electric diagram, bill of materials, and everything necessary to carry out this project.</w:t>
        <w:br/>
        <w:t>[1:18] Construction</w:t>
        <w:br/>
        <w:t>[1:20] We will begin by placing all the resistors.</w:t>
        <w:br/>
        <w:t>[1:23] The resistor terminals, are banned with the help of a tweezers.</w:t>
        <w:br/>
        <w:t>[1:28] They must remain straight, and of the same length.</w:t>
        <w:br/>
        <w:t>[1:31] Then, the resistor is introduced into its corresponding place, taking care that it reaches the bottom, and is perfectly placed.</w:t>
        <w:br/>
        <w:t>[1:40] With this same technique, we must place all other resistors.</w:t>
        <w:br/>
        <w:t>[1:45] Remember to use the component mask as a guide.</w:t>
        <w:br/>
        <w:t>[1:48] After verifying that all the resistors are in their correct place, they are well.</w:t>
        <w:br/>
        <w:t>[2:13] Remember that the correct welding technique is done by joining, soldering iron, weld, and piece to be welded, at the same time.</w:t>
        <w:br/>
        <w:t>[2:29] The welds should be round, and perfectly surround each terminal.</w:t>
        <w:br/>
        <w:t>[2:32] Now we must cut all the leftovers of the resistor terminals.</w:t>
        <w:br/>
        <w:t>[2:48] For this we can use a nail clipper.</w:t>
        <w:br/>
        <w:t>[3:02] Leftovers are collected, as they will be recycled.</w:t>
        <w:br/>
        <w:t>[3:10] These wires are stored, then used as jumpers.</w:t>
        <w:br/>
        <w:t>[3:18] It is measured over the card, the length of the bridge to be made.</w:t>
        <w:br/>
        <w:t>[3:22] Is bent one end of the wire.</w:t>
        <w:br/>
        <w:t>[3:25] Is measured again.</w:t>
        <w:br/>
        <w:t>[3:27] And bend the other end, at the exact distance, so that the jumper enters the holes in the cart.</w:t>
        <w:br/>
        <w:t>[3:38] The jumper is placed in its respective place.</w:t>
        <w:br/>
        <w:t>[3:43] In the same way, we build and place the other jumpers, which go in the printed circuit board.</w:t>
        <w:br/>
        <w:t>[3:58] We proceed to weld all the jumpers.</w:t>
        <w:br/>
        <w:t>[4:12] The excess are cut.</w:t>
        <w:br/>
        <w:t>[4:13] The excess are cut.</w:t>
        <w:br/>
        <w:t>[4:22] We weld two missing points for soldering.</w:t>
        <w:br/>
        <w:t>[4:31] And we cut.</w:t>
        <w:br/>
        <w:t>[4:34] We already have correctly placed all the resistors and jumpers.</w:t>
        <w:br/>
        <w:t>[4:42] The polyester and ceramic capacitors have no polarity.</w:t>
        <w:br/>
        <w:t>[4:54] We place the capacitors in their respective places.</w:t>
        <w:br/>
        <w:t>[5:02] We place the polyester capacitors that are responsible for setting the frequencies, which</w:t>
        <w:br/>
        <w:t>[5:07] operates the tone control.</w:t>
        <w:br/>
        <w:t>[5:10] Doing this work, we realized that we were missing one of the jumpers.</w:t>
        <w:br/>
        <w:t>[5:15] We will place it later.</w:t>
        <w:br/>
        <w:t>[5:18] We weld the capacitors.</w:t>
        <w:br/>
        <w:t>[5:21] Now, place the 8-pin socket in the correct position.</w:t>
        <w:br/>
        <w:t>[5:29] And weld it to the PCB.</w:t>
        <w:br/>
        <w:t>[5:37] Then place the 16-pin socket.</w:t>
        <w:br/>
        <w:t>[5:40] Check the position in the component mask.</w:t>
        <w:br/>
        <w:t>[5:48] And weld the socket.</w:t>
        <w:br/>
        <w:t>[5:56] The electrolytic capacitors do have polarity.</w:t>
        <w:br/>
        <w:t>[5:59] Check at the time of placing them, that the strip that determines the negative pole, match</w:t>
        <w:br/>
        <w:t>[6:04] the drawing, in the component mask.</w:t>
        <w:br/>
        <w:t>[6:11] And weld the capacitors.</w:t>
        <w:br/>
        <w:t>[6:25] Now place the LM7812 regulator.</w:t>
        <w:br/>
        <w:t>[6:36] See close attention to polarity.</w:t>
        <w:br/>
        <w:t>[6:41] Place the molex connector of the signal input.</w:t>
        <w:br/>
        <w:t>[6:47] And the signal output connector, which will go to the amplifier.</w:t>
        <w:br/>
        <w:t>[6:51] To the power connector, is remove the middle pin.</w:t>
        <w:br/>
        <w:t>[7:05] And put it in place.</w:t>
        <w:br/>
        <w:t>[7:13] We place the diode bridge, leaving it slightly raised from the PCB.</w:t>
        <w:br/>
        <w:t>[7:18] See close attention to polarity.</w:t>
        <w:br/>
        <w:t>[7:21] Place the potentiometer that controls the microphone volume.</w:t>
        <w:br/>
        <w:t>[7:25] The microphone jack.</w:t>
        <w:br/>
        <w:t>[7:27] The jack for remote volume control.</w:t>
        <w:br/>
        <w:t>[7:32] The volume potentiometer.</w:t>
        <w:br/>
        <w:t>[7:35] The potentiometer that controls the high frequencies.</w:t>
        <w:br/>
        <w:t>[7:38] The potentiometer that controls the low frequencies.</w:t>
        <w:br/>
        <w:t>[7:42] And the power indicator LED.</w:t>
        <w:br/>
        <w:t>[7:50] Now insert the 741 integrated circuit.</w:t>
        <w:br/>
        <w:t>[7:54] Check the position on the component mask.</w:t>
        <w:br/>
        <w:t>[7:58] In the same way, place the TA7630 integrated circuit.</w:t>
        <w:br/>
        <w:t>[8:06] We already have our tone and volume control, with independent microphone preamplifier.</w:t>
        <w:br/>
        <w:t>[8:14] Using a toothbrush and thinner, we proceed to wash the PCB very well, on the tracks side.</w:t>
        <w:br/>
        <w:t>[8:20] The idea is to remove grease and all metal particles and solder, which can generate short circuits.</w:t>
        <w:br/>
        <w:t>[8:29] With a piece of toilet paper, it dries very well the PCB.</w:t>
        <w:br/>
        <w:t>[8:37] And finish cleaning with a dry brush.</w:t>
        <w:br/>
        <w:t>[8:42] The PCB should be clean and shiny.</w:t>
        <w:br/>
        <w:t>[8:46] Measurements.</w:t>
        <w:br/>
        <w:t>[8:48] With the multimeter on the continuity scale, the AC power input is measured.</w:t>
        <w:br/>
        <w:t>[8:54] There should be no impedance or continuity.</w:t>
        <w:br/>
        <w:t>[8:58] Now, we feed the circuit with a transformer between 12 and 15 volts AC, and a minimum of 300 milliampperes.</w:t>
        <w:br/>
        <w:t>[9:08] Always, the first time the preamplifier is turned on, the series circuit should be used, with a bulb of between 5 and 1 0 W.</w:t>
        <w:br/>
        <w:t>[9:17] And then, connect to the public network.</w:t>
        <w:br/>
        <w:t>[9:21] And if everything is correct, the LED turn on.</w:t>
        <w:br/>
        <w:t>[9:26] Measure the voltage already rectified by the diode bridge and the 1000 microfarad capacitor.</w:t>
        <w:br/>
        <w:t>[9:32] There should be approximately 18 volts DC.</w:t>
        <w:br/>
        <w:t>[9:37] Now place the black tip on the bridge negative pole, and the red tip, on the pin 1 of the regulator.</w:t>
        <w:br/>
        <w:t>[9:42] There should be the same 18 volts DC.</w:t>
        <w:br/>
        <w:t>[9:46] Then, measure the regulator output, and there should be 12 volts approximately.</w:t>
        <w:br/>
        <w:t>[9:55] To measure the voltage entering the 741 IC, place the black tip on pin 3, and the red tip on pin 7.</w:t>
        <w:br/>
        <w:t>[10:03] Should measure 6 volts, which is half the regulator voltage.</w:t>
        <w:br/>
        <w:t>[10:10] Now, with the black tip on pin 3, and the red tip on pin 4, is measured minus 6 volts DC.</w:t>
        <w:br/>
        <w:t>[10:17] The voltage must be symmetrical.</w:t>
        <w:br/>
        <w:t>[10:22] You can also check the total voltage, on the jumper marked with 12 volts.</w:t>
        <w:br/>
        <w:t>[10:30] Connections.</w:t>
        <w:br/>
        <w:t>[10:33] For signal input, we constructed a cable with a double female RCA connector, one piece of</w:t>
        <w:br/>
        <w:t>[10:38] shielded stereo cable, and a 2.54 mm 3 pin molex female connector.</w:t>
        <w:br/>
        <w:t>[10:46] The signal output cable, has in the same connector of 3 pins, 3 wires, left signal, ground, and</w:t>
        <w:br/>
        <w:t>[10:52] right signal.</w:t>
        <w:br/>
        <w:t>[10:57] And it connects to the amplifier, bifurcated, in independent connectors, to send each signal to</w:t>
        <w:br/>
        <w:t>[11:02] each mono stage of the amplifier, thus keeping the stereo sound.</w:t>
        <w:br/>
        <w:t>[11:08] Our tone control with microphone preamplifier is ready to be used.</w:t>
        <w:br/>
        <w:t>[11:16] In the following videos, you can see how to do remote volume control for this project.</w:t>
        <w:br/>
        <w:t>[11:21] And a 400 watts stereo amplifier, with which the sound test was performed.</w:t>
        <w:br/>
        <w:t>[11:30] Now listen to the live sound test.</w:t>
        <w:br/>
        <w:t>[11:34] ¿Qué tal amigos?</w:t>
        <w:br/>
        <w:t>[11:35] Now listen to the sound of our control of tones</w:t>
        <w:br/>
        <w:t>[11:39] control by tension</w:t>
        <w:br/>
        <w:t>[11:41] with the additional microphone input.</w:t>
        <w:br/>
        <w:t>[11:44] We will amplify it</w:t>
        <w:br/>
        <w:t>[11:45] with our 400W stereo amplifier.</w:t>
        <w:br/>
        <w:t>[11:49] Listen to it.</w:t>
        <w:br/>
        <w:t>[11:52] The volume.</w:t>
        <w:br/>
        <w:t>[11:56] Now let's see the bass.</w:t>
        <w:br/>
        <w:t>[12:05] Now İndia's bass.</w:t>
        <w:br/>
        <w:t>[12:09] Notice that small tune.</w:t>
        <w:br/>
        <w:t>[12:19] And the score of both the bass.</w:t>
        <w:br/>
        <w:t>[12:27] And now listen to audio</w:t>
        <w:br/>
        <w:t>[12:36] quickly at insert recordings</w:t>
        <w:br/>
        <w:t>[12:40] Hi there is the microphone</w:t>
        <w:br/>
        <w:t>[12:42] It is interesting that you can dab the sound</w:t>
        <w:br/>
        <w:t>[12:50] with the music</w:t>
        <w:br/>
        <w:t>[12:57] We hope this project is of the best of all.</w:t>
        <w:br/>
        <w:t>[13:04] You will find it on your website www.construyasuvideorockola.com</w:t>
        <w:br/>
        <w:t>[13:08] Remember to give a thumbs up</w:t>
        <w:br/>
        <w:t>[13:09] and if you like it, comment to keep improving.</w:t>
        <w:br/>
        <w:t>[13:13] Bye everyone!</w:t>
        <w:br/>
        <w:t>[13:27] And follow us on Twitter.</w:t>
        <w:br/>
        <w:t>[13:30] Visit our website www.construyasuvideorockola.com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