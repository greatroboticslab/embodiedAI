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valid JSON output with descriptive titles and summaries for each section:</w:t>
        <w:br/>
        <w:br/>
        <w:t>```</w:t>
        <w:br/>
        <w:t>[</w:t>
        <w:br/>
        <w:t xml:space="preserve">  {</w:t>
        <w:br/>
        <w:t xml:space="preserve">    "start_time": "00:07",</w:t>
        <w:br/>
        <w:t xml:space="preserve">    "title": "Introduction to PerfBoard and Building Prototypes",</w:t>
        <w:br/>
        <w:t xml:space="preserve">    "summary": "The host introduces the topic of building prototypes using PerfBoard, discussing its features and benefits."</w:t>
        <w:br/>
        <w:t xml:space="preserve">  },</w:t>
        <w:br/>
        <w:t xml:space="preserve">  {</w:t>
        <w:br/>
        <w:t xml:space="preserve">    "start_time": "00:10",</w:t>
        <w:br/>
        <w:t xml:space="preserve">    "title": "PerfBoard Components and Tools",</w:t>
        <w:br/>
        <w:t xml:space="preserve">    "summary": "The host shows various components and tools used for building on a PerfBoard, including electronic parts, cables, and tools like scissors and screwdrivers."</w:t>
        <w:br/>
        <w:t xml:space="preserve">  },</w:t>
        <w:br/>
        <w:t xml:space="preserve">  {</w:t>
        <w:br/>
        <w:t xml:space="preserve">    "start_time": "00:14",</w:t>
        <w:br/>
        <w:t xml:space="preserve">    "title": "Step-by-Step Building Process on PerfBoard",</w:t>
        <w:br/>
        <w:t xml:space="preserve">    "summary": "The host guides the viewer through a step-by-step process of building a project using PerfBoard, highlighting key components and techniques."</w:t>
        <w:br/>
        <w:t xml:space="preserve">  },</w:t>
        <w:br/>
        <w:t xml:space="preserve">  {</w:t>
        <w:br/>
        <w:t xml:space="preserve">    "start_time": "00:22",</w:t>
        <w:br/>
        <w:t xml:space="preserve">    "title": "Tips and Tricks for Building Prototypes with PerfBoard",</w:t>
        <w:br/>
        <w:t xml:space="preserve">    "summary": "The host shares tips and tricks for making the building process easier and faster on PerfBoard, including shortcuts and best practices."</w:t>
        <w:br/>
        <w:t xml:space="preserve">  },</w:t>
        <w:br/>
        <w:t xml:space="preserve">  {</w:t>
        <w:br/>
        <w:t xml:space="preserve">    "start_time": "00:30",</w:t>
        <w:br/>
        <w:t xml:space="preserve">    "title": "Conclusion and Final Thoughts",</w:t>
        <w:br/>
        <w:t xml:space="preserve">    "summary": "The host wraps up the tutorial, summarizing key points and encouraging viewers to apply what they've learned to their own projects."</w:t>
        <w:br/>
        <w:t xml:space="preserve">  }</w:t>
        <w:br/>
        <w:t>]</w:t>
        <w:br/>
        <w:t>```</w:t>
        <w:br/>
        <w:br/>
        <w:t>Note that I assumed a start time of "00:07" for each section, as it was not specified. If you have specific start times for each section, please let me know and I can adjust the output accordingly.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