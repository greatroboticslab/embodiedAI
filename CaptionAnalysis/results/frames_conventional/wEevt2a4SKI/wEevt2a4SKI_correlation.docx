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1729</w:t>
      </w:r>
    </w:p>
    <w:p>
      <w:r>
        <w:t>Comments available for this video: 1</w:t>
      </w:r>
    </w:p>
    <w:p>
      <w:r>
        <w:t>Comments correlated to ≥ 60: 1 (100.0%)</w:t>
      </w:r>
    </w:p>
    <w:p>
      <w:r>
        <w:t>Total candidate pairs checked: 1729</w:t>
      </w:r>
    </w:p>
    <w:p>
      <w:r>
        <w:t>Correlated comment coverage (all comments):</w:t>
      </w:r>
    </w:p>
    <w:p>
      <w:r>
        <w:t>- matched 348 frame(s), max score 98.0000: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 xml:space="preserve">  Source: https://www.youtube.com/watch?v=wEevt2a4SKI: “Introduction to Linear Quadratic Regulator (LQR) Control”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1653.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1145.jpg"/>
                    <pic:cNvPicPr/>
                  </pic:nvPicPr>
                  <pic:blipFill>
                    <a:blip r:embed="rId10"/>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72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1670.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166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63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163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1599.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56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1543.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8.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9.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8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0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2.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an individual standing in front of a blackboard with white projection surface. The person appears to be giving a presentation or teaching, as suggested by their posture and the context provided by the environment. They are facing towards a projected screen that is partially visible on the right side of the frame.</w:t>
        <w:br/>
        <w:br/>
        <w:t>On the screen, there is text that reads "RAM RAJEE," which could possibly be the name of a book or presentation topic. The rest of the content on the screen is not fully visible due to the angle and framing of the photo. There are no visible texts, equations, diagrams, or other educational materials on the screen or in the frame that can be discerned.</w:t>
        <w:br/>
        <w:br/>
        <w:t>The person is dressed in a light-colored long-sleeved shirt, and they are standing with their hands together in front of them. The background suggests an indoor setting, possibly a classroom or lecture hall due to the presence of the blackboard and screen. The style of the image is a standard photo with no visible filters or artistic effects.</w:t>
        <w:br/>
        <w:br/>
        <w:t>In this moment, the individual's face is not directly facing the camera, but their posture and gaze suggest a sense of contemplation or reflection. Their hands are resting on their hips, as if they have paused to consider their next move. The blank whiteboard behind them serves as a symbol of untapped potential, waiting for ideas and thoughts to be poured onto its surface.</w:t>
      </w:r>
    </w:p>
    <w:p>
      <w:r>
        <w:t>No strongly correlated comments found for this frame.</w:t>
      </w:r>
    </w:p>
    <w:p>
      <w:pPr>
        <w:pStyle w:val="Heading1"/>
      </w:pPr>
      <w:r>
        <w:t>Frame: frame_0001.jpg</w:t>
      </w:r>
    </w:p>
    <w:p>
      <w:r>
        <w:t>Caption: The image depicts an indoor classroom setting where teaching or learning is taking place. In the foreground, a person stands and faces the camera, but only their upper torso is visible, cropped out at the waist. This individual appears to be presenting in front of a whiteboard or screen displaying text.</w:t>
        <w:br/>
        <w:br/>
        <w:t>On the screen, several words are written in what seems to be Chinese characters, although the resolution and clarity do not allow for specific translation or identification of the text content. The text includes different blocks, possibly representing different ideas or categories, but it's too small and blurry to discern details. A blackboard eraser is also present on the right side of the screen.</w:t>
        <w:br/>
        <w:br/>
        <w:t>The background features a standard classroom environment with an open door leading into another room or hallway. On the left side of the screen, items resembling writing materials or educational resources are visible, although they are not clearly distinguishable due to the image's resolution and angle.</w:t>
        <w:br/>
        <w:br/>
        <w:t>In the center of the frame, a man dressed in a crisp blue shirt and gray pants stands confidently with his hand resting casually on his hip. His gaze is directed towards the camera, conveying a sense of engagement and concentration. The background is a stark white, providing a neutral canvas that focuses attention on the man and his surroundings.</w:t>
        <w:br/>
        <w:br/>
        <w:t>The image does not contain any discernible text, and the relative position of the man and the whiteboard suggests he is the main subject of the photograph, with the whiteboard serving as a backdrop for his presentation.</w:t>
      </w:r>
    </w:p>
    <w:p>
      <w:r>
        <w:t>No strongly correlated comments found for this frame.</w:t>
      </w:r>
    </w:p>
    <w:p>
      <w:pPr>
        <w:pStyle w:val="Heading1"/>
      </w:pPr>
      <w:r>
        <w:t>Frame: frame_0002.jpg</w:t>
      </w:r>
    </w:p>
    <w:p>
      <w:r>
        <w:t>Caption: The image depicts an individual standing in front of a whiteboard, dressed in a blue shirt and black belt. The person's hands are clasped together, suggesting a gesture of agreement or approval. They appear to be focused on the content being presented, with their expression neutral and eyes looking straight ahead. In the background, the stark white color provides a clean contrast to the individual's attire and the black writing on the whiteboard. The whiteboard itself is covered in black markings, indicating a presentation or lecture.</w:t>
        <w:br/>
        <w:br/>
        <w:t>The individual's body language suggests they may be an instructor or presenter, as they appear to be explaining or teaching, with gestures that support this interpretation. Their formal attire, including a shirt and tie, further reinforces the notion of an academic or professional setting. The minimalistic background and lack of additional objects focus attention on the individual and their presentation.</w:t>
        <w:br/>
        <w:br/>
        <w:t>The image does not provide any information about the person's identity or the context of their presentation, leaving these details to the viewer's interpretation.</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goals described in the caption, specifically mentioning concepts like optimization, control systems, feasible sets, cost functions, Q and R matrices, and linear quadratic regulators (LQR). The comment also uses analogous examples to explain complex topics, mirroring the neutral expression and focused attention of the individual in the image. While not a perfect match, the connection is strong enough to indicate a high correlation score.</w:t>
      </w:r>
    </w:p>
    <w:p>
      <w:r>
        <w:t>Source: https://www.youtube.com/watch?v=wEevt2a4SKI: “Introduction to Linear Quadratic Regulator (LQR) Control”</w:t>
      </w:r>
    </w:p>
    <w:p>
      <w:pPr>
        <w:pStyle w:val="Heading1"/>
      </w:pPr>
      <w:r>
        <w:t>Frame: frame_0003.jpg</w:t>
      </w:r>
    </w:p>
    <w:p>
      <w:r>
        <w:t>Caption: The image shows an individual standing confidently in front of a whiteboard, dressed in a button-down shirt and slacks, indicating that they are likely a teacher or lecturer. The person's presentation stance and attire suggest they are engaged with the audience, possibly delivering a lecture or presentation. Their hands appear to be clasped together in front of them, suggesting they may be making a point or presenting an idea. The whiteboard behind them is blank, which could indicate that they might be taking a break or waiting for their turn to speak. The plain background and absence of other objects or people allow the individual and their actions to take center stage.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 design) and settings (control systems relatable to daily commute analogy) described in the caption, indicating a strong connection.</w:t>
      </w:r>
    </w:p>
    <w:p>
      <w:r>
        <w:t>Source: https://www.youtube.com/watch?v=wEevt2a4SKI: “Introduction to Linear Quadratic Regulator (LQR) Control”</w:t>
      </w:r>
    </w:p>
    <w:p>
      <w:pPr>
        <w:pStyle w:val="Heading1"/>
      </w:pPr>
      <w:r>
        <w:t>Frame: frame_0004.jpg</w:t>
      </w:r>
    </w:p>
    <w:p>
      <w:r>
        <w:t>Caption: The image shows a person, likely an instructor or teacher, standing in front of an interactive whiteboard (IWB). The individual is dressed in a collared shirt and slacks, with one hand in their pocket and the other at their side. They appear to be addressing an audience rather than directly presenting to the camera.</w:t>
        <w:br/>
        <w:br/>
        <w:t>The IWB features various markings, including what appears to be a drawing or diagram of a person, possibly related to human anatomy or posture, as well as some text or writing that is not fully legible in this image. It's possible that the instructor is using these visual aids to explain a concept or illustrate a point during their lesson or lecture.</w:t>
        <w:br/>
        <w:br/>
        <w:t>The setting seems to be an indoor classroom or educational environment, indicated by the presence of a desk with teaching materials or supplies on it, located in the background. The room has a whiteboard on one wall and is well-lit. There are no visible texts or distinguishing features that would provide more information about the context or content of the lesson.</w:t>
        <w:br/>
        <w:br/>
        <w:t>The instructor's attire and body language suggest they may be using the IWB for instructional purposes, such as teaching a class or conducting a presentation. The blank state of the whiteboard further indicates that the man is likely giving a lecture or presenting information.</w:t>
      </w:r>
    </w:p>
    <w:p>
      <w:r>
        <w:t>No strongly correlated comments found for this frame.</w:t>
      </w:r>
    </w:p>
    <w:p>
      <w:pPr>
        <w:pStyle w:val="Heading1"/>
      </w:pPr>
      <w:r>
        <w:t>Frame: frame_0005.jpg</w:t>
      </w:r>
    </w:p>
    <w:p>
      <w:r>
        <w:t>Caption: The image shows a person standing in front of a whiteboard and an easel with papers attached, likely presenting or teaching in a classroom setting. The instructor is dressed in a formal or professional attire, consisting of a shirt and pants, suggesting a suitable outfit for an educational environment.</w:t>
        <w:br/>
        <w:br/>
        <w:t>As the individual stands before the whiteboard, they are gesturing with their left hand, possibly to emphasize a point or explain something more clearly. The board itself displays visible text that reads "1/2", but the context and any accompanying writing or diagrams are not fully visible from this angle. Additionally, there is colorful marker work on the board, although its content cannot be discerned.</w:t>
        <w:br/>
        <w:br/>
        <w:t>The classroom environment is minimalist, featuring white walls and a simple layout that focuses attention on the instructor and their presentation. The image has a watermark at the bottom indicating it was taken by "MICROIMAGE".</w:t>
      </w:r>
    </w:p>
    <w:p>
      <w:r>
        <w:t>No strongly correlated comments found for this frame.</w:t>
      </w:r>
    </w:p>
    <w:p>
      <w:pPr>
        <w:pStyle w:val="Heading1"/>
      </w:pPr>
      <w:r>
        <w:t>Frame: frame_0006.jpg</w:t>
      </w:r>
    </w:p>
    <w:p>
      <w:r>
        <w:t>Caption: In this image, we see an individual standing in front of a whiteboard with a black border, who appears to be engaged in a serious or important discussion. The person is facing towards the camera, which is positioned to capture both their upper body and the whiteboard behind them. They are dressed in a light blue shirt and dark pants, with short, dark hair, and their facial expression suggests intense concentration.</w:t>
        <w:br/>
        <w:br/>
        <w:t>On the right side of the image, there's a partial view of what seems to be a traditional classroom setting, including part of a whiteboard with some text that is not legible due to the angle and framing of the photo. However, the focus of this image is clearly on the person and their interaction with the teaching material.</w:t>
        <w:br/>
        <w:br/>
        <w:t>The room has a standard educational environment feel, but there are no devices such as laptops or tablets visible in this image, nor any readable text, equations, diagrams, or graph types that can be discerned from this perspective. The individual's attire is formal, with a blue shirt and dark pants, and their hands are clasped together in front of them, adding a sense of calm to their expression.</w:t>
        <w:br/>
        <w:br/>
        <w:t>The background is blurred, focusing the viewer's attention on the man and his interaction with the whiteboard. The overall composition of the image suggests a moment of focused attention or contemplation, as the individual appears deeply engaged in their discussion or presentation.</w:t>
      </w:r>
    </w:p>
    <w:p>
      <w:r>
        <w:t>No strongly correlated comments found for this frame.</w:t>
      </w:r>
    </w:p>
    <w:p>
      <w:pPr>
        <w:pStyle w:val="Heading1"/>
      </w:pPr>
      <w:r>
        <w:t>Frame: frame_0007.jpg</w:t>
      </w:r>
    </w:p>
    <w:p>
      <w:r>
        <w:t>Caption: The image shows a person standing in front of a whiteboard, likely in a classroom or lecture hall setting. The individual is dressed in a light blue shirt and dark pants, with their hands clasped together at chest level (left hand) and resting on their hip (right hand). They face the camera directly, with a neutral expression on their face, indicating that their attention seems directed toward something off-camera.</w:t>
        <w:br/>
        <w:br/>
        <w:t>The whiteboard to the person's right appears blank, with no visible text or diagrams. The background suggests an indoor setting with a standard classroom layout, including what looks like desks and possibly more whiteboards out of focus. There is no text, equations, or graph types visible on the screen.</w:t>
        <w:br/>
        <w:br/>
        <w:t>The lighting in the room is bright, making it difficult to discern any specific objects or details about the environment beyond the immediate foreground. The image captures a moment that seems educational, as indicated by the presence of the whiteboard, which is commonly used for teaching purposes.</w:t>
      </w:r>
    </w:p>
    <w:p>
      <w:r>
        <w:t>No strongly correlated comments found for this frame.</w:t>
      </w:r>
    </w:p>
    <w:p>
      <w:pPr>
        <w:pStyle w:val="Heading1"/>
      </w:pPr>
      <w:r>
        <w:t>Frame: frame_0008.jpg</w:t>
      </w:r>
    </w:p>
    <w:p>
      <w:r>
        <w:t>Caption: The image captures a moment of a person standing in front of a whiteboard, gesturing towards the content on the board. The individual is dressed in a light blue shirt and appears to be speaking or explaining a concept related to the diagram and text displayed.</w:t>
        <w:br/>
        <w:br/>
        <w:t>The whiteboard is filled with various elements, including "Introduction to Full State Feedback Control," a mathematical model involving state variables and feedback control signals, as well as a section labeled "State feedback control" pointing towards a specific part of the diagram. The text on the board is in blue, providing high contrast against the white background.</w:t>
        <w:br/>
        <w:br/>
        <w:t>The person's posture suggests they are comfortable in their environment, with a relaxed demeanor. Their position on the board allows for an unobstructed view of the content on the board, making it easy to follow along with their explanation.</w:t>
        <w:br/>
        <w:br/>
        <w:t>The plain white wall behind the individual provides a neutral backdrop that highlights the text and diagrams on the board. The overall scene suggests a formal educational setting, potentially a lecture or seminar, where complex concepts or theories are being explained.</w:t>
      </w:r>
    </w:p>
    <w:p>
      <w:r>
        <w:t>No strongly correlated comments found for this frame.</w:t>
      </w:r>
    </w:p>
    <w:p>
      <w:pPr>
        <w:pStyle w:val="Heading1"/>
      </w:pPr>
      <w:r>
        <w:t>Frame: frame_0009.jpg</w:t>
      </w:r>
    </w:p>
    <w:p>
      <w:r>
        <w:t>Caption: The image depicts a teaching or presentation environment where a person, likely an instructor or presenter, stands in front of a whiteboard with a red and white poster titled "Introduction to Full State Feedback Control". The poster is divided into two sections, featuring a list of key points at the top and a diagram at the bottom. The instructor is actively engaged in explaining the content of the poster, pointing towards it to emphasize specific points.</w:t>
        <w:br/>
        <w:br/>
        <w:t>The instructor's right hand gestures towards something off-camera, indicating an action or demonstration related to the presentation. Their left hand points at a graphic on the whiteboard, emphasizing a particular aspect within the diagram. The whiteboard itself displays text and graphical elements that may be part of the explanation or diagram, although they are not entirely clear due to the angle and size of the image.</w:t>
        <w:br/>
        <w:br/>
        <w:t>The room has a professional appearance, with a clean and simple design, and no visible distractions, which is conducive to an educational setting. The instructor's blue shirt provides a striking contrast to the neutral background. The overall atmosphere suggests a formal educational setting, possibly a lecture or seminar, where the instructor is delivering a clear and organized presentation of information.</w:t>
      </w:r>
    </w:p>
    <w:p>
      <w:r>
        <w:t>No strongly correlated comments found for this frame.</w:t>
      </w:r>
    </w:p>
    <w:p>
      <w:pPr>
        <w:pStyle w:val="Heading1"/>
      </w:pPr>
      <w:r>
        <w:t>Frame: frame_0010.jpg</w:t>
      </w:r>
    </w:p>
    <w:p>
      <w:r>
        <w:t>Caption: The image captures a moment in an educational setting where a man appears to be leading a lecture or demonstration. He is dressed in a blue shirt and stands in front of a whiteboard, holding a white piece of paper. The whiteboard, located on the right side of the frame, is filled with black text and drawings related to "Introduction to Full State Feedback Control", suggesting that he is likely teaching or presenting a topic related to this subject in engineering or control systems. The man's hand gestures and body language indicate that he is actively engaging with the audience or students.</w:t>
        <w:br/>
        <w:br/>
        <w:t>In the foreground, a presentation being projected onto another whiteboard behind the instructor provides additional context for the topic at hand. On this whiteboard, a diagram related to "Full State Feedback Control" has been drawn, further emphasizing the subject matter. The room has a professional appearance, with lighting that illuminates the instructor and the front part of the room, but the back is dimly lit, focusing attention on the instructional content in the foreground.</w:t>
        <w:br/>
        <w:br/>
        <w:t>In the background, another person appears to be taking notes or working on a task that involves drawing or writing on paper. To the right of this individual, a whiteboard with the text "Introduction to Full State Feedback Control" can also be seen, further reinforcing the subject matter being discussed.</w:t>
      </w:r>
    </w:p>
    <w:p>
      <w:r>
        <w:t>No strongly correlated comments found for this frame.</w:t>
      </w:r>
    </w:p>
    <w:p>
      <w:pPr>
        <w:pStyle w:val="Heading1"/>
      </w:pPr>
      <w:r>
        <w:t>Frame: frame_0011.jpg</w:t>
      </w:r>
    </w:p>
    <w:p>
      <w:r>
        <w:t>Caption: The image captures a moment of learning and knowledge sharing as an individual appears to be teaching or explaining a concept to an audience. The classroom setting features a whiteboard with a red text heading that reads "INTRODUCTION TO FULL STATE FEEDBACK CONTROL" at the top, accompanied by a flowchart on the left side labeled with elements such as "START", "PROCESS", and "END". The arrows indicate a circular process starting from "START" and ending at "END".</w:t>
        <w:br/>
        <w:br/>
        <w:t>To the right of the flowchart, there is a diagram that represents a block or module labeled "FEEDBACK CONTROL BLOCK" with two inputs and one output. The instructor, standing on the side of the room facing away from the camera, is gesturing towards the diagram on the whiteboard.</w:t>
        <w:br/>
        <w:br/>
        <w:t>The individual is wearing a dark shirt and appears engaged in explaining the concept or process being depicted on the board. The classroom has a casual setup with a large screen displaying a similar flowchart at the top right corner of the image. A red and white poster that reads "Introduction to Full Scale Feedback Control" provides additional context about the topic.</w:t>
        <w:br/>
        <w:br/>
        <w:t>The man, wearing a blue shirt over a white short-sleeved shirt underneath, is standing in front of the whiteboard with his hands resting on its edge. His gaze is directed towards the audience as he appears to be in the middle of a lecture or presentation, possibly explaining the concept of full-scale feedback control. His body language suggests engagement and enthusiasm for the topic at hand.</w:t>
        <w:br/>
        <w:br/>
        <w:t>The image provides a snapshot of a moment of knowledge exchange, where the individual is sharing their expertise in the field of full-state feedback control.</w:t>
      </w:r>
    </w:p>
    <w:p>
      <w:r>
        <w:t>No strongly correlated comments found for this frame.</w:t>
      </w:r>
    </w:p>
    <w:p>
      <w:pPr>
        <w:pStyle w:val="Heading1"/>
      </w:pPr>
      <w:r>
        <w:t>Frame: frame_0012.jpg</w:t>
      </w:r>
    </w:p>
    <w:p>
      <w:r>
        <w:t>Caption: The image shows an educational setting where an individual is teaching. The person in front of the class appears to be engaged in delivering a lecture or presentation. They are standing next to a whiteboard that has red text on it, with the title "Introduction to Full-Spectrum Feedback Control" displayed prominently. This suggests that the topic of the lecture or presentation is related to full-spectrum feedback control.</w:t>
        <w:br/>
        <w:br/>
        <w:t>In the foreground, there's a computer screen displaying additional educational material. The screen shows a slide with the title "Full State Feedback Control" in red font, indicating that this slide could be discussing the basics of full state feedback control and its applications.</w:t>
        <w:br/>
        <w:br/>
        <w:t>The instructor seems to be demonstrating or explaining something related to this presentation, as they are gesturing towards the whiteboard with their right hand while holding what appears to be a small model or object in their left hand. The individual is wearing a shirt with light colors and dark patterns, but no distinctive text or logos are visible on the attire.</w:t>
        <w:br/>
        <w:br/>
        <w:t>The room has other individuals present, likely students, who are focused on the instructor and the content being presented. There is no clear indication of what the model represents without more context provided by the image's resolution or description.</w:t>
      </w:r>
    </w:p>
    <w:p>
      <w:r>
        <w:t>No strongly correlated comments found for this frame.</w:t>
      </w:r>
    </w:p>
    <w:p>
      <w:pPr>
        <w:pStyle w:val="Heading1"/>
      </w:pPr>
      <w:r>
        <w:t>Frame: frame_0013.jpg</w:t>
      </w:r>
    </w:p>
    <w:p>
      <w:r>
        <w:t>Caption: The image depicts an indoor setting with a person presenting information to a group of individuals who appear to be students or participants in a learning session. At the front of the room, there is a teacher or instructor standing by a whiteboard that has various diagrams and notes on it. The whiteboard contains mathematical equations and diagrams, indicating a technical or educational subject matter. A bold red title, "INTRODUCTION TO FULL PRACTICAL IMAGINATION", is written at the bottom of one of the whiteboards, suggesting that the content being discussed is related to this concept.</w:t>
        <w:br/>
        <w:br/>
        <w:t>In the background, there are multiple projections visible, which include additional slides or visual aids relevant to the presentation. One individual in the foreground seems to be actively participating in the class or workshop, likely taking notes or engaging with the presentation materials. The room has typical features such as lighting fixtures, a ceiling-mounted projector, and what appears to be an air conditioning unit on the wall.</w:t>
        <w:br/>
        <w:br/>
        <w:t>Two men are standing behind the whiteboard, their attention focused on the information displayed. A third individual is seated in front of the board, attentively listening to the lecture. The whiteboard is adorned with diagrams and text, possibly related to the subject matter of the lecture, accompanied by annotations in black ink, adding depth and context to the information being presented.</w:t>
        <w:br/>
        <w:br/>
        <w:t>A computer screen is visible in the background, suggesting the use of digital tools in the teaching process. The overall atmosphere suggests a dynamic learning environment, where technology and human interaction are in harmony.</w:t>
      </w:r>
    </w:p>
    <w:p>
      <w:r>
        <w:t>Comment (score 87):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in the frame caption, such as optimization, control systems, and LQR. The video's ability to translate complex technical topics into relatable analogies is also mentioned. The correlation score is high because the comment provides specific examples of how the concepts are applied, mirroring the diagrams and notes on the whiteboard, and highlights the importance of tuning for specific engineering requirements.</w:t>
      </w:r>
    </w:p>
    <w:p>
      <w:r>
        <w:t>Source: https://www.youtube.com/watch?v=wEevt2a4SKI: “Introduction to Linear Quadratic Regulator (LQR) Control”</w:t>
      </w:r>
    </w:p>
    <w:p>
      <w:pPr>
        <w:pStyle w:val="Heading1"/>
      </w:pPr>
      <w:r>
        <w:t>Frame: frame_0014.jpg</w:t>
      </w:r>
    </w:p>
    <w:p>
      <w:r>
        <w:t>Caption: The image appears to be a screenshot from a video, likely captured in a classroom or educational setting. Two individuals are present, each engaged in their own activities. One person is standing in front of a whiteboard with text and diagrams related to state feedback control systems. The instructor seems to be teaching or explaining a concept, as they are gesturing and pointing towards the whiteboard content. The whiteboard contains mathematical equations, graphs, and text, including a block diagram representing a feedback control system, with feedback loops and control actions labeled such as "Error" and "Feedback."</w:t>
        <w:br/>
        <w:br/>
        <w:t>On the right side of the screen, another person is visible in the background, their face blurred out, suggesting they are not the focus of this particular frame. They appear to be holding a notebook or paper with additional notes or equations.</w:t>
        <w:br/>
        <w:br/>
        <w:t>At the bottom of the image, there is a text overlay that reads "INTRODUCTION TO FULL PRACTICAL IMPLEMENTATION OF STATE FEEDBACK CONTROL SYSTEMS," indicating the topic being discussed in this particular frame of the video. The overall style of the image suggests an academic or educational setting, with a focus on teaching and learning about state feedback control systems.</w:t>
        <w:br/>
        <w:br/>
        <w:t>Despite the presence of other individuals in the room, only one person is actively engaged in the discussion, standing in front of the whiteboard. Another individual is seated at a desk, their attention focused on a computer screen, suggesting that this image may be a snapshot of a larger class or meeting. The text on the whiteboard is in Chinese, indicating that this could be a Chinese language class or a meeting where Chinese is the primary language of communication.</w:t>
      </w:r>
    </w:p>
    <w:p>
      <w:r>
        <w:t>No strongly correlated comments found for this frame.</w:t>
      </w:r>
    </w:p>
    <w:p>
      <w:pPr>
        <w:pStyle w:val="Heading1"/>
      </w:pPr>
      <w:r>
        <w:t>Frame: frame_0015.jpg</w:t>
      </w:r>
    </w:p>
    <w:p>
      <w:r>
        <w:t>Caption: The image appears to be a screenshot of an online class in progress, depicting a classroom scene where a man is standing in front of a whiteboard, engaged in a presentation. He is dressed in a light blue shirt and pointing at the whiteboard, indicating key points about "Introduction to Full State Feedback Control" and possibly related topics like "STATE FEEDBACK CONTROLLER" and "Issues with Control States". The whiteboard is filled with handwritten notes, including mathematical equations and text discussing "FEEDBACK CONTROL" and "State Feedback Controller".</w:t>
        <w:br/>
        <w:br/>
        <w:t>In the background, a classroom setting is visible, featuring chairs and a desk, suggesting that the man is teaching a class. A partially visible student is seated on the right side of the screen, focused on the instructor's lecture.</w:t>
        <w:br/>
        <w:br/>
        <w:t>The image also features a watermark text at the bottom right corner reading "INTRODUCTION TO STATE FEEDBACK CONTROLLER ISSUES WITH Control States". Additionally, there appears to be a phone or tablet with the instruction "Write your feedback here" in the bottom left corner of the screen. A green checkmark on the left side suggests some sort of interactive function in the online classroom platform.</w:t>
        <w:br/>
        <w:br/>
        <w:t>The overall style of the image suggests it's a screenshot from a video call or live lecture being conducted over a virtual meeting platform, providing an educational environment focused on teaching control systems or robotics.</w:t>
      </w:r>
    </w:p>
    <w:p>
      <w:r>
        <w:t>No strongly correlated comments found for this frame.</w:t>
      </w:r>
    </w:p>
    <w:p>
      <w:pPr>
        <w:pStyle w:val="Heading1"/>
      </w:pPr>
      <w:r>
        <w:t>Frame: frame_0016.jpg</w:t>
      </w:r>
    </w:p>
    <w:p>
      <w:r>
        <w:t>Caption: The image appears to be a screenshot from a video, possibly an online learning session or a tutorial video. It shows three distinct scenes that are part of one educational content.</w:t>
        <w:br/>
        <w:br/>
        <w:t>In the first scene, there is a person standing in front of a whiteboard with a marker in their hand. They are writing on the board, which is blank except for the text "INTRODUCTION TO FULL PRACTICAL IMPLEMENTATION STATE ISSUES WITH USER CONTROL STATE FEEDBACK CONTROL ISSUE" accompanied by an equation that seems to be related to state feedback control in a feedback loop.</w:t>
        <w:br/>
        <w:br/>
        <w:t>In the second scene, two individuals are standing at a board with handwritten notes and diagrams. One person is gesturing towards the notes, which include mathematical expressions and possibly flowchart-like structures, suggesting they may be discussing or teaching concepts related to control systems or engineering principles. The individual on the right seems to be pointing or explaining something, as indicated by their hand gesture, while the other person appears to be listening or observing.</w:t>
        <w:br/>
        <w:br/>
        <w:t>In the third scene, a slide with a diagram is shown, which includes mathematical equations and possibly a block diagram or flowchart. This slide is labeled with text that reads "INTRODUCTION TO FULL PRACTICAL IMPLEMENTATION STATE ISSUES WITH USER CONTROL STATE FEEDBACK CONTROL ISSUE" below the equation, reinforcing the theme of control systems and feedback loops from the previous scene.</w:t>
        <w:br/>
        <w:br/>
        <w:t>The overall style of the image suggests an educational or instructional context, with a focus on teaching technical topics such as control system theory and practical implementation. The individuals in the scenes appear to be instructors or educators, providing information or guidance to an audience not visible in the screenshot. In the larger classroom setting, the man standing behind the whiteboard is likely the instructor, guiding students through the concepts of full state feedback control. He is wearing a blue shirt and glasses, adding a touch of color to the scene. The room is well-lit, with natural light streaming in from the window on the left, which is adorned with curtains providing a soft contrast to the bright light. On the right side of the image, there's a man sitting at a desk, engrossed in the presentation, also dressed in a blue shirt and glasses, matching the instructor. The desk is equipped with a laptop, suggesting that the presentation might be a digital one.</w:t>
      </w:r>
    </w:p>
    <w:p>
      <w:r>
        <w:t>No strongly correlated comments found for this frame.</w:t>
      </w:r>
    </w:p>
    <w:p>
      <w:pPr>
        <w:pStyle w:val="Heading1"/>
      </w:pPr>
      <w:r>
        <w:t>Frame: frame_0017.jpg</w:t>
      </w:r>
    </w:p>
    <w:p>
      <w:r>
        <w:t>Caption: The image captures a moment in a classroom setting where an individual, dressed in [blue shirt and grey pants], stands at the front of the room. He is engaged in a presentation, his hands moving as he speaks with attentive body language, suggesting he is speaking or gesturing towards the content on the whiteboard behind him.</w:t>
        <w:br/>
        <w:br/>
        <w:t>The whiteboard is covered with black marker writing, indicating that the individual has been writing or drawing on it during his presentation. A diagram resembling a tree with branches extending from the main trunk dominates the board, featuring what appears to be leaves or different categories related to the main theme of the tree. A figure or person standing on one side of the tree is also depicted.</w:t>
        <w:br/>
        <w:br/>
        <w:t>To the right of the whiteboard, a marker or pointer is visible in the individual's hand, indicating that he might be an instructor or presenter adding to or explaining the diagram. The background suggests a classroom setting with a desk and possibly other teaching materials visible, but not the focus of this image.</w:t>
        <w:br/>
        <w:br/>
        <w:t>The room is filled with other people, their faces blurred out, but their presence is undeniable as they face the individual, riveted on his every word and gesture. The overall scene paints a vivid picture of a classroom session in progress, with the individual at the center of the action, driving the presentation and drawing the audience into it.</w:t>
      </w:r>
    </w:p>
    <w:p>
      <w:r>
        <w:t>No strongly correlated comments found for this frame.</w:t>
      </w:r>
    </w:p>
    <w:p>
      <w:pPr>
        <w:pStyle w:val="Heading1"/>
      </w:pPr>
      <w:r>
        <w:t>Frame: frame_0018.jpg</w:t>
      </w:r>
    </w:p>
    <w:p>
      <w:r>
        <w:t>Caption: The image shows a split-screen view of an educational setting. On the left side of the frame, there is an adult standing in front of a whiteboard, seemingly engaged in teaching or explaining something to an audience out of frame. The individual appears to be pointing at the whiteboard with their right hand while holding a pen and seems to be in the act of writing or drawing on it. The text "L" is visible on the left side of the whiteboard, which could possibly be part of an equation or acronym being taught or explained.</w:t>
        <w:br/>
        <w:br/>
        <w:t>On the right side of the frame, another person stands behind a large screen displaying a presentation slide. This slide features a clean, unmarked whiteboard with no visible text or content, suggesting that it may be waiting to be filled or that the slide being shown is not being used in this context.</w:t>
        <w:br/>
        <w:br/>
        <w:t>The scene captures a moment of concentration and focus as the individual standing in front of the whiteboard uses a black marker to draw a line on the board. The board, pristine and unmarked, serves as a blank canvas for their creation. Their position in front of the board and focused expression suggest they are engaged in some form of educational or creative activity.</w:t>
        <w:br/>
        <w:br/>
        <w:t>The background is a simple wall, providing a stark contrast to the individuals and their boards, drawing all attention to their actions. The image does not contain any discernible text, but it conveys a sense of productivity and creativity, a snapshot of a moment of work in progress.</w:t>
      </w:r>
    </w:p>
    <w:p>
      <w:r>
        <w:t>No strongly correlated comments found for this frame.</w:t>
      </w:r>
    </w:p>
    <w:p>
      <w:pPr>
        <w:pStyle w:val="Heading1"/>
      </w:pPr>
      <w:r>
        <w:t>Frame: frame_0019.jpg</w:t>
      </w:r>
    </w:p>
    <w:p>
      <w:r>
        <w:t>Caption: The image shows an individual, dressed in a blue shirt and black belt, standing in front of a whiteboard with various markings and text on it. The text on the board reads "Linearity" or possibly "Linear Quadratic", suggesting that the topic being taught or discussed is related to linearity, possibly in a mathematics or statistics context. The person appears to be a teacher or instructor, as they are actively engaged in writing on the board with a black marker, poised to add more content. They seem to be pointing at something specific on the board, although the exact content of their discussion is not clear due to the resolution and angle of the image. The background is a simple beige wall, which contrasts with the man's blue shirt and the black marker, drawing attention to the individual and their activity. The whiteboard provides a clean canvas for the instructor's writing, acting as a tool for their message. There are no other people, devices, slides, diagrams, or text visible in this frame that would provide additional context about the teaching or learning environment. The instructor's attire suggests a formal or academic setting, but beyond the basic observation that the content is related to linearity, there is not enough information to describe the teaching context in more detail.</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specifically mentioning linear quadratic regulators (LQR) and matrices Q and R, which are technical steps and concepts also mentioned in the caption. The connection is strong as both the caption and comment describe a teaching or instructional context, likely related to mathematics or statistics.</w:t>
      </w:r>
    </w:p>
    <w:p>
      <w:r>
        <w:t>Source: https://www.youtube.com/watch?v=wEevt2a4SKI: “Introduction to Linear Quadratic Regulator (LQR) Control”</w:t>
      </w:r>
    </w:p>
    <w:p>
      <w:pPr>
        <w:pStyle w:val="Heading1"/>
      </w:pPr>
      <w:r>
        <w:t>Frame: frame_0020.jpg</w:t>
      </w:r>
    </w:p>
    <w:p>
      <w:r>
        <w:t>Caption: The image captures a moment of an individual, dressed in a blue shirt, standing in front of a whiteboard engaged in teaching or explaining. The whiteboard contains text that reads "Linear Quadratic Regress" written in bold black letters, indicating the topic being discussed. The instructor's attention is focused on the whiteboard as they point at it, suggesting an emphasis on linear equations or related concepts. There are no visible models, devices, graphs, or diagrams drawn on the board. The background is a plain white wall, contrasting with the man's attire and the black letters on the whiteboard.</w:t>
      </w:r>
    </w:p>
    <w:p>
      <w:r>
        <w:t>No strongly correlated comments found for this frame.</w:t>
      </w:r>
    </w:p>
    <w:p>
      <w:pPr>
        <w:pStyle w:val="Heading1"/>
      </w:pPr>
      <w:r>
        <w:t>Frame: frame_0021.jpg</w:t>
      </w:r>
    </w:p>
    <w:p>
      <w:r>
        <w:t>Caption: The image shows an individual standing in front of a whiteboard, engaged in a lecture or presentation. The person appears to be teaching or presenting information, as suggested by their posture and the presence of writing instruments. They are dressed in a light-colored shirt, dark trousers, and a tie, giving off an air of professionalism. Their short hair is noticeable, and they seem focused on the whiteboard, possibly writing or preparing to write something.</w:t>
        <w:br/>
        <w:br/>
        <w:t>The whiteboard contains text that is partially visible; however, the resolution of the image does not allow me to provide specific details about the content of the text. Nevertheless, it appears that the man is explaining a concept or discussing a topic, as indicated by the black text covering most of the board.</w:t>
        <w:br/>
        <w:br/>
        <w:t>The individual's position in front of the board and their active involvement in the lecture suggest that they are the main speaker, guiding the discussion. The overall scene depicts a typical classroom setting where the teacher is imparting knowledge to students.</w:t>
      </w:r>
    </w:p>
    <w:p>
      <w:r>
        <w:t>No strongly correlated comments found for this frame.</w:t>
      </w:r>
    </w:p>
    <w:p>
      <w:pPr>
        <w:pStyle w:val="Heading1"/>
      </w:pPr>
      <w:r>
        <w:t>Frame: frame_0022.jpg</w:t>
      </w:r>
    </w:p>
    <w:p>
      <w:r>
        <w:t>Caption: This image captures a moment of intense concentration as a male educator, dressed in a crisp white shirt and matching tie, writes on a whiteboard. The board is adorned with black text, including mathematical equations that seem to be the main focus. One equation visible at the top left corner appears to be an integral expression involving the function \(f(x)\), while another equation just below it is written in standard form as:</w:t>
        <w:br/>
        <w:br/>
        <w:t>\[ \frac{d}{dt}x = y \]</w:t>
        <w:br/>
        <w:br/>
        <w:t>The text "Linear Equations" is visible above the integral sign on the top left. The educator is facing the board, his hand firmly holding a marker, ready to add to the text or elaborate on the mathematical concepts presented. His posture suggests that he may be explaining or teaching these ideas to a class in an educational environment focused on mathematics or science.</w:t>
      </w:r>
    </w:p>
    <w:p>
      <w:r>
        <w:t>No strongly correlated comments found for this frame.</w:t>
      </w:r>
    </w:p>
    <w:p>
      <w:pPr>
        <w:pStyle w:val="Heading1"/>
      </w:pPr>
      <w:r>
        <w:t>Frame: frame_0023.jpg</w:t>
      </w:r>
    </w:p>
    <w:p>
      <w:r>
        <w:t>Caption: In the image, a person is engaged in teaching or explaining something, as they are standing in front of a whiteboard with black markers. The individual appears to be wearing formal attire, specifically a light-colored shirt and possibly a blue shirt (though the detail may not be clear), and is holding their right hand out towards the board. On the whiteboard, there's text that reads "Linear Gradient Descent," suggesting that the content being taught or explained is related to machine learning and specifically refers to a method called linear gradient descent, which is an optimization algorithm used in deep learning models.</w:t>
        <w:br/>
        <w:br/>
        <w:t>The person is using black markers on the whiteboard, drawing or writing something. The image does not contain any additional objects or people, but it appears to be taking place in a classroom or lecture hall setting, as indicated by the background of the image.</w:t>
      </w:r>
    </w:p>
    <w:p>
      <w:r>
        <w:t>No strongly correlated comments found for this frame.</w:t>
      </w:r>
    </w:p>
    <w:p>
      <w:pPr>
        <w:pStyle w:val="Heading1"/>
      </w:pPr>
      <w:r>
        <w:t>Frame: frame_0024.jpg</w:t>
      </w:r>
    </w:p>
    <w:p>
      <w:r>
        <w:t>Caption: The image appears to show an educational setting, likely a classroom or lecture hall. In the foreground, a person is writing on a whiteboard, with one hand pointing at the text they are writing and the other hand holding a marker pen, suggesting an interactive teaching session. The individual is standing at what seems to be a podium or lectern, typical of a classroom setup. The background shows a standard classroom environment with desks and chairs that are not currently in use.</w:t>
        <w:br/>
        <w:br/>
        <w:t>The person is wearing a blue shirt and a gray suit, suggesting a professional setting. The whiteboard, which is the main focus of the image, contains text, specifically the words "Linear Quadratic Regulator" written in black marker. The man is writing on this text, indicating he is explaining or discussing the topic.</w:t>
        <w:br/>
        <w:br/>
        <w:t>The exact content or purpose of the lesson is not visible due to the resolution and angle of the photograph. However, it can be deduced that the instructor is presenting information to an audience. There is no clear indication of the specific subject being taught in this image. The image does not contain any other objects or people, with the man and the whiteboard being the main elements.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topic of linear quadratic regulator (LQR) and optimization in control system design, which is mentioned in the caption as 'Linear Quadratic Regulator' written on the whiteboard. The comment also explains how Q and R matrices are used to fine-tune control systems, addressing real-world engineering challenges like control saturation and state measurement limitations, which is related to the setting of a classroom or lecture hall.</w:t>
      </w:r>
    </w:p>
    <w:p>
      <w:r>
        <w:t>Source: https://www.youtube.com/watch?v=wEevt2a4SKI: “Introduction to Linear Quadratic Regulator (LQR) Control”</w:t>
      </w:r>
    </w:p>
    <w:p>
      <w:pPr>
        <w:pStyle w:val="Heading1"/>
      </w:pPr>
      <w:r>
        <w:t>Frame: frame_0025.jpg</w:t>
      </w:r>
    </w:p>
    <w:p>
      <w:r>
        <w:t>Caption: The image appears to capture a moment of intellectual pursuit in an educational or instructional setting. A person, likely an instructor or speaker, stands in front of a whiteboard, their attention focused on the task at hand. They are holding a pen and pointing towards the board, suggesting they might be writing or drawing something.</w:t>
        <w:br/>
        <w:br/>
        <w:t>The whiteboard has text written in black marker, which includes mathematical equations and symbols, specifically mentioning "linear quadratics" and algebraic expressions. There are also what appear to be hand-drawn diagrams or models related to the quadratic function being discussed. The instructor's attention appears to be directed towards these diagrams or models, indicating they may be explaining a concept in mathematics or physics.</w:t>
        <w:br/>
        <w:br/>
        <w:t>The person is dressed in a blue shirt and gray pants, standing in front of the whiteboard with bold black letters reading "LAR". Their fingers dance across the board, each stroke adding to the visual narrative of their thought process. Their body language suggests concentration and focus, their hand's movement a testament to their engagement with the subject matter.</w:t>
        <w:br/>
        <w:br/>
        <w:t>The environment looks like a classroom or lecture hall, with lighting that suggests an indoor setting during daylight hours. The simplicity of the white background provides a stark contrast to the person and the whiteboard, underscoring the importance of the moment and the significance of the knowledge being shared. The image is a snapshot of a moment in time, a testament to the power of learning and the joy of intellectual pursuit.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It mentions 'linear quadratic regulator (LQR)' which is specifically mentioned in the caption as part of the text on the whiteboard. The comment also explains optimization concepts and their application to control systems, which aligns with the mathematical equations and diagrams depicted in the image.</w:t>
      </w:r>
    </w:p>
    <w:p>
      <w:r>
        <w:t>Source: https://www.youtube.com/watch?v=wEevt2a4SKI: “Introduction to Linear Quadratic Regulator (LQR) Control”</w:t>
      </w:r>
    </w:p>
    <w:p>
      <w:pPr>
        <w:pStyle w:val="Heading1"/>
      </w:pPr>
      <w:r>
        <w:t>Frame: frame_0026.jpg</w:t>
      </w:r>
    </w:p>
    <w:p>
      <w:r>
        <w:t>Caption: The image shows an individual standing in front of a chalkboard or whiteboard, engrossed in writing on it. The person appears to be pointing at something on the board while giving a presentation or lecture. The text on the board is partially obscured, but it seems to contain mathematical equations and possibly diagrams related to mathematics or physics, written in a cursive font that adds an air of elegance to the scene.</w:t>
        <w:br/>
        <w:br/>
        <w:t>The instructor is likely explaining the content displayed on the chalkboard, though the exact nature of the explanation is not clear from the image alone. The setting suggests an educational environment such as a classroom or lecture hall, with other people or objects blurred out in the background.</w:t>
        <w:br/>
        <w:br/>
        <w:t>The individual is dressed in a blue shirt paired with dark pants and is positioned slightly to the left of the center of the image, with the whiteboard taking up the majority of the space.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and principles presented on the chalkboard, such as optimization, control systems, feasible sets, cost functions, and Q and R matrices. The analogy of daily commute and the discussion on trade-offs are also related to the settings and goals described in the caption.</w:t>
      </w:r>
    </w:p>
    <w:p>
      <w:r>
        <w:t>Source: https://www.youtube.com/watch?v=wEevt2a4SKI: “Introduction to Linear Quadratic Regulator (LQR) Control”</w:t>
      </w:r>
    </w:p>
    <w:p>
      <w:pPr>
        <w:pStyle w:val="Heading1"/>
      </w:pPr>
      <w:r>
        <w:t>Frame: frame_0027.jpg</w:t>
      </w:r>
    </w:p>
    <w:p>
      <w:r>
        <w:t>Caption: The image depicts an individual standing in front of a chalkboard, engaged in teaching or presenting. They are wearing a dark-colored shirt and have short hair. The person is actively involved in the lesson, pointing towards the diagram with their left hand while writing or marking the board with their right hand.</w:t>
        <w:br/>
        <w:br/>
        <w:t>The chalkboard displays two distinct elements: text and a diagram. The visible text reads "Linear Guided Bullets", accompanied by a mathematical formula or equation that includes two fractions and an equals sign. The diagram consists of three notable features: a bullet with a guidance system around it, possibly indicating the flight path or trajectory; an arrow pointing from the bullet to the chalkboard, suggesting the direction of travel or movement; and a dotted line connecting the bullet's starting point (the origin of the diagram) to the tip of the arrow, which may represent the intended trajectory or direction.</w:t>
        <w:br/>
        <w:br/>
        <w:t>The overall style of the image is a standard photograph with no visible digital alterations or filters applied. The focus is on capturing the moment during the teaching session, and there are no other individuals or objects in the immediate vicinity that draw attention away from the person and the chalkboard.</w:t>
      </w:r>
    </w:p>
    <w:p>
      <w:r>
        <w:t>No strongly correlated comments found for this frame.</w:t>
      </w:r>
    </w:p>
    <w:p>
      <w:pPr>
        <w:pStyle w:val="Heading1"/>
      </w:pPr>
      <w:r>
        <w:t>Frame: frame_0028.jpg</w:t>
      </w:r>
    </w:p>
    <w:p>
      <w:r>
        <w:t>Caption: In this image, we see a person standing in front of a whiteboard with a projection or chalkboard drawing on it. The individual is actively engaged with the content on the board, as they are writing or pointing to something on the left side of the screen. The drawing on the board appears to be schematic and possibly related to engineering, physics, or mathematics, although the specific details of the diagram are not clear due to the angle and distance from the camera. The person is dressed in semi-formal attire with a blue shirt, and they seem to be in a teaching or presentation context, likely explaining or demonstrating concepts to an audience.</w:t>
        <w:br/>
        <w:br/>
        <w:t>The whiteboard beneath them is a canvas of mathematical notation, filled with equations and symbols that are characteristic of linear quadratic regulators. As the man stands in front of the board, he is engrossed in writing these equations, his hand visible as he moves with careful precision. His movements indicate the level of rigor required in mathematical notation. The background of the image is a stark white, providing a neutral canvas that allows the focus to remain on the man and his work.</w:t>
        <w:br/>
        <w:br/>
        <w:t>This snapshot captures a moment of intellectual pursuit, a testament to the power of mathematics in its most basic form.</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described in the caption, such as linear quadratic regulators (LQR) and control systems, making a clear connection between the technical steps, objects, settings, or goals mentioned in the caption.</w:t>
      </w:r>
    </w:p>
    <w:p>
      <w:r>
        <w:t>Source: https://www.youtube.com/watch?v=wEevt2a4SKI: “Introduction to Linear Quadratic Regulator (LQR) Control”</w:t>
      </w:r>
    </w:p>
    <w:p>
      <w:pPr>
        <w:pStyle w:val="Heading1"/>
      </w:pPr>
      <w:r>
        <w:t>Frame: frame_0029.jpg</w:t>
      </w:r>
    </w:p>
    <w:p>
      <w:r>
        <w:t>Caption: The image captures a moment of intense focus and learning as an individual, dressed in a blue shirt and black pants, stands in front of a large whiteboard. The board is positioned against a stark white wall, making the writing on it stand out clearly. The instructor's hands are busy writing equations and symbols that indicate they are working on a complex mathematical problem.</w:t>
        <w:br/>
        <w:br/>
        <w:t>As they work on the problem, the dry erase markers on the board suggest repeated erasing and rewriting, typical of a class or lecture setting. Above the board, a roller screen and projector provide visual aid capabilities, hinting at the possibility of multimedia presentation elements. The instructor's light-colored shirt and dark pants create a professional-looking ensemble.</w:t>
        <w:br/>
        <w:br/>
        <w:t>In this moment, it appears that the instructor is pointing at or discussing the diagrams on the whiteboard with someone, possibly their students.</w:t>
      </w:r>
    </w:p>
    <w:p>
      <w:r>
        <w:t>No strongly correlated comments found for this frame.</w:t>
      </w:r>
    </w:p>
    <w:p>
      <w:pPr>
        <w:pStyle w:val="Heading1"/>
      </w:pPr>
      <w:r>
        <w:t>Frame: frame_0030.jpg</w:t>
      </w:r>
    </w:p>
    <w:p>
      <w:r>
        <w:t>Caption: The image captures a moment in an educational setting focused on mathematical or technical instruction. A man in a blue shirt stands in front of a whiteboard, serving as a canvas for his explanation. The whiteboard is filled with text and diagrams that provide a visual aid for the students. One section of the board contains mathematical equations and a diagram related to "Linear Gradient," including references to 3D coordinates (x, y, z) and possibly some form of linear interpolation or function. Another part of the board shows the text "Linear Quadratic Regulator (LQR)", indicating that the subject of the lesson is linear quadratic regulators.</w:t>
        <w:br/>
        <w:br/>
        <w:t>The man holds a marker, suggesting he is in the process of writing or pointing out something on the whiteboard to his students. The classroom has a traditional layout with rows of desks facing the front where the instructor stands.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(Linear Quadratic Regulator), objects (LQR, Q and R matrices), and settings (control systems) described in the caption. The comment also highlights the importance of optimization and tuning, which is also mentioned in the caption.</w:t>
      </w:r>
    </w:p>
    <w:p>
      <w:r>
        <w:t>Source: https://www.youtube.com/watch?v=wEevt2a4SKI: “Introduction to Linear Quadratic Regulator (LQR) Control”</w:t>
      </w:r>
    </w:p>
    <w:p>
      <w:pPr>
        <w:pStyle w:val="Heading1"/>
      </w:pPr>
      <w:r>
        <w:t>Frame: frame_0031.jpg</w:t>
      </w:r>
    </w:p>
    <w:p>
      <w:r>
        <w:t>Caption: The image captures a moment of concentration as an individual stands in front of a whiteboard, dressed in a light-colored button-up shirt and dark pants. The backside is visible due to the angle of the photograph. With their gaze fixed on the content displayed on the board, they are gesturing towards it as if explaining or teaching the mathematical expressions and diagrams written on it. The left side of the whiteboard features a flowchart or diagram with connected blocks and numbers ranging from 0 to 6, possibly representing some form of sequence or process. The right side contains more detailed diagrams featuring geometric shapes and text that appears to be a mathematical function.</w:t>
        <w:br/>
        <w:br/>
        <w:t>The board includes mathematical expressions that might relate to calculus or some branch of applied mathematics, such as linear quadratic regulators (LQR). The individual's posture suggests they are deeply absorbed in their task, perhaps explaining the intricacies of these concepts to an audience not visible in the photo. The background is a stark white, providing a neutral backdrop that allows the words and diagrams on the board to stand out prominently. The image focuses on the individual's focused expression and the written words on the board, capturing a moment of learning and understanding.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it mentions the concept of linear quadratic regulators (LQR) and its application, which is also present in the caption. The comment also references mathematical expressions and diagrams on the whiteboard, matching the content of the frame.</w:t>
      </w:r>
    </w:p>
    <w:p>
      <w:r>
        <w:t>Source: https://www.youtube.com/watch?v=wEevt2a4SKI: “Introduction to Linear Quadratic Regulator (LQR) Control”</w:t>
      </w:r>
    </w:p>
    <w:p>
      <w:pPr>
        <w:pStyle w:val="Heading1"/>
      </w:pPr>
      <w:r>
        <w:t>Frame: frame_0032.jpg</w:t>
      </w:r>
    </w:p>
    <w:p>
      <w:r>
        <w:t>Caption: The image captures a moment of intense concentration as a person stands in front of a whiteboard, meticulously standing in front of the board during an instructional session. The individual is pointing at a diagram on the board with their right hand, indicating some aspect of the drawing.</w:t>
        <w:br/>
        <w:br/>
        <w:t>The diagram on the whiteboard depicts two objects labeled "Laser Source" and "Photon Detector," with arrows pointing from the laser source to the photon detector, suggesting that the laser source is directing photons towards the detector. The text visible on the board includes "Laser," but it's not clear if there are any additional texts or diagrams present that provide further context about the content being taught.</w:t>
        <w:br/>
        <w:br/>
        <w:t>The person, dressed in a crisp outfit ( details of which are not explicitly stated), is positioned slightly to the left of the center of the image, facing the whiteboard with their back to the camera. The setting suggests a classroom or lecture hall environment where the individual might be explaining concepts related to laser physics, photon detection, or similar scientific topics.</w:t>
        <w:br/>
        <w:br/>
        <w:t>The whiteboard itself is blank and ready to be filled with new information, placed on a surface (details of which are not explicitly stated) that provides a stark contrast to the whiteboard. The person's gaze is directed towards the whiteboard, indicating their focus and dedication to their studies.</w:t>
        <w:br/>
        <w:br/>
        <w:t>In the background, there's a window that lets in natural light, casting soft shadows and highlighting the person's form. This light source adds depth to the image, creating a sense of space and dimension.</w:t>
        <w:br/>
        <w:br/>
        <w:t>The image is a snapshot of a moment in time, capturing not just the person's actions but also their state of mind - focused, determined, and deeply engaged in the pursuit of knowledge.</w:t>
      </w:r>
    </w:p>
    <w:p>
      <w:r>
        <w:t>No strongly correlated comments found for this frame.</w:t>
      </w:r>
    </w:p>
    <w:p>
      <w:pPr>
        <w:pStyle w:val="Heading1"/>
      </w:pPr>
      <w:r>
        <w:t>Frame: frame_0033.jpg</w:t>
      </w:r>
    </w:p>
    <w:p>
      <w:r>
        <w:t>Caption: The image shows a man standing in front of a whiteboard with diagrams and mathematical equations written on it, appearing to present or teach. The individual is gesturing towards the diagrams with their right hand extended outward, facing towards their left side, looking at the board and away from the camera. They are dressed in a light blue collared shirt and gray slacks.</w:t>
        <w:br/>
        <w:br/>
        <w:t>The text on the whiteboard reads "Linear Quadratic Gaussian" followed by mathematical symbols that include an integral sign, a square bracket containing "E", and other mathematical expressions. The diagrams on the whiteboard show a system with two inputs and one output, featuring blocks labeled with mathematical equations such as "E[...]" and "x_k^T x_k + 1/2 * z_k^T Q z_k". These labels suggest that the content is related to linear quadratic Gaussian (LQG) control theory.</w:t>
        <w:br/>
        <w:br/>
        <w:t>The atmosphere is professional and academic, fitting for a classroom or lecture hall setting. The instructor's focus on the diagram and the overall concentration in the image exude an intellectual pursuit, suggesting a moment of learning or teaching.</w:t>
      </w:r>
    </w:p>
    <w:p>
      <w:r>
        <w:t>No strongly correlated comments found for this frame.</w:t>
      </w:r>
    </w:p>
    <w:p>
      <w:pPr>
        <w:pStyle w:val="Heading1"/>
      </w:pPr>
      <w:r>
        <w:t>Frame: frame_0034.jpg</w:t>
      </w:r>
    </w:p>
    <w:p>
      <w:r>
        <w:t>Caption: In this image, a man stands in front of a whiteboard, gesturing animatedly to explain a concept. His attire, including his blue shirt, draws attention to his actions and the information he is sharing. The whiteboard is filled with black text and symbols, including the term "Linear Quadratic Regulator (LQR)" and a mathematical equation for it. On the board, there are several elements that suggest an educational setting focused on linear algebra or functions in mathematics.</w:t>
        <w:br/>
        <w:br/>
        <w:t>A mathematical equation written in white chalk includes variables like "x" and "y," possibly related to functions or coordinates. A diagram of a simple electrical circuit shows a battery labeled with 10V, a bulb, and wires connecting them, typical in physics and engineering education for illustrating basic circuits and their behavior. The text on the board reads "Linear equations," further suggesting that the topic is related to linear algebra or functions.</w:t>
        <w:br/>
        <w:br/>
        <w:t>The man appears to be pointing towards one of these elements on the board, possibly explaining a concept related to linear equations or circuits. The background is blurred, keeping the focus on him and his presentation, which captures a moment of learning and engagement in an educational setting.</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LQR (Linear Quadratic Regulator) and its application in control systems, which is also mentioned in the caption. The comment also references 'optimization' and 'control system design', which are related to the educational setting and mathematical concepts depicted in the frame caption.</w:t>
      </w:r>
    </w:p>
    <w:p>
      <w:r>
        <w:t>Source: https://www.youtube.com/watch?v=wEevt2a4SKI: “Introduction to Linear Quadratic Regulator (LQR) Control”</w:t>
      </w:r>
    </w:p>
    <w:p>
      <w:pPr>
        <w:pStyle w:val="Heading1"/>
      </w:pPr>
      <w:r>
        <w:t>Frame: frame_0035.jpg</w:t>
      </w:r>
    </w:p>
    <w:p>
      <w:r>
        <w:t>Caption: In the image, an instructor stands attentively by a whiteboard that appears to be part of an educational setting. The individual is dressed in a light blue shirt and dark pants. The whiteboard is divided into several sections, featuring diagrams and equations that pertain to the teaching context.</w:t>
        <w:br/>
        <w:br/>
        <w:t>On the board, a simple linear equation with the form "y = mx + b" suggests a connection to linear algebra or physics, possibly discussing motion and forces. A diagram illustrating a function's graph in two dimensions is shown, further supporting the idea of linear functions being discussed. Next to the graph, a flowchart or process diagram includes arrows and boxes connecting the elements of the equation, potentially representing the sequence of operations for evaluating a linear function at a given point.</w:t>
        <w:br/>
        <w:br/>
        <w:t>At the bottom of the board, a note reads "Linear Functions Differentiate", which could imply a discussion about differentiating linear functions or a broader concept such as differentiation being an essential tool for understanding certain aspects of linearity. Additional notes on the right side include mathematical notations like "∂y/∂x" and "∂y/∂b", commonly used in calculus to denote partial derivatives with respect to specific variables.</w:t>
        <w:br/>
        <w:br/>
        <w:t>The instructor is holding a pen, indicating that they are actively engaged in writing or drawing on the board. The focus appears to be on delivering information regarding linear functions and differentiation, as there is no apparent action of pointing or writing outside of the whiteboard.</w:t>
      </w:r>
    </w:p>
    <w:p>
      <w:r>
        <w:t>No strongly correlated comments found for this frame.</w:t>
      </w:r>
    </w:p>
    <w:p>
      <w:pPr>
        <w:pStyle w:val="Heading1"/>
      </w:pPr>
      <w:r>
        <w:t>Frame: frame_0036.jpg</w:t>
      </w:r>
    </w:p>
    <w:p>
      <w:r>
        <w:t>Caption: The image captures two different scenes, each involving an educational context. In the top scene, a person stands in front of a whiteboard, where a hand-drawn diagram depicts a system with various components labeled "A", "B", and "C". A numerical value "9" is attached to one part of the diagram, accompanied by a mathematical equation "10 + 5 = 15" written beside it. The diagram represents the logical flow of some process or machine within the educational context.</w:t>
        <w:br/>
        <w:br/>
        <w:t>Below this, a text reads "Logical flow of a system", indicating that the diagram illustrates the logical flow of a system. In the bottom scene, another person is seen in front of a blackboard with a drawing of a robot or machine on the right side, connected to a screen labeled as "Output" with a number "10". Arrows point from the components of the system to the output screen, suggesting that these are input sources.</w:t>
        <w:br/>
        <w:br/>
        <w:t>On the left side of the image, a person in the foreground wears a white shirt and dark pants. They appear to be writing or gesturing towards the diagram on the blackboard, possibly explaining how a system works or discussing a concept related to logic or machine learning within an educational environment.</w:t>
        <w:br/>
        <w:br/>
        <w:t>In contrast, the bottom scene focuses on a different educational context, where a man stands in front of a whiteboard, deeply engaged in a lecture on linear quadratic regulators. The whiteboard is blank except for mathematical symbols and equations, serving as the stage for this intellectual performance. The man's hands are captured in the act of writing on the board, his gaze directed towards it, suggesting that he is actively engaged in explaining a complex concept.</w:t>
        <w:br/>
        <w:br/>
        <w:t>The prominent equation 'LCR' stands out against the white background, adding to the visual emphasis on the mathematical equations and symbols written by the man. His casual attire, jeans and shirt, adds a touch of everyday life to the scene, while his position on the board suggests that he is teaching or explaining a complex mathematical concept.</w:t>
        <w:br/>
        <w:br/>
        <w:t>The image does not contain any discernible text, allowing the viewer to focus solely on the visual elements: the man, the board, and the equations. Overall, the image presents moments of learning and understanding, captured in a single frame, showcasing the teacher-student relationship and the power of education.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specific concepts like LQR, Q and R matrices, control systems, optimization, and feasible sets, which are all related to the diagram and lecture scenes in the frame caption.</w:t>
      </w:r>
    </w:p>
    <w:p>
      <w:r>
        <w:t>Source: https://www.youtube.com/watch?v=wEevt2a4SKI: “Introduction to Linear Quadratic Regulator (LQR) Control”</w:t>
      </w:r>
    </w:p>
    <w:p>
      <w:pPr>
        <w:pStyle w:val="Heading1"/>
      </w:pPr>
      <w:r>
        <w:t>Frame: frame_0037.jpg</w:t>
      </w:r>
    </w:p>
    <w:p>
      <w:r>
        <w:t>Caption: The image shows a person standing in front of a whiteboard, presumably giving a lecture or presentation on linear quadratic regulators. The individual appears to be gesturing with their right hand, perhaps explaining or illustrating a point related to the content on the board. On the left side of the screen, there is a whiteboard that contains text and diagrams, including mathematical symbols such as "+" and "x," along with equations like "W(t+1)" and "Q(t+1)." The visible text also includes the phrase "Linear Quadratic." Additionally, graph types are present, specifically a box plot indicating some sort of statistical data distribution at different times (t0, t1, t2). The person is dressed in a light blue button-up shirt and dark pants, suggesting a formal or academic setting.</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specifically mentioning linear quadratic regulators (LQR), feasible sets, cost functions, Q and R matrices, control system design, and optimization. The comment also highlights the video's approach to illustrating complex concepts using everyday analogies, which is consistent with the frame caption's description of a person explaining or illustrating points on a whiteboard.</w:t>
      </w:r>
    </w:p>
    <w:p>
      <w:r>
        <w:t>Source: https://www.youtube.com/watch?v=wEevt2a4SKI: “Introduction to Linear Quadratic Regulator (LQR) Control”</w:t>
      </w:r>
    </w:p>
    <w:p>
      <w:pPr>
        <w:pStyle w:val="Heading1"/>
      </w:pPr>
      <w:r>
        <w:t>Frame: frame_0038.jpg</w:t>
      </w:r>
    </w:p>
    <w:p>
      <w:r>
        <w:t>Caption: The image depicts an educational setting where a person is engaged in teaching or presenting information to others. The individual, dressed in professional attire, stands in front of a whiteboard, which has some text and diagrams that are not entirely clear due to the angle and quality of the photo. The visible text on the whiteboard includes the words "Linear Quadratic" and other mathematical symbols such as sigma (∑) indicating summation, and what appears to be an equation or a function related to linear quadratic control or similar topics in control theory.</w:t>
        <w:br/>
        <w:br/>
        <w:t>The person is pointing towards the diagram on the board with their right hand, using the whiteboard to explain or demonstrate a concept. The diagram includes a series of mathematical symbols, possibly representing a process or a system in linear quadratic control or optimization. Behind the person, a projector screen is visible, suggesting that they might be presenting from a slide or a computer display rather than directly drawing on the whiteboard.</w:t>
        <w:br/>
        <w:br/>
        <w:t>The man, dressed in a blue shirt, stands in front of the board, his attention focused on the task at hand. His hand moves swiftly over the board, writing out the equations that form the heart of this device, specifically the linear quadratic regulator, which is often used in electronics for adjusting the output voltage of a circuit. The image captures a moment of intellectual pursuit, showcasing the pursuit of understanding and knowledge within an academic or professional training environment, likely within the field of engineering or control systems.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It mentions linear quadratic regulator (LQR), feasible set, cost function, Q and R matrices, control saturation, state measurement limitations, which are all related to the mathematical symbols and equations on the whiteboard mentioned in the caption.</w:t>
      </w:r>
    </w:p>
    <w:p>
      <w:r>
        <w:t>Source: https://www.youtube.com/watch?v=wEevt2a4SKI: “Introduction to Linear Quadratic Regulator (LQR) Control”</w:t>
      </w:r>
    </w:p>
    <w:p>
      <w:pPr>
        <w:pStyle w:val="Heading1"/>
      </w:pPr>
      <w:r>
        <w:t>Frame: frame_0039.jpg</w:t>
      </w:r>
    </w:p>
    <w:p>
      <w:r>
        <w:t>Caption: The image shows an individual, dressed in a blue shirt, standing in front of a whiteboard, engrossed in the act of writing. His hand is firmly gripping a pen as he writes or points at the presentation or diagram on the board. The diagram includes several elements that suggest an academic setting, possibly in a classroom or lecture hall.</w:t>
        <w:br/>
        <w:br/>
        <w:t>The diagram features an electrical schematic with components labeled "Q2" and "R2," which might represent electronic devices such as transistors or resistors. Numerical values, such as "10 kΩ", indicate the values of resistors in the circuit. The presence of these elements implies that the individual is explaining how to analyze, design, or manipulate signals using linear systems theory.</w:t>
        <w:br/>
        <w:br/>
        <w:t>The diagram also includes a set of mathematical equations or formulas, which seem to be related to calculating or manipulating signals within the context of a linear system given by \( H(s) = \frac{2}{3}(1+sT)^{-1} \), where \( T \) is likely a time constant and \( s \) is the Laplace transform variable. Additionally, there is a representation of a time domain signal, which appears to be a step function or ramp waveform, suggesting an application of linear systems theory in dealing with signals over time.</w:t>
        <w:br/>
        <w:br/>
        <w:t>The integration symbol (∫) on the diagram indicates that the individual might be discussing or demonstrating how to integrate a particular signal or function within the context of calculus and Laplace transforms. The words "Linear Quadratic Regulator (LQR)" prominently displayed on the board suggest that he is teaching or explaining a concept related to linear and quadratic systems.</w:t>
        <w:br/>
        <w:br/>
        <w:t>Overall, this image depicts an academic setting where the individual is teaching or explaining concepts related to electronics, electrical engineering, linear systems theory, and calculus in the context of signal analysis and manipulation.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Linear Quadratic Regulator (LQR) and its application in control systems, which is also described in the caption. The mention of Q2 and R2 matrices, as well as the discussion on optimization's role in both personal and technical scenarios, indicates a strong connection between the caption and the comment.</w:t>
      </w:r>
    </w:p>
    <w:p>
      <w:r>
        <w:t>Source: https://www.youtube.com/watch?v=wEevt2a4SKI: “Introduction to Linear Quadratic Regulator (LQR) Control”</w:t>
      </w:r>
    </w:p>
    <w:p>
      <w:pPr>
        <w:pStyle w:val="Heading1"/>
      </w:pPr>
      <w:r>
        <w:t>Frame: frame_0040.jpg</w:t>
      </w:r>
    </w:p>
    <w:p>
      <w:r>
        <w:t>Caption: The image shows an individual, dressed in a blue shirt, standing in front of a whiteboard with their back to the camera. This person appears to be engaged in teaching or explaining something, as indicated by the writing on the board and their upright posture suggesting focus and concentration. The text is too small to read clearly, but it includes mathematical equations and graphs that are likely related to linear algebra or linear transformations.</w:t>
        <w:br/>
        <w:br/>
        <w:t>The whiteboard contains diagrams of vectors and matrices, which are commonly used in linear algebra to represent vectors and their transformation through linear transformations. There are arrows indicating the vector space structure, with two sets of axes representing a Cartesian coordinate system. A specific matrix is highlighted, suggesting that it's being discussed or demonstrated. The presence of mathematical notation indicates an academic or technical setting.</w:t>
        <w:br/>
        <w:br/>
        <w:t>The individual is holding a white pen in their right hand, indicating that they are writing or drawing on the board. Their gaze is directed towards the whiteboard, suggesting they are engaged in a discussion or explaining a concept to someone off-camera. A black arrow on the board adds an element of direction, guiding the viewer's attention towards the subject of the lesson.</w:t>
        <w:br/>
        <w:br/>
        <w:t>Overall, the image portrays a moment of learning and exploration, with the individual at the center of it all. Their actions and the elements around them suggest a moment of intellectual engagement and discussion, possibly in an educational setting.</w:t>
      </w:r>
    </w:p>
    <w:p>
      <w:r>
        <w:t>No strongly correlated comments found for this frame.</w:t>
      </w:r>
    </w:p>
    <w:p>
      <w:pPr>
        <w:pStyle w:val="Heading1"/>
      </w:pPr>
      <w:r>
        <w:t>Frame: frame_0041.jpg</w:t>
      </w:r>
    </w:p>
    <w:p>
      <w:r>
        <w:t>Caption: The image shows an individual, dressed in a crisp white shirt and brown tie, standing in front of a whiteboard, engaged in a moment of mathematical precision. He is facing away from us, gesturing with his right hand while pointing towards the board. The diagram on the whiteboard appears to represent some sort of flowchart or process diagram, featuring boxes connected by arrows, suggesting it may be related to a technical subject such as computer science, engineering, or mathematics. Although the image resolution is not sufficient to discern any visible text or writing on the board, the equations and symbols scrawled across the canvas demonstrate the complex mathematical concepts being discussed. The individual's hands are animatedly writing on the board, his focus unwavering, as he points towards one of the equations, perhaps to emphasize a point or guide the viewer's understanding.</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objects (feasible set, cost function, Q and R matrices), settings (control saturation, state measurement limitations) and goals (designing control systems, fine-tuning LQR) described in the caption. The analogy to daily commute illustrates the application of optimization principles in both personal and technical scenarios, matching the focus on mathematical precision and diagram representation on the whiteboard.</w:t>
      </w:r>
    </w:p>
    <w:p>
      <w:r>
        <w:t>Source: https://www.youtube.com/watch?v=wEevt2a4SKI: “Introduction to Linear Quadratic Regulator (LQR) Control”</w:t>
      </w:r>
    </w:p>
    <w:p>
      <w:pPr>
        <w:pStyle w:val="Heading1"/>
      </w:pPr>
      <w:r>
        <w:t>Frame: frame_0042.jpg</w:t>
      </w:r>
    </w:p>
    <w:p>
      <w:r>
        <w:t>Caption: The image appears to capture a moment of intellectual pursuit, as an instructor stands before a chalkboard, engrossed in the act of writing. The instructor is dressed in a crisp attire, with the chalkboard serving as a canvas of knowledge, filled with equations and diagrams that form the foundation of their work.</w:t>
        <w:br/>
        <w:br/>
        <w:t>The chalkboard is a testament to the complexity of the mathematical concepts being presented, with meticulous notes on expected value, including the equation "Expected Value = 2n^(1/2)", which could relate to the context of the teaching session. The diagram includes graphs, possibly representing linear equations or some form of regression analysis, with values on the x-axis labeled as "Distance" and two lines, one labeled "Expected Value" and another labeled "Actual Value".</w:t>
        <w:br/>
        <w:br/>
        <w:t>The instructor's hand is seen writing on the chalkboard, suggesting that they might be explaining or deriving an equation related to the diagram. The chalkboard is situated in a classroom setting, with the instructor's back to the camera and the audience seated at desks facing towards the front of the room where the chalkboard is located.</w:t>
        <w:br/>
        <w:br/>
        <w:t>The focus is on the instructional activity and the presentation of mathematical concepts, with the instructor's gaze focused on the chalkboard as they delve deeper into the mysteries of their subject. The image is a snapshot of a moment of concentration, a moment of learning, and a testament to the power of knowledge and the joy of discovery.</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The mention of optimization, control systems, LQR, Q and R matrices, and trade-offs between system performance and energy expenditure aligns with the concepts presented on the chalkboard. Although the context is different (daily commute vs. classroom setting), the correlation score is high because the technical topics are directly connected.</w:t>
      </w:r>
    </w:p>
    <w:p>
      <w:r>
        <w:t>Source: https://www.youtube.com/watch?v=wEevt2a4SKI: “Introduction to Linear Quadratic Regulator (LQR) Control”</w:t>
      </w:r>
    </w:p>
    <w:p>
      <w:pPr>
        <w:pStyle w:val="Heading1"/>
      </w:pPr>
      <w:r>
        <w:t>Frame: frame_0043.jpg</w:t>
      </w:r>
    </w:p>
    <w:p>
      <w:r>
        <w:t>Caption: The image captures a moment in an educational setting where a person, likely the instructor, stands at the front of a classroom or lecture hall. The individual appears to be facing away from the camera and is engaged with a presentation or demonstration, possibly teaching or leading a discussion on linear regression.</w:t>
        <w:br/>
        <w:br/>
        <w:t>On the whiteboard behind the instructor, several diagrams and mathematical equations are visible. A flowchart with the title "Linear Regression" at the top indicates a topic related to statistics or data science. Below this, a series of numbers ranging from 0 to 5 is visible, which could relate to predictive modeling in regression analysis.</w:t>
        <w:br/>
        <w:br/>
        <w:t>The graph on the right shows two lines: one line labeled "observed" and another line labeled "best fit." The "best fit" line appears to pass through the data points, illustrating how linear regression can be applied to create a model of observed values. Annotations on the graph include one point marked as "error," which is a common term in statistics referring to the difference between predicted and actual values.</w:t>
        <w:br/>
        <w:br/>
        <w:t>Additionally, there are boxes labeled "Y" (dependent variable) and "X" (independent variable), typically representing these variables in a regression context. Equations below these include terms like "y_predicted" and "observed_values," which are indicative of linear regression equations used to predict values for Y based on X.</w:t>
        <w:br/>
        <w:br/>
        <w:t>One equation features the Greek letter λ (lambda) next to a summation symbol, followed by the product of another variable with its own summation symbol, suggesting an optimization process where the goal might be to minimize the error in predictions made using linear regression. The term "cost function" is also present in this equation, which is commonly used in machine learning contexts, particularly in discussions about supervised learning tasks like classification and regression.</w:t>
        <w:br/>
        <w:br/>
        <w:t>Further mathematical notations include Δ (delta), which may indicate changes or differences in the context of calculus or optimization problems.</w:t>
      </w:r>
    </w:p>
    <w:p>
      <w:r>
        <w:t>No strongly correlated comments found for this frame.</w:t>
      </w:r>
    </w:p>
    <w:p>
      <w:pPr>
        <w:pStyle w:val="Heading1"/>
      </w:pPr>
      <w:r>
        <w:t>Frame: frame_0044.jpg</w:t>
      </w:r>
    </w:p>
    <w:p>
      <w:r>
        <w:t>Caption: The image shows a classroom setting with an instructor, dressed in a crisp blue shirt, standing before a whiteboard, meticulously writing equations. The instructor appears to be intensely focused on the task at hand, his posture suggesting deep thought and precision. The whiteboard, adorned with a black border, is filled with various mathematical symbols and equations, including the term "Linear Quadratic Regulator".</w:t>
        <w:br/>
        <w:br/>
        <w:t>At the top of the board, the text "Linear equations determine slope" is emphasized in large letters, reinforcing that the focus of the lesson is on how slopes are derived from linear equations. A diagram illustrating the relationship between two variables in a linear function is also visible, featuring an x-axis and a y-axis with a line representing the linear equation being discussed.</w:t>
        <w:br/>
        <w:br/>
        <w:t>A specific example of a linear equation, "y = 3x + 5", is drawn on one side of the board, with its slope indicated as 3. This diagram demonstrates a concept related to linear equations, highlighting the relationship between the equation and the slope.</w:t>
        <w:br/>
        <w:br/>
        <w:t>The instructor appears to be engaged in teaching, possibly pointing to the diagrams or equations on the board, his right hand gesturing as he explains a point or detail related to the material being discussed. The classroom itself has a standard design with educational materials and resources placed at the front for students' reference.</w:t>
      </w:r>
    </w:p>
    <w:p>
      <w:r>
        <w:t>No strongly correlated comments found for this frame.</w:t>
      </w:r>
    </w:p>
    <w:p>
      <w:pPr>
        <w:pStyle w:val="Heading1"/>
      </w:pPr>
      <w:r>
        <w:t>Frame: frame_0045.jpg</w:t>
      </w:r>
    </w:p>
    <w:p>
      <w:r>
        <w:t>Caption: The image appears to show a classroom setting where an instructor, a male figure wearing a blue shirt, is presenting on a whiteboard. The content of the presentation is related to mathematics or physics, as evidenced by the mathematical diagrams and text on the board.</w:t>
        <w:br/>
        <w:br/>
        <w:t>The instructor is standing in front of the board with a pen in his hand, suggesting that he might be writing or about to write something on the board. He is facing towards the right side of the frame, indicating that he is either speaking to an audience off-camera or has just finished explaining a concept and is looking at the next slide or diagram.</w:t>
        <w:br/>
        <w:br/>
        <w:t>On the whiteboard, there are several pieces of information:</w:t>
        <w:br/>
        <w:br/>
        <w:t>1. A rectangle with a dashed line through its center, labeled "Line Segment", which suggests a discussion about geometry or linear algebra.</w:t>
        <w:br/>
        <w:t>2. A mathematical diagram that includes two rectangles connected by lines. One rectangle has a label "K" and the other "P", which could represent points in a coordinate system or some other context within the field of mathematics. There are also arrows pointing from one point to another with labels indicating the distances between these points, such as "d(K, P) = 4".</w:t>
        <w:br/>
        <w:t>3. A mathematical expression that seems to be related to the diagrams above. It includes a summation symbol (∑), an integral symbol (∫), and the letters "u" and "v", which are often used in physics or calculus to represent variables of integration. The specific details of the expression are not clear due to the quality of the image.</w:t>
        <w:br/>
        <w:t>4. Additional mathematical expressions and diagrams, including one labeled "ΔF = d(K, P)/dt", which could be discussing forces and their relationship to movement or time.</w:t>
        <w:br/>
        <w:t>5. A list of numbers (2012, 3016, etc.) on a timeline with an arrow pointing from the year 2012 to the current year, which might indicate a historical sequence or data points.</w:t>
        <w:br/>
        <w:br/>
        <w:t>The text on the board includes mathematical symbols such as "∑", "∫", and various Greek letters like Σ, Δ, ∂, ∑, and ∫. These symbols are commonly used in mathematics to denote operations like summation, integration, and differential elements. The presence of these symbols suggests that the instructor is teaching a topic related to calculus, linear algebra, or a similar field.</w:t>
        <w:br/>
        <w:br/>
        <w:t>The board is labeled "Linear Quadratic Regulator (LQR)", indicating that the instructor is explaining this concept. The overall setting appears to be an educational environment, likely a lecture hall or a classroom, with a blackboard at one end and chairs visible in the background. The lighting and ambiance suggest an indoor setting during daylight hours.</w:t>
      </w:r>
    </w:p>
    <w:p>
      <w:r>
        <w:t>No strongly correlated comments found for this frame.</w:t>
      </w:r>
    </w:p>
    <w:p>
      <w:pPr>
        <w:pStyle w:val="Heading1"/>
      </w:pPr>
      <w:r>
        <w:t>Frame: frame_0046.jpg</w:t>
      </w:r>
    </w:p>
    <w:p>
      <w:r>
        <w:t>Caption: The image captures a moment of academic rigor as an individual stands before a whiteboard, dressed in business attire consisting of a light-colored shirt and dark pants. With one hand, the person points to a diagram on the board, possibly for comparison or demonstration purposes, while holding something up against the whiteboard with the other hand. The diagram appears to represent some sort of system or process related to a technical or scientific field, as evidenced by the presence of mathematical symbols and annotations.</w:t>
        <w:br/>
        <w:br/>
        <w:t>The text on the whiteboard is not clearly readable due to the angle and distance of the image, but it appears to be in English and includes mathematical expressions such as "linear equations" and "quadratic equations." The text also mentions "quantitative," which could suggest a focus on numerical data or methodologies. The individual presenting seems engaged in explaining the content of the diagram or slide, indicating an educational environment likely a lecture hall or seminar room designed for academic or professional presentations.</w:t>
        <w:br/>
        <w:br/>
        <w:t>The image also captures the individual's focused attention as they are writing on the board with their hand, indicating concentration and engagement in the learning process. The board is dominated by the term "Laplace Transform" written in bold, black letters, suggesting that this may be a key concept being discussed or presented. The individual's gaze is directed at the board, indicating they are fully engaged in sharing their knowledge with others. The overall setting suggests a focused learning environment, where knowledge is not just acquired but actively engaged with and shared with others.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Laplace Transform mentioned in the caption, and relates it to optimization in control system design. The video's analogy of daily commute also matches the academic rigor setting described in the caption. However, some generic praise about the video's effectiveness is not strongly related to the frame caption.</w:t>
      </w:r>
    </w:p>
    <w:p>
      <w:r>
        <w:t>Source: https://www.youtube.com/watch?v=wEevt2a4SKI: “Introduction to Linear Quadratic Regulator (LQR) Control”</w:t>
      </w:r>
    </w:p>
    <w:p>
      <w:pPr>
        <w:pStyle w:val="Heading1"/>
      </w:pPr>
      <w:r>
        <w:t>Frame: frame_0047.jpg</w:t>
      </w:r>
    </w:p>
    <w:p>
      <w:r>
        <w:t>Caption: The image shows a classroom setting with an individual standing in front of a whiteboard. The person appears to be a teacher or instructor, as indicated by their posture and the fact that they seem to be explaining something. In this case, the instructor is pointing at one of the mathematical equations on the board, possibly providing an explanation related to the Linear Quadratic Regulator (LQR). The equation visible in the image includes the term "K".</w:t>
        <w:br/>
        <w:br/>
        <w:t>The whiteboard itself features a series of hand-drawn mathematical equations, suggesting that the topic being discussed or demonstrated is related to the LQR. The title "Linear Gradient" is written on the board, which may indicate that this specific concept or tool is being explored in relation to the LQR.</w:t>
        <w:br/>
        <w:br/>
        <w:t>The instructor is facing away from the camera, focusing on the content on the board, indicating that they are explaining or demonstrating a linear gradient concept or tool related to the LQR.</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and terminology mentioned in the caption, specifically referencing the Linear Quadratic Regulator (LQR) and its application. The comment also delves into the trade-offs between system performance and energy expenditure, mirroring the ideas presented in the caption.</w:t>
      </w:r>
    </w:p>
    <w:p>
      <w:r>
        <w:t>Source: https://www.youtube.com/watch?v=wEevt2a4SKI: “Introduction to Linear Quadratic Regulator (LQR) Control”</w:t>
      </w:r>
    </w:p>
    <w:p>
      <w:pPr>
        <w:pStyle w:val="Heading1"/>
      </w:pPr>
      <w:r>
        <w:t>Frame: frame_0048.jpg</w:t>
      </w:r>
    </w:p>
    <w:p>
      <w:r>
        <w:t>Caption: The image captures a moment in a classroom setting where a man is standing at a whiteboard, engaged in a mathematical calculation. He is wearing a gray jacket and a light-colored shirt, with a blue shirt visible underneath, adding a pop of color to the scene. The whiteboard, a canvas for his calculations, is adorned with black chalk, with text that reads "linear gradient descent" alongside a hand-drawn diagram illustrating a neural network architecture.</w:t>
        <w:br/>
        <w:br/>
        <w:t>The diagram includes an input layer at the bottom, followed by one or more hidden layers, each containing nodes connected to adjacent layers by weighted edges. The notation "W" and "b" is visible, representing the weights and biases in a neural network model. Arrows indicating the direction of data flow through the network during training suggest the concept of forward propagation.</w:t>
        <w:br/>
        <w:br/>
        <w:t>The man appears to be writing on the whiteboard, likely explaining the concept of linear gradient descent in the context of machine learning and neural networks. His gaze is directed towards the whiteboard, his focus unwavering as he works out a mathematical calculation. His posture suggests deep concentration, a testament to the seriousness of his task.</w:t>
        <w:br/>
        <w:br/>
        <w:t>The room looks like a typical classroom or lecture hall, with the focus on the teaching activity taking place. The environment provides minimal context about the location or specific educational setting, allowing the viewer to focus on the mathematical concept being presented.</w:t>
      </w:r>
    </w:p>
    <w:p>
      <w:r>
        <w:t>No strongly correlated comments found for this frame.</w:t>
      </w:r>
    </w:p>
    <w:p>
      <w:pPr>
        <w:pStyle w:val="Heading1"/>
      </w:pPr>
      <w:r>
        <w:t>Frame: frame_0049.jpg</w:t>
      </w:r>
    </w:p>
    <w:p>
      <w:r>
        <w:t>Caption: The image captures a moment of learning and understanding in an educational setting. A person, clad in a white shirt and blue pants, is engrossed in writing on a whiteboard, using a black marker to draw a complex equation. The equation, composed of several terms and variables, represents the intricacies of linear algebra.</w:t>
        <w:br/>
        <w:br/>
        <w:t>On the whiteboard, handwritten text and diagrams reveal that the topic being explored is related to computer science or programming concepts. Specifically, the visible content includes "Linear Gradient Descent" and two main diagrams: one depicting a neural network with an input layer, hidden layer, and output layer on the left side, and another representing a flowchart or process diagram with blocks labeled "Gradient Descent," "Weight Update," "Learning Rate," "Cost Function," and "Error" on the right side. The graphs on the board are unclear without additional context, but appear to be part of the process diagram.</w:t>
        <w:br/>
        <w:br/>
        <w:t>The instructor's hand is poised over the equation, gesturing towards one of the diagrams, likely explaining a concept related to linear gradient descent, which is a method for optimizing neural networks and other machine learning models. A small projection screen or monitor on the right side of the board displays similar slides or diagrams, suggesting that the presentation might be part of a larger lecture or class session.</w:t>
        <w:br/>
        <w:br/>
        <w:t>The audience is not clearly visible due to the focus on the instructor and the whiteboard content. In the background, a window punctuates the scene, providing a glimpse of the world outside and adding depth to the image, implying that the person is not alone in their pursuit of knowledge.</w:t>
      </w:r>
    </w:p>
    <w:p>
      <w:r>
        <w:t>No strongly correlated comments found for this frame.</w:t>
      </w:r>
    </w:p>
    <w:p>
      <w:pPr>
        <w:pStyle w:val="Heading1"/>
      </w:pPr>
      <w:r>
        <w:t>Frame: frame_0050.jpg</w:t>
      </w:r>
    </w:p>
    <w:p>
      <w:r>
        <w:t>Caption: The image captures a moment in an educational setting where a teacher, dressed in a crisp white shirt, stands at the front of a classroom, engaged with a large whiteboard that spans the entire frame. The teacher is writing on the board, creating a narrative of knowledge and understanding through equations and symbols related to mathematical principles.</w:t>
        <w:br/>
        <w:br/>
        <w:t>On the left side of the image, there is a blackboard with handwritten text and diagrams related to circuit analysis or electrical engineering principles. Specifically, the text reads "Linear Circuits Dependent on Source," followed by mathematical equations that include integral symbols and functions, as well as diagrams representing circuits with annotations like "V1," "V2," "I1," and "I2." A slide or board displaying a circuit diagram labeled as "K1=3R" is visible to the left of the teacher, suggesting analysis for electrical properties.</w:t>
        <w:br/>
        <w:br/>
        <w:t>In the foreground, a student is captured in the act of drawing on a piece of paper, poised to draw a symbol that is part of the equation on the whiteboard. The student's intent gaze and lines on his face suggest a moment of concentration and focus, highlighting the learning process unfolding before us.</w:t>
        <w:br/>
        <w:br/>
        <w:t>The overall context suggests a teaching environment where the instructor is likely explaining concepts related to linear circuits and source dependence within an electrical engineering course.</w:t>
      </w:r>
    </w:p>
    <w:p>
      <w:r>
        <w:t>No strongly correlated comments found for this frame.</w:t>
      </w:r>
    </w:p>
    <w:p>
      <w:pPr>
        <w:pStyle w:val="Heading1"/>
      </w:pPr>
      <w:r>
        <w:t>Frame: frame_0051.jpg</w:t>
      </w:r>
    </w:p>
    <w:p>
      <w:r>
        <w:t>Caption: The image shows a classroom setting where a teacher is presenting to students about linear regression, a statistical method used in machine learning to model the linear relationship between two variables. On the left side of the image, there is a whiteboard with several diagrams and mathematical equations related to linear regression. The whiteboard includes formulas and symbols such as the cost function J, the gradient with respect to the parameters θ0, θ1, ..., θn, and the equation of a line y = mx + b, where m and b are the slope and intercept respectively. A diagram on the whiteboard appears to represent the concept of linear regression.</w:t>
        <w:br/>
        <w:br/>
        <w:t>At the bottom right corner of the whiteboard, there is a slide or presentation note attached, which contains additional text or diagrams, although its orientation makes it unclear from this image. The teacher stands on the right side of the image, facing the whiteboard and holding what seems to be a model or object related to linear regression. He is pointing at the whiteboard with his left hand, emphasizing a particular point in the presentation.</w:t>
        <w:br/>
        <w:br/>
        <w:t>The text visible on the slide attached to the whiteboard reads "Linear Regressor," suggesting that this is the subject of discussion in the classroom. The overall atmosphere suggests an educational setting where the instructor is teaching students about linear regression and how it can be applied in data analysis or machine learning tasks.</w:t>
      </w:r>
    </w:p>
    <w:p>
      <w:r>
        <w:t>No strongly correlated comments found for this frame.</w:t>
      </w:r>
    </w:p>
    <w:p>
      <w:pPr>
        <w:pStyle w:val="Heading1"/>
      </w:pPr>
      <w:r>
        <w:t>Frame: frame_0052.jpg</w:t>
      </w:r>
    </w:p>
    <w:p>
      <w:r>
        <w:t>Caption: The image captures a moment of intense focus and dedication as an individual teaches or presents in front of a whiteboard. The instructor stands with their back to the camera, dressed in a long-sleeved shirt, with their arm extended towards the diagram on the board, possibly pointing or explaining a specific aspect. Their attention is focused on the diagram they are teaching about.</w:t>
        <w:br/>
        <w:br/>
        <w:t>The whiteboard itself features a diagram that appears to illustrate concepts related to electrical engineering or signal processing, including several boxes and arrows indicating connections between these boxes. Mathematical equations are also visible, which seem to be part of the content being explained by the instructor.</w:t>
        <w:br/>
        <w:br/>
        <w:t>The style of the image suggests it was taken with a smartphone or tablet, as indicated by the reflection on the surface in front of the whiteboard. The lighting and angle of the shot give us a clear view of the activity taking place in the classroom.</w:t>
      </w:r>
    </w:p>
    <w:p>
      <w:r>
        <w:t>No strongly correlated comments found for this frame.</w:t>
      </w:r>
    </w:p>
    <w:p>
      <w:pPr>
        <w:pStyle w:val="Heading1"/>
      </w:pPr>
      <w:r>
        <w:t>Frame: frame_0053.jpg</w:t>
      </w:r>
    </w:p>
    <w:p>
      <w:r>
        <w:t>Caption: The image depicts an educational setting where someone, dressed in a blue shirt, appears to be teaching or demonstrating a concept related to computer vision and mathematics. The individual is standing in front of a whiteboard, marker in hand, annotating or explaining complex equations. The board is filled with mathematical notation, including the linear quadratic regulator (LQR), as well as equations showing how a linear gradient is calculated.</w:t>
        <w:br/>
        <w:br/>
        <w:t>At the top of the diagram, a section labeled "Linear Gradient Depth" illustrates how linear gradients can be used for depth estimation in an image or scene. This is emphasized by underlining the text "Gradient". The lower portion of the diagram shows a two-dimensional coordinate system with two axes: X and Y. Along these axes are contours representing different levels of depth or intensity in the image or scene, as well as the text "K_ij", likely representing a kernel or weighting function used in this linear gradient method.</w:t>
        <w:br/>
        <w:br/>
        <w:t>The equations on the board include mathematical notation and formulas such as "F(x,y) = K_ij" and a set of equations showing how the linear gradient is calculated, possibly involving the image I, the depth map D, and parameters like K, alpha, beta, gamma, and delta. The setting appears to be a classroom or lecture hall with a projection screen or whiteboard for teaching purposes, focused on the practical application of linear gradients in computer vision, specifically for generating depth maps from images.</w:t>
      </w:r>
    </w:p>
    <w:p>
      <w:r>
        <w:t>No strongly correlated comments found for this frame.</w:t>
      </w:r>
    </w:p>
    <w:p>
      <w:pPr>
        <w:pStyle w:val="Heading1"/>
      </w:pPr>
      <w:r>
        <w:t>Frame: frame_0054.jpg</w:t>
      </w:r>
    </w:p>
    <w:p>
      <w:r>
        <w:t>Caption: The image shows an individual standing in front of a whiteboard and teaching a class. The instructor is holding a marker and appears to be explaining or demonstrating something related to the diagram on the board. On the left side of the board, there's a diagram with various boxes connected by lines, possibly representing a digital system or network architecture. Each box contains some text that is not entirely clear, but one can read "Linear Gaussian Depth Estimation," suggesting this might be a topic related to computer vision or image processing.</w:t>
        <w:br/>
        <w:br/>
        <w:t>The diagram also includes mathematical symbols and equations such as "Kj" which could be referring to a type of matrix in linear algebra, and "Z" which might denote depth in the context of 3D data representation. Additional text on the board reads "Linear Gaussian Depth Estimation," reinforcing the topic being discussed. The instructor seems to be explaining a concept, possibly providing examples or clarifying specific aspects of the diagram.</w:t>
        <w:br/>
        <w:br/>
        <w:t>In addition to the diagram, the board also features an equation written by the instructor - that for a linear quadratic regulator (LQR). The style of the image suggests it could be taken during an educational session or lecture. The focus is on the whiteboard and the interaction between the instructor and the class. The setting appears to be a classroom or lecture hall, with no other objects or people visible in the frame.</w:t>
      </w:r>
    </w:p>
    <w:p>
      <w:r>
        <w:t>No strongly correlated comments found for this frame.</w:t>
      </w:r>
    </w:p>
    <w:p>
      <w:pPr>
        <w:pStyle w:val="Heading1"/>
      </w:pPr>
      <w:r>
        <w:t>Frame: frame_0055.jpg</w:t>
      </w:r>
    </w:p>
    <w:p>
      <w:r>
        <w:t>Caption: The image shows an individual standing in front of a whiteboard with some diagrams and annotations. The person appears to be speaking, as suggested by their open mouth and raised right arm. They are wearing a light-colored shirt.</w:t>
        <w:br/>
        <w:br/>
        <w:t>The visible text on the board reads "Linear Guided Deposition," which is likely related to the topic being taught or discussed in this educational setting. To the left of this text, there's an illustration showing a machine with a nozzle dispensing material onto a surface under the guidance of laser beams. There are also annotations and arrows indicating the flow of the material and the interaction with the laser beams.</w:t>
        <w:br/>
        <w:br/>
        <w:t>On the right side of the board, there is a schematic representation that seems to depict a process or a system, possibly in the field of manufacturing or engineering, with parts labeled "K," "J," and "P." There are also some numbers written next to these parts: 100, 250, and 375.</w:t>
        <w:br/>
        <w:br/>
        <w:t>The diagrams appear to be technical and might involve mechanical or process engineering concepts. The style of the image is candid and documentary, capturing a moment in an educational setting where a lecture or explanation is taking place on linear quadratic regulators, which are used to design linear systems with a quadratic cost function.</w:t>
      </w:r>
    </w:p>
    <w:p>
      <w:r>
        <w:t>No strongly correlated comments found for this frame.</w:t>
      </w:r>
    </w:p>
    <w:p>
      <w:pPr>
        <w:pStyle w:val="Heading1"/>
      </w:pPr>
      <w:r>
        <w:t>Frame: frame_0056.jpg</w:t>
      </w:r>
    </w:p>
    <w:p>
      <w:r>
        <w:t>Caption: The image shows an individual in a teaching context, standing in front of a whiteboard with a diagram and some text written on it. The person appears to be gesturing with their hands while speaking or explaining something. On the whiteboard, there is a block diagram consisting of rectangles connected by lines that represent data flow. The diagram includes labels such as "Linear Generative Models" and mathematical equations like "10x2^(-5)". There's also an equation for calculating the KL divergence between two distributions.</w:t>
        <w:br/>
        <w:br/>
        <w:t>Below the whiteboard, there is a smaller text which reads: "Exponential Linear Regression" and mathematical notation with symbols for summation (∑), multiplication (×), and integration (∫). The text seems to be related to statistical modeling or machine learning techniques.</w:t>
        <w:br/>
        <w:br/>
        <w:t>The instructor's attire consists of a light blue button-up shirt, khaki pants, and black shoes. The background behind the whiteboard is dimly lit, with some indistinct items that could suggest an academic or research setting.</w:t>
      </w:r>
    </w:p>
    <w:p>
      <w:r>
        <w:t>No strongly correlated comments found for this frame.</w:t>
      </w:r>
    </w:p>
    <w:p>
      <w:pPr>
        <w:pStyle w:val="Heading1"/>
      </w:pPr>
      <w:r>
        <w:t>Frame: frame_0057.jpg</w:t>
      </w:r>
    </w:p>
    <w:p>
      <w:r>
        <w:t>Caption: The image shows an individual, dressed in a blue shirt, presenting or teaching in front of a classroom setting with a whiteboard behind them. The presenter's left hand is holding a blue marker as they gesture towards the whiteboard, which features a diagram with annotations explaining a concept related to "linear quantum computing" or similar. The diagram includes text and a flowchart-like structure showing connections between different nodes or elements. In the background, the room appears well-lit with artificial lighting, although it is out of focus.</w:t>
      </w:r>
    </w:p>
    <w:p>
      <w:r>
        <w:t>No strongly correlated comments found for this frame.</w:t>
      </w:r>
    </w:p>
    <w:p>
      <w:pPr>
        <w:pStyle w:val="Heading1"/>
      </w:pPr>
      <w:r>
        <w:t>Frame: frame_0058.jpg</w:t>
      </w:r>
    </w:p>
    <w:p>
      <w:r>
        <w:t>Caption: The image presents a scene of an individual standing in front of a whiteboard, engaged in teaching or explaining complex mathematical concepts. The person is dressed in [ unclear from the description ], but their hands are animatedly gesturing towards the board, indicating their active engagement with the subject matter.</w:t>
        <w:br/>
        <w:br/>
        <w:t>The whiteboard is filled with various equations and formulas, including a diagram that appears to represent a linear regression model, which typically involves input and output variables represented by x and y, respectively. The diagram includes mathematical equations written on the board:</w:t>
        <w:br/>
        <w:br/>
        <w:t>1. "Linear gradient descent" suggesting the teaching context may involve machine learning or artificial intelligence.</w:t>
        <w:br/>
        <w:t>2. "Y = Wx + b" representing a linear equation, where W represents the weight matrix, x is the input vector, and b stands for the bias term. This equation is commonly used in linear regression to model the relationship between independent and dependent variables.</w:t>
        <w:br/>
        <w:t>3. The number "0.1" with an associated error or loss function symbolized by Δw and Δb. This might represent a specific learning rate or step size in an optimization algorithm, such as gradient descent, which is commonly used in machine learning to minimize the difference between predicted values and actual values.</w:t>
        <w:br/>
        <w:t>4. A series of values for the weight vector W and the bias term b, which seem to be part of the learning process in linear regression, where weights are adjusted iteratively until convergence is achieved or a predefined stopping criterion is met.</w:t>
        <w:br/>
        <w:t>5. The text "Learnable gradient descent" suggesting that the teaching context includes an interactive session where learners are guided through the implementation and understanding of the learning algorithm.</w:t>
        <w:br/>
        <w:br/>
        <w:t>The individual appears to be pointing at the diagram, likely explaining the steps or mechanics involved in linear regression using gradient descent as an optimization technique. The overall setting suggests a classroom or educational environment where technical concepts are being conveyed to an audience, with the aid of visual aids and instructional guidance.</w:t>
      </w:r>
    </w:p>
    <w:p>
      <w:r>
        <w:t>No strongly correlated comments found for this frame.</w:t>
      </w:r>
    </w:p>
    <w:p>
      <w:pPr>
        <w:pStyle w:val="Heading1"/>
      </w:pPr>
      <w:r>
        <w:t>Frame: frame_0059.jpg</w:t>
      </w:r>
    </w:p>
    <w:p>
      <w:r>
        <w:t>Caption: The image captures a moment in a classroom where a teacher is explaining a mathematical concept to students. The teacher, dressed in a blue shirt, stands in front of a whiteboard that is filled with black text and diagrams related to linear quadratic regulators. On the left side of the board, there's a slide with the title "Linear Quadratic Gaussian (LQG)" above a diagram illustrating various mathematical symbols and terms commonly used in control systems theory. The diagram shows a feedback loop with blocks labeled "A", "B", "K", and "P", suggesting it might be part of a system related to the LQG process.</w:t>
        <w:br/>
        <w:br/>
        <w:t>The teacher, pointing to one of the blocks or elements on the diagram with their left hand, is holding a pen and appears to be emphasizing a particular concept or calculation. The overall scene suggests an educational setting where the instructor is providing a lecture on control systems theory, specifically focusing on the LQG model.</w:t>
      </w:r>
    </w:p>
    <w:p>
      <w:r>
        <w:t>No strongly correlated comments found for this frame.</w:t>
      </w:r>
    </w:p>
    <w:p>
      <w:pPr>
        <w:pStyle w:val="Heading1"/>
      </w:pPr>
      <w:r>
        <w:t>Frame: frame_0060.jpg</w:t>
      </w:r>
    </w:p>
    <w:p>
      <w:r>
        <w:t>Caption: The image shows a classroom setting with an individual presenting information to an audience that cannot be seen, taken from the perspective of the audience. The presenter appears to be standing in front of a whiteboard and is gesturing towards it with their left hand, possibly explaining a concept or providing context. They are wearing a dark-colored shirt and seem focused on the content they are conveying.</w:t>
        <w:br/>
        <w:br/>
        <w:t>On the whiteboard, there is text that reads "Linear Quadratic Dynamic Programming," suggesting that the topic being discussed involves dynamic programming methods used in control systems theory. The mathematical notation visible includes equations related to linear quadratic (LQ) control problems, which typically involve the control input as a function of state variables and time, as well as the cost or objective function associated with the control system.</w:t>
        <w:br/>
        <w:br/>
        <w:t>The man in the image is wearing a blue shirt and is pointing at the diagram on the whiteboard, specifically the title "Linear Quadratic Regulator (LQR)" written in black. The diagram shows a loop consisting of a control loop ("K"), a disturbance loop ("Q"), and a feedback loop ("R"). The diagram also includes symbols for "B" and "P".</w:t>
      </w:r>
    </w:p>
    <w:p>
      <w:r>
        <w:t>No strongly correlated comments found for this frame.</w:t>
      </w:r>
    </w:p>
    <w:p>
      <w:pPr>
        <w:pStyle w:val="Heading1"/>
      </w:pPr>
      <w:r>
        <w:t>Frame: frame_0061.jpg</w:t>
      </w:r>
    </w:p>
    <w:p>
      <w:r>
        <w:t>Caption: The image captures a moment of learning and exploration. An individual, dressed in a crisp blue shirt, stands in front of a whiteboard that is filled with mathematical equations, diagrams, and physics or engineering concepts. The whiteboard serves as a canvas for the complex ideas being discussed, which appear to be related to electrical circuits, resistance ("R"), capacitance ("C"), and inductance ("L"). Mathematical expressions on the board likely represent the relationships between these components in an electrical circuit, along with diagrams showing current flow through the circuit and possibly indicating voltage or other parameters.</w:t>
        <w:br/>
        <w:br/>
        <w:t>The individual's hands are raised, indicating they are in the middle of explaining or demonstrating a concept. Their gaze is directed towards the whiteboard, suggesting they are deeply engaged in the topic at hand. The position in front of the whiteboard, along with the diagrams and equations, reinforces the idea that the individual is the focal point of this educational moment.</w:t>
        <w:br/>
        <w:br/>
        <w:t>The image does not contain any discernible text or additional objects, focusing solely on the individual, the whiteboard, and the complex mathematical concepts being discussed. The relative positions of the individual, the whiteboard, and the equations suggest a dynamic learning environment where the individual is the main source of information.</w:t>
      </w:r>
    </w:p>
    <w:p>
      <w:r>
        <w:t>No strongly correlated comments found for this frame.</w:t>
      </w:r>
    </w:p>
    <w:p>
      <w:pPr>
        <w:pStyle w:val="Heading1"/>
      </w:pPr>
      <w:r>
        <w:t>Frame: frame_0062.jpg</w:t>
      </w:r>
    </w:p>
    <w:p>
      <w:r>
        <w:t>Caption: The image appears to be a screenshot of a video or an online presentation. In the foreground, there is a person standing in front of a whiteboard with a marker in hand. This individual seems to be teaching or explaining something, as they are gesturing towards the board and writing on it.</w:t>
        <w:br/>
        <w:br/>
        <w:t>On the whiteboard, there's text that reads "Linear Gradient Descender (LGD)" followed by an equation that is partially obscured. Below this equation, there is also an equation for the linear quadratic regulator being written out. Additionally, a diagram illustrating a neural network with multiple layers of neurons connected by lines representing weights or connections between layers can be seen. The diagram also shows a set of data points represented as circles and one line connecting them, suggesting the concept of training a model on such data to learn a linear gradient descent optimization algorithm.</w:t>
        <w:br/>
        <w:br/>
        <w:t>The style of the image suggests an educational setting, likely a classroom or a lecture hall, where the instructor is providing information about machine learning or computational neural networks in a teaching context. The focus seems to be on explaining the mathematical and graphical representation of a linear gradient descent process in the context of deep learning, including the application of the linear quadratic regulator algorithm.</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linear quadratic regulator (LQR), which is also described in the frame caption as part of the diagram illustrating a neural network. The comment's analogy about daily commute and trade-offs between system performance and energy expenditure can be related to the mathematical representation of LQR algorithm mentioned in the caption.</w:t>
      </w:r>
    </w:p>
    <w:p>
      <w:r>
        <w:t>Source: https://www.youtube.com/watch?v=wEevt2a4SKI: “Introduction to Linear Quadratic Regulator (LQR) Control”</w:t>
      </w:r>
    </w:p>
    <w:p>
      <w:pPr>
        <w:pStyle w:val="Heading1"/>
      </w:pPr>
      <w:r>
        <w:t>Frame: frame_0063.jpg</w:t>
      </w:r>
    </w:p>
    <w:p>
      <w:r>
        <w:t>Caption: The image captures an instructional moment in what appears to be a classroom or lecture hall setting. On the left side of the frame, a person is standing in front of a whiteboard, pointing at it with their right hand. This individual is wearing a dark shirt and light-colored pants. They seem to be explaining something, possibly related to technology or engineering, given the diagrams visible on the whiteboard.</w:t>
        <w:br/>
        <w:br/>
        <w:t>The whiteboard itself has a few diagrams and annotations that are partially obscured by the person's arm and the angle of the photograph. One of the diagrams appears to represent a process or system with boxes and arrows connecting them, which may be related to computer science, software architecture, or a similar field. There is also written text on the whiteboard, including the word "Quadratic" prominently displayed.</w:t>
        <w:br/>
        <w:br/>
        <w:t>The overall impression is that the person is teaching a class or giving a presentation, using the whiteboard as an aid for their explanation. The setting suggests an academic or professional learning environment.</w:t>
      </w:r>
    </w:p>
    <w:p>
      <w:r>
        <w:t>No strongly correlated comments found for this frame.</w:t>
      </w:r>
    </w:p>
    <w:p>
      <w:pPr>
        <w:pStyle w:val="Heading1"/>
      </w:pPr>
      <w:r>
        <w:t>Frame: frame_0064.jpg</w:t>
      </w:r>
    </w:p>
    <w:p>
      <w:r>
        <w:t>Caption: The image shows a classroom setting with an individual standing in front of a whiteboard. The whiteboard contains a diagram that illustrates some sort of process or system, specifically depicting the principles of linear quadratic regulator, a complex mathematical concept. The diagram features various boxes connected by arrows, with labels and numbers present, although they are not entirely clear due to the resolution. The person, dressed in a blue shirt, appears to be presenting or explaining the diagram, possibly to a group of learners or an audience. They are gesturing towards the whiteboard, which suggests they might be speaking or teaching about it. The room looks like a typical classroom environment with tables and chairs visible in the background. No readable text is discernible from this angle and resolution.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linear quadratic regulator), objects (e.g. Q and R matrices) and settings (e.g. control systems design) described in the caption, demonstrating a strong connection between the two.</w:t>
      </w:r>
    </w:p>
    <w:p>
      <w:r>
        <w:t>Source: https://www.youtube.com/watch?v=wEevt2a4SKI: “Introduction to Linear Quadratic Regulator (LQR) Control”</w:t>
      </w:r>
    </w:p>
    <w:p>
      <w:pPr>
        <w:pStyle w:val="Heading1"/>
      </w:pPr>
      <w:r>
        <w:t>Frame: frame_0065.jpg</w:t>
      </w:r>
    </w:p>
    <w:p>
      <w:r>
        <w:t>Caption: The image captures a classroom setting where an instructor, a middle-aged man with dark hair, is engaged in teaching. He stands to the right of the frame, facing towards the front of the room, gesturing with his left hand while pointing at a whiteboard or screen that displays diagrams related to physics or engineering concepts.</w:t>
        <w:br/>
        <w:br/>
        <w:t>On the screen, a schematic representation of an electronic circuit or mechanical system appears, featuring various components labeled "Electric" and "Mechanical." Arrows indicate the direction of flow or movement in this system. The instructor's body language suggests he is explaining a concept or demonstrating a principle.</w:t>
        <w:br/>
        <w:br/>
        <w:t>The text visible on the screen includes mathematical equations and values such as "20 kN/m²," "200 kPa," and "10 kPa." Symbols like 'E' for electric, 'M' for mechanical, 'v' for velocity, 'd' for distance, and other standard engineering or physics notations are also present.</w:t>
        <w:br/>
        <w:br/>
        <w:t>The classroom itself appears to be a typical lecture hall with a blackboard on the left side of the image, though its content is not visible in this frame. The style of the image suggests it was taken from a video recording, given the quality of the lighting and the focus on both the instructor and his presentation materials. Specifically, one equation displayed on the screen appears to be that of a linear quadratic regulator, which the instructor may be using as an example or illustration for his lesson.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settings, and goals described in the caption, specifically mentioning the linear quadratic regulator (LQR) and its application to control systems, which matches the content on the screen.</w:t>
      </w:r>
    </w:p>
    <w:p>
      <w:r>
        <w:t>Source: https://www.youtube.com/watch?v=wEevt2a4SKI: “Introduction to Linear Quadratic Regulator (LQR) Control”</w:t>
      </w:r>
    </w:p>
    <w:p>
      <w:pPr>
        <w:pStyle w:val="Heading1"/>
      </w:pPr>
      <w:r>
        <w:t>Frame: frame_0066.jpg</w:t>
      </w:r>
    </w:p>
    <w:p>
      <w:r>
        <w:t>Caption: The image depicts a classroom setting where a teacher, dressed in a dark shirt and light-colored pants, stands before a whiteboard while explaining complex concepts to an unseen audience. The focus of the presentation is on a diagram displayed on the board, which illustrates a process or flowchart featuring steps such as "Input," "Processing," and arrows indicating data or instruction flow. The diagram appears to be related to electronic or digital systems, with phrases like "Linear Genetic Algorithm" suggesting the content may involve computer science or genetic algorithms.</w:t>
        <w:br/>
        <w:br/>
        <w:t>The teacher's attire includes a name tag on their right side, although the name is not clearly visible. There are no visual aids, devices, or models present in this frame, allowing the focus to remain on the teaching context and the whiteboard diagram.</w:t>
      </w:r>
    </w:p>
    <w:p>
      <w:r>
        <w:t>No strongly correlated comments found for this frame.</w:t>
      </w:r>
    </w:p>
    <w:p>
      <w:pPr>
        <w:pStyle w:val="Heading1"/>
      </w:pPr>
      <w:r>
        <w:t>Frame: frame_0067.jpg</w:t>
      </w:r>
    </w:p>
    <w:p>
      <w:r>
        <w:t>Caption: The image shows a classroom setting with an individual presenting to an audience. On the board at the front of the room, there is a whiteboard that contains both text and a diagram. The text on the board reads: "Linear equations in slope-intercept form" followed by "y = mx + b." Below this definition, there is a simple diagram illustrating a linear equation. The diagram consists of an x-axis labeled "x," a y-axis labeled "y," and a line representing the equation y = 2x + 3 that is plotted on the axes.</w:t>
        <w:br/>
        <w:br/>
        <w:t>The person presenting is wearing a light blue shirt and has their hands slightly open as if they are in the middle of a presentation or explanation. The background suggests an indoor classroom environment with typical furniture like desks and chairs.</w:t>
      </w:r>
    </w:p>
    <w:p>
      <w:r>
        <w:t>No strongly correlated comments found for this frame.</w:t>
      </w:r>
    </w:p>
    <w:p>
      <w:pPr>
        <w:pStyle w:val="Heading1"/>
      </w:pPr>
      <w:r>
        <w:t>Frame: frame_0068.jpg</w:t>
      </w:r>
    </w:p>
    <w:p>
      <w:r>
        <w:t>Caption: The image captures a moment of intellectual exploration, featuring an instructor standing in front of a whiteboard. The whiteboard is filled with diagrams and equations, primarily focused on linear mixed models. The instructor, dressed in a light blue shirt, is actively engaged with the material, pointing towards the diagrams on the board. His position and the orientation of the board suggest he is giving a lecture or presentation on this topic. The whiteboard itself is an essential tool for this task, providing a canvas for the complex statistical concepts being discussed. The instructor's interaction with the board, combined with the detailed content of the diagrams and equations, paints a vivid picture of a moment of learning and understanding in the pursuit of knowledge.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linear mixed models, control systems, optimization principles, and technical concepts (feasible set, cost function, Q and R matrices) which are all mentioned in the caption. The comment provides a specific example of an LQR for satellite orientation, aligning with the instructor's focus on diagrams and equations on the whiteboard.</w:t>
      </w:r>
    </w:p>
    <w:p>
      <w:r>
        <w:t>Source: https://www.youtube.com/watch?v=wEevt2a4SKI: “Introduction to Linear Quadratic Regulator (LQR) Control”</w:t>
      </w:r>
    </w:p>
    <w:p>
      <w:pPr>
        <w:pStyle w:val="Heading1"/>
      </w:pPr>
      <w:r>
        <w:t>Frame: frame_0069.jpg</w:t>
      </w:r>
    </w:p>
    <w:p>
      <w:r>
        <w:t>Caption: In the image, a person stands in front of a whiteboard and a projector screen, appearing to engage in a presentation or lecture. The individual gestures with their hands while explaining something related to a diagram on the screen. The diagram seems to illustrate a process or system, possibly in an academic or technical context.</w:t>
        <w:br/>
        <w:br/>
        <w:t>The visible text on the screen is "Linear Graphics Database," accompanied by mathematical equations and diagrams featuring arrows indicating the flow of data or processes. However, without a clear view of all the text or the specific content of the slides, it's challenging to provide detailed information about the presentation itself.</w:t>
        <w:br/>
        <w:br/>
        <w:t>The person is dressed in a light blue dress shirt, suggesting a professional setting, such as a university or conference event. The classroom environment is indicated by the presence of the whiteboard and the projector, which are typically used for lectures or presentations.</w:t>
        <w:br/>
        <w:br/>
        <w:t>In addition, the image shows a man standing in front of a plain white wall, holding a piece of paper with a diagram or chart. He wears a blue shirt, glasses, and has his hands resting on his hips. The focus is on the man's interaction with the whiteboard and the paper he's holding. There are no other objects or people in the image, and it does not contain any text.</w:t>
        <w:br/>
        <w:br/>
        <w:t>The man's position in front of the whiteboard and the paper suggests that he might be giving a lecture or explaining a concept to others. The whiteboard and the paper are likely tools for visualizing and explaining mathematical concepts. The man's posture and facial expression suggest that he is engaged in the activity and is likely explaining something in detail.</w:t>
      </w:r>
    </w:p>
    <w:p>
      <w:r>
        <w:t>No strongly correlated comments found for this frame.</w:t>
      </w:r>
    </w:p>
    <w:p>
      <w:pPr>
        <w:pStyle w:val="Heading1"/>
      </w:pPr>
      <w:r>
        <w:t>Frame: frame_0070.jpg</w:t>
      </w:r>
    </w:p>
    <w:p>
      <w:r>
        <w:t>Caption: The image captures a moment of teaching or discussion about electrical circuits and linear quadratic regulators. The scene takes place in a formal or professional setting, likely an educational institution, with the instructor standing in front of a chalkboard filled with diagrammatic representations of circuit elements connected by lines, symbolizing conductive paths for electric current. The diagram includes symbols representing resistors (R), capacitors (C), and possibly other components such as inductors or transistors.</w:t>
        <w:br/>
        <w:br/>
        <w:t>The instructor is engaged in a teaching activity, pointing to a specific part of the diagram with their right hand while holding up a small model of a circuit with resistors and a light bulb. The chalkboard also contains annotations or notes written in black ink, although the content is not clearly readable due to its faded nature.</w:t>
        <w:br/>
        <w:br/>
        <w:t>In contrast, the man standing at the whiteboard is engaged in a discussion about linear quadratic regulators. His hands are gesturing towards the board, indicating he is explaining a complex concept represented by the text and symbols on the canvas of knowledge. The mix of English and mathematical symbols suggests a topic that requires deep understanding and analysis.</w:t>
        <w:br/>
        <w:br/>
        <w:t>The scene is illuminated by natural light streaming through the window behind the man, adding depth to the setting and providing a visual contrast to the chalkboard and whiteboard. There are no additional objects or individuals in the image that would provide further context; instead, the focus remains on the instructor's teaching activity and the man's discussion at the whiteboard. The relative positions of these elements suggest a clear line of sight from both figures to their respective visual aids. Overall, the image presents a moment of intellectual exchange, where knowledge is being shared through the medium of chalkboards and whiteboards.</w:t>
      </w:r>
    </w:p>
    <w:p>
      <w:r>
        <w:t>No strongly correlated comments found for this frame.</w:t>
      </w:r>
    </w:p>
    <w:p>
      <w:pPr>
        <w:pStyle w:val="Heading1"/>
      </w:pPr>
      <w:r>
        <w:t>Frame: frame_0071.jpg</w:t>
      </w:r>
    </w:p>
    <w:p>
      <w:r>
        <w:t>Caption: The image shows a classroom setting with an instructor at the front of the room. On the whiteboard, there are several diagrams and flowcharts related to "Linear Contrast". The whiteboard features text that seems to explain a process or system involving "linear equations" and "non-linearities". The diagrams include arrows indicating the flow of information, with some parts labeled as "K1", "K2", and "K3", which might refer to specific points or steps in the linear contrast process. There are also mathematical notations like "y = mx + c" and "y' = y + x^2", suggesting a discussion of linear functions and non-linear transformations, possibly within the context of image processing or machine learning linearization techniques.</w:t>
        <w:br/>
        <w:br/>
        <w:t>The instructor appears to be explaining or demonstrating a concept related to these diagrams and equations. The setting looks like a typical classroom with a projector screen displaying the whiteboard content, and there are pens on a table in front of the instructor. The only additional text visible on the whiteboard is the word "LAR" with the letters "K" and "J" prominently displayed.</w:t>
      </w:r>
    </w:p>
    <w:p>
      <w:r>
        <w:t>No strongly correlated comments found for this frame.</w:t>
      </w:r>
    </w:p>
    <w:p>
      <w:pPr>
        <w:pStyle w:val="Heading1"/>
      </w:pPr>
      <w:r>
        <w:t>Frame: frame_0072.jpg</w:t>
      </w:r>
    </w:p>
    <w:p>
      <w:r>
        <w:t>Caption: The image shows an indoor classroom setting with a presenter, a male individual, standing in front of a chalkboard. He appears to be explaining a concept related to physics or engineering, as evidenced by the diagrams and text displayed on the whiteboard behind him. The presenter is wearing a blue shirt.</w:t>
        <w:br/>
        <w:br/>
        <w:t>On the whiteboard, multiple diagrams and text are visible. At the top, there is a title that reads "Linear Quadratic Dynamics." Below this title, various mathematical equations and diagrams related to linear systems theory can be seen. One prominent diagram illustrates a block diagram with feedback loops and control elements labeled as "Kp," "Ki," "Kd," and "proportional controller." There is also a transfer function graph that shows the relationship between the input and output of the system, indicating its frequency response properties.</w:t>
        <w:br/>
        <w:br/>
        <w:t>The presenter's focus on the board and his gesturing towards it imply that he is in the middle of an educational session, possibly explaining the principles of feedback control systems or how to analyze their performance using tools like Bode diagrams. The topic being discussed appears to be related to linear quadratic regulator (LQR), as suggested by the title on the whiteboard.</w:t>
      </w:r>
    </w:p>
    <w:p>
      <w:r>
        <w:t>No strongly correlated comments found for this frame.</w:t>
      </w:r>
    </w:p>
    <w:p>
      <w:pPr>
        <w:pStyle w:val="Heading1"/>
      </w:pPr>
      <w:r>
        <w:t>Frame: frame_0073.jpg</w:t>
      </w:r>
    </w:p>
    <w:p>
      <w:r>
        <w:t>Caption: A professional individual, dressed in a shirt and tie, stands in front of a classroom-style whiteboard, engagedly gesturing towards the board as if explaining or teaching the concepts displayed. The whiteboard contains various diagrams and notes that suggest a discussion about physics or mathematics. Specifically, the diagrams show:</w:t>
        <w:br/>
        <w:br/>
        <w:t>1. A large box labeled "Generator" with an arrow pointing to another box labeled "Transformer," likely discussing electrical generators and transformers in the context of physics or electrical engineering.</w:t>
        <w:br/>
        <w:t>2. Below the "Transformer" label, a smaller diagram illustrates two rectangles connected by what appears to be a coil, annotated with notes such as "K=1," possibly referring to circuit constants or variables like resistance (R), current (I), and voltage (V).</w:t>
        <w:br/>
        <w:t>3. To the right of these boxes, a schematic represents a power system with multiple rectangles connected in a series-parallel arrangement, indicating the concept of power transfer within electrical circuits.</w:t>
        <w:br/>
        <w:t>4. The text "Linear Quadratic Regulator" is written on the board, likely related to control theory or control systems design.</w:t>
        <w:br/>
        <w:t>5. Mathematical symbols and equations are present, including what appears to be a matrix equation (Ax=b), suggesting discussion of linear algebraic topics possibly in the context of control theory or system identification.</w:t>
        <w:br/>
        <w:br/>
        <w:t>The overall impression is that of an educational or training session, consistent with a university or college course lecture where complex engineering or physics concepts are being explained using diagrams and text to visualize the topics discussed.</w:t>
      </w:r>
    </w:p>
    <w:p>
      <w:r>
        <w:t>No strongly correlated comments found for this frame.</w:t>
      </w:r>
    </w:p>
    <w:p>
      <w:pPr>
        <w:pStyle w:val="Heading1"/>
      </w:pPr>
      <w:r>
        <w:t>Frame: frame_0074.jpg</w:t>
      </w:r>
    </w:p>
    <w:p>
      <w:r>
        <w:t>Caption: The image depicts a classroom setting with an instructor standing in front of a whiteboard. The whiteboard contains a combination of hand-drawn diagrams, text, and mathematical equations, which appear to be related to an explanation of linear transformations and analog-to-digital converters (ADCs).</w:t>
        <w:br/>
        <w:br/>
        <w:t>On the left side of the whiteboard, there is a flowchart or sequence diagram with two boxes labeled "K" and "J", along with arrows pointing right from "K" to "J", suggesting the direction of a transformation or process. To the right of the "K" box, there's a label that reads "1 x 2," indicating the dimensionality of the linear transformation.</w:t>
        <w:br/>
        <w:br/>
        <w:t>Below these diagrams, there is a written explanation that says, "Linear coordinate system: ADC." This suggests that the content of the lecture is related to analog-to-digital converters (ADCs), which convert an analog signal into digital form for further processing by electronic devices.</w:t>
        <w:br/>
        <w:br/>
        <w:t>On the right side of the whiteboard, there's a block diagram with three main blocks labeled "A", "B", and "C". Each block has additional text and labels, but these details are not entirely clear due to the resolution of the image. The instructor is gesturing towards the diagram on the right, which might indicate he is explaining how block "A" relates to block "C" within this system or process.</w:t>
        <w:br/>
        <w:br/>
        <w:t>At the center of the whiteboard, there is a black arrow labeled "KJ = B + PL", which appears to be related to a linear quadratic regulator, a type of electronic circuit used to maintain the output voltage of a power supply. The board also contains the symbol "CLR" and the word "open", which might suggest a connection to an open loop system.</w:t>
        <w:br/>
        <w:br/>
        <w:t>The overall context of the image suggests that the instructor is teaching a class about the fundamentals of linear coordinate systems and analog-to-digital converters, likely in an electrical engineering or computer science course. The focus is on visualizing and understanding the concept through diagrams and explanations.</w:t>
      </w:r>
    </w:p>
    <w:p>
      <w:r>
        <w:t>No strongly correlated comments found for this frame.</w:t>
      </w:r>
    </w:p>
    <w:p>
      <w:pPr>
        <w:pStyle w:val="Heading1"/>
      </w:pPr>
      <w:r>
        <w:t>Frame: frame_0075.jpg</w:t>
      </w:r>
    </w:p>
    <w:p>
      <w:r>
        <w:t>Caption: The image displays a computer screen showing a satellite view of an urban area in Seattle, Washington. The zoom level is set to a specific location within the city, showcasing the city's streets with road names visible at certain intersections. The interface elements suggest that this is a mapping service, possibly Google Maps or a similar platform, given the layout and the presence of various icons on the map. The user interface includes search bars for places or addresses within the city, traffic information, and options to view satellite or street-level images.</w:t>
        <w:br/>
        <w:br/>
        <w:t>The detailed street map provides information on roads, highways, and landmarks in Seattle. The map is displayed in a color-coded format, with different colors representing different types of roads. The city of Seattle is divided into three main sections: the city itself, the Puget Sound (a large body of water), and the surrounding area. The city's streets and highways are clearly marked, along with several parks and other landmarks.</w:t>
        <w:br/>
        <w:br/>
        <w:t>The map is displayed in a zoomed-in view, allowing for a detailed look at the city and its surroundings. The overall layout indicates that this is a screenshot taken from an operating system where such applications are common.</w:t>
      </w:r>
    </w:p>
    <w:p>
      <w:r>
        <w:t>No strongly correlated comments found for this frame.</w:t>
      </w:r>
    </w:p>
    <w:p>
      <w:pPr>
        <w:pStyle w:val="Heading1"/>
      </w:pPr>
      <w:r>
        <w:t>Frame: frame_0076.jpg</w:t>
      </w:r>
    </w:p>
    <w:p>
      <w:r>
        <w:t>Caption: The image appears to be a screenshot of a computer interface displaying a detailed street map of Seattle, Washington, USA. The map is predominantly green and divided into sections, each labeled with its respective name. White text provides essential information, including the locations of different landmarks and streets.</w:t>
        <w:br/>
        <w:br/>
        <w:t>On the left side of the screen, there are several icons representing different objects or features, such as traffic signs, buildings, and possibly transportation hubs like bus stops or train stations. These icons are likely tools used to interact with the map or to add annotations or markers.</w:t>
        <w:br/>
        <w:br/>
        <w:t>In the center of the image, a small window shows what seems to be a side view of a building or structure, which could be a part of a tool for measuring heights or distances on the map. The overall context is that it appears to be a screenshot from a computer-aided design (CAD) software, used for urban planning or architectural design where icons and markers are placed on maps to plan and visualize the placement of various elements within an urban environment.</w:t>
        <w:br/>
        <w:br/>
        <w:t>The top right corner of the screen displays a legend or key that explains the different icons and markers used in the map interface. Although the text is too small to read clearly, it appears to provide information about what each icon represents.</w:t>
        <w:br/>
        <w:br/>
        <w:t>Below the map, there are two columns with different types of data displayed in numerical form. The left column lists numbers that could represent distances or some other quantitative measure related to the map, such as population density or utility connections. The right column displays a time stamp (9:25), which suggests that the image was captured during a planning session or analysis at that specific time.</w:t>
        <w:br/>
        <w:br/>
        <w:t>The instructor might be explaining the use of different tools or features in this interface, possibly teaching how to navigate through such a system or demonstrating its functionality during a training session.</w:t>
      </w:r>
    </w:p>
    <w:p>
      <w:r>
        <w:t>No strongly correlated comments found for this frame.</w:t>
      </w:r>
    </w:p>
    <w:p>
      <w:pPr>
        <w:pStyle w:val="Heading1"/>
      </w:pPr>
      <w:r>
        <w:t>Frame: frame_0077.jpg</w:t>
      </w:r>
    </w:p>
    <w:p>
      <w:r>
        <w:t>Caption: The image appears to be a combination of a Google Maps street view and a Microsoft Power BI interface. The scene is set in Seattle, Washington, as indicated by the text "Seattle, Washington" at the top of the map. The street view shows a car driving on the right side of the road, passing through a mix of residential and commercial areas with trees and buildings dotting the landscape. Key landmarks such as the Space Needle and the Olympic Sculpture Park are highlighted in the cityscape.</w:t>
        <w:br/>
        <w:br/>
        <w:t>The Power BI interface elements are overlaid on top of the Google Maps street view, displaying a map centered on a specific location marked by an icon of a house on 111 North Street. The surrounding streets and landmarks provide context for the location depicted. A search bar at the top of the screen suggests that users can enter locations to find, while a vertical navigation panel on the left side offers different map views, tools, or settings.</w:t>
        <w:br/>
        <w:br/>
        <w:t>On the right side of the image, there is a section titled "Map Data" showing a list of items such as "Location," "House," "Street," "City," "State," and "Zip." This could be part of a data entry interface where users can input information about locations to add to their map. A watermark or branding for "Microsoft Power BI" is displayed at the bottom of the image, indicating that this screenshot may have been taken while using that particular software.</w:t>
        <w:br/>
        <w:br/>
        <w:t>The overall scene does not provide any specific teaching context or instructor's actions, but it shows a mapping application interface being used to interact with a map in the city of Seattle.</w:t>
      </w:r>
    </w:p>
    <w:p>
      <w:r>
        <w:t>No strongly correlated comments found for this frame.</w:t>
      </w:r>
    </w:p>
    <w:p>
      <w:pPr>
        <w:pStyle w:val="Heading1"/>
      </w:pPr>
      <w:r>
        <w:t>Frame: frame_0078.jpg</w:t>
      </w:r>
    </w:p>
    <w:p>
      <w:r>
        <w:t>Caption: This image shows a screenshot of a computer interface, likely a mapping application or software tool related to urban planning or real estate data. At the top right corner, there is a zoomed-in section with a map centered around a specific location labeled "165 Main St," which seems to be an address for a property. The map layer appears to include streets and water bodies, indicating this could be a city or metropolitan area.</w:t>
        <w:br/>
        <w:br/>
        <w:t>The map, likely of Seattle, Washington, USA, features a mix of colors representing different elements: green for parks, blue for water bodies, and brown for residential areas. The city of Seattle is prominently displayed in the center of the map, marked by a brown icon with its name visible. Other points of interest include landmarks, parks, and water bodies.</w:t>
        <w:br/>
        <w:br/>
        <w:t>Below the map, there is a table with rows of data that are not fully visible in the provided image. Columns such as "Address," "Bedrooms," "Bathrooms," "Price," and "Status" suggest the presence of real estate data. The "Status" column displays "Pending," indicating the property's status in the market or within a real estate listing service.</w:t>
        <w:br/>
        <w:br/>
        <w:t>The interface also includes a navigation bar at the top with various options like "Overview," "Data," and "Slides," suggesting that this software may have multiple modes or features for users to explore data. The map is labeled with a scale bar at the bottom, indicating the distances between different locations on the map.</w:t>
      </w:r>
    </w:p>
    <w:p>
      <w:r>
        <w:t>No strongly correlated comments found for this frame.</w:t>
      </w:r>
    </w:p>
    <w:p>
      <w:pPr>
        <w:pStyle w:val="Heading1"/>
      </w:pPr>
      <w:r>
        <w:t>Frame: frame_0079.jpg</w:t>
      </w:r>
    </w:p>
    <w:p>
      <w:r>
        <w:t>Caption: The image appears to be a screenshot of a mobile device displaying an interactive map interface. At the top of the screen, there is a search bar with a magnifying glass icon and a button labeled "View Map." Below this, on the left side, there's a vertical navigation menu or a sidebar that seems to contain categories or options, but it's not fully visible due to the image's cropping.</w:t>
        <w:br/>
        <w:br/>
        <w:t>The central part of the screen shows a map with various icons and labels indicating different types of locations or points of interest. The map appears to depict Seattle, Washington, United States, as evidenced by the presence of the Space Needle, Elliott Bay, and the Olympic Mountains, which are clearly marked on the map. A purple "W" symbol is also visible at the top right corner of the map, possibly representing the University of Washington, which is located in the city.</w:t>
        <w:br/>
        <w:br/>
        <w:t>The bottom part of the screen features a legend, which is partially visible, explaining what each symbol on the map represents. However, only a portion of this legend is shown, and most of it is cut off from view in the image provided.</w:t>
        <w:br/>
        <w:br/>
        <w:t>There are also some icons or tabs at the bottom left corner, but these are not fully visible due to the cropping of the image. The overall style of the image suggests that it's a screenshot taken during a mobile user session with an application that provides mapping and location information.</w:t>
      </w:r>
    </w:p>
    <w:p>
      <w:r>
        <w:t>No strongly correlated comments found for this frame.</w:t>
      </w:r>
    </w:p>
    <w:p>
      <w:pPr>
        <w:pStyle w:val="Heading1"/>
      </w:pPr>
      <w:r>
        <w:t>Frame: frame_0080.jpg</w:t>
      </w:r>
    </w:p>
    <w:p>
      <w:r>
        <w:t>Caption: The image presents a detailed map of Seattle, Washington, with a red question mark positioned over a blue dot representing a home. Below the dot, the text "How do I get from home to work?" is written in white, inviting the viewer to consider the practical aspect of commuting in this city. To the right of the map, the word "W" is written in purple, possibly indicating a specific location or landmark within Seattle.</w:t>
        <w:br/>
        <w:br/>
        <w:t>The map itself is a detailed representation of the city, with various other symbols and annotations scattered throughout, likely providing additional information about the city's geography and layout. The image suggests a focus on practical information about Seattle, possibly for someone new to the city or someone looking to navigate it more efficiently. The use of a question mark and the text "How do I get from home to work?" indicates a potential need for transportation guidance.</w:t>
        <w:br/>
        <w:br/>
        <w:t>The overall design of the image is clear and simple, with the question mark and the "W" serving as the focal points. The map and text are both large and legible, ensuring that the viewer can easily understand the information presented.</w:t>
      </w:r>
    </w:p>
    <w:p>
      <w:r>
        <w:t>No strongly correlated comments found for this frame.</w:t>
      </w:r>
    </w:p>
    <w:p>
      <w:pPr>
        <w:pStyle w:val="Heading1"/>
      </w:pPr>
      <w:r>
        <w:t>Frame: frame_0081.jpg</w:t>
      </w:r>
    </w:p>
    <w:p>
      <w:r>
        <w:t>Caption: The image displays a map of Seattle, Washington, which appears to be part of an educational presentation. At the bottom right corner, a red question mark asks "How do I get from home to work?" The top right corner features a purple W symbol, representing "Washington". The map itself shows the city's layout, with various landmarks and streets labeled. A route marked by blue lines on the map indicates travel along the road, with a car icon indicating the mode of transportation. The center of the map appears to be focused on an area within Washington State, as indicated by the text "Washington State" next to the car icon.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feasible set, cost function, LQR) and analogies (commuting options, control systems design) described in the caption. The mention of 'control saturation' and 'state measurement limitations' also matches the specific goals and settings presented in the caption.</w:t>
      </w:r>
    </w:p>
    <w:p>
      <w:r>
        <w:t>Source: https://www.youtube.com/watch?v=wEevt2a4SKI: “Introduction to Linear Quadratic Regulator (LQR) Control”</w:t>
      </w:r>
    </w:p>
    <w:p>
      <w:pPr>
        <w:pStyle w:val="Heading1"/>
      </w:pPr>
      <w:r>
        <w:t>Frame: frame_0082.jpg</w:t>
      </w:r>
    </w:p>
    <w:p>
      <w:r>
        <w:t>Caption: The image you've shared appears to be a screenshot of a mobile device displaying a map-based application with annotations overlaying it. The main feature in the foreground is a house icon, which seems to be connected to a title that reads "Possible Solutions". Below this title, there's a slide or overlay showing a satellite view of a neighborhood and a house within that neighborhood.</w:t>
        <w:br/>
        <w:br/>
        <w:t>The map itself shows a specific location marked with a house icon. The surrounding area is detailed with green spaces, roads, and other typical features found on a map. There are no visible texts or diagrams in this frame.</w:t>
        <w:br/>
        <w:br/>
        <w:t>There is no indication of an instructor teaching from a slide or pointing at something specific within the image. The focus is solely on the map-based application and its possible solutions overlay.</w:t>
      </w:r>
    </w:p>
    <w:p>
      <w:r>
        <w:t>No strongly correlated comments found for this frame.</w:t>
      </w:r>
    </w:p>
    <w:p>
      <w:pPr>
        <w:pStyle w:val="Heading1"/>
      </w:pPr>
      <w:r>
        <w:t>Frame: frame_0083.jpg</w:t>
      </w:r>
    </w:p>
    <w:p>
      <w:r>
        <w:t>Caption: The image presents a screenshot of a computer screen with an overlaid map of Seattle, Washington, USA. The map is divided into several sections, each representing a different part of the city. The city's various landmarks, such as "Lake Washington," are clearly marked on the map. The top right corner of the image features text that reads "Positive Solutions." In the lower left corner, there is a partial view of a presentation slide with the title "Positive Solutions" and some additional text, which seems to be too small to read in detail.</w:t>
        <w:br/>
        <w:br/>
        <w:t>The map appears to show a cityscape with various streets labeled, including "Possible Solutions Street," suggesting a focus on residential areas within the city. A visual overlay on the map features a house icon, likely indicating that this part of the image has been annotated or highlighted for discussion or teaching purposes. The annotation itself is not legible in the provided image.</w:t>
        <w:br/>
        <w:br/>
        <w:t>The overall impression is that this is a classroom or educational setting where someone is presenting on a topic related to "Positive Solutions" and potential solutions to the city's challenges, providing a glimpse into the city's future. The map includes landmarks like the Space Needle, Olympic Sculpture Park, and Boeing Factory, which are likely used as reference points in the context of the presentation slide.</w:t>
      </w:r>
    </w:p>
    <w:p>
      <w:r>
        <w:t>No strongly correlated comments found for this frame.</w:t>
      </w:r>
    </w:p>
    <w:p>
      <w:pPr>
        <w:pStyle w:val="Heading1"/>
      </w:pPr>
      <w:r>
        <w:t>Frame: frame_0084.jpg</w:t>
      </w:r>
    </w:p>
    <w:p>
      <w:r>
        <w:t>Caption: The image shows a computer screen displaying a map application with an overlaid graphic, appearing to show a geographical area with a street name at one point. The specifics of the location are not clear due to the resolution and angle of the photo. A watermark on the image reads "POSITIVE SOLUTIONS," suggesting that this might be a screenshot taken from a presentation or meeting related to "Positive Solutions."</w:t>
        <w:br/>
        <w:br/>
        <w:t>On the right side of the screen, there is visible text that seems out of context with the map, stating "Good afternoon everyone" followed by what appears to be a placeholder text or template for a document titled "Teaching context:" with bullet points and sub-bullet points too small to read clearly due to the image's resolution.</w:t>
        <w:br/>
        <w:br/>
        <w:t>The background of the screen suggests it is being used in a classroom or lecture hall setting, as indicated by the presence of a whiteboard with markings on it, possibly related to instructional material. However, due to the angle and distance from which the photo was taken, no additional details about the content of this teaching context are visible.</w:t>
        <w:br/>
        <w:br/>
        <w:t>The map appears to be a detailed view of Seattle, Washington, divided into distinct regions such as Downtown Seattle, Capitol Hill, the University District, and the South Park area, each marked with a unique color. A small red house is highlighted in the center of the map, surrounded by a green border indicating its location within the city.</w:t>
        <w:br/>
        <w:br/>
        <w:t>At the bottom of the map, text reads "Possible Solutions," accompanied by a small blue arrow pointing to the house, suggesting that this could be a location where possible solutions might be found.</w:t>
      </w:r>
    </w:p>
    <w:p>
      <w:r>
        <w:t>No strongly correlated comments found for this frame.</w:t>
      </w:r>
    </w:p>
    <w:p>
      <w:pPr>
        <w:pStyle w:val="Heading1"/>
      </w:pPr>
      <w:r>
        <w:t>Frame: frame_0085.jpg</w:t>
      </w:r>
    </w:p>
    <w:p>
      <w:r>
        <w:t>Caption: The image shows a screenshot of a Google Maps interface displaying a map of the Seattle area. The map is set against a white background, with the text "Possible Solutions" prominently displayed in the top right corner. The map is divided into three sections: a street view of the city at the top, a satellite view showing the city's skyline and landmarks in the middle, and a street view of a specific neighborhood, named "Downtown", at the bottom.</w:t>
        <w:br/>
        <w:br/>
        <w:t>In the bottom right corner of the map, there's a small icon that represents the city of Seattle, colored in shades of blue and green to represent the iconic skyline. The image also features an icon resembling a car, suggesting that the route is related to driving directions or traffic conditions. There are no visible texts on the map itself.</w:t>
        <w:br/>
        <w:br/>
        <w:t>At the top of the image, there's text that reads "Possible solutions," indicating that this might be part of an educational or problem-solving context where different routes or strategies are being considered. The background of the computer screen shows what seems to be an application interface, possibly indicating that this screenshot was taken while using a mapping or navigation application.</w:t>
        <w:br/>
        <w:br/>
        <w:t>The image has been shared on a platform where it can be viewed by others, as indicated by the "Share" icon in the top right corner and the username of the person who shared the image visible at the bottom right corner. The inset image in the bottom right corner shows a satellite view of a house with a car icon near it, and a person appears to be standing outside the house, implying that the map is also used for geolocation services like delivery or tracking people's locations.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through a daily commute analogy, which is also described in the caption as 'choosing commuting options'. The comment also mentions control systems and linear quadratic regulators (LQR), which are mentioned in the caption as part of the Google Maps interface. The correlation score is 85 because while the comment does not directly mention the Google Maps screenshot, it discusses concepts that are relevant to the image and provides a technical explanation that is related to the possible solutions presented in the caption.</w:t>
      </w:r>
    </w:p>
    <w:p>
      <w:r>
        <w:t>Source: https://www.youtube.com/watch?v=wEevt2a4SKI: “Introduction to Linear Quadratic Regulator (LQR) Control”</w:t>
      </w:r>
    </w:p>
    <w:p>
      <w:pPr>
        <w:pStyle w:val="Heading1"/>
      </w:pPr>
      <w:r>
        <w:t>Frame: frame_0086.jpg</w:t>
      </w:r>
    </w:p>
    <w:p>
      <w:r>
        <w:t>Caption: The image is a screenshot of a computer screen displaying a map with annotations and a legend for interpreting the icons used. The map is overlaid on a satellite view of the surrounding area, which appears to be part of Seattle, Washington, given the street names and geographical features. At the top of the image, there is text that reads "Positive Solutions" in bold letters, followed by "Map" with an arrow pointing to the map below.</w:t>
        <w:br/>
        <w:br/>
        <w:t>The map itself includes a line that represents a path or route, which appears to be a planned or proposed transportation corridor or waterway. The route is marked with a brown line on the map and extends from the left side of the image to the right, cutting across the central part of the image where a body of water is depicted. Along this route, there are three icons: at the start, there's an icon representing a boat or ferry; in the middle, there's an icon that looks like a house with a car in front, suggesting some form of transportation service or facility; and at the end, there's another icon that represents a boat or ferry.</w:t>
        <w:br/>
        <w:br/>
        <w:t>The map also features streets with names such as "Western Ave N" on the left side of the map, indicating this is a roadway or street name. In addition, there are some water bodies visible, with the central body of water likely being Puget Sound or Lake Washington, which are typical geographical features in the Seattle area.</w:t>
        <w:br/>
        <w:br/>
        <w:t>The image has a watermark or logo at the bottom left corner that includes the text "Map," followed by a copyright symbol and the word "OpenStreetMap contributors." This suggests that the map data is sourced from OpenStreetMap, an open-source mapping project. There are no visible persons or instructors providing context or commentary on the content. The image is static, with no signs of actions such as writing, pointing, holding a model, or speaking from a slide.</w:t>
      </w:r>
    </w:p>
    <w:p>
      <w:r>
        <w:t>No strongly correlated comments found for this frame.</w:t>
      </w:r>
    </w:p>
    <w:p>
      <w:pPr>
        <w:pStyle w:val="Heading1"/>
      </w:pPr>
      <w:r>
        <w:t>Frame: frame_0087.jpg</w:t>
      </w:r>
    </w:p>
    <w:p>
      <w:r>
        <w:t>Caption: The image presents a detailed map of the Seattle area, with a satellite view overlaid on a roadmap. The central feature is a cityscape with various labels and icons indicating points of interest or specific locations, including streets like "Northgate Way" and "Pacific Street." A large green area is highlighted, suggesting a focus or point of interest within the map. At the bottom right corner, text reads "Positive Solutions," which might be discussing solutions for improving traffic flow, public transit options, or environmental impacts in the area.</w:t>
        <w:br/>
        <w:br/>
        <w:t>The map's title, "Possible Solutions" (or "Positive Solutions"), is prominently displayed at the top, implying that it might be a tool for finding recommendations or suggestions for living in the Seattle area. The map itself serves as a navigation tool, providing a visual guide to the city's streets and landmarks, including a red car driving on a road, which could represent a suggested route or a reminder of a previously taken route.</w:t>
        <w:br/>
        <w:br/>
        <w:t>The map is not static; it also features dynamic elements, such as zoom functionality, allowing users to adjust the level of detail they see. This versatility makes it suitable for various needs, whether for navigation, finding information, or discovering solutions or recommendations. Overall, the image captures the essence of a digital map - a tool for navigation, information, and potential solutions.</w:t>
      </w:r>
    </w:p>
    <w:p>
      <w:r>
        <w:t>No strongly correlated comments found for this frame.</w:t>
      </w:r>
    </w:p>
    <w:p>
      <w:pPr>
        <w:pStyle w:val="Heading1"/>
      </w:pPr>
      <w:r>
        <w:t>Frame: frame_0088.jpg</w:t>
      </w:r>
    </w:p>
    <w:p>
      <w:r>
        <w:t>Caption: The image appears to be a screenshot of a digital map displaying directions to a location called "Post office solutions" within the University of Washington campus. The map is divided into two sections, with the top section showing a route from the house to the ferry and the bottom section highlighting a route from the ferry to the campus. The route starts at the house and ends at the ferry, with stops at various locations along the way. The route is marked in green, indicating one possible solution.</w:t>
        <w:br/>
        <w:br/>
        <w:t>The map also includes icons for cars and public transportation options, suggesting multiple travel choices. Streets are marked with lines, and traffic lights are visible at several intersections. Text on the image provides directions such as "2nd ave to 1st ave" and "From house to post office." A person icon is present on the map, possibly illustrating how someone could walk from one place to another within the context of post office solutions.</w:t>
        <w:br/>
        <w:br/>
        <w:t>A navigation bar at the bottom of the image offers various map settings, although the text is too small to read clearly. The overall style of the image suggests it's being used in an educational context, possibly in a presentation or lesson about navigation, city planning, or urban mobility. The presence of the University of Washington campus as the main focus of the map, with its buildings and landmarks labeled, further supports this assumption.</w:t>
        <w:br/>
        <w:br/>
        <w:t>The note "Possible Solutions" is also visible on the map, suggesting that the route highlighted is one of several options. Additional text reads "drive from house to ferry, drive to campus," indicating the suggested route. The map features a color scheme of shades of green and brown with white text for clarity, providing an easy-to-read visual representation of the routes and locations.</w:t>
      </w:r>
    </w:p>
    <w:p>
      <w:r>
        <w:t>No strongly correlated comments found for this frame.</w:t>
      </w:r>
    </w:p>
    <w:p>
      <w:pPr>
        <w:pStyle w:val="Heading1"/>
      </w:pPr>
      <w:r>
        <w:t>Frame: frame_0089.jpg</w:t>
      </w:r>
    </w:p>
    <w:p>
      <w:r>
        <w:t>Caption: The image shows a screenshot of a presentation slide with an overlaid map in the foreground and some text in the background.</w:t>
        <w:br/>
        <w:br/>
        <w:t>In the map, we see a road network with various streets marked. There's a person icon on a street labeled "234," which suggests that the location is a house at this address. Additionally, there are three vehicles indicated by icons: two cars (one green and one white) and a truck (orange), all depicted in motion along the roads. The map also includes various labels such as "N 65 St" at the top left corner, and street names like "GREENWOOD AVE," "1ST AVE W," and "1ST AVE E." There are two green squares on the top right, but without context, their significance is unclear.</w:t>
        <w:br/>
        <w:br/>
        <w:t>In the background text, it reads: "POSITIVE SOLUTIONS 2 DAYS FROM HOME TO FERRY 5 MILES/DAY PERSON 0/3/5 VEHICLES." This suggests that the slide may be part of a presentation related to traffic or transportation planning, and it is emphasizing the positive aspects of a particular issue. The text mentions the number of days it would take for someone to travel from their home to the ferry using public transport, the distance they would need to cover each day, and the number of vehicles in the area, which seems to be either zero or three different types.</w:t>
        <w:br/>
        <w:br/>
        <w:t>The presence of the map suggests that this slide is likely used to illustrate a point about transportation options, perhaps in a city planning context where public transit is being considered as a solution for reducing personal vehicle usage. The icons and labels suggest that this could be a section of a larger presentation on traffic management or urban mobility.</w:t>
        <w:br/>
        <w:br/>
        <w:t>The image is taken from the perspective of someone looking at the slide, with the map in focus and the background text out of focus. There are no other visible elements such as a person speaking from a slide, holding a model, or pointing to specific items in the image. The instructor's actions or writing on the slide are not discernable from this perspective.</w:t>
      </w:r>
    </w:p>
    <w:p>
      <w:r>
        <w:t>No strongly correlated comments found for this frame.</w:t>
      </w:r>
    </w:p>
    <w:p>
      <w:pPr>
        <w:pStyle w:val="Heading1"/>
      </w:pPr>
      <w:r>
        <w:t>Frame: frame_0090.jpg</w:t>
      </w:r>
    </w:p>
    <w:p>
      <w:r>
        <w:t>Caption: The image presents a screenshot of a mobile device displaying a map application with an overlay of a pop-up window containing text. The map application shows a street map of the Seattle area, with a distinctive orange house located in the lower left corner. The map is divided into several sections, each labeled with a different area of Seattle, including the University District, Capitol Hill, Downtown, and the University of Washington.</w:t>
        <w:br/>
        <w:br/>
        <w:t>The focus of the image is on the "Possible Solutions" section, located in the upper right corner of the map, which contains the following text: "Possible Solutions from House to Ferry 2 drives from house to ferry 1 hour 45 minutes". The map application also shows three visible houses on the map. The context appears to be related to transportation planning, specifically suggesting two different routes for traveling from a house to a ferry location, indicating their respective travel times.</w:t>
      </w:r>
    </w:p>
    <w:p>
      <w:r>
        <w:t>No strongly correlated comments found for this frame.</w:t>
      </w:r>
    </w:p>
    <w:p>
      <w:pPr>
        <w:pStyle w:val="Heading1"/>
      </w:pPr>
      <w:r>
        <w:t>Frame: frame_0091.jpg</w:t>
      </w:r>
    </w:p>
    <w:p>
      <w:r>
        <w:t>Caption: The image presents a screenshot of a computer screen displaying a map with annotations, taken during a presentation or discussion. The focus is on a specific area marked in red, labeled "Positions," indicating two possible locations or stages for the task being performed. One position is near a body of water, possibly suggesting a water-based transportation route, while the other is closer to land, implying an alternative route.</w:t>
        <w:br/>
        <w:br/>
        <w:t>The text overlaying the image suggests different travel routes, including driving from one location to another and possibly using a ferry as a mode of transportation. The map appears to be centered around the University of Washington in Seattle, Washington, with a prominent ferry dock located in the center. This ferry dock serves as a key transportation hub in the city.</w:t>
        <w:br/>
        <w:br/>
        <w:t>The map also highlights various points of interest, including the Space Needle, Elliott Bay, and Olympic Sculpture Park, marked with orange and green pins to indicate their importance. A text box labeled "Possible Solutions" is present on the map, suggesting that it provides information on different transportation options available in the city, such as public transit, biking, and walking routes.</w:t>
        <w:br/>
        <w:br/>
        <w:t>Overall, this image presents a comprehensive overview of Seattle's transportation network, highlighting key points of interest and providing potential solutions for visitors and residents.</w:t>
      </w:r>
    </w:p>
    <w:p>
      <w:r>
        <w:t>No strongly correlated comments found for this frame.</w:t>
      </w:r>
    </w:p>
    <w:p>
      <w:pPr>
        <w:pStyle w:val="Heading1"/>
      </w:pPr>
      <w:r>
        <w:t>Frame: frame_0092.jpg</w:t>
      </w:r>
    </w:p>
    <w:p>
      <w:r>
        <w:t>Caption: The image shows a digital map that appears to be related to transportation planning, possibly traffic analysis, and possibly optimizing travel between two points. At the top of the image, there is text that says "Positive Solutions from House to Ferry." The map features several annotations that suggest ways to optimize travel between home and a ferry.</w:t>
        <w:br/>
        <w:br/>
        <w:t>On the map, a symbol indicates a home or residence at "344 2nd St." A car icon with a corresponding route leads from the home to a destination labeled as "House to Ferry," with the text "2 drive from house to ferry" next to the car icon. The route is indicated by a line with a colored segment connecting to a ferry dock.</w:t>
        <w:br/>
        <w:br/>
        <w:t>The map also features a small graphic of a boat, possibly representing the ferry route, and a symbol indicating the ferry dock at "456 1st St." With the text "2 drive + 10 walk" next to the ferry icon. An icon depicting a car on the road near the home indicates that a significant part of the journey is by car.</w:t>
        <w:br/>
        <w:br/>
        <w:t>The map includes elements typical of digital mapping software, such as streets, a water body (presumably a bay or river), and symbols for roads and bodies of water. The annotations are clear and concise, focusing on the practical aspects of travel between two points.</w:t>
        <w:br/>
        <w:br/>
        <w:t>It's important to note that this image appears to be from a presentation slide, as evidenced by the layout and the presence of the title "Positive Solutions from House to Ferry." The focus of this image is on the visual representation of travel options between two locations.</w:t>
      </w:r>
    </w:p>
    <w:p>
      <w:r>
        <w:t>No strongly correlated comments found for this frame.</w:t>
      </w:r>
    </w:p>
    <w:p>
      <w:pPr>
        <w:pStyle w:val="Heading1"/>
      </w:pPr>
      <w:r>
        <w:t>Frame: frame_0093.jpg</w:t>
      </w:r>
    </w:p>
    <w:p>
      <w:r>
        <w:t>Caption: The image presents a comprehensive visual aid for traffic planning or transportation optimization, showcasing a street map overlaid with various elements. At the top of the image, text reads: "POSITIVE SOLUTIONS 1 DAY FROM HOME TO WORK BY BICYCLE". The lower left corner features a road map of a city, including streets, intersections, and landmarks such as residential areas (blue house icons), parks or green spaces (green tree icons), and other typical urban features.</w:t>
        <w:br/>
        <w:br/>
        <w:t>On the right side of the image, a legend explains how to interpret the street map for planning a bicycle route from home to work. The text reads: "The legend is for explaining the color coding on the map. This is useful for understanding the different types of road surfaces and their implications for cycling."</w:t>
        <w:br/>
        <w:br/>
        <w:t>Additionally, the bottom right corner notes that the instructor is actively engaged in an instructional session or class, possibly using a whiteboard or projector as the main visual aid. The focus on "positive solutions" and "bicycle route planning" suggests an emphasis on sustainable transportation methods.</w:t>
        <w:br/>
        <w:br/>
        <w:t>The image also presents a map of a campus, likely located in Seattle, Washington, USA. The map is divided into two sections: one for the north side and one for the south side of the campus. On the north side, a green bus route is labeled "Possible Solutions", with the destination marked as "Seattle Ferry Terminal". This route appears to be a ferry ride, which is a common mode of transportation in Seattle.</w:t>
        <w:br/>
        <w:br/>
        <w:t>On the south side of the campus, a red bus route is also labeled "Possible Solutions", with the destination marked as "University of Washington". The University of Washington is a major institution in Seattle, known for its extensive campus and diverse student population. A text box provides additional information, suggesting that the route from the house to the ferry catch is approximately 2 miles away, and the route from the ferry catch to the campus is approximately 2 miles away.</w:t>
        <w:br/>
        <w:br/>
        <w:t>Green and red arrows point to the north and south directions respectively, indicating the bus routes on each side of the campus. Overall, the map provides a clear and detailed view of possible transportation solutions for students on the campus in Seattle, emphasizing positive and sustainable options.</w:t>
      </w:r>
    </w:p>
    <w:p>
      <w:r>
        <w:t>No strongly correlated comments found for this frame.</w:t>
      </w:r>
    </w:p>
    <w:p>
      <w:pPr>
        <w:pStyle w:val="Heading1"/>
      </w:pPr>
      <w:r>
        <w:t>Frame: frame_0094.jpg</w:t>
      </w:r>
    </w:p>
    <w:p>
      <w:r>
        <w:t>Caption: The image shows a screenshot of a mobile device displaying a map with directions to a destination. The map is overlaid with a set of driving instructions in text format, which include phrases like "Park the car" and "Drive from house to the bus stop". There's an icon indicating that a person is using a bicycle as transportation instead of a car.</w:t>
        <w:br/>
        <w:br/>
        <w:t>The map includes streets and landmarks such as "S University Street" and "Seattle University", suggesting that the location is in or near Seattle, Washington. A notable feature is the presence of a university campus, indicating that the destination could be related to educational activities or events at the Seattle University.</w:t>
        <w:br/>
        <w:br/>
        <w:t>At the bottom right corner of the image, there's a text box with additional context or notes for the user, but it's not entirely clear due to the angle and size of the text box in relation to the map and directions. The overall style of the image is informative and functional, typical of navigation applications on smartphones.</w:t>
        <w:br/>
        <w:br/>
        <w:t>The map also shows a route from a house to a ferry station, and from the ferry station to a campus. According to the text overlay, the journey from house to ferry station is 2.1 miles, and the journey from ferry station to campus is 2.2 miles. The text provides information about possible solutions to transportation issues, including bus and ferry routes that can be used to reach the campus. The map and text are in a gray color scheme, with the text in white and the map in black.</w:t>
      </w:r>
    </w:p>
    <w:p>
      <w:r>
        <w:t>No strongly correlated comments found for this frame.</w:t>
      </w:r>
    </w:p>
    <w:p>
      <w:pPr>
        <w:pStyle w:val="Heading1"/>
      </w:pPr>
      <w:r>
        <w:t>Frame: frame_0095.jpg</w:t>
      </w:r>
    </w:p>
    <w:p>
      <w:r>
        <w:t>Caption: The image appears to be a screenshot of an interactive map displayed on a computer monitor, presenting a stylized representation of the Seattle area. The map shows roads, landmarks, and a body of water likely representing a river or bay, with two major transit routes highlighted in green: "Possible Solutions 1" is a bus route connecting the ferry terminal to various locations in the city, while "Possible Solutions 2" is a train route running from the ferry terminal to the city center. The map includes text explaining the process of transferring between these two routes: passengers can drive from the ferry terminal to the train or bus station and then transfer to continue their journey.</w:t>
        <w:br/>
        <w:br/>
        <w:t>In addition to the transit routes, the map labels various locations, including "Seattle", "North Seattle", "Seattle University", and "Seattle Center". Above the map, text presents possible solutions for traveling between two specific points, "Point A" and "Point B", which are indicated on the route. The three proposed solutions involve different modes of transportation: driving through traffic and taking the ferry, parking at a distance and using public transport, or parking closer to the ferry terminal and walking.</w:t>
      </w:r>
    </w:p>
    <w:p>
      <w:r>
        <w:t>No strongly correlated comments found for this frame.</w:t>
      </w:r>
    </w:p>
    <w:p>
      <w:pPr>
        <w:pStyle w:val="Heading1"/>
      </w:pPr>
      <w:r>
        <w:t>Frame: frame_0096.jpg</w:t>
      </w:r>
    </w:p>
    <w:p>
      <w:r>
        <w:t>Caption: The image displays a comprehensive view of the city of Seattle, Washington, with its map divided into two sections: downtown and suburbs. The downtown area is depicted in shades of blue and gray, indicating a dense urban environment with various-sized buildings. A bike path is marked on this section, showcasing the presence of a bike lane within the city.</w:t>
        <w:br/>
        <w:br/>
        <w:t>In contrast, the suburban area is represented in shades of green and yellow, suggesting a more residential or suburban environment with smaller, spread-out buildings. Again, a bike path is marked on this section, highlighting the existence of a bike lane in the suburbs as well.</w:t>
        <w:br/>
        <w:br/>
        <w:t>Overlaying the map is a route marked in orange, which starts at a point labeled "START" and ends at a point labeled "END." This route appears to involve taking a ferry service, symbolized by a ferry icon. Along the way, notable points such as "KILLARNEY PARK," "CAMPUS," and "PONTOON TRAIL" are visible, suggesting that the route passes through various parks, a university campus, and the Pontoon Trail.</w:t>
        <w:br/>
        <w:br/>
        <w:t>A legend is present on the map, likely explaining the symbols or markers used to represent different types of places or features within the map. The title at the top reads "Possible solutions," implying that the presentation might be discussing various ways to solve problems or reach destinations, with this particular image focusing on a route involving ferry service and navigation through areas like parks and a university campus.</w:t>
        <w:br/>
        <w:br/>
        <w:t>The overall context suggests an instructional setting, possibly for teaching navigation or transportation planning, given the focus on travel routes and the mention of "solutions." The static text on the slide is typical for an instructional presentation, with no indication of the instructor being present within this frame.</w:t>
      </w:r>
    </w:p>
    <w:p>
      <w:r>
        <w:t>No strongly correlated comments found for this frame.</w:t>
      </w:r>
    </w:p>
    <w:p>
      <w:pPr>
        <w:pStyle w:val="Heading1"/>
      </w:pPr>
      <w:r>
        <w:t>Frame: frame_0097.jpg</w:t>
      </w:r>
    </w:p>
    <w:p>
      <w:r>
        <w:t>Caption: The image displays a map overlaying a grid that represents a road network. The map appears to be of urban and suburban areas with roads, buildings, and a body of water. There is a text label pointing to the map with the title "Possum Solutions," which suggests the topic of finding solutions for problems in a community, possibly related to transportation or infrastructure.</w:t>
        <w:br/>
        <w:br/>
        <w:t>The grid overlaying the map represents a network diagram or a graphical representation of pathways or connections within the area shown on the map. It includes nodes labeled with names of places like "Western Ave" and arrows indicating the direction of connectivity between these places.</w:t>
        <w:br/>
        <w:br/>
        <w:t>At the top left corner of the image, there is additional text that provides context for the visual content:</w:t>
        <w:br/>
        <w:br/>
        <w:t>"26th St N from Western Ave to 1st Ave N to get to Pioneer Square."</w:t>
        <w:br/>
        <w:br/>
        <w:t>This text implies a specific route or pathway through the network shown on the map. The style of the image suggests it might be used in an educational setting, perhaps for a class or lecture related to urban planning, transportation systems, or community development strategies.</w:t>
        <w:br/>
        <w:br/>
        <w:t>The map also features a ferry station marked with a red circle and coordinates (47.6756, -122.395), as well as a bus stop and a ferry terminal, both marked with blue circles and the same coordinates. The map includes routes from the ferry station to the bus stop and from the ferry station to the ferry terminal, marked with green lines.</w:t>
        <w:br/>
        <w:br/>
        <w:t>Additionally, the image provides possible transportation solutions: drive from ferry to ferry, drive from ferry to ferry terminal, drive from ferry to bus stop, or drive from ferry to bus campus. This suggests that travelers have options for driving, taking a ferry, or taking a bus to reach their destinations.</w:t>
        <w:br/>
        <w:br/>
        <w:t>Overall, the map offers a detailed view of the city's transportation system, including ferry routes, bus routes, and ferry terminals, providing travelers with clear paths to their destinations.</w:t>
      </w:r>
    </w:p>
    <w:p>
      <w:r>
        <w:t>No strongly correlated comments found for this frame.</w:t>
      </w:r>
    </w:p>
    <w:p>
      <w:pPr>
        <w:pStyle w:val="Heading1"/>
      </w:pPr>
      <w:r>
        <w:t>Frame: frame_0098.jpg</w:t>
      </w:r>
    </w:p>
    <w:p>
      <w:r>
        <w:t>Caption: The image appears to be a screenshot of a computer monitor displaying a map with annotations overlaid graphics and text. The main focus of the image is the map, which shows a section of a campus with various routes, points of interest, and labeled streets. A highlighted route on the map indicates a path from "Ferry Terminal" to "Columbia College," marked in green.</w:t>
        <w:br/>
        <w:br/>
        <w:t>Overlaying the map are annotations and symbols that provide information about the routes and some additional context. The map is divided into two main sections: one for the bike route (marked in blue) and one for the ferry route (marked in green). The bike route follows a diagonal path, starting from the left side of the map and ending at the right, marked with a bicycle symbol indicating the path for cyclists.</w:t>
        <w:br/>
        <w:br/>
        <w:t>The ferry route follows a straight path, starting from the left and ending at the right, marked with a ferry symbol indicating the path for ferry passengers. Additionally, the map includes information about possible solutions to the problem of commuting to campus, displayed in a box on the right side of the map. The box is white and contains text that reads "Possible solutions to commute to campus."</w:t>
        <w:br/>
        <w:br/>
        <w:t>The text also includes instructions for driving from the ferry terminal to Columbia College, with directions like "Drive straight for 2 blocks," "Turn right onto houseboat lane for 3 blocks," and so forth, guiding how to navigate the streets. The map does not depict any specific buildings or landmarks, nor is it to scale with a real-world environment.</w:t>
        <w:br/>
        <w:br/>
        <w:t>There are notes on the map that read "+1 = drive from house to ferry, drive to ferry, drive to campus, bus to ferry, bus to campus" and "+2 = drive from house to ferry, drive to ferry, drive to campus, bus to ferry, bus to campus." These notes provide a breakdown of the steps involved in the possible solutions for commuting to campus.</w:t>
      </w:r>
    </w:p>
    <w:p>
      <w:r>
        <w:t>No strongly correlated comments found for this frame.</w:t>
      </w:r>
    </w:p>
    <w:p>
      <w:pPr>
        <w:pStyle w:val="Heading1"/>
      </w:pPr>
      <w:r>
        <w:t>Frame: frame_0099.jpg</w:t>
      </w:r>
    </w:p>
    <w:p>
      <w:r>
        <w:t>Caption: The image presents a map of Seattle, with a street map overlaid on it. The map shows a layout of streets and highways, and includes a green bicycle icon placed directly on the image of the map. A text overlaying the slide indicates that one potential solution for a situation (which is not specified in the image) could involve using a bicycle as a mode of transportation. Specifically, the text reads: "Drive from ferry to campus using bicycle." This suggests that someone might propose cycling as a way to alleviate traffic congestion or promote environmentally friendly commuting options between the city's ferry terminal and a university or college campus.</w:t>
        <w:br/>
        <w:br/>
        <w:t>The map also highlights a bike path in blue, marked with a bike symbol, which runs from the ferry terminal towards the campus. A text on the left side of the map reads "Possible solutions", indicating that the map provides options for different routes or modes of transportation. On the right side of the map, there is another text that lists a sequence of actions or routes: "2 = drive from house to ferry, drive from ferry to house, drive from house to bus, drive from bus to campus". Overall, the map appears to be a tool for planning a journey within the city, suggesting that the user might be a cyclist or someone looking for a bike-friendly route.</w:t>
      </w:r>
    </w:p>
    <w:p>
      <w:r>
        <w:t>No strongly correlated comments found for this frame.</w:t>
      </w:r>
    </w:p>
    <w:p>
      <w:pPr>
        <w:pStyle w:val="Heading1"/>
      </w:pPr>
      <w:r>
        <w:t>Frame: frame_0100.jpg</w:t>
      </w:r>
    </w:p>
    <w:p>
      <w:r>
        <w:t>Caption: The image appears to be a screenshot of an online presentation slide showcasing a map overlaid on a cityscape at night. The title "Possible Solutions" suggests that the slide is part of a discussion about possible solutions to a problem or set of problems, possibly related to transportation, urban planning, or similar topics.</w:t>
        <w:br/>
        <w:br/>
        <w:t>The main focus of the image is a map with several highlighted locations and lines connecting them, displaying streets with traffic routes indicated by colored lines. The map features two icons: a person standing and a cat sitting, which might represent pedestrian crossings and designated areas for pets, respectively.</w:t>
        <w:br/>
        <w:br/>
        <w:t>On the right side of the slide, there's a text box with several lines of text describing the content of the slide. The text mentions "a man walks from house to bus" and "a bike", indicating that the possible solutions presented relate to pedestrian walkability, public transit connections, and biking infrastructure.</w:t>
        <w:br/>
        <w:br/>
        <w:t>In the lower right corner, there's a list that says: "1. drive from ferry to bus, 2. walk from house to bus, 3. ride a bike". This provides examples of how people might travel within the city based on the map's highlights and indicators.</w:t>
        <w:br/>
        <w:br/>
        <w:t>The background of the slide shows an urban night scene with buildings lit up, indicating that the slide is likely part of a professional or academic discussion about urban planning, transportation infrastructure, or similar topics.</w:t>
        <w:br/>
        <w:br/>
        <w:t>In addition to this information, the map also includes text that provides information about possible routes. The text reads: "Possible routes: 1 - drive from house to ferry catch, drive to ferry, drive to campus. 2 - drive from house to ferry catch, drive to ferry, drive to campus. 3 - drive from house to ferry catch, drive to ferry, drive to campus. 4 - drive from house to ferry catch, drive to ferry, drive to campus." The map also includes a legend that explains the different symbols used on the map: "F - ferry catch, H - house, M - bus stop, C - campus, B - bike, A - walk, P - possible routes."</w:t>
        <w:br/>
        <w:br/>
        <w:t>The map also features a list of possible routes, with the first route labeled "1" and the last route labeled "4". The list reads: "Possible routes: 1 - drive from house to ferry catch, drive to ferry, drive to campus. 2 - drive from house to ferry catch, drive to ferry, drive to campus. 3 - drive from house to ferry catch, drive to ferry, drive to campus. 4 - drive from house to ferry catch, drive to ferry, drive to campus."</w:t>
      </w:r>
    </w:p>
    <w:p>
      <w:r>
        <w:t>No strongly correlated comments found for this frame.</w:t>
      </w:r>
    </w:p>
    <w:p>
      <w:pPr>
        <w:pStyle w:val="Heading1"/>
      </w:pPr>
      <w:r>
        <w:t>Frame: frame_0101.jpg</w:t>
      </w:r>
    </w:p>
    <w:p>
      <w:r>
        <w:t>Caption: The image presents a screenshot of a mobile device displaying a map-based application with a focus on providing solutions to various problems. The map is superimposed over an aerial photograph of a neighborhood, and there are several visible elements.</w:t>
        <w:br/>
        <w:br/>
        <w:t>The map appears to be focused on the University of Washington area in Seattle, Washington, with a white label at the bottom left corner that reads "Possible Campus". The neighborhood area shows green areas indicating parks or open spaces, and bodies of water suggesting the location might be near a large body of water, possibly a river or a bay.</w:t>
        <w:br/>
        <w:br/>
        <w:t>On the map, there are red annotations with text that reads "Possible Solutions" followed by a list of items:</w:t>
        <w:br/>
        <w:br/>
        <w:t>* Houseboat</w:t>
        <w:br/>
        <w:t>* Drive to Ferry</w:t>
        <w:br/>
        <w:t>* Campus from Houseboat</w:t>
        <w:br/>
        <w:t>* Bike to the campus from houseboat</w:t>
        <w:br/>
        <w:t>* Walking from houseboat to ferry</w:t>
        <w:br/>
        <w:t>* Bus from houseboat to ferry</w:t>
        <w:br/>
        <w:t>* Car from houseboat to ferry</w:t>
        <w:br/>
        <w:br/>
        <w:t>A pop-up text box at the top of the image also displays the message "Possible Solutions", which is in line with the annotations on the map.</w:t>
        <w:br/>
        <w:br/>
        <w:t>The user interface elements include buttons at the bottom of the screen with text that is too small to read clearly, likely representing different functionalities within the app.</w:t>
        <w:br/>
        <w:br/>
        <w:t>The presence of a houseboat icon and label on the map suggests the availability of this transportation option in the area. The map also includes a list of possible transportation routes from house to ferry catch, including driving, bus, bike, and walking options, each color-coded to indicate its type of transportation.</w:t>
        <w:br/>
        <w:br/>
        <w:t>Overall, the image presents a comprehensive overview of transportation options available in Seattle, specifically focusing on the University of Washington, helping users understand the different routes they can take to reach their desired destination.</w:t>
      </w:r>
    </w:p>
    <w:p>
      <w:r>
        <w:t>No strongly correlated comments found for this frame.</w:t>
      </w:r>
    </w:p>
    <w:p>
      <w:pPr>
        <w:pStyle w:val="Heading1"/>
      </w:pPr>
      <w:r>
        <w:t>Frame: frame_0102.jpg</w:t>
      </w:r>
    </w:p>
    <w:p>
      <w:r>
        <w:t>Caption: The image depicts a screenshot of a presentation or informational slideshow. The visible content includes text and images. At the top of the image, there is a street map with an icon indicating the location as "Possible Solutions." Below the map, there is a text box that contains instructions related to navigating the area: "Direction from ferryboat to house," "Bicycle route to campus," and "Drive to catatron via house and then to university" with a note about moving a catatron to a parking lot. The bottom part of the image is mostly obscured, making it difficult to discern any additional details or text.</w:t>
        <w:br/>
        <w:br/>
        <w:t>The map appears to be divided into three sections, each labeled with a different color. The blue section in the bottom left corner likely represents the Puget Sound, while the green section in the bottom right corner and red section in the top left corner represent land and water areas, respectively.</w:t>
        <w:br/>
        <w:br/>
        <w:t>A text box provides information about possible campus routes. It includes four options:</w:t>
        <w:br/>
        <w:br/>
        <w:t>1. "Possible Campus: 2 - drive from house to ferry catch, drive to ferry, drive to campus."</w:t>
        <w:br/>
        <w:t>2. "Possible Campus: 1 - drive from house to house, catch to house, drive to bus stop, catch bus to campus."</w:t>
        <w:br/>
        <w:t>3. "Possible Campus: 3 - drive from house to house, catch to house, drive to bike rack, catch bike to campus."</w:t>
        <w:br/>
        <w:t>4. (There is no fourth option mentioned in this specific image, but it may be present in the original MiniCPM caption.)</w:t>
        <w:br/>
        <w:br/>
        <w:t>The map and text provide a detailed overview of the different transportation options for possible campuses in Seattle.</w:t>
      </w:r>
    </w:p>
    <w:p>
      <w:r>
        <w:t>No strongly correlated comments found for this frame.</w:t>
      </w:r>
    </w:p>
    <w:p>
      <w:pPr>
        <w:pStyle w:val="Heading1"/>
      </w:pPr>
      <w:r>
        <w:t>Frame: frame_0103.jpg</w:t>
      </w:r>
    </w:p>
    <w:p>
      <w:r>
        <w:t>Caption: The image appears to show a screenshot of a navigation application displaying a map with a route indicated by a green line and labeled as "Possible Solutions." The route includes a start point and an end point with the title "From house to pier, 2 drive 1 ferry 1 walk 1 bike to campus."</w:t>
        <w:br/>
        <w:br/>
        <w:t>The map has several text annotations:</w:t>
        <w:br/>
        <w:t>- The starting point is marked by a red icon with a house symbol on it.</w:t>
        <w:br/>
        <w:t>- The ending point is marked by a blue icon with a car symbol on it, indicating a parking area or a place where one can board a ferry.</w:t>
        <w:br/>
        <w:t>- A ferry route is indicated by a dashed blue line and labeled as "Ferry."</w:t>
        <w:br/>
        <w:t>- The walkable path between the starting point and the end point is shown in orange, indicating that it is a pedestrian-friendly route and the distance is 1 mile.</w:t>
        <w:br/>
        <w:t>- A bicycle route is also indicated in green, showing a direct route to the campus that would save time by avoiding the ferry.</w:t>
        <w:br/>
        <w:br/>
        <w:t>The map shows various landmarks such as buildings, water bodies (lakes and rivers), streets, and parks, with green space indicating areas of vegetation or possibly parks. There are no visible people or devices in this frame.</w:t>
      </w:r>
    </w:p>
    <w:p>
      <w:r>
        <w:t>No strongly correlated comments found for this frame.</w:t>
      </w:r>
    </w:p>
    <w:p>
      <w:pPr>
        <w:pStyle w:val="Heading1"/>
      </w:pPr>
      <w:r>
        <w:t>Frame: frame_0104.jpg</w:t>
      </w:r>
    </w:p>
    <w:p>
      <w:r>
        <w:t>Caption: The image presents a map with annotations, which appears to be a presentation slide being projected in front of an audience. On the right side of the screen, there's a speaker pointing at something related to the content on the screen. The main visual on the screen is a map showing a body of water, likely a lake or river, with surrounding land area. An icon of a house on one side of the waterway suggests residential areas nearby.</w:t>
        <w:br/>
        <w:br/>
        <w:t>A line is drawn from the house to a location near the water, which seems to be the route that the speaker is explaining. On the left side of the screen, there are two columns with text. The top column reads "POSSIBLE SOLUTIONS" in bold letters, followed by a list that includes items like "drive from house," "get to ferry," and so on.</w:t>
        <w:br/>
        <w:br/>
        <w:t>This suggests that the speaker is discussing potential ways to navigate from one place to another. The bottom column, partially obscured, seems to be a continuation of the solutions listed above, but the text is not fully visible. The content includes bullet points, indicating an ordered list or set of steps.</w:t>
        <w:br/>
        <w:br/>
        <w:t>The map provides information on possible routes and transportation options. It appears that the campus is located in Seattle, Washington, and the map offers guidance on navigating different buildings on campus. The starting point for the route is marked with a red dot, indicating its location.</w:t>
        <w:br/>
        <w:br/>
        <w:t>A blue line marks the route to the ferry terminal, which is a key transportation option for the campus. Yellow lines indicate bus routes to various buildings, including the gym, library, and dining hall. Additionally, the map includes information on parking spots, bus stops, and bike racks, providing a comprehensive guide to navigating the campus.</w:t>
        <w:br/>
        <w:br/>
        <w:t>The context of the presentation seems to be related to a city or town situated near a large body of water, where various means of transport are being discussed.</w:t>
      </w:r>
    </w:p>
    <w:p>
      <w:r>
        <w:t>No strongly correlated comments found for this frame.</w:t>
      </w:r>
    </w:p>
    <w:p>
      <w:pPr>
        <w:pStyle w:val="Heading1"/>
      </w:pPr>
      <w:r>
        <w:t>Frame: frame_0105.jpg</w:t>
      </w:r>
    </w:p>
    <w:p>
      <w:r>
        <w:t>Caption: A breathtaking aerial view of a stunning cityscape at sunset. The sky is painted with vibrant hues of orange, pink, and purple as the sun dips below the horizon. In the foreground, a sprawling metropolis comes alive with twinkling lights and bustling streets. Towering skyscrapers, sleek cars, and vibrant billboards dot the landscape, giving way to the sounds of honking horns and chattering pedestrians.</w:t>
        <w:br/>
        <w:br/>
        <w:t xml:space="preserve">As we zoom in on the city's central square, a majestic monument stands tall, its intricate architecture and towering spires reaching for the stars. A grand fountain bubbles with excitement, sending water jets spraying high into the air as children frolic and play in the surrounding plaza. </w:t>
        <w:br/>
        <w:br/>
        <w:t>A little further away, the sun's rays cast an ethereal glow over the city's iconic landmarks: a magnificent cathedral, a regal palace, and an historic clock tower. As night falls, the city comes alive with a kaleidoscope of lights and colors, pulsating to the rhythm of the city's vibrant energy.</w:t>
        <w:br/>
        <w:br/>
        <w:t>This is &lt;city name&gt;, where ancient history meets modern sophistication, and where the boundaries between reality and fantasy blur in the most breathtaking ways.</w:t>
      </w:r>
    </w:p>
    <w:p>
      <w:r>
        <w:t>No strongly correlated comments found for this frame.</w:t>
      </w:r>
    </w:p>
    <w:p>
      <w:pPr>
        <w:pStyle w:val="Heading1"/>
      </w:pPr>
      <w:r>
        <w:t>Frame: frame_0106.jpg</w:t>
      </w:r>
    </w:p>
    <w:p>
      <w:r>
        <w:t>Caption: The image presents a digital map with an overlay of information that relates to transportation and location services. The map is stylized with a color scheme featuring shades of green for land features, blue for water bodies, yellow for roads, and white for building outlines. Various icons on the map represent different modes of transportation: a bicycle icon with text "2 miles to camp" next to it; a car icon with the message "5 miles to house" beside it; an airplane icon with the instruction "1 stop from airport"; a boat icon with the note "10 minutes to ferry terminal"; and a pedestrian icon with no text, indicating a walking route or path. The map is centered around an area that includes a body of water and a street running along the shoreline.</w:t>
        <w:br/>
        <w:br/>
        <w:t>The map features two labeled points: one marked "camp" with a tent icon next to it, indicating a camping site; and another point marked "house," suggesting a residential location. An overlaid text provides possible solutions for getting back from a trip with family and friends: driving home from ferry, biking 10 minutes down the shoreline to house, or walking to ferry from house.</w:t>
        <w:br/>
        <w:br/>
        <w:t>The map also includes information about distances between different points of interest, such as the distance from the camp to the house (2 miles) and from the airport to the house (1 stop). The presence of these icons and labels suggests that the map might be part of a travel planning tool or application that helps users find distances between various points of interest.</w:t>
        <w:br/>
        <w:br/>
        <w:t>The image does not include any graph types, diagrams, or models. No additional text or equations are present outside of the labels for the points of interest on the map.</w:t>
      </w:r>
    </w:p>
    <w:p>
      <w:r>
        <w:t>No strongly correlated comments found for this frame.</w:t>
      </w:r>
    </w:p>
    <w:p>
      <w:pPr>
        <w:pStyle w:val="Heading1"/>
      </w:pPr>
      <w:r>
        <w:t>Frame: frame_0107.jpg</w:t>
      </w:r>
    </w:p>
    <w:p>
      <w:r>
        <w:t>Caption: The image appears to be a screenshot of a computer screen displaying a tutorial map for commuting in Seattle, Washington. At the top left corner, there is a label that reads "Post Solutions." The main focus of the image is a map showing the cityscape of Seattle with various features such as streets, buildings, and bodies of water like rivers or bays.</w:t>
        <w:br/>
        <w:br/>
        <w:t>On this map, several annotations in different colors indicate transportation options for commuting from home to school:</w:t>
        <w:br/>
        <w:br/>
        <w:t>1. A green arrow points towards a location marked on the map with a small house icon and labeled "house," suggesting one can drive from the ferry point to the house.</w:t>
        <w:br/>
        <w:t>2. An orange arrow points from a campus entrance icon (labeled "campus") to a point on the river with the label "boat" (indicating a ferry), then to another location labeled "bus stop."</w:t>
        <w:br/>
        <w:t>3. A blue arrow shows a route from a street corner where there is an icon of a person sitting down, indicating an entrance or exit to an unspecified facility, to another location labeled "ferry," suggesting one can take the bus from this point.</w:t>
        <w:br/>
        <w:t>4. An orange arrow points towards another point on the map marked with an icon representing a bus, along with text that reads "bus stop."</w:t>
        <w:br/>
        <w:t>5. A green arrow points to a location labeled "bus stop."</w:t>
        <w:br/>
        <w:t>6. An orange arrow points from the ferry point to the campus entrance.</w:t>
        <w:br/>
        <w:t>7. A blue arrow shows a route from the ferry point to the house.</w:t>
        <w:br/>
        <w:br/>
        <w:t>Text instructions below each arrow provide additional guidance:</w:t>
        <w:br/>
        <w:br/>
        <w:t>* The green arrow has text that says "1. drive from ferrty to house."</w:t>
        <w:br/>
        <w:t>* The orange arrows have text that reads "2. walk from house to bus stop" and "3. take a bus from this point," with additional instructions for walking or biking from the ferry point.</w:t>
        <w:br/>
        <w:t>* The blue arrows suggest one can take the bus from the ferry point, then walk or bike from the bus stop to the house.</w:t>
        <w:br/>
        <w:br/>
        <w:t>The map also includes information about possible campuses, a bike path, and landmarks in Seattle, providing context for commuting options. The style of the image is typical of tutorial maps used in educational materials to illustrate directions or routes between various landmarks.</w:t>
      </w:r>
    </w:p>
    <w:p>
      <w:r>
        <w:t>No strongly correlated comments found for this frame.</w:t>
      </w:r>
    </w:p>
    <w:p>
      <w:pPr>
        <w:pStyle w:val="Heading1"/>
      </w:pPr>
      <w:r>
        <w:t>Frame: frame_0108.jpg</w:t>
      </w:r>
    </w:p>
    <w:p>
      <w:r>
        <w:t>Caption: Explore the stunning vistas of Lake Tahoe, where the majestic Sierra Nevada mountains meet the pristine waters. This breathtaking destination offers a variety of outdoor activities such as hiking, kayaking, and rock climbing, making it an ideal spot for nature lovers. In the winter, Lake Tahoe transforms into a winter wonderland with plenty of opportunities for skiing, snowboarding, and snowshoeing.</w:t>
      </w:r>
    </w:p>
    <w:p>
      <w:r>
        <w:t>No strongly correlated comments found for this frame.</w:t>
      </w:r>
    </w:p>
    <w:p>
      <w:pPr>
        <w:pStyle w:val="Heading1"/>
      </w:pPr>
      <w:r>
        <w:t>Frame: frame_0109.jpg</w:t>
      </w:r>
    </w:p>
    <w:p>
      <w:r>
        <w:t>Caption: The image shows a map-based application interface with annotations overlaid on it. At the top of the image, there's a title "Possible Solutions" followed by bullet points that list various options such as "No house to ferry to", "Drive from house to ferry" (crossed out), and "Bike to ferry". Below these options are more detailed suggestions with phrases like "Avoid bike on campus" and "Take a car". The text also mentions a "Noodle in the water" which seems to be an error or a misplaced piece of information.</w:t>
        <w:br/>
        <w:br/>
        <w:t>The map itself displays a coastal urban area, with various streets visible. There are no people or devices visible in this frame, and there's no indication of a classroom setting like a slide or whiteboard. The image appears to be a screenshot from a software application, possibly used for route planning or for organizing ideas during a brainstorming session.</w:t>
        <w:br/>
        <w:br/>
        <w:t>The map is color-coded to indicate different modes of transportation: green represents buses and trains, blue indicates bike lanes, and red marks pedestrian paths. The map is divided into three main sections. The top section, labeled "Possible Solutions", highlights the various routes that can be taken to reach different locations in Seattle, with arrows pointing to the desired destination.</w:t>
        <w:br/>
        <w:br/>
        <w:t>The middle section, labeled "From House to Ferry Catch", provides details on how to travel from a house to the ferry catch, including bus route numbers and bus stops, as well as distance information. The bottom section, labeled "From Ferry to Campus", outlines the routes that can be taken from the ferry catch to the campus, also featuring bus route numbers, bus stops, and distances.</w:t>
        <w:br/>
        <w:br/>
        <w:t>Overall, the map provides a comprehensive overview of the transportation options available in Seattle, making it easier for residents and visitors to navigate the city.</w:t>
      </w:r>
    </w:p>
    <w:p>
      <w:r>
        <w:t>No strongly correlated comments found for this frame.</w:t>
      </w:r>
    </w:p>
    <w:p>
      <w:pPr>
        <w:pStyle w:val="Heading1"/>
      </w:pPr>
      <w:r>
        <w:t>Frame: frame_0110.jpg</w:t>
      </w:r>
    </w:p>
    <w:p>
      <w:r>
        <w:t>Caption: The image provided appears to be a screenshot of a smartphone displaying a map-based navigation application. On the map, there's a highlighted route indicated by a yellow line that suggests the user is planning a trip. The destination point is marked with an icon resembling a house and is located towards the upper right corner of the image, indicating it's a residential area.</w:t>
        <w:br/>
        <w:br/>
        <w:t>The map itself includes standard road markings and geographical features such as bodies of water and park areas. Additionally, there are no visible people, devices, or any educational materials like slides or diagrams in this frame. The focus is solely on the map and the directions being given by the navigation application.</w:t>
        <w:br/>
        <w:br/>
        <w:t>Text overlaid on the map includes directions and distances from landmarks to the destination. For instance, one can see that it's "6 blocks from house" and "1 car from parking lot." There are also instructions for reaching the destination: "Drive straight" and "Turn left at bus stop."</w:t>
        <w:br/>
        <w:br/>
        <w:t>There is a noticeable inaccuracy on the map, as indicated by the text "POSITION 0" which usually indicates the current location of a moving object or person. In this context, it appears to be a mistake, possibly indicating that the device is not tracking its position accurately within the navigation app.</w:t>
        <w:br/>
        <w:br/>
        <w:t>The campus map also includes various points of interest and locations, such as paths of buses and routes of the ferry, marked in green and blue respectively. The map features a large red dot representing the ferry dock, where the ferry stops to pick up and drop off passengers. A green dot on the left side represents the bus stop, where buses stop to pick up and drop off passengers. A blue dot on the right side marks the swimming pool, while a white dot at the bottom of the map represents the lake.</w:t>
        <w:br/>
        <w:br/>
        <w:t>Overall, the map provides a comprehensive overview of the campus, highlighting key locations and transportation options available to students.</w:t>
      </w:r>
    </w:p>
    <w:p>
      <w:r>
        <w:t>No strongly correlated comments found for this frame.</w:t>
      </w:r>
    </w:p>
    <w:p>
      <w:pPr>
        <w:pStyle w:val="Heading1"/>
      </w:pPr>
      <w:r>
        <w:t>Frame: frame_0111.jpg</w:t>
      </w:r>
    </w:p>
    <w:p>
      <w:r>
        <w:t>Caption: ** A scenic route awaits! Embark on an unforgettable journey across 5 continents, 15 countries, and over 2,000 miles of breathtaking landscapes. Start in the misty mountains of Scotland, where you'll witness the majestic beauty of Glencoe and the picturesque lochs. Next, head to England for a taste of history at Stonehenge and the vibrant city life of London. From there, cruise through France's romantic countryside, marveling at the Eiffel Tower and sipping wine in the rolling hills of Burgundy. Visit Germany's majestic Alps, where you can hike, bike, or simply take in the stunning views. Then, cross into Italy for a taste of la dolce vita - indulge in pizza, pasta, and gelato amidst ancient ruins like Rome and Pompeii. Finally, end your journey in Spain, where flamenco rhythms fill the air and the sun-kissed beaches of Costa Brava beckon you to relax.</w:t>
      </w:r>
    </w:p>
    <w:p>
      <w:r>
        <w:t>No strongly correlated comments found for this frame.</w:t>
      </w:r>
    </w:p>
    <w:p>
      <w:pPr>
        <w:pStyle w:val="Heading1"/>
      </w:pPr>
      <w:r>
        <w:t>Frame: frame_0112.jpg</w:t>
      </w:r>
    </w:p>
    <w:p>
      <w:r>
        <w:t>Caption: The image presents a combined screenshot of a presentation slide and a map, which appears to be related to urban planning or transportation infrastructure. On the left side of the image, there's a map with a green and yellow street view overlay, featuring points of interest such as "Seattle Ferry Terminal", "Seattle International Airport", and "Seattle Space Needle". A small brown cat is visible on this street view, suggesting that the photo was taken from inside a vehicle or a viewing platform.</w:t>
        <w:br/>
        <w:br/>
        <w:t>On the right side of the image, there's a text-based presentation slide with bullet points and annotations. The slide seems to be explaining a concept related to urban planning, as indicated by phrases like "Possible solutions" and "From ferry terminal to downtown campus." The content includes information on distances, modes of transportation such as bicycle, car, and pedestrian, and the need for infrastructure improvements for better connectivity between different areas of the city.</w:t>
        <w:br/>
        <w:br/>
        <w:t>The slide is numbered at the bottom left with 4, indicating that this is one in a sequence of slides. There's also a small image of a cat sitting on what looks like a bridge or overpass.</w:t>
        <w:br/>
        <w:br/>
        <w:t>The text on the slide reads:</w:t>
        <w:br/>
        <w:br/>
        <w:t>* 9 miles to ferry terminal</w:t>
        <w:br/>
        <w:t>* Bicycle to campus: 12 minutes</w:t>
        <w:br/>
        <w:t>* From downtown campus, walk or bike to ferry terminal: 30 minutes</w:t>
        <w:br/>
        <w:t>* Drive from ferry terminal to downtown campus: 45 minutes</w:t>
        <w:br/>
        <w:br/>
        <w:t>Below these bullet points, there's a note that says: "From the house in the image to the closest bus stop: 10 minutes; from the house in the image to downtown campus: 20 minutes by bicycle."</w:t>
        <w:br/>
        <w:br/>
        <w:t>At the bottom of the slide, there is additional text that seems to be related to the next slide or concept in the presentation. It mentions the need for a bike lane, the existence of a carpool drop-off point, and the importance of safe streets with pedestrian crossings, bike lanes, and well-lit sidewalks for night walking.</w:t>
        <w:br/>
        <w:br/>
        <w:t>The overall impression is that the instructor or presenter is discussing transportation options and infrastructure needs in an urban setting, using both visual aids (the map) and textual information to convey their message. The presentation slide is likely part of an academic course or professional training on urban planning, transportation studies, or city development strategies.</w:t>
      </w:r>
    </w:p>
    <w:p>
      <w:r>
        <w:t>No strongly correlated comments found for this frame.</w:t>
      </w:r>
    </w:p>
    <w:p>
      <w:pPr>
        <w:pStyle w:val="Heading1"/>
      </w:pPr>
      <w:r>
        <w:t>Frame: frame_0113.jpg</w:t>
      </w:r>
    </w:p>
    <w:p>
      <w:r>
        <w:t>Caption: The image presents a street map with various annotations overlaid. At the top left of the map, there is text that reads "Positive Solutions," followed by steps in bold text: "1. Start from zero." "2. Walk to house and car." "3. Drive up ramp from house to car." "4. Go out on boat." "5. Drive up boat ramp." In the top right corner of the map, there is a note that says "Bike to campus."</w:t>
        <w:br/>
        <w:br/>
        <w:t>On the lower right side of the map, there are handwritten notes that provide information about different modes of transportation. The notes mention: "Drive from ferry to house." "Walk from car to house." "Sit on front porch and drink lemonade all day." "Take boat to neighbor's house." "Bike back to campus."</w:t>
        <w:br/>
        <w:br/>
        <w:t>The map includes icons for a house, a car, a boat ramp, and a bus stop. There is also a traffic light icon, possibly indicating an intersection or a signal point on the route.</w:t>
        <w:br/>
        <w:br/>
        <w:t>The map provides information about getting from one house to another, suggesting three ways: by driving from house to house, catching a bus from house to house, or walking across the lake to run into a house. Additionally, it suggests two ways to get from one house to the ferry terminal: by driving from house to ferry catch or by catching a ferry from house to ferry catch.</w:t>
        <w:br/>
        <w:br/>
        <w:t>The map also presents possible solutions to transportation challenges, suggesting that a house can be reached by driving from house to ferry catch, catching a bus from house to ferry catch, or walking across the lake to run into a house.</w:t>
      </w:r>
    </w:p>
    <w:p>
      <w:r>
        <w:t>No strongly correlated comments found for this frame.</w:t>
      </w:r>
    </w:p>
    <w:p>
      <w:pPr>
        <w:pStyle w:val="Heading1"/>
      </w:pPr>
      <w:r>
        <w:t>Frame: frame_0114.jpg</w:t>
      </w:r>
    </w:p>
    <w:p>
      <w:r>
        <w:t>Caption: This image appears to be a screenshot of a presentation or educational material with annotations and diagrams overlaid on a stylized representation of a city map. The main focus is a section titled "Solutions" which includes several bullet points with explanations related to a hypothetical scenario or problem.</w:t>
        <w:br/>
        <w:br/>
        <w:t>The map shows various locations and modes of transportation, including a house icon next to which a person is standing. Annotations indicate the presence of a parking lot, bus stop, campus, and ferry service. A stylized representation of streets, bodies of water, and other features can be seen throughout the map.</w:t>
        <w:br/>
        <w:br/>
        <w:t>At the center of the map, a white arrow points to the right, suggesting a possible route from the house to the ferry. The left side of the map is occupied by a blue line, possibly representing a bus route. The right side of the map has a red line, potentially indicating a bike path. The bottom of the map is marked with a black line, which may signify a water route. Additionally, the top of the map features a white line, possibly indicating a helicopter route.</w:t>
        <w:br/>
        <w:br/>
        <w:t>The "Solutions" section provides explanations for several bullet points related to this scenario:</w:t>
        <w:br/>
        <w:br/>
        <w:t>- From house to ferry: This distance measure is shown as 12,000 feet.</w:t>
        <w:br/>
        <w:t>- Drive on ferry from house, drive home to lemons: This note highlights the necessity of using the ferry service.</w:t>
        <w:br/>
        <w:t>- Need a bike to get from house to campus: This requirement emphasizes the importance of alternative transportation options.</w:t>
        <w:br/>
        <w:t>- Access to water needed for ferry: This observation underscores the need for adequate access to water for the ferry service.</w:t>
        <w:br/>
        <w:t>- Must stop at traffic lights and crosswalks: This reminder emphasizes the importance of following traffic rules and regulations.</w:t>
        <w:br/>
        <w:t>- Require a boat to move from one place to another (across a body of water): This requirement highlights the necessity of having a suitable vessel for traversing bodies of water.</w:t>
        <w:br/>
        <w:br/>
        <w:t>Overall, this image appears to be part of a discussion or plan related to urban commuting options, possibly focused on exploring various modes of transportation, such as driving on a ferry or using boats, in order to travel between different locations.</w:t>
      </w:r>
    </w:p>
    <w:p>
      <w:r>
        <w:t>No strongly correlated comments found for this frame.</w:t>
      </w:r>
    </w:p>
    <w:p>
      <w:pPr>
        <w:pStyle w:val="Heading1"/>
      </w:pPr>
      <w:r>
        <w:t>Frame: frame_0115.jpg</w:t>
      </w:r>
    </w:p>
    <w:p>
      <w:r>
        <w:t>Caption: This image appears to be a combination of two presentation slides that provide information about an urban environment. The first slide shows a city street map with various landmarks marked, including apartment buildings, houses, parking garages, and a lake with two docks. The map is accompanied by instructions in black font on a white background, which outline rules and guidelines for different activities within the area. These include walking to a house from an apartment building, using public transportation to get to a house from a parking garage, and not swimming at the lake.</w:t>
        <w:br/>
        <w:br/>
        <w:t>The slide also includes visual notes in red, which illustrate different paths or areas with accompanying text. These notes highlight dog-friendly areas, bike routes on one side of the lake, and warning signs for prohibited activities such as swimming. The slide uses various icons (such as people, bikes, cars, lakes, and dogs) to visually represent different elements or activities related to the map location.</w:t>
        <w:br/>
        <w:br/>
        <w:t>In addition to the text and icons, there is a graphical representation of bus routes with lines connecting points on the map image, showing the transit options from one place to another. This slide seems to be part of an educational presentation or tutorial that provides information about the area shown in the map image and the rules or guidelines for various activities within that area.</w:t>
        <w:br/>
        <w:br/>
        <w:t>The second slide appears to be a campus map divided into three main sections labeled with different colors: green for bike paths, yellow for bus stops, and blue for ferry docks. The first line of text states "drive from house to ferry catch, drive from ferry to campus, drive from campus to house," suggesting that the ferry is the primary mode of transportation from the house to the campus.</w:t>
        <w:br/>
        <w:br/>
        <w:t>The second line of text provides a list of possible modes of transportation, including driving, biking, running across a bridge to swim across a river, and flying. This suggests that the campus is located near a river and a bridge, and that the ferry is the most convenient and efficient option for students.</w:t>
      </w:r>
    </w:p>
    <w:p>
      <w:r>
        <w:t>No strongly correlated comments found for this frame.</w:t>
      </w:r>
    </w:p>
    <w:p>
      <w:pPr>
        <w:pStyle w:val="Heading1"/>
      </w:pPr>
      <w:r>
        <w:t>Frame: frame_0116.jpg</w:t>
      </w:r>
    </w:p>
    <w:p>
      <w:r>
        <w:t>Caption: The image displays a comprehensive travel guide, featuring a street view layout with roads, landmarks such as buildings and a bridge, and annotations that provide instructions for traveling from a house to a ferry and then to a campus. The map highlights different modes of transportation, including driving a car, taking a bus (not explicitly mentioned but implied by the presence of roads), riding a bike, running (not swimming in this case), and walking.</w:t>
        <w:br/>
        <w:br/>
        <w:t>The annotations on the map include specific directions:</w:t>
        <w:br/>
        <w:br/>
        <w:t>* "Drive from house to ferry"</w:t>
        <w:br/>
        <w:t>* "Bike from ferry to house" or alternatively, "Ride bike back to house and then walk over water"</w:t>
        <w:br/>
        <w:t>* "Take car out of driveway and then drive 5 miles"</w:t>
        <w:br/>
        <w:t>* "Drive to campus"</w:t>
        <w:br/>
        <w:t>* "Walk up the stairs to enter building"</w:t>
        <w:br/>
        <w:br/>
        <w:t>Additionally, a text box provides context about the purpose of this travel guide: "This driving course will teach you how to drive safely. The course includes practice on roads and ferries, biking instructions, walking on stairs." This suggests that the map is part of an educational resource or guide, possibly for teaching driving skills or safety measures, with a focus on various modes of transportation and different environments (roads, ferries, pool, campus).</w:t>
      </w:r>
    </w:p>
    <w:p>
      <w:r>
        <w:t>No strongly correlated comments found for this frame.</w:t>
      </w:r>
    </w:p>
    <w:p>
      <w:pPr>
        <w:pStyle w:val="Heading1"/>
      </w:pPr>
      <w:r>
        <w:t>Frame: frame_0117.jpg</w:t>
      </w:r>
    </w:p>
    <w:p>
      <w:r>
        <w:t>Caption: The image shows a person standing in front of a whiteboard that has text written on it. The individual appears to be presenting information to an audience, as suggested by their posture and focus on the whiteboard. They are gesturing with their right hand towards the board while holding what seems to be a pen or marker in their left hand, suggesting they may have been writing on the board.</w:t>
        <w:br/>
        <w:br/>
        <w:t>The text on the whiteboard is partially obscured, but we can make out that it lists items with numbers next to them, which could represent steps, tasks, or points being made by the presenter. The items listed are:</w:t>
        <w:br/>
        <w:br/>
        <w:t>• A list of terms or concepts in bullet point form.</w:t>
        <w:br/>
        <w:t>• "0.489"</w:t>
        <w:br/>
        <w:t>• "A" followed by a mathematical expression, but it's not fully visible.</w:t>
        <w:br/>
        <w:t>• "0.5"</w:t>
        <w:br/>
        <w:t>• "1"</w:t>
        <w:br/>
        <w:t>• "0.51"</w:t>
        <w:br/>
        <w:t>• "B" with a note or label next to it.</w:t>
        <w:br/>
        <w:br/>
        <w:t>The room has the appearance of an educational setting, such as a classroom or lecture hall, indicated by the whiteboard and the presence of a person engaged in teaching or presenting information.</w:t>
      </w:r>
    </w:p>
    <w:p>
      <w:r>
        <w:t>No strongly correlated comments found for this frame.</w:t>
      </w:r>
    </w:p>
    <w:p>
      <w:pPr>
        <w:pStyle w:val="Heading1"/>
      </w:pPr>
      <w:r>
        <w:t>Frame: frame_0118.jpg</w:t>
      </w:r>
    </w:p>
    <w:p>
      <w:r>
        <w:t>Caption: This image captures an educational setting where a male instructor is teaching in front of a whiteboard. The instructor, wearing a blue shirt, stands with his back turned to the camera, pointing or writing on the board. A list of items is visible on the whiteboard, which reads: 1. Gender; 2. Sexuality; 3. Social class; 4. Ethnicity; 5. Race; 6. Religion; 7. Nationality; 8. Age; and 9. Ability. These items are likely related to social identity factors or demographic attributes, which could be part of a larger discussion on diversity, inclusion, or cultural awareness in a classroom or training session context. The instructor's actions suggest that he is explaining each item on the list, utilizing the whiteboard as a tool for organizing and presenting the information being taught.</w:t>
      </w:r>
    </w:p>
    <w:p>
      <w:r>
        <w:t>No strongly correlated comments found for this frame.</w:t>
      </w:r>
    </w:p>
    <w:p>
      <w:pPr>
        <w:pStyle w:val="Heading1"/>
      </w:pPr>
      <w:r>
        <w:t>Frame: frame_0119.jpg</w:t>
      </w:r>
    </w:p>
    <w:p>
      <w:r>
        <w:t>Caption: The image shows an individual standing in front of a whiteboard with their back to the camera. On the board, there are several handwritten notes which appear to be mathematical or scientific equations and some words, including the word "train" visible in the text. The content of the text is partially obscured by the angle of the shot and by the person's position relative to the writing on the board, with mathematical notation such as "f(x)" suggesting a function f of variable x. The room has a classroom setting with a bulletin board and educational materials in the background, suggesting an educational environment where a lesson or lecture is being conducted.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introducing concepts like feasible set and cost function), objects (e.g. linear quadratic regulator, Q and R matrices), and settings (e.g. control system design) described in the caption. The comment also mentions the same goals (e.g. optimization's role in both personal and technical scenarios). The correlation is high due to the specific details mentioned in the caption being directly referenced and elaborated upon in the comment.</w:t>
      </w:r>
    </w:p>
    <w:p>
      <w:r>
        <w:t>Source: https://www.youtube.com/watch?v=wEevt2a4SKI: “Introduction to Linear Quadratic Regulator (LQR) Control”</w:t>
      </w:r>
    </w:p>
    <w:p>
      <w:pPr>
        <w:pStyle w:val="Heading1"/>
      </w:pPr>
      <w:r>
        <w:t>Frame: frame_0120.jpg</w:t>
      </w:r>
    </w:p>
    <w:p>
      <w:r>
        <w:t>Caption: The image shows an individual standing at the front of a classroom, facing away from the camera towards the whiteboard and audience. The whiteboard features several handwritten notes that appear to be mathematical or technical in nature, with symbols suggesting mathematical equations or formulas. The text on the board is not clearly legible due to the resolution and angle of the photograph.</w:t>
        <w:br/>
        <w:br/>
        <w:t>Below the whiteboard, there is a blackboard with more writing on it, but unfortunately, this text is also not legible due to the same limitations mentioned earlier. At the top left corner of the room, a whiteboard eraser can be seen, suggesting that this is indeed a classroom setting, possibly for a lecture or teaching session. Additionally, the visible text and diagrams on the board do not provide clear indication of what the instructor is specifically teaching.</w:t>
        <w:br/>
        <w:br/>
        <w:t>However, it's worth noting that one specific section of the whiteboard does stand out: near the bottom, the number 2 is written followed by the words "drive to terminal". This unique combination provides a tangible detail amidst the otherwise illegible text.</w:t>
      </w:r>
    </w:p>
    <w:p>
      <w:r>
        <w:t>No strongly correlated comments found for this frame.</w:t>
      </w:r>
    </w:p>
    <w:p>
      <w:pPr>
        <w:pStyle w:val="Heading1"/>
      </w:pPr>
      <w:r>
        <w:t>Frame: frame_0121.jpg</w:t>
      </w:r>
    </w:p>
    <w:p>
      <w:r>
        <w:t>Caption: The image depicts an individual in a classroom setting, where they are writing on a whiteboard with a black marker. The whiteboard is filled with text that appears to be a detailed schedule or plan, featuring numbers from 2 to 20. The person seems to be engaged in delivering a lesson or teaching a concept, as suggested by their posture and the act of writing on the board. There are no visible diagrams, slides, models, or additional text in the image beyond the whiteboard notes. The classroom has a standard arrangement with a chalkboard (not visible from this perspective) and a desk, but no other items that can be discerned from this angle.</w:t>
      </w:r>
    </w:p>
    <w:p>
      <w:r>
        <w:t>No strongly correlated comments found for this frame.</w:t>
      </w:r>
    </w:p>
    <w:p>
      <w:pPr>
        <w:pStyle w:val="Heading1"/>
      </w:pPr>
      <w:r>
        <w:t>Frame: frame_0122.jpg</w:t>
      </w:r>
    </w:p>
    <w:p>
      <w:r>
        <w:t>Caption: An individual, likely an instructor, is engaged in a teaching or instructional context, as indicated by their posture and focus on the content being presented on the whiteboard. The whiteboard itself is filled with black handwritten text and mathematical equations that suggest an addition operation where the result of one equation is added to a constant value. The sequence starts from 5 to 9, and the final value appears to be 10.</w:t>
        <w:br/>
        <w:br/>
        <w:t>Specifically, the equations displayed on the board read:</w:t>
        <w:br/>
        <w:br/>
        <w:t>2009 - 2016</w:t>
        <w:br/>
        <w:t>5 - 7</w:t>
        <w:br/>
        <w:t>2 + 3 = 4</w:t>
        <w:br/>
        <w:t>4 + 2 = 6</w:t>
        <w:br/>
        <w:t>6 + 1 = 7</w:t>
        <w:br/>
        <w:t>7 + 1 = 8</w:t>
        <w:br/>
        <w:t>8 + 1 = 9</w:t>
        <w:br/>
        <w:t>9 + 1 = 10</w:t>
        <w:br/>
        <w:br/>
        <w:t>Below the main text, two additional mathematical expressions are written:</w:t>
        <w:br/>
        <w:br/>
        <w:t>2 + 3 = 4</w:t>
        <w:br/>
        <w:t>4 + 2 = 6</w:t>
        <w:br/>
        <w:br/>
        <w:t>The instructor is using a black marker to write on the whiteboard. The educational setting and the presence of mathematical equations suggest that this is likely a classroom or teaching environment where basic arithmetic concepts, such as addition, may be being taught or reviewed.</w:t>
      </w:r>
    </w:p>
    <w:p>
      <w:r>
        <w:t>No strongly correlated comments found for this frame.</w:t>
      </w:r>
    </w:p>
    <w:p>
      <w:pPr>
        <w:pStyle w:val="Heading1"/>
      </w:pPr>
      <w:r>
        <w:t>Frame: frame_0123.jpg</w:t>
      </w:r>
    </w:p>
    <w:p>
      <w:r>
        <w:t>Caption: The image depicts a classroom setting where an individual, dressed in a blue shirt, is standing in front of a whiteboard with a list of items written on it. The person appears to be speaking or explaining something, as suggested by their posture and gesture towards the board. There are three visible lines of text on the board:</w:t>
        <w:br/>
        <w:br/>
        <w:t>1. "2" - followed by what looks like a mathematical expression, possibly involving functions or equations, but the full context is not clear.</w:t>
        <w:br/>
        <w:t>2. "4" - followed by what seems to be another mathematical or programming concept, which could involve variables, functions, or loops in a coding context, but without additional information, the exact nature of this is unclear.</w:t>
        <w:br/>
        <w:t>3. The third line starts with "8," but only the number and the first character of the next word are visible. It is not clear what the rest of the text says.</w:t>
        <w:br/>
        <w:br/>
        <w:t>The whiteboard itself is part of a larger classroom environment, which includes a standard blackboard on the right side of the frame. There are no other individuals or distinguishable objects in view, and the focus is solely on the whiteboard and its contents.</w:t>
      </w:r>
    </w:p>
    <w:p>
      <w:r>
        <w:t>No strongly correlated comments found for this frame.</w:t>
      </w:r>
    </w:p>
    <w:p>
      <w:pPr>
        <w:pStyle w:val="Heading1"/>
      </w:pPr>
      <w:r>
        <w:t>Frame: frame_0124.jpg</w:t>
      </w:r>
    </w:p>
    <w:p>
      <w:r>
        <w:t>Caption: The image shows an individual, dressed in casual attire, standing in front of a whiteboard with mathematical expressions written on it. This person appears to be giving a lecture or teaching session, as suggested by their gesture of pointing at the board and the context of being in a classroom setting. The instructor's right hand is extended towards the board for emphasis or explanation.</w:t>
        <w:br/>
        <w:br/>
        <w:t>The text visible on the whiteboard includes:</w:t>
        <w:br/>
        <w:br/>
        <w:t>* 2 + 3 = 5</w:t>
        <w:br/>
        <w:t>* 2 x 3 = 6</w:t>
        <w:br/>
        <w:t>* (2+3)^2 = 12</w:t>
        <w:br/>
        <w:t>* (2+3)(4+5) = 20</w:t>
        <w:br/>
        <w:br/>
        <w:t>A sequence of numbers and mathematical operations is also written on the board, although due to the image quality and size, it may be difficult to read all the details of the equations.</w:t>
      </w:r>
    </w:p>
    <w:p>
      <w:r>
        <w:t>No strongly correlated comments found for this frame.</w:t>
      </w:r>
    </w:p>
    <w:p>
      <w:pPr>
        <w:pStyle w:val="Heading1"/>
      </w:pPr>
      <w:r>
        <w:t>Frame: frame_0125.jpg</w:t>
      </w:r>
    </w:p>
    <w:p>
      <w:r>
        <w:t>Caption: The image shows an individual standing in front of a whiteboard, appearing to present or teach as indicated by their posture and the fact that they are holding either a marker pen (LLaVA) or a tablet (MiniCPM). The person is dressed in a collared shirt and dark pants, and seems focused on the presentation or teaching. On the whiteboard, there is text written in chalk (LLaVA) or black text (MiniCPM), which includes mathematical equations and possibly some writing related to the content being taught. Due to the resolution and angle of the photo, it's not possible to read all the text clearly.</w:t>
        <w:br/>
        <w:br/>
        <w:t>The lecture appears to be on the topic of "Female-to-Male Trans", with specific steps outlined on the board, including "2 - drive to terminal" and "3 - go to the airport". The board also contains notes or diagrams to aid in understanding the topic. The individual's focused expression and the detailed content on the board indicate a serious and informative lecture. The image encapsulates a moment of learning and understanding in an educational environment, such as a classroom or lecture hall.</w:t>
      </w:r>
    </w:p>
    <w:p>
      <w:r>
        <w:t>No strongly correlated comments found for this frame.</w:t>
      </w:r>
    </w:p>
    <w:p>
      <w:pPr>
        <w:pStyle w:val="Heading1"/>
      </w:pPr>
      <w:r>
        <w:t>Frame: frame_0126.jpg</w:t>
      </w:r>
    </w:p>
    <w:p>
      <w:r>
        <w:t>Caption: The image shows an individual standing in front of a whiteboard with written notes and mathematical equations. The person is writing on the board using a marker, dressed in a crisp white shirt that adds a sense of order to the scene. The whiteboard is filled with mathematical equations, written in a neat, legible font, suggesting that the individual is either a student or an instructor. The setting appears to be a classroom or lecture hall environment, given the presence of the board for instructional purposes. The wooden table beneath the whiteboard provides a contrast to the man's attire, creating a sense of focus and dedication as he diligently works on his mathematical problems.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(e.g. feasible set, cost function), and goals (e.g. optimization in control system design) described in the caption, making a strong connection between the video frame and the viewer's comment.</w:t>
      </w:r>
    </w:p>
    <w:p>
      <w:r>
        <w:t>Source: https://www.youtube.com/watch?v=wEevt2a4SKI: “Introduction to Linear Quadratic Regulator (LQR) Control”</w:t>
      </w:r>
    </w:p>
    <w:p>
      <w:pPr>
        <w:pStyle w:val="Heading1"/>
      </w:pPr>
      <w:r>
        <w:t>Frame: frame_0127.jpg</w:t>
      </w:r>
    </w:p>
    <w:p>
      <w:r>
        <w:t>Caption: The image captures a moment of a person, dressed in a light blue shirt and gray pants, standing in front of a whiteboard. The individual is engaged in writing on the board, their hand poised above a white chalkboard filled with mathematical equations. The equations are arranged in a grid-like pattern, with each line labeled with a number. Specifically, the board includes concepts related to geometry, such as the addition and subtraction of two vectors, represented by the pair (a, b) and (c, d), respectively. A diagram on the board illustrates the process of adding two vectors in two-dimensional space, showing the resultant vector pointing to the sum of the original vectors' components.</w:t>
        <w:br/>
        <w:br/>
        <w:t>The individual appears focused on writing or explaining these concepts related to vector operations, possibly teaching or leading a study session. The setting suggests a formal educational environment, possibly a university or college classroom.</w:t>
      </w:r>
    </w:p>
    <w:p>
      <w:r>
        <w:t>No strongly correlated comments found for this frame.</w:t>
      </w:r>
    </w:p>
    <w:p>
      <w:pPr>
        <w:pStyle w:val="Heading1"/>
      </w:pPr>
      <w:r>
        <w:t>Frame: frame_0128.jpg</w:t>
      </w:r>
    </w:p>
    <w:p>
      <w:r>
        <w:t>Caption: The image depicts an individual standing in front of a whiteboard with markings and diagrams, indicating an educational setting. The person appears to be engaged in teaching or presenting information, as suggested by their attentive posture and proximity to the board. On the left side of the image, there is a clear view of the whiteboard where mathematical equations can be seen, including fractions, ratios, and square roots.</w:t>
        <w:br/>
        <w:br/>
        <w:t>The text on the whiteboard includes mathematical expressions such as "1 + 3" pointing to an equation in progress, "x² - 4" next to an illustration that looks like a parabola, and "2a/b = a/b." There are also diagrams representing algebraic concepts, including what seems to be a graph of a square root function. The equations on the board suggest the context of mathematics or a related mathematical subject.</w:t>
        <w:br/>
        <w:br/>
        <w:t>The individual is dressed in a blue shirt and black pants, with their hands deftly writing on the board. Their focused expression suggests that they are deeply engrossed in their work, writing each equation neatly in black. The whiteboard serves as a canvas for their thoughts and ideas, capturing a moment of intellectual pursuit. The background beyond the whiteboard is out of focus, but it appears to be an indoor environment that could be part of an educational institution, featuring a teacher's podium at the front and a chalkboard.</w:t>
      </w:r>
    </w:p>
    <w:p>
      <w:r>
        <w:t>No strongly correlated comments found for this frame.</w:t>
      </w:r>
    </w:p>
    <w:p>
      <w:pPr>
        <w:pStyle w:val="Heading1"/>
      </w:pPr>
      <w:r>
        <w:t>Frame: frame_0129.jpg</w:t>
      </w:r>
    </w:p>
    <w:p>
      <w:r>
        <w:t>Caption: The image captures a moment from an indoor teaching environment where a person, dressed in a shirt with short sleeves and dark pants, stands in front of a dry-erase board. The instructor is writing on the board with a marker, filling it with mathematical equations that include terms such as "∑", indicating summation symbol, and expressions related to calculus or linear algebra. Their body language suggests they are speaking or explaining something as they face the board.</w:t>
        <w:br/>
        <w:br/>
        <w:t>The room features a projection screen in the background, which appears unused for projection at this moment. The screen is covered with notes written in white chalk that seem to be connected to the content being taught, although their details are not fully legible due to the angle and quality of the image.</w:t>
        <w:br/>
        <w:br/>
        <w:t>The style of the image suggests it is a screenshot from a video, likely capturing a lecture or class session. There is no visible text providing additional context about the topic being taught or the institution where the lecture takes place.</w:t>
        <w:br/>
        <w:br/>
        <w:t>The instructor's focused expression and the intensity with which they write on the board convey their engagement in the teaching process.</w:t>
      </w:r>
    </w:p>
    <w:p>
      <w:r>
        <w:t>No strongly correlated comments found for this frame.</w:t>
      </w:r>
    </w:p>
    <w:p>
      <w:pPr>
        <w:pStyle w:val="Heading1"/>
      </w:pPr>
      <w:r>
        <w:t>Frame: frame_0130.jpg</w:t>
      </w:r>
    </w:p>
    <w:p>
      <w:r>
        <w:t>Caption: The image shows an adult male standing at a whiteboard, intensely focused on a mathematical equation written on it. He is dressed in a light-colored shirt and gray suit, with his hands firmly placed on the board. His gaze is fixed on the equation, and his body language conveys concentration and effort.</w:t>
        <w:br/>
        <w:br/>
        <w:t>The whiteboard serves as both his teacher and study material, featuring a sequence of numbers (1, 2, 3, ...) followed by an equation involving "summation" and curly brackets denoting a summation range in mathematics. The instructor's left hand is pointing or illustrating something related to the mathematical notation above him.</w:t>
        <w:br/>
        <w:br/>
        <w:t>The room has a minimalistic decor with muted colors, featuring a window with partially open blinds, suggesting an indoor classroom setting. There are no other individuals visible in this frame, which focuses on the instructor and his interaction with the board.</w:t>
        <w:br/>
        <w:br/>
        <w:t>In this moment of intense focus, the instructor appears to be in the process of solving a problem or working through a mathematical concept. The image captures the essence of education, learning, and intellectual pursuit, showcasing the pursuit of knowledge and understanding.</w:t>
      </w:r>
    </w:p>
    <w:p>
      <w:r>
        <w:t>No strongly correlated comments found for this frame.</w:t>
      </w:r>
    </w:p>
    <w:p>
      <w:pPr>
        <w:pStyle w:val="Heading1"/>
      </w:pPr>
      <w:r>
        <w:t>Frame: frame_0131.jpg</w:t>
      </w:r>
    </w:p>
    <w:p>
      <w:r>
        <w:t>Caption: The image depicts a classroom setting with an individual standing in front of a whiteboard, dressed in professional attire including a blue shirt and slacks. The person is holding a tablet or notepad, which he is looking at while writing on the whiteboard with what seems to be a dry erase marker.</w:t>
        <w:br/>
        <w:br/>
        <w:t>The whiteboard contains text and mathematical equations. The text is written in black ink and reads: "2x + 1 = 0 =&gt; x = -1/2" This suggests that the individual might be teaching or explaining an equation related to quadratic equations. Next to this piece of text is a square root symbol with "2" inside, which seems to be part of a mathematical problem or explanation.</w:t>
        <w:br/>
        <w:br/>
        <w:t>In addition to the text and equations, the word "cost" is written on the whiteboard, with the person pointing at a section labeled "Cost Term". This implies that the individual might be teaching or explaining concepts related to cost in an academic setting. The overall context suggests that the person in front of the whiteboard is conducting a teaching session, possibly as a math instructor or educator, presenting information visually and verbally to the audience. The environment suggests an academic setting with educational materials being used.</w:t>
      </w:r>
    </w:p>
    <w:p>
      <w:r>
        <w:t>No strongly correlated comments found for this frame.</w:t>
      </w:r>
    </w:p>
    <w:p>
      <w:pPr>
        <w:pStyle w:val="Heading1"/>
      </w:pPr>
      <w:r>
        <w:t>Frame: frame_0132.jpg</w:t>
      </w:r>
    </w:p>
    <w:p>
      <w:r>
        <w:t>Caption: The image shows an individual, a man, standing in front of a whiteboard. He appears to be engaged in teaching or explaining something, as suggested by his hand gestures and focused gaze on the audience. The text on the whiteboard includes mathematical equations, with one equation specifically mentioning "Cost" written in bold letters. This suggests that the discussion or demonstration is related to financial or economic concepts, possibly involving cost analysis or budgeting.</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settings described in the caption, specifically mentioning 'cost function' and 'linear quadratic regulator (LQR)', which are related to the mathematical equations on the whiteboard. The comment also highlights the connection between optimization principles and real-world engineering challenges, aligning with the financial or economic concepts suggested by the caption.</w:t>
      </w:r>
    </w:p>
    <w:p>
      <w:r>
        <w:t>Source: https://www.youtube.com/watch?v=wEevt2a4SKI: “Introduction to Linear Quadratic Regulator (LQR) Control”</w:t>
      </w:r>
    </w:p>
    <w:p>
      <w:pPr>
        <w:pStyle w:val="Heading1"/>
      </w:pPr>
      <w:r>
        <w:t>Frame: frame_0133.jpg</w:t>
      </w:r>
    </w:p>
    <w:p>
      <w:r>
        <w:t>Caption: The image depicts an individual who appears to be delivering a lecture or presentation. The person, dressed in a blue shirt and pants, is standing at a whiteboard with various mathematical diagrams and equations written in black marker. Geometric shapes, numbers, and what seems to be an algorithmic structure are visible on the board.</w:t>
        <w:br/>
        <w:br/>
        <w:t>Specifically, handwritten mathematical expressions include "E^(t+1) = E^t * E", along with an integral sign followed by "dt", indicating integration over time 't' plus one unit of time. Fractions representing a ratio or division of quantities are also present, as well as the number '2' next to a multiplication symbol, which could be a product operator in mathematical contexts.</w:t>
        <w:br/>
        <w:br/>
        <w:t>The person is not directly interacting with any device but appears to be gesturing towards the board, possibly explaining the content. There are no visible models, slides, or other educational materials that can be definitively identified from this angle and lighting condition. The room has neutral colors, and the overall atmosphere suggests an academic or technical setting.</w:t>
      </w:r>
    </w:p>
    <w:p>
      <w:r>
        <w:t>No strongly correlated comments found for this frame.</w:t>
      </w:r>
    </w:p>
    <w:p>
      <w:pPr>
        <w:pStyle w:val="Heading1"/>
      </w:pPr>
      <w:r>
        <w:t>Frame: frame_0134.jpg</w:t>
      </w:r>
    </w:p>
    <w:p>
      <w:r>
        <w:t>Caption: This image depicts a man standing at a whiteboard with various mathematical expressions and diagrams written on it. He is engaged in the act of teaching or explaining something to an audience that is implied to be present but not directly visible. With a pen in his hand, he is pointing to one of these equations, suggesting that he is currently explaining the content displayed on the board.</w:t>
        <w:br/>
        <w:br/>
        <w:t>The text on the whiteboard includes mathematical notations such as "2 + 3 = 5," which are common symbols for basic arithmetic operations. There is also a diagram that seems to represent a flowchart or decision-making tree with branches labeled with mathematical expressions and equations, indicating a structure used to solve problems or make decisions.</w:t>
        <w:br/>
        <w:br/>
        <w:t>The whiteboard itself has a black background with several pieces of chalk writing on it, suggesting an interactive teaching session where the instructor is likely walking students through problem-solving processes or explaining complex mathematical concepts in a simplified manner. The room in which this scene takes place looks like a classroom setting with a desk and chair visible in the lower right corner.</w:t>
        <w:br/>
        <w:br/>
        <w:t>The man's focus is intense as he writes, his hand moving swiftly to draw a series of mathematical equations and formulas that are neatly written and contribute to the overall complexity of the diagram. His attention is entirely on the task at hand, demonstrating his dedication and commitment to his work. The image captures the essence of an educational environment, focusing on visual learning tools such as whiteboards and diagrams rather than text-based slides or presentations, highlighting the importance of active learning and problem-solving processes.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optimization through a daily commute analogy, control systems, and linear quadratic regulator (LQR) matrices in the comment matches with the mathematical expressions and diagrams on the whiteboard in the caption, demonstrating strong correlation.</w:t>
      </w:r>
    </w:p>
    <w:p>
      <w:r>
        <w:t>Source: https://www.youtube.com/watch?v=wEevt2a4SKI: “Introduction to Linear Quadratic Regulator (LQR) Control”</w:t>
      </w:r>
    </w:p>
    <w:p>
      <w:pPr>
        <w:pStyle w:val="Heading1"/>
      </w:pPr>
      <w:r>
        <w:t>Frame: frame_0135.jpg</w:t>
      </w:r>
    </w:p>
    <w:p>
      <w:r>
        <w:t>Caption: This image captures a moment of intense concentration as an instructor stands in front of a whiteboard, his gaze fixed on the equations written on it. He is dressed in a crisp blue shirt and appears to be presenting or teaching, as suggested by his posture and gestures. The whiteboard, a canvas of knowledge, is filled with various symbols and equations, each one a testament to the complex calculations that lie behind the man's intellectual pursuit.</w:t>
        <w:br/>
        <w:br/>
        <w:t>The equations are written in black, their stark contrast against the whiteboard making them stand out prominently. On the board, several items are visible:</w:t>
        <w:br/>
        <w:br/>
        <w:t>1. A handwritten list with various mathematical expressions and equations, including what seems to be a physics or engineering problem involving forces and moments around a central point (labeled "CM"). The list is numbered from 1 to 5, and there are some underlined terms, which may indicate the sequence of steps for solving such a problem.</w:t>
        <w:br/>
        <w:t>2. A diagram that includes a circular path with labeled points (e.g., "R" and "C"), suggesting a problem related to motion or forces in circular motion, possibly within a mechanical system.</w:t>
        <w:br/>
        <w:t>3. Text on the whiteboard that is too small to read clearly.</w:t>
        <w:br/>
        <w:br/>
        <w:t>The instructor's position on the left side of the board suggests he is explaining these equations to someone or a group of people on the right side of the board. The overall scene paints a picture of a moment of intellectual pursuit and exploration, likely taking place in an educational setting, possibly during a lecture on physics or engineering mechanics.</w:t>
      </w:r>
    </w:p>
    <w:p>
      <w:r>
        <w:t>No strongly correlated comments found for this frame.</w:t>
      </w:r>
    </w:p>
    <w:p>
      <w:pPr>
        <w:pStyle w:val="Heading1"/>
      </w:pPr>
      <w:r>
        <w:t>Frame: frame_0136.jpg</w:t>
      </w:r>
    </w:p>
    <w:p>
      <w:r>
        <w:t>Caption: The image shows an individual standing in front of a whiteboard, wearing a crisp white shirt and a dark-colored tie, conveying a touch of formality. Their back is to the camera as they write on the board using a marker pen. The text being written appears to be a mathematical or scientific equation, although its details are partially obscured by the resolution and angle of the photo.</w:t>
        <w:br/>
        <w:br/>
        <w:t>The individual's posture and activity suggest that they are teaching or lecturing, possibly as part of a larger presentation or discussion. The room setting resembles a classroom, with a projector screen visible in the background.</w:t>
        <w:br/>
        <w:br/>
        <w:t>As they write on the board, the equations and notes surrounding the main equation are organized in a grid format, with each row and column labeled with different variables. Their handwriting is clear and legible, making it easy to follow the flow of the calculations. The whiteboard's position ensures privacy while the individual writes.</w:t>
        <w:br/>
        <w:br/>
        <w:t>The image captures a moment of intellectual pursuit, as the individual's focus on the whiteboard represents the act of learning or teaching. The complex mathematical problem being solved or explained on the board conveys a sense of concentration and dedication to understanding intricate concepts.</w:t>
      </w:r>
    </w:p>
    <w:p>
      <w:r>
        <w:t>No strongly correlated comments found for this frame.</w:t>
      </w:r>
    </w:p>
    <w:p>
      <w:pPr>
        <w:pStyle w:val="Heading1"/>
      </w:pPr>
      <w:r>
        <w:t>Frame: frame_0137.jpg</w:t>
      </w:r>
    </w:p>
    <w:p>
      <w:r>
        <w:t>Caption: The image shows an individual standing in front of a chalkboard filled with mathematical equations and diagrams. The person, dressed in a formal shirt, is facing away from the camera, writing on the board with a piece of chalk in hand. The visible text includes equations that appear to relate to trigonometry or calculus, such as "cos(x)" and what seems to be a series of calculations involving sine, cosine, and tangent functions. A diagram on the board features two boxes connected by a line, one labeled "C" and the other labeled "A", along with a label "3" next to the line connecting them, suggesting some sort of sequence or set of values. Additionally, another part of the diagram includes "2" above a box labeled "B," indicating another element in this sequence or system.</w:t>
        <w:br/>
        <w:br/>
        <w:t>The person's posture suggests that they are engaged in teaching or explaining mathematical concepts, given their activity and focus on writing on the board. The room has no other distinguishable features, keeping the focus on the teaching context.</w:t>
      </w:r>
    </w:p>
    <w:p>
      <w:r>
        <w:t>No strongly correlated comments found for this frame.</w:t>
      </w:r>
    </w:p>
    <w:p>
      <w:pPr>
        <w:pStyle w:val="Heading1"/>
      </w:pPr>
      <w:r>
        <w:t>Frame: frame_0138.jpg</w:t>
      </w:r>
    </w:p>
    <w:p>
      <w:r>
        <w:t>Caption: The image shows an individual standing in front of a blackboard with white text and diagrams. The person appears to be writing or explaining concepts as they are being written down, given their focused posture and the positioning of their hand, suggesting motion such as pointing or writing. The visible text on the board includes what seems to be mathematical equations and symbols related to differential calculus or a similar field of mathematics. Specifically, there are terms such as "function," "derivative," and possibly "integral" or "summation" symbols, along with some numbers and what looks like a variable 'x' indicating that the subject might be discussing functions or derivatives in the context of calculus. The board also has hand-drawn diagrams that are likely being used to illustrate mathematical concepts related to functions and their derivatives. The style of the writing suggests it may be a lecture or teaching session, with the instructor providing real-time explanations or calculations for the benefit of an audience not visible in the image.</w:t>
      </w:r>
    </w:p>
    <w:p>
      <w:r>
        <w:t>No strongly correlated comments found for this frame.</w:t>
      </w:r>
    </w:p>
    <w:p>
      <w:pPr>
        <w:pStyle w:val="Heading1"/>
      </w:pPr>
      <w:r>
        <w:t>Frame: frame_0139.jpg</w:t>
      </w:r>
    </w:p>
    <w:p>
      <w:r>
        <w:t>Caption: The image shows an individual, likely a male, standing in front of a whiteboard with a focused expression. He is dressed in a formal or academic setting, wearing a collared shirt and blue pants. The whiteboard contains mathematical expressions related to forces and vectors, including "F = ma" (Newton's second law), "ΣF_x = 0" (summation of forces in the x-direction equal to zero), and other equations involving vector quantities. A diagram on the board depicts vectors with labels such as "mg," "N," "Friction," and arrows indicating different components or directions of force.</w:t>
        <w:br/>
        <w:br/>
        <w:t>Some handwritten notes are visible on the board, although they are not entirely legible due to the resolution and angle. The individual appears to be in the process of teaching or explaining the content on the board, with his posture upright and head held high, suggesting a sense of purpose and determination.</w:t>
      </w:r>
    </w:p>
    <w:p>
      <w:r>
        <w:t>No strongly correlated comments found for this frame.</w:t>
      </w:r>
    </w:p>
    <w:p>
      <w:pPr>
        <w:pStyle w:val="Heading1"/>
      </w:pPr>
      <w:r>
        <w:t>Frame: frame_0140.jpg</w:t>
      </w:r>
    </w:p>
    <w:p>
      <w:r>
        <w:t>Caption: This image appears to show a teaching context where an individual is standing at the front of a classroom or seminar room and presenting information. The person in the foreground is writing on a whiteboard with black chalk, possibly explaining mathematical equations, as there are hand-drawn graphs and numbers next to each other. He is dressed in a blue shirt and wearing a watch on his left wrist. The focus of this frame is on the person's activity—writing on the whiteboard to teach mathematical concepts or provide step-by-step guidance to the viewers.</w:t>
        <w:br/>
        <w:br/>
        <w:t>The chalkboard, which is covered with black chalk, is filled with mathematical equations specifically involving the cost function, written in a clear and legible manner, indicating the man's focus on the task at hand. The room has a projector screen at the front, but it is not in use during this moment captured in the image. There are no visible models or diagrams on the floor, and there is no indication of the instructor speaking from a slide or any other teaching aid in view.</w:t>
        <w:br/>
        <w:br/>
        <w:t>The background of the image is blurred, which helps to draw attention to the man and his work on the whiteboard. The image captures a moment of concentration and focus, as the man diligently writes on the chalkboard, presumably solving a complex mathematical problem.</w:t>
      </w:r>
    </w:p>
    <w:p>
      <w:r>
        <w:t>No strongly correlated comments found for this frame.</w:t>
      </w:r>
    </w:p>
    <w:p>
      <w:pPr>
        <w:pStyle w:val="Heading1"/>
      </w:pPr>
      <w:r>
        <w:t>Frame: frame_0141.jpg</w:t>
      </w:r>
    </w:p>
    <w:p>
      <w:r>
        <w:t>Caption: The image depicts an individual, likely an instructor or teacher, standing in front of a whiteboard with various notes and mathematical expressions. They appear to be teaching or explaining a concept, as indicated by their posture and engagement with the content. The person is holding a tablet that seems to have diagrams or illustrations related to the subject at hand.</w:t>
        <w:br/>
        <w:br/>
        <w:t>The text visible on the screen includes mathematical equations and annotations that relate to physics or engineering topics. A flowchart or diagram representing some sort of process or relationship between different variables or concepts can also be seen. Although the text is too small to read in detail, it appears to include a mix of symbols, numbers, and handwritten notes.</w:t>
        <w:br/>
        <w:br/>
        <w:t>The setting suggests a classroom environment with the person at the front, using both the whiteboard content and their tablet as teaching aids. The overall impression is that of an educational scenario where technical or mathematical concepts are being explained or demonstrated to an audience that is not visible in this frame. Specifically, the equation displayed on the whiteboard appears to be the JG equation, which is often used in cost function calculations, indicating a connection to optimization problems or operations research.</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JG equation and control systems mentioned in the caption, as well as optimization principles and trade-offs. The connection is strong, with the video's educational scenario and technical concepts being explicitly referenced and applied to real-world examples.</w:t>
      </w:r>
    </w:p>
    <w:p>
      <w:r>
        <w:t>Source: https://www.youtube.com/watch?v=wEevt2a4SKI: “Introduction to Linear Quadratic Regulator (LQR) Control”</w:t>
      </w:r>
    </w:p>
    <w:p>
      <w:pPr>
        <w:pStyle w:val="Heading1"/>
      </w:pPr>
      <w:r>
        <w:t>Frame: frame_0142.jpg</w:t>
      </w:r>
    </w:p>
    <w:p>
      <w:r>
        <w:t>Caption: The image depicts an individual, dressed in a blue shirt, standing in front of a whiteboard. He appears to be presenting or teaching, as suggested by his stance and the context provided by the board's content. His hands are free, possibly indicating that he is using notes or materials from the black laptop computer he holds.</w:t>
        <w:br/>
        <w:br/>
        <w:t>The whiteboard contains text and mathematical equations, indicating that the topic of discussion is likely related to mathematics or statistics. The visible text on the board includes:</w:t>
        <w:br/>
        <w:br/>
        <w:t>- "Cost" with an associated equation for calculating it.</w:t>
        <w:br/>
        <w:t>- A list with various items: "Economics," "Econometrics," and "Statistics." This suggests that the lesson may be covering multiple subjects within the field of economics, such as cost economics.</w:t>
        <w:br/>
        <w:t>- Another list itemizes "Marketing," "Finance," "Business Ethics," and "Economic Development." This indicates a broader discussion of various aspects of economics.</w:t>
        <w:br/>
        <w:t>- The phrase "Course Number 201" followed by a series of symbols and mathematical expressions, which could be related to the cost calculation mentioned earlier or another economic concept.</w:t>
        <w:br/>
        <w:t>- The word "Learning" with a subscript that seems to represent an equation or a process.</w:t>
        <w:br/>
        <w:br/>
        <w:t>The board also contains some visual elements such as a block diagram with a labeled box, but the specifics of this diagram are not clear due to the image's resolution.</w:t>
      </w:r>
    </w:p>
    <w:p>
      <w:r>
        <w:t>No strongly correlated comments found for this frame.</w:t>
      </w:r>
    </w:p>
    <w:p>
      <w:pPr>
        <w:pStyle w:val="Heading1"/>
      </w:pPr>
      <w:r>
        <w:t>Frame: frame_0143.jpg</w:t>
      </w:r>
    </w:p>
    <w:p>
      <w:r>
        <w:t>Caption: This image captures a moment of intense intellectual exchange, where an individual is passionately explaining a concept on a whiteboard. The presenter stands in front of a large rectangular surface, which is filled with mathematical symbols and numbers, including handwritten text that includes equations or expressions, such as "5 = 2 + 3", accompanied by a diagram showing two boxes labeled "1" and "2" connected to a box labeled "3". This suggests a simple arithmetic problem, possibly used for illustrating concepts related to counting, addition, or other mathematical operations.</w:t>
        <w:br/>
        <w:br/>
        <w:t>The presenter appears to be explaining something, as indicated by their body language and the fact that they are pointing at the content on the board. They are dressed in a crisp blue shirt and matching blue tie, and their expression reflects their deep understanding of the topic, with a posture that is upright and a gaze fixed on the whiteboard.</w:t>
        <w:br/>
        <w:br/>
        <w:t>The room is well-lit, suggesting an indoor environment designed for learning activities. The desks have paper on them, and the overall atmosphere appears to be one of focus and learning. There are no visible brands or logos that would identify the location or institution where this lecture is taking place.</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specifically mentioning optimization through control systems and the LQR algorithm. The caption mentions mathematical symbols and equations on a whiteboard, which aligns with the comment's discussion of feasible sets, cost functions, and Q and R matrices.</w:t>
      </w:r>
    </w:p>
    <w:p>
      <w:r>
        <w:t>Source: https://www.youtube.com/watch?v=wEevt2a4SKI: “Introduction to Linear Quadratic Regulator (LQR) Control”</w:t>
      </w:r>
    </w:p>
    <w:p>
      <w:pPr>
        <w:pStyle w:val="Heading1"/>
      </w:pPr>
      <w:r>
        <w:t>Frame: frame_0144.jpg</w:t>
      </w:r>
    </w:p>
    <w:p>
      <w:r>
        <w:t>Caption: The image shows an individual, likely a teacher or instructor, standing in front of a whiteboard with chalk writing. The person appears to be actively engaged with the material, gesturing and pointing to emphasize their explanation. On the whiteboard, there is hand-written mathematical content that includes equations and diagrams related to physics or engineering. Two main equations are visible:</w:t>
        <w:br/>
        <w:br/>
        <w:t>1. \( \frac{dA}{dt} = \frac{1}{T} \)</w:t>
        <w:br/>
        <w:t>2. \( \frac{dR}{dt} = \frac{1}{T} \)</w:t>
        <w:br/>
        <w:br/>
        <w:t>These equations seem to be discussing differential areas and rates of change over time in a certain context, possibly related to physics or a workshop on physical systems. The term "differential" is highlighted, suggesting the focus on small changes or increments.</w:t>
        <w:br/>
        <w:br/>
        <w:t>In addition to the equations, there are diagrams and annotations that include terms like "Energy," "Momentum," "Force," and "Work," further indicating that the subject matter could be related to physics or a similar field. The instructor is using a tablet, possibly for reference or note-taking during their explanation.</w:t>
        <w:br/>
        <w:br/>
        <w:t>The setting appears to be a classroom or lecture hall due to the presence of the whiteboard, the instructional context, and the instructor's attire (shirt and tie). There is no visible text on the screen, but the content suggests that it might be a teaching session where the instructor is explaining mathematical relationships in the context of physics.</w:t>
      </w:r>
    </w:p>
    <w:p>
      <w:r>
        <w:t>No strongly correlated comments found for this frame.</w:t>
      </w:r>
    </w:p>
    <w:p>
      <w:pPr>
        <w:pStyle w:val="Heading1"/>
      </w:pPr>
      <w:r>
        <w:t>Frame: frame_0145.jpg</w:t>
      </w:r>
    </w:p>
    <w:p>
      <w:r>
        <w:t>Caption: The image appears to be a screenshot of an online video or presentation, capturing a moment where an instructor is teaching a class or giving a lecture. The instructor, who appears to be a young man, is standing in front of a whiteboard with black writing on it. He is wearing a light blue shirt and has his left hand holding a pen, seemingly in the process of writing or explaining something.</w:t>
        <w:br/>
        <w:br/>
        <w:t>The whiteboard contains various pieces of information, including mathematical equations and diagrams that seem to be related to physics or engineering concepts. Specifically, there are equations involving trigonometric functions like sine, cosine, and tangent, as well as geometric diagrams with angles labeled in degrees. Additionally, there is a list on the left side of the board with text that is partially obscured due to the angle and focus of the camera. However, we can make out some terms which appear to be related to scientific or mathematical concepts such as "integral," "derivative," and "calculus."</w:t>
        <w:br/>
        <w:br/>
        <w:t>In his right hand, the instructor holds a tablet, suggesting that he may be using digital tools to supplement his presentation or provide additional resources for students. The overall setting appears to be a formal classroom or lecture hall, with a projector screen visible in the background.</w:t>
        <w:br/>
        <w:br/>
        <w:t>Note: The long list of "J" terms is likely a sequence of formulas or equations, but it is not possible to decipher their meaning without more context.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related to the whiteboard equations and diagrams, such as optimization, control systems, LQR, feasible set, cost function, system performance, energy expenditure, Q and R matrices. The video's use of a daily commute analogy is also mentioned in the caption, which further supports the strong correlation between the comment and the frame caption.</w:t>
      </w:r>
    </w:p>
    <w:p>
      <w:r>
        <w:t>Source: https://www.youtube.com/watch?v=wEevt2a4SKI: “Introduction to Linear Quadratic Regulator (LQR) Control”</w:t>
      </w:r>
    </w:p>
    <w:p>
      <w:pPr>
        <w:pStyle w:val="Heading1"/>
      </w:pPr>
      <w:r>
        <w:t>Frame: frame_0146.jpg</w:t>
      </w:r>
    </w:p>
    <w:p>
      <w:r>
        <w:t>Caption: The image shows an individual standing in front of a whiteboard filled with various mathematical and scientific content. Specifically, the board features equations, graphs, and sketches depicting a system with input-output relationships, which could be part of a control systems or dynamics curriculum. The person is engaged in the process of solving a complex math problem, as evidenced by their focused attention on the equation written on the board.</w:t>
        <w:br/>
        <w:br/>
        <w:t>The individual is dressed in a blue shirt and is standing at an angle, pointing to the right side of the board to indicate the solution to the equation. They are holding a tablet with additional notes or resources, suggesting an interactive session that might involve both verbal explanation and digital support. The overall setting suggests a classroom or educational environment where technical concepts are being explained to students or participants.</w:t>
        <w:br/>
        <w:br/>
        <w:t>The visible text includes mathematical expressions and formulas, but specific details like the precise content of the diagrams, the exact equations written, and the nature of the system being discussed are not clear enough to transcribe accurately. The style of teaching seems to be a combination of traditional whiteboard presentations with digital tools, possibly for visual aid or data collection/presentation.</w:t>
      </w:r>
    </w:p>
    <w:p>
      <w:r>
        <w:t>No strongly correlated comments found for this frame.</w:t>
      </w:r>
    </w:p>
    <w:p>
      <w:pPr>
        <w:pStyle w:val="Heading1"/>
      </w:pPr>
      <w:r>
        <w:t>Frame: frame_0147.jpg</w:t>
      </w:r>
    </w:p>
    <w:p>
      <w:r>
        <w:t>Caption: The image shows an individual, dressed professionally in a light blue shirt and dark pants, standing in front of a chalkboard. The person appears to be gesturing or writing on the board, which contains mathematical and possibly engineering-related content. The text is too small to read clearly, but it includes diagrams that seem to depict various concepts related to science or mathematics.</w:t>
        <w:br/>
        <w:br/>
        <w:t>There are several items on the chalkboard:</w:t>
        <w:br/>
        <w:br/>
        <w:t>1. A diagram with a box labeled "A" connected by an arrow to a box labeled "B," with another label "C" next to "B."</w:t>
        <w:br/>
        <w:t>2. Handwritten mathematical equations, including one that appears to be related to integrals or summations and another that looks like it might be a product of matrices.</w:t>
        <w:br/>
        <w:t>3. Several numbers written on the board: 1, 2, 3, 5, and a fraction "2/3."</w:t>
        <w:br/>
        <w:t>4. The text "2 + (6-4) / (3+2)" written next to the equation with matrices.</w:t>
        <w:br/>
        <w:t>5. Other mathematical symbols such as "=" and "+" which are used in algebraic expressions.</w:t>
        <w:br/>
        <w:br/>
        <w:t>The individual is engaged in explaining or solving a problem related to the content on the board, appearing focused and intent on their work. The setting appears to be a classroom or lecture hall due to the presence of a chalkboard and the teacher's attire.</w:t>
      </w:r>
    </w:p>
    <w:p>
      <w:r>
        <w:t>No strongly correlated comments found for this frame.</w:t>
      </w:r>
    </w:p>
    <w:p>
      <w:pPr>
        <w:pStyle w:val="Heading1"/>
      </w:pPr>
      <w:r>
        <w:t>Frame: frame_0148.jpg</w:t>
      </w:r>
    </w:p>
    <w:p>
      <w:r>
        <w:t>Caption: The image depicts a person standing in front of a whiteboard, engaged in a lecture or discussion. Dressed in business attire with a dark shirt and light pants, the individual appears to be focused on the content presented on the board. The whiteboard is filled with mathematical equations and diagrams, including one equation involving a series of terms possibly related to physics or mathematics.</w:t>
        <w:br/>
        <w:br/>
        <w:t>The person is holding a whiteboard marker, suggesting they might be in the middle of writing or pointing at the content. One phrase stands out on the board: "Cost Function", indicating the topic of the lecture. The lecturer's attention is focused on the board, as if discussing or explaining the material to an audience.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(e.g., cost function), and goals described in the caption. The discussion on optimization through a daily commute analogy is related to the topic of control systems mentioned in the caption, and the concepts of feasible set, Q and R matrices are also discussed.</w:t>
      </w:r>
    </w:p>
    <w:p>
      <w:r>
        <w:t>Source: https://www.youtube.com/watch?v=wEevt2a4SKI: “Introduction to Linear Quadratic Regulator (LQR) Control”</w:t>
      </w:r>
    </w:p>
    <w:p>
      <w:pPr>
        <w:pStyle w:val="Heading1"/>
      </w:pPr>
      <w:r>
        <w:t>Frame: frame_0149.jpg</w:t>
      </w:r>
    </w:p>
    <w:p>
      <w:r>
        <w:t>Caption: The image shows an individual standing in front of a whiteboard filled with various mathematical equations and diagrams. The person, wearing a blue shirt and glasses, is pointing to a particular equation at the center of the board. He appears to be in a classroom setting, as suggested by the presence of a chalkboard in the background. Focused expression on his face suggests that he is teaching or explaining a concept to students. On the whiteboard, there are several mathematical expressions written in black marker. Here is a description of the visible content:</w:t>
        <w:br/>
        <w:br/>
        <w:t>On the left side of the board, there is a sequence of numbers: 2, 3, 4, 5, 6, ..., 20, and after that, there's an arrow pointing to "SUM," which is written next to the series of numbers. Below the sum, there's another equation with the number 21 at the bottom, suggesting a pattern or sequence being explained.</w:t>
        <w:br/>
        <w:br/>
        <w:t>In the middle part of the board, there are two equations: "E x = C / E" and "A / B * C = E," where "E" is a variable used in algebraic expressions.</w:t>
        <w:br/>
        <w:br/>
        <w:t>To the right of these equations, there's another sequence of numbers written as follows: 2, 4, 6, ..., 18, with an arrow pointing to "SUM," which is written next to the series of numbers. Below this sum, there are two equations: "B / C * E = A" and "A / B * C = E."</w:t>
        <w:br/>
        <w:br/>
        <w:t>At the bottom right corner of the board, there's another equation that says "C + D = E."</w:t>
        <w:br/>
        <w:br/>
        <w:t>The board also has some text written at the top, which appears to be handwritten, but it is not fully legible. The style of the image suggests it may have been taken from a video source or directly from a presentation, given the quality and framing of the content.</w:t>
        <w:br/>
        <w:br/>
        <w:t>The instructor seems to be explaining mathematical concepts, possibly related to summations and series patterns, with examples involving variables "E," "A," "B," "C," and "D." The teaching context appears to be a classroom or lecture hall setting.</w:t>
      </w:r>
    </w:p>
    <w:p>
      <w:r>
        <w:t>No strongly correlated comments found for this frame.</w:t>
      </w:r>
    </w:p>
    <w:p>
      <w:pPr>
        <w:pStyle w:val="Heading1"/>
      </w:pPr>
      <w:r>
        <w:t>Frame: frame_0150.jpg</w:t>
      </w:r>
    </w:p>
    <w:p>
      <w:r>
        <w:t>Caption: The image captures a classroom setting where an individual, dressed in a blue shirt and brown belt, appears to be teaching or presenting to students. The instructor is standing in front of a whiteboard that displays mathematical or technical content related to mathematics, engineering, or science (MES). The board contains several pieces of text and diagrams, which seem to be notes or explanations.</w:t>
        <w:br/>
        <w:br/>
        <w:t>The visible text includes:</w:t>
        <w:br/>
        <w:br/>
        <w:t>* "2" on the left side of the board, possibly referring to a specific problem number or step in a process.</w:t>
        <w:br/>
        <w:t>* "3" with an equation underneath it that reads "[x] ⊆ [0,1]," suggesting the context is related to set theory or interval analysis within mathematics.</w:t>
        <w:br/>
        <w:t>* The text "∑ from i=1 to n of ai" indicates a summation notation, common in calculus and linear algebra, implying the content relates to series expansions or sums over sets of indices.</w:t>
        <w:br/>
        <w:t>* A diagram illustrating what appears to be a sequence or series, with terms "a0," "a1," "a2," and so on, representing a pattern or progression in numerical values.</w:t>
        <w:br/>
        <w:t>* The term "∑" is prominently displayed, reinforcing the theme of summations or series expansions in the context of mathematics or physics.</w:t>
        <w:br/>
        <w:br/>
        <w:t>The instructor's posture and direction of attention toward the whiteboard suggest they are in the middle of explaining these concepts. There are no visible models or physical objects that the instructor is interacting with directly; instead, they seem to be teaching from the slide or writing on the board. The classroom itself has a traditional layout with a front desk or board for presentations.</w:t>
        <w:br/>
        <w:br/>
        <w:t>Given the content and context, it can be inferred that the instructor is likely explaining some form of advanced mathematics, possibly related to calculus, series expansions, or optimization problems within an academic setting.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optimization, control systems, and concepts like feasible set, cost function, Q and R matrices, and LQR application are all strongly related to the mathematical content displayed on the whiteboard.</w:t>
      </w:r>
    </w:p>
    <w:p>
      <w:r>
        <w:t>Source: https://www.youtube.com/watch?v=wEevt2a4SKI: “Introduction to Linear Quadratic Regulator (LQR) Control”</w:t>
      </w:r>
    </w:p>
    <w:p>
      <w:pPr>
        <w:pStyle w:val="Heading1"/>
      </w:pPr>
      <w:r>
        <w:t>Frame: frame_0151.jpg</w:t>
      </w:r>
    </w:p>
    <w:p>
      <w:r>
        <w:t>Caption: The image shows an individual, likely a teacher or instructor, standing in front of a chalkboard and writing with a black marker. The person is dressed in professional attire, suggesting they may be teaching or presenting in an academic or classroom setting. On the board, there is a clear mathematical equation involving fractions, as well as a list of cost functions written in blue ink (matching the color of the instructor's shirt). The specific details about the rest of the equation are not visible due to the angle and distance from which the photo was taken. In the background, a slide or projection screen with text is visible, although the resolution and distance make it difficult to read the content accurately. The room appears to be a standard classroom or lecture hall, with chairs visible in the foreground.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optimization through cost function) and objects (e.g. LQR's application) described in the caption, which is a specific academic or classroom setting, highlighting the connection between the instructor's writing on the chalkboard and the video's explanation of control systems.</w:t>
      </w:r>
    </w:p>
    <w:p>
      <w:r>
        <w:t>Source: https://www.youtube.com/watch?v=wEevt2a4SKI: “Introduction to Linear Quadratic Regulator (LQR) Control”</w:t>
      </w:r>
    </w:p>
    <w:p>
      <w:pPr>
        <w:pStyle w:val="Heading1"/>
      </w:pPr>
      <w:r>
        <w:t>Frame: frame_0152.jpg</w:t>
      </w:r>
    </w:p>
    <w:p>
      <w:r>
        <w:t>Caption: The image captures a moment in a classroom where an individual stands at a whiteboard, appearing to be in the midst of teaching a math-related concept. The person is wearing a blue shirt and dark pants, facing the whiteboard as they write on it with a marker. The whiteboard itself features several pieces of handwritten text in black marker, including mathematical equations or symbols such as Σ (the Greek capital letter Sigma), various other symbols and numbers that are part of a sequence or process, and a list containing items like "2", "3", and "4" that could represent steps in an algorithm, tasks in a project, or items in a list being discussed or referred to during the teaching session. A chalkboard eraser is also visible on the board, suggesting it is used for both writing and erasing.</w:t>
        <w:br/>
        <w:br/>
        <w:t>The background of the room consists of a simple beige wall, indicating a plain classroom environment with no additional objects or text providing context about the specific subject being taught or the nature of the session. The instructor's relaxed posture suggests they are in the middle of a lesson, and the blurred background focuses attention on their actions on the board, creating an overall professional and educational setting.</w:t>
      </w:r>
    </w:p>
    <w:p>
      <w:r>
        <w:t>No strongly correlated comments found for this frame.</w:t>
      </w:r>
    </w:p>
    <w:p>
      <w:pPr>
        <w:pStyle w:val="Heading1"/>
      </w:pPr>
      <w:r>
        <w:t>Frame: frame_0153.jpg</w:t>
      </w:r>
    </w:p>
    <w:p>
      <w:r>
        <w:t>Caption: In the image, you see an individual standing in front of a whiteboard with chalk markings. The person appears to be writing or pointing to the chalk marks on the board, which include mathematical equations and possibly notes related to a subject being taught. There are four visible equations: "2 + 3 = 5", "4 + 2 = 6", "8 - 3 = 5", and "0 * 1 = 0". On the left side of the board, there is a handwritten note that reads: "1 + 1 = 2", which seems to be part of an ongoing mathematical explanation or problem-solving activity. The individual is wearing a light blue shirt and has short hair, suggesting a professional teaching environment. Additionally, the word "FES" is visible on the board. The focus remains on teaching mathematics in this context, with the instructor actively engaging with the content by writing or highlighting it on the board.</w:t>
      </w:r>
    </w:p>
    <w:p>
      <w:r>
        <w:t>No strongly correlated comments found for this frame.</w:t>
      </w:r>
    </w:p>
    <w:p>
      <w:pPr>
        <w:pStyle w:val="Heading1"/>
      </w:pPr>
      <w:r>
        <w:t>Frame: frame_0154.jpg</w:t>
      </w:r>
    </w:p>
    <w:p>
      <w:r>
        <w:t>Caption: The image shows a person, likely an instructor or presenter, standing in front of a whiteboard with various information written on it. The individual is dressed in attire suitable for teaching and is positioned at the front of the room, facing the audience as if they are engaged in delivering content. They appear to be focused on presenting a topic, possibly from a slide or diagram that is not fully visible in the image.</w:t>
        <w:br/>
        <w:br/>
        <w:t>The whiteboard contains mathematical equations, such as "E = 2.5 + (5.0 - 1.7) * sin(1.3)", and handwritten notes like "P" with an arrow pointing towards another word or symbol, which could be part of a diagram or explanation about physics or a related field. Additionally, there is a list that reads "2 - 4 = ??" followed by various mathematical expressions, suggesting the discussion may involve algebraic equations or problems.</w:t>
        <w:br/>
        <w:br/>
        <w:t>The background of the image suggests an educational setting with what appears to be a classroom environment, indicated by the whiteboard and the style of the room. The focus is clearly on the content being presented rather than the person themselves, as they are writing on the whiteboard.</w:t>
      </w:r>
    </w:p>
    <w:p>
      <w:r>
        <w:t>No strongly correlated comments found for this frame.</w:t>
      </w:r>
    </w:p>
    <w:p>
      <w:pPr>
        <w:pStyle w:val="Heading1"/>
      </w:pPr>
      <w:r>
        <w:t>Frame: frame_0155.jpg</w:t>
      </w:r>
    </w:p>
    <w:p>
      <w:r>
        <w:t>Caption: The image shows a classroom setting with a person standing at the front of the room, presenting to an audience. The individual appears to be writing on the whiteboard, which contains mathematical equations and text. The visible elements include:</w:t>
        <w:br/>
        <w:br/>
        <w:t>* The chalkboard is white with black handwriting. It features various mathematical equations such as "2 + 2 =", followed by a series of what seem to be integers or variables like "4", "5", "10", "6", and "9". There are also fractional numbers like "3/4" and "7/8".</w:t>
        <w:br/>
        <w:t>* The person is dressed in semi-formal attire, with a light blue shirt and dark trousers. They have short hair and are facing the audience with their attention focused on the board.</w:t>
        <w:br/>
        <w:t>* In front of the individual is a wooden podium, which suggests an academic or teaching environment.</w:t>
        <w:br/>
        <w:t>* The room has a projector or monitor visible in the upper right corner, but no content is shown on it in this frame.</w:t>
        <w:br/>
        <w:t>* There is a table on the far left side of the room with what looks like a book and some papers or notes on top.</w:t>
        <w:br/>
        <w:t>* The background of the room is not clearly visible due to the focus on the person and the chalkboard.</w:t>
        <w:br/>
        <w:br/>
        <w:t>The text "Case I: M'time" is specifically visible on the board, indicating that the individual may be discussing or explaining a mathematical concept related to case studies.</w:t>
      </w:r>
    </w:p>
    <w:p>
      <w:r>
        <w:t>No strongly correlated comments found for this frame.</w:t>
      </w:r>
    </w:p>
    <w:p>
      <w:pPr>
        <w:pStyle w:val="Heading1"/>
      </w:pPr>
      <w:r>
        <w:t>Frame: frame_0156.jpg</w:t>
      </w:r>
    </w:p>
    <w:p>
      <w:r>
        <w:t>Caption: The image shows a person, dressed in a collared shirt and pants, standing in front of a whiteboard with mathematical and symbolic content written on it. The individual appears to be teaching or explaining something, as suggested by their hand gesture that resembles a chalkboard teacher's pose. They are writing on the board with a chalkboard under their hand.</w:t>
        <w:br/>
        <w:br/>
        <w:t>The whiteboard contains various mathematical notations and equations, including summation symbols, exponents, and a sequence of numbers 0 through 9. There is also a list with items that seem to be instructions or steps, but the text is too small to read clearly in this image. The background behind the whiteboard is plain and nondescript, focusing attention on the instructor and the board.</w:t>
        <w:br/>
        <w:br/>
        <w:t>The style of the photograph is candid and seems to be taken during a teaching session. The focus is clear, with no other objects or individuals occupying significant space within the frame.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LQR matrices, which are all technical concepts mentioned in the frame caption. The analogy with daily commuting and the real-world engineering challenges addressed are also related to the mathematical notations and equations on the whiteboard.</w:t>
      </w:r>
    </w:p>
    <w:p>
      <w:r>
        <w:t>Source: https://www.youtube.com/watch?v=wEevt2a4SKI: “Introduction to Linear Quadratic Regulator (LQR) Control”</w:t>
      </w:r>
    </w:p>
    <w:p>
      <w:pPr>
        <w:pStyle w:val="Heading1"/>
      </w:pPr>
      <w:r>
        <w:t>Frame: frame_0157.jpg</w:t>
      </w:r>
    </w:p>
    <w:p>
      <w:r>
        <w:t>Caption: In this image, there's an individual standing in front of a chalkboard with various mathematical equations and terms written on it, including expressions such as "sin(2π)" and "cos(2π)", along with other calculations involving sine and cosine functions. Integral symbols are also present in the equations. The person is interacting with the board, suggesting an instructional context where they may be teaching or explaining a mathematical concept. The chalkboard is supported by an easel-like structure, typical of a classroom setting, which provides better visibility to the audience. The individual is wearing a blue shirt with sleeves rolled up, indicating that they might be in the middle of an active teaching session or demonstration.</w:t>
      </w:r>
    </w:p>
    <w:p>
      <w:r>
        <w:t>No strongly correlated comments found for this frame.</w:t>
      </w:r>
    </w:p>
    <w:p>
      <w:pPr>
        <w:pStyle w:val="Heading1"/>
      </w:pPr>
      <w:r>
        <w:t>Frame: frame_0158.jpg</w:t>
      </w:r>
    </w:p>
    <w:p>
      <w:r>
        <w:t>Caption: The image shows a person, presumably an instructor or presenter, standing in front of a whiteboard with various pieces of information written on it. The individual is dressed and positioned to suggest they are engaged in explaining or demonstrating something on the board. They hold a pen in their hand, indicating they may be writing or preparing to write on the board.</w:t>
        <w:br/>
        <w:br/>
        <w:t>The whiteboard contains text that is partially obscured; however, one can read "2015," "37640863," and "2016" followed by some numbers that are not completely visible. Additionally, there's a table with columns labeled with numbers from 0 to 3, although the content in each cell of the table is not fully legible.</w:t>
        <w:br/>
        <w:br/>
        <w:t>The instructor appears engaged in explaining or demonstrating something on the whiteboard, directing their attention towards the board and task at hand. This suggests they are either presenting information or explaining a concept, possibly related to mathematics or data analysis given the numerical content on the board. The room's natural lighting implies it could be a classroom or lecture hall setting during daylight hours, with the individual wearing a blue shirt writing on the whiteboard.</w:t>
      </w:r>
    </w:p>
    <w:p>
      <w:r>
        <w:t>No strongly correlated comments found for this frame.</w:t>
      </w:r>
    </w:p>
    <w:p>
      <w:pPr>
        <w:pStyle w:val="Heading1"/>
      </w:pPr>
      <w:r>
        <w:t>Frame: frame_0159.jpg</w:t>
      </w:r>
    </w:p>
    <w:p>
      <w:r>
        <w:t>Caption: In this frame, we see an individual standing in front of a whiteboard with chalk writing on it. The person appears to be an instructor or lecturer, as suggested by their attire and posture. They are holding a tablet device and seem to be either pointing at the whiteboard with the tablet or using the tablet for reference.</w:t>
        <w:br/>
        <w:br/>
        <w:t>The whiteboard contains text and mathematical expressions. Specifically, there's a list of items labeled with numbers 1 through 5, along with what appear to be mathematical equations related to those items. The visible text on the whiteboard includes phrases such as "F = ma," which refers to Newton's second law of motion. There is also mention of "force" and "mass" in a mathematical context, indicating that the lecture or class may be about physics concepts, possibly related to forces and mass in an educational setting.</w:t>
        <w:br/>
        <w:br/>
        <w:t>The notes on the whiteboard include labeled cases such as "Case 1: Impossible Time", "Case 2: Dr. Driver", "Case 3: Run to Terminal", "Case 4: Referee", and "Case 5: Fesel's Set". Each case is followed by a series of steps that the individual is likely to follow. The overall scene suggests a teaching or learning context where the instructor is explaining physical principles, mathematical expressions, and possibly other concepts using visual aids and a tablet for additional information or demonstration purposes.</w:t>
        <w:br/>
        <w:br/>
        <w:t>The background is indistinct but looks like a classroom or lecture hall environment. The individual's attire includes a light blue shirt and a watch on their left wrist.</w:t>
      </w:r>
    </w:p>
    <w:p>
      <w:r>
        <w:t>No strongly correlated comments found for this frame.</w:t>
      </w:r>
    </w:p>
    <w:p>
      <w:pPr>
        <w:pStyle w:val="Heading1"/>
      </w:pPr>
      <w:r>
        <w:t>Frame: frame_0160.jpg</w:t>
      </w:r>
    </w:p>
    <w:p>
      <w:r>
        <w:t>Caption: The image shows an individual standing in front of a whiteboard with a chalkboard-style surface. The person appears to be a teacher or instructor and is engaged in writing on the board, their hand hovering over a pencil as they add another equation. They are dressed in a blue shirt and seated on a black chair.</w:t>
        <w:br/>
        <w:br/>
        <w:t>The whiteboard itself is filled with equations, symbols, and mathematical expressions written in black marker, suggesting an educational context focused on mathematics or a similar subject. One of the equations reads "2 + 3 =", implying that this is part of a math problem-solving exercise or lesson. A sequence of numbers listed next to the equation might be related to the problem at hand.</w:t>
        <w:br/>
        <w:br/>
        <w:t>The room in which the photo was taken looks like a classroom or lecture hall setting, with an erasable whiteboard on one wall and what appears to be a teacher standing before it. The individual is fully focused on their work on the board, lost in concentration and pursuit of knowledge.</w:t>
      </w:r>
    </w:p>
    <w:p>
      <w:r>
        <w:t>No strongly correlated comments found for this frame.</w:t>
      </w:r>
    </w:p>
    <w:p>
      <w:pPr>
        <w:pStyle w:val="Heading1"/>
      </w:pPr>
      <w:r>
        <w:t>Frame: frame_0161.jpg</w:t>
      </w:r>
    </w:p>
    <w:p>
      <w:r>
        <w:t>Caption: The image depicts an educator or instructor standing in front of a whiteboard, appearing to be engaged in a mathematical lesson. He is wearing a light-colored shirt and dark pants, with a black marker poised over the board. The text on the board includes mathematical equations and instructions related to integration problems in calculus, with specific numbers and letters indicating the steps of the integral process.</w:t>
        <w:br/>
        <w:br/>
        <w:t>The whiteboard has three columns with mathematical expressions: "2/3", "1/4", and some text that is too small to read clearly, but it appears to be a continuation or an explanation related to the integration problems. At the bottom of the board, there are additional instructions or notes written in red marker, which are also too small to read clearly.</w:t>
        <w:br/>
        <w:br/>
        <w:t>In the foreground, a partial view of another person's lower body can be seen, with their feet visible at the bottom of the image. This individual is standing behind the educator, possibly observing the lesson or preparing for another activity. The classroom environment suggests an educational setting focused on mathematical instruction.</w:t>
        <w:br/>
        <w:br/>
        <w:t>The instructor himself appears to be engrossed in his teaching, dressed professionally in a blue shirt and gray tie. His hand is poised over the whiteboard, writing on it with a black marker. The visible text on the board includes the phrase "Case I: Impossible", indicating that he is currently discussing or explaining the concept of case I in his class. Overall, the scene conveys a sense of intellectual pursuit and learning.</w:t>
      </w:r>
    </w:p>
    <w:p>
      <w:r>
        <w:t>No strongly correlated comments found for this frame.</w:t>
      </w:r>
    </w:p>
    <w:p>
      <w:pPr>
        <w:pStyle w:val="Heading1"/>
      </w:pPr>
      <w:r>
        <w:t>Frame: frame_0162.jpg</w:t>
      </w:r>
    </w:p>
    <w:p>
      <w:r>
        <w:t>Caption: The image shows a person, wearing a white shirt, standing in front of a whiteboard, which appears to contain handwritten notes and mathematical equations. The individual is facing away from the camera, with their back to us, and they seem to be writing on the board.</w:t>
        <w:br/>
        <w:br/>
        <w:t>The visible text on the whiteboard includes what looks like an equation or a formula: "2 + 1 = 3" along with some additional symbols and numbers that are not entirely clear. The handwriting suggests it might be part of a mathematical lesson or problem-solving session.</w:t>
        <w:br/>
        <w:br/>
        <w:t>The person is standing slightly to the side of the whiteboard, without any direct evidence indicating they are a teacher, but their actions suggest that they could be an instructor or lecturer explaining or demonstrating a mathematical concept while wearing a dark shirt.</w:t>
      </w:r>
    </w:p>
    <w:p>
      <w:r>
        <w:t>No strongly correlated comments found for this frame.</w:t>
      </w:r>
    </w:p>
    <w:p>
      <w:pPr>
        <w:pStyle w:val="Heading1"/>
      </w:pPr>
      <w:r>
        <w:t>Frame: frame_0163.jpg</w:t>
      </w:r>
    </w:p>
    <w:p>
      <w:r>
        <w:t>Caption: The image shows an indoor classroom setting where an individual is teaching. The teacher, dressed in a casual outfit consisting of a blue shirt and gray pants, appears to be writing or pointing at something on the chalkboard. On the chalkboard, there are equations and mathematical formulas written in black chalk, including what seems to be a system of differential equations. There are also numbers and symbols, such as an integral sign, suggesting that the content is related to calculus or physics.</w:t>
        <w:br/>
        <w:br/>
        <w:t>In front of the teacher, there's a whiteboard with additional mathematical notes and equations, indicating that this might be part of a larger lesson or presentation. The whiteboard includes graphs, lists, and more equations, possibly related to physics, calculus, or engineering concepts. The teacher's hand is poised over the chalkboard, suggesting that they are about to write or emphasize something on the board.</w:t>
        <w:br/>
        <w:br/>
        <w:t>The room appears to be well-lit with artificial lighting, and there are no distinctive decorative elements visible that would give further context about the institution or location.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objects (LQR matrices, feasible set, cost function) described in the caption. The connection is strong as both the caption and comment describe specific mathematical concepts and their applications in a clear and comprehensive manner.</w:t>
      </w:r>
    </w:p>
    <w:p>
      <w:r>
        <w:t>Source: https://www.youtube.com/watch?v=wEevt2a4SKI: “Introduction to Linear Quadratic Regulator (LQR) Control”</w:t>
      </w:r>
    </w:p>
    <w:p>
      <w:pPr>
        <w:pStyle w:val="Heading1"/>
      </w:pPr>
      <w:r>
        <w:t>Frame: frame_0164.jpg</w:t>
      </w:r>
    </w:p>
    <w:p>
      <w:r>
        <w:t>Caption: The image depicts an individual, dressed in a blue shirt and gray pants, standing in front of a white chalkboard. The person appears to be actively engaged in teaching or explaining mathematical concepts, as evident from the written notes and equations on the board. The content includes equations such as "E = mc^2" and "F = ma", which pertain to physics concepts like force, mass, acceleration, etc. The numbers 2, 3, and 4 are also visible on the board, possibly indicating a sequence or list of items related to the mathematical topic being discussed.</w:t>
        <w:br/>
        <w:br/>
        <w:t>The chalkboard itself has a white background with dark-colored text and equations. To the right of the person, there is a projector screen or monitor displaying the same content as the chalkboard, suggesting that the session might be recorded or projected for an audience not visible in the frame.</w:t>
        <w:br/>
        <w:br/>
        <w:t>The setting appears to be an educational environment, likely a classroom or lecture hall, where the instructor is providing information and teaching students. The style of the image is candid and seems to capture a moment during the instructional session, with the individual's hands holding chalk, suggesting that they are actively engaged in teaching.</w:t>
      </w:r>
    </w:p>
    <w:p>
      <w:r>
        <w:t>No strongly correlated comments found for this frame.</w:t>
      </w:r>
    </w:p>
    <w:p>
      <w:pPr>
        <w:pStyle w:val="Heading1"/>
      </w:pPr>
      <w:r>
        <w:t>Frame: frame_0165.jpg</w:t>
      </w:r>
    </w:p>
    <w:p>
      <w:r>
        <w:t>Caption: The image captures a classroom setting where an individual appears to be teaching or explaining something to a group of people who are out of frame. The instructor is standing in front of a chalkboard with their back towards the camera, gesturing towards it while interacting with the audience. They are dressed in professional attire and seem to be engaged in delivering information.</w:t>
        <w:br/>
        <w:br/>
        <w:t>On the chalkboard, there are several pieces of text visible, including a title or heading that appears to be part of a case study, as well as a list of items or concepts that looks like an outline or presentation. The board has multiple columns with numbers and possibly some form of symbols or equations, but the resolution and angle do not allow for easy reading or identification of the content.</w:t>
        <w:br/>
        <w:br/>
        <w:t>In the foreground, there is a person holding up their hand as if posing a question or participating in a discussion related to the content on the chalkboard. Their focus seems to be directed towards the instructor and the content being presented, indicating an interactive learning environment where questions are encouraged and participation from the audience is actively engaged with by the instructor.</w:t>
      </w:r>
    </w:p>
    <w:p>
      <w:r>
        <w:t>No strongly correlated comments found for this frame.</w:t>
      </w:r>
    </w:p>
    <w:p>
      <w:pPr>
        <w:pStyle w:val="Heading1"/>
      </w:pPr>
      <w:r>
        <w:t>Frame: frame_0166.jpg</w:t>
      </w:r>
    </w:p>
    <w:p>
      <w:r>
        <w:t>Caption: The image depicts an individual, dressed in a blue shirt and black pants, standing at a whiteboard or chalkboard in a classroom setting. The person appears to be actively teaching or explaining mathematical concepts related to circular motion and kinematics in the context of physics or mathematics. The board is filled with handwritten equations and diagrams that seem to be focused on these topics.</w:t>
        <w:br/>
        <w:br/>
        <w:t>Several equations are written on the board, including "r = 2πrcosθ", which is an equation related to circular motion, where "r" is the radius of the circle, "c" is the velocity of the object moving in the circle, and "θ" is the angle through which the object has moved along the circle. Another equation, "v = ωr", is also present, representing the relationship between tangential velocity ("v"), angular velocity ("ω"), and radius ("r") for an object moving in a circle.</w:t>
        <w:br/>
        <w:br/>
        <w:t>Additional equations on the board include "ω = 2π/T" and "v = (2πr)/T", which relate to the period ("T") of oscillations in a simple pendulum or similar system. A graph with a sinusoidal curve and labeled axes is also visible, likely representing periodic motion from physics or mathematics.</w:t>
        <w:br/>
        <w:br/>
        <w:t>At the bottom right corner of the board, there is text that reads "ω = 2π/T", consistent with one of the equations mentioned earlier. The individual standing at the chalkboard appears to be using a chalk or marker to write on it, and their posture suggests they are engaged in teaching or explaining these mathematical concepts to students.</w:t>
      </w:r>
    </w:p>
    <w:p>
      <w:r>
        <w:t>No strongly correlated comments found for this frame.</w:t>
      </w:r>
    </w:p>
    <w:p>
      <w:pPr>
        <w:pStyle w:val="Heading1"/>
      </w:pPr>
      <w:r>
        <w:t>Frame: frame_0167.jpg</w:t>
      </w:r>
    </w:p>
    <w:p>
      <w:r>
        <w:t>Caption: This image depicts an individual standing in front of a chalkboard or whiteboard filled with mathematical equations and text. The person appears to be leading a classroom session or presentation, as they are holding a piece of paper and looking at it while facing the camera. They seem to be explaining or discussing something related to the content on the board.</w:t>
        <w:br/>
        <w:br/>
        <w:t>The board itself contains various mathematical expressions, including integers, fractions, and multiplication operations. There is also text that appears to be a problem set, with problems labeled as "2," "3," and so forth, indicating a sequence of exercises or tasks for students. The presence of an eraser suggests the possibility of interactive teaching methods, such as solving problems on the board during the session.</w:t>
        <w:br/>
        <w:br/>
        <w:t>The instructor's attire, consisting of a white shirt and blue pants, implies that this is likely a university or college classroom setting. However, there are no specific details about the course or subject matter being taught.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(control systems, LQR), and goals (optimization) described in the caption. The mention of mathematical expressions on the board (integers, fractions, multiplication operations) aligns with the concepts explained in the video (feasible set, cost function). Although the comment is more focused on the principles and applications of optimization rather than the specific classroom setting or instructor's attire, the correlation between the two remains strong.</w:t>
      </w:r>
    </w:p>
    <w:p>
      <w:r>
        <w:t>Source: https://www.youtube.com/watch?v=wEevt2a4SKI: “Introduction to Linear Quadratic Regulator (LQR) Control”</w:t>
      </w:r>
    </w:p>
    <w:p>
      <w:pPr>
        <w:pStyle w:val="Heading1"/>
      </w:pPr>
      <w:r>
        <w:t>Frame: frame_0168.jpg</w:t>
      </w:r>
    </w:p>
    <w:p>
      <w:r>
        <w:t>Caption: The image shows an individual, a man, standing up and writing on a whiteboard that contains written mathematical equations and a diagram with handwritten annotations. The person appears to be instructing or explaining the content displayed on the board, as they are pointing at one of the equations. The text visible on the board includes mathematical notation such as a square root symbol, numbers, and what seems to be a series of steps or expressions. The environment suggests an educational setting, possibly a classroom or lecture hall, given the presence of the whiteboard which is commonly used in teaching for writing out problems or solutions and guiding learners through the process of understanding or solving them.</w:t>
      </w:r>
    </w:p>
    <w:p>
      <w:r>
        <w:t>No strongly correlated comments found for this frame.</w:t>
      </w:r>
    </w:p>
    <w:p>
      <w:pPr>
        <w:pStyle w:val="Heading1"/>
      </w:pPr>
      <w:r>
        <w:t>Frame: frame_0169.jpg</w:t>
      </w:r>
    </w:p>
    <w:p>
      <w:r>
        <w:t>Caption: The image shows an individual standing in front of a chalkboard with white chalk in their hand, intensely focused on writing mathematical expressions and symbols. The chalkboard contains the following equations:</w:t>
        <w:br/>
        <w:br/>
        <w:t>- `(x + 2)(x - 3)`</w:t>
        <w:br/>
        <w:t>- `= x^2 - 5x + 6`</w:t>
        <w:br/>
        <w:t>- `+ (1/2)(x + 2)(x - 3)`</w:t>
        <w:br/>
        <w:t>- `= (5/4)x^3 - (9/2)x^2 + (7/2)x - 3`</w:t>
        <w:br/>
        <w:t>- `= (5/4)x^3 - (3/2)x^2 + (3/2)x + 3`</w:t>
        <w:br/>
        <w:br/>
        <w:t>The individual's posture is relaxed yet purposeful, indicating a deep engagement in the mathematical process. The setting appears to be an educational environment, possibly a classroom or lecture hall, with the chalkboard and instructor taking center stage.</w:t>
        <w:br/>
        <w:br/>
        <w:t>In this moment, the individual seems deeply absorbed in expanding binomial products, as suggested by the equations on the board. The overall atmosphere exudes a sense of intellectual pursuit and dedication, highlighting the importance of mathematical concepts being taught in this setting.</w:t>
      </w:r>
    </w:p>
    <w:p>
      <w:r>
        <w:t>No strongly correlated comments found for this frame.</w:t>
      </w:r>
    </w:p>
    <w:p>
      <w:pPr>
        <w:pStyle w:val="Heading1"/>
      </w:pPr>
      <w:r>
        <w:t>Frame: frame_0170.jpg</w:t>
      </w:r>
    </w:p>
    <w:p>
      <w:r>
        <w:t>Caption: The image depicts an individual, likely a teacher or instructor, standing in front of a whiteboard with a chalkboard marker in hand. They appear to be writing or pointing at something on the blackboard, possibly explaining mathematical concepts as there are equations visible. The blackboard has a list of mathematical equations and instructions, including what seems to be an integral expression (∫ from 0 to π of sin(x) dx). Below this list, there is additional text that includes a function definition for 'f(x)' which includes a parameter 'x' and the body of the function has the cosine function.</w:t>
        <w:br/>
        <w:br/>
        <w:t>The instructor is dressed in a light-colored shirt and dark pants, suggesting a formal or academic setting. The background indicates an indoor classroom environment with natural light coming from a window on the left side of the photo. A specific moment is captured, as the instructor's gaze is fixed on the board, his posture suggesting a deep understanding of the subject matter. The image is a snapshot of a moment of learning and understanding, captured in the midst of a lecture, perhaps discussing "Case I: Min Time" as indicated by the words on the chalkboard where their hand is hovering above.</w:t>
      </w:r>
    </w:p>
    <w:p>
      <w:r>
        <w:t>No strongly correlated comments found for this frame.</w:t>
      </w:r>
    </w:p>
    <w:p>
      <w:pPr>
        <w:pStyle w:val="Heading1"/>
      </w:pPr>
      <w:r>
        <w:t>Frame: frame_0171.jpg</w:t>
      </w:r>
    </w:p>
    <w:p>
      <w:r>
        <w:t>Caption: This image captures a teaching moment in a classroom setting. The primary focus of the image is an instructor standing at a whiteboard with a piece of paper containing mathematical calculations and symbols. The board has been filled out with various mathematical equations, some with variables like \( A \), \( B \), etc., suggesting that the lesson could be related to algebra or calculus.</w:t>
        <w:br/>
        <w:br/>
        <w:t>The instructor appears to be actively engaged in teaching, as evidenced by their writing on the whiteboard and the fact that they are gesturing towards it with a pointer in hand. The equations visible on the board include terms like "1", "2", "3", and "4", indicating a series or sequence that may be part of an educational demonstration.</w:t>
        <w:br/>
        <w:br/>
        <w:t>A text on the board reads:</w:t>
        <w:br/>
        <w:t>```scss</w:t>
        <w:br/>
        <w:t>A     B     C     D     E     F     G     H     I     J     K     L     M     N</w:t>
        <w:br/>
        <w:t>2    3    4    5    6    7    8    9    10   11   12   13   14   15</w:t>
        <w:br/>
        <w:t>```</w:t>
        <w:br/>
        <w:t>This seems to be part of a pattern or sequence that the instructor is explaining. However, without more context, it's difficult to determine the exact nature of the sequence or the purpose of the calculation.</w:t>
        <w:br/>
        <w:br/>
        <w:t>The environment suggests a classroom setting with typical furnishings such as chairs and a desk. The whiteboard also features the word "case" written in black at the top, indicating that this may be part of a broader lesson on cases or problem-solving.</w:t>
        <w:br/>
        <w:br/>
        <w:t>The lighting is bright, indicating either natural light from windows outside the frame or well-placed artificial lighting. The instructor's attire is casual yet professional, suggesting that this is an informal yet structured learning environment.</w:t>
      </w:r>
    </w:p>
    <w:p>
      <w:r>
        <w:t>No strongly correlated comments found for this frame.</w:t>
      </w:r>
    </w:p>
    <w:p>
      <w:pPr>
        <w:pStyle w:val="Heading1"/>
      </w:pPr>
      <w:r>
        <w:t>Frame: frame_0172.jpg</w:t>
      </w:r>
    </w:p>
    <w:p>
      <w:r>
        <w:t>Caption: The image shows an individual standing in front of a whiteboard, engaged in writing and pointing to mathematical or scientific notes. The instructor, dressed in professional attire, is facing away from the camera with their left hand pointing at specific text on the board. Handwritten notes with numbers, symbols, and equations or formulas are visible on the board, along with a piece of paper attached with more detailed calculations or explanations.</w:t>
        <w:br/>
        <w:br/>
        <w:t>The setting appears to be an informal educational environment, possibly a lecture hall or classroom, characterized by simplicity and focus on education. The absence of any visible audience suggests that the photo may have been taken during a break in class or outside regular lecture times. The individual's posture is one of deep focus, indicating their engagement with the content being written on the whiteboard.</w:t>
        <w:br/>
        <w:br/>
        <w:t>The whiteboard itself is a canvas of white, featuring black text and symbols. The cursive font text reads "Case I: Min Time" and "J: Run to Station, Run to Ferry, Run to Train, Run to Ferry, Run to Station", suggesting a sequence of actions. A diagonal line of black symbols adds complexity to the writing. The instructor's hand is poised over the board, indicating active engagement in writing or drawing.</w:t>
        <w:br/>
        <w:br/>
        <w:t>Overall, the image captures a moment of intellectual pursuit as the individual diligently writes on the whiteboard, reflecting their dedication to learning and teaching.</w:t>
      </w:r>
    </w:p>
    <w:p>
      <w:r>
        <w:t>No strongly correlated comments found for this frame.</w:t>
      </w:r>
    </w:p>
    <w:p>
      <w:pPr>
        <w:pStyle w:val="Heading1"/>
      </w:pPr>
      <w:r>
        <w:t>Frame: frame_0173.jpg</w:t>
      </w:r>
    </w:p>
    <w:p>
      <w:r>
        <w:t>Caption: A man in a white shirt is standing in front of a classroom whiteboard, writing or pointing at something on the board. The setting suggests a teaching context, possibly a university or college classroom, where the instructor is likely explaining mathematical concepts. The whiteboard includes various equations and symbols, including mathematical expressions such as "1/2" and what appears to be an integral sign followed by "dx", which suggests integrating with respect to dx. Additionally, there may be text that reads "2/3", although it's not entirely clear due to the angle of the shot and the resolution of the image. The individual is facing towards the right side of the frame, possibly speaking from a slide or directly to the class, but their exact words are not discernible from this view.</w:t>
      </w:r>
    </w:p>
    <w:p>
      <w:r>
        <w:t>No strongly correlated comments found for this frame.</w:t>
      </w:r>
    </w:p>
    <w:p>
      <w:pPr>
        <w:pStyle w:val="Heading1"/>
      </w:pPr>
      <w:r>
        <w:t>Frame: frame_0174.jpg</w:t>
      </w:r>
    </w:p>
    <w:p>
      <w:r>
        <w:t>Caption: The image shows an individual, dressed in semi-formal attire consisting of a collared shirt and trousers, standing in front of a whiteboard. The person appears to be a teacher or instructor, as suggested by their stance and gesture - they are pointing towards a set of mathematical equations written on the board. The whiteboard contains various mathematical expressions, including a summation notation that seems to represent a series or sum, as well as a diagram with multiple terms or elements listed beneath it. One specific equation is labeled "Case I: M time." There's no text outside the mathematical expressions on the whiteboard, so it's not possible to provide any information about the context or subject matter being taught beyond the math content shown. The room has neutral lighting and appears to be a standard classroom or lecture hall setting.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objects (feasible set, cost function, Q and R matrices) described in the caption. The comment also mentions specific settings (daily commute analogy) and goals (designing control systems for satellite orientation), which are all related to the mathematical expressions on the whiteboard.</w:t>
      </w:r>
    </w:p>
    <w:p>
      <w:r>
        <w:t>Source: https://www.youtube.com/watch?v=wEevt2a4SKI: “Introduction to Linear Quadratic Regulator (LQR) Control”</w:t>
      </w:r>
    </w:p>
    <w:p>
      <w:pPr>
        <w:pStyle w:val="Heading1"/>
      </w:pPr>
      <w:r>
        <w:t>Frame: frame_0175.jpg</w:t>
      </w:r>
    </w:p>
    <w:p>
      <w:r>
        <w:t>Caption: The image depicts an individual standing in front of a whiteboard, actively engaged in writing and presenting mathematical and scientific equations. The content on the board includes various symbols such as ∑ (summation), ∂ (partial derivative), and other mathematical notations, indicating a focus on mathematical concepts. Additionally, a section titled "System dynamics" is visible, suggesting that the subject matter being presented is related to system theory or engineering, which often involves differential equations and time-series analysis.</w:t>
        <w:br/>
        <w:br/>
        <w:t>To the right of the main whiteboard area, a slide is displayed with the title "Case I: Min Time", indicating that the presentation may be specifically focused on optimization problems or minimizing time in a particular context. The individual appears to be in a teaching or lecture environment, likely providing instruction on the subject matter displayed on the board, and seems to be drawing attention to specific points or equations as they present their content.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designing control systems, fine-tuning with Q and R matrices) and concepts (e.g., feasible set, cost function, linear quadratic regulator) mentioned in the frame caption, indicating a strong correlation.</w:t>
      </w:r>
    </w:p>
    <w:p>
      <w:r>
        <w:t>Source: https://www.youtube.com/watch?v=wEevt2a4SKI: “Introduction to Linear Quadratic Regulator (LQR) Control”</w:t>
      </w:r>
    </w:p>
    <w:p>
      <w:pPr>
        <w:pStyle w:val="Heading1"/>
      </w:pPr>
      <w:r>
        <w:t>Frame: frame_0176.jpg</w:t>
      </w:r>
    </w:p>
    <w:p>
      <w:r>
        <w:t>Caption: The image captures a moment of intellectual pursuit where a man, dressed in a crisp white shirt and black pants, is standing in front of a clean and uncluttered whiteboard. His hand is deftly writing on the board, his fingers tracing the letters of a mathematical equation. The equation is written in black, contrasting sharply with the whiteboard.</w:t>
        <w:br/>
        <w:br/>
        <w:t>The man is engrossed in his work, his gaze focused on the board as he writes or solves a complex problem labeled "Case I: Time". His posture suggests that he's in the middle of a calculation, perhaps solving a challenging mathematical concept. The visible text on the board includes various equations and numbers, including mentions of "5", "0", and "10" which may represent quantities, factors, or other elements in the context of these equations.</w:t>
        <w:br/>
        <w:br/>
        <w:t>The setting suggests an educational environment, likely a classroom or lecture hall, where learning is taking place. The teacher's attire and the presence of the whiteboard indicate a formal teaching session.</w:t>
      </w:r>
    </w:p>
    <w:p>
      <w:r>
        <w:t>No strongly correlated comments found for this frame.</w:t>
      </w:r>
    </w:p>
    <w:p>
      <w:pPr>
        <w:pStyle w:val="Heading1"/>
      </w:pPr>
      <w:r>
        <w:t>Frame: frame_0177.jpg</w:t>
      </w:r>
    </w:p>
    <w:p>
      <w:r>
        <w:t>Caption: In the image, there is an individual standing in front of a chalkboard and a whiteboard. The person appears to be a teacher or presenter, as indicated by their attire which suggests a formal or educational setting. They are holding a tablet with an equation displayed on its screen: \( y = a \cdot e^{-bx} + c \) This is a basic exponential decay function, where \( y \) represents the quantity at time \( x \), and \( a \), \( b \), and \( c \) are constants. The person seems to be in the process of teaching or explaining this equation, possibly to a group of students not visible in the image.</w:t>
        <w:br/>
        <w:br/>
        <w:t>The chalkboard behind the individual has various mathematical expressions written on it, which include more complex equations and possibly additional instructions or notes related to the material being taught. Notably, one section of the chalkboard reads "Case I: Min Time." The setting appears to be a classroom or lecture hall, given the style of the chalkboard and the presence of educational resources. The environment looks like it is designed for teaching mathematics or related fields, as suggested by the mathematical content displayed on both the tablet and the chalkboard.</w:t>
      </w:r>
    </w:p>
    <w:p>
      <w:r>
        <w:t>No strongly correlated comments found for this frame.</w:t>
      </w:r>
    </w:p>
    <w:p>
      <w:pPr>
        <w:pStyle w:val="Heading1"/>
      </w:pPr>
      <w:r>
        <w:t>Frame: frame_0178.jpg</w:t>
      </w:r>
    </w:p>
    <w:p>
      <w:r>
        <w:t>Caption: The image captures a moment of intense concentration and focus as an individual stands facing towards the right side of the frame, their back to the camera. They are wearing a light-colored shirt and dark pants. The individual is engrossed in writing or pointing at the content on the chalkboard, which is covered with various pieces of text and diagrams. The visible text includes mathematical equations, with what looks like integral signs and terms such as "∂x" and "∂y". There are also some mathematical symbols such as square roots and summation notation. The writing style suggests a mathematical or technical context, possibly related to physics or mathematics.</w:t>
        <w:br/>
        <w:br/>
        <w:t>The chalkboard is adorned with the phrase "Case in time", written in black script, adding to the mathematical content. The individual's hand is deftly maneuvering a pen, adding to the script, as if they're in the midst of a complex problem-solving process. The focus of the image is on the person and their interaction with the content on the board, indicating an educational or instructional context.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optimization principles, feasible set, cost function), objects (e.g., LQR's application, Q and R matrices), and settings (e.g., control systems) described in the caption. The comment also references specific goals (e.g., understanding complex topics, addressing real-world engineering challenges) mentioned in the caption. While there is some variation in language, the concepts and ideas discussed in both the caption and comment are strongly related.</w:t>
      </w:r>
    </w:p>
    <w:p>
      <w:r>
        <w:t>Source: https://www.youtube.com/watch?v=wEevt2a4SKI: “Introduction to Linear Quadratic Regulator (LQR) Control”</w:t>
      </w:r>
    </w:p>
    <w:p>
      <w:pPr>
        <w:pStyle w:val="Heading1"/>
      </w:pPr>
      <w:r>
        <w:t>Frame: frame_0179.jpg</w:t>
      </w:r>
    </w:p>
    <w:p>
      <w:r>
        <w:t>Caption: The image shows an individual, likely a teacher or instructor, standing in front of a whiteboard with chalk-written mathematical or scientific equations. The board is marked with the word "Case" written in black letters at the top. The person appears to be engaged in the act of instructing, as indicated by their posture and focus on the whiteboard.</w:t>
        <w:br/>
        <w:br/>
        <w:t>The equations visible on the board involve trigonometric functions, specifically referencing the fundamental identity that sine squared plus cosine squared equals 1. The board also includes mathematical notation for other related functions and identities, including symbols such as "2π" (the double product symbol), "e^x" (Euler's number raised to the power of x), and "sin^2(x)" (the square of the sine function). There are also mathematical expressions like "3sin^2(x)" and "5cos^2(x)", which might represent a pattern or specific values for the functions.</w:t>
        <w:br/>
        <w:br/>
        <w:t>The environment suggests an educational setting, likely a classroom or lecture hall, given the presence of a whiteboard as a teaching tool. The person is pointing at one of the equations on the board, indicating their focus on a particular concept or idea being discussed during the lesson.</w:t>
      </w:r>
    </w:p>
    <w:p>
      <w:r>
        <w:t>No strongly correlated comments found for this frame.</w:t>
      </w:r>
    </w:p>
    <w:p>
      <w:pPr>
        <w:pStyle w:val="Heading1"/>
      </w:pPr>
      <w:r>
        <w:t>Frame: frame_0180.jpg</w:t>
      </w:r>
    </w:p>
    <w:p>
      <w:r>
        <w:t>Caption: The image depicts an individual standing in front of a chalkboard, actively engaged with the board as they write mathematical equations and diagrams. The person appears to be a teacher or instructor, possibly explaining the concepts being written. The text on the board includes various mathematical notations such as integrals and differential equations, suggesting that the content is related to advanced mathematics or physics. The individual is dressed in a white shirt and gray pants, providing a simple yet professional attire for their teaching context. There's no visible audience in the image, indicating that the instructor is either preparing for an upcoming class or explaining the material to someone off-camera. The focus of the image remains on the teacher and the chalkboard's content, implying a learning environment where mathematical concepts are being shared and explored.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optimization, control systems, feasible sets, cost functions, and linear quadratic regulators. The analogy used in the video to explain these complex topics is also mentioned in the comment, highlighting a strong connection between the two.</w:t>
      </w:r>
    </w:p>
    <w:p>
      <w:r>
        <w:t>Source: https://www.youtube.com/watch?v=wEevt2a4SKI: “Introduction to Linear Quadratic Regulator (LQR) Control”</w:t>
      </w:r>
    </w:p>
    <w:p>
      <w:pPr>
        <w:pStyle w:val="Heading1"/>
      </w:pPr>
      <w:r>
        <w:t>Frame: frame_0181.jpg</w:t>
      </w:r>
    </w:p>
    <w:p>
      <w:r>
        <w:t>Caption: The image shows an individual standing in front of a large, white whiteboard with handwritten mathematical content. The person appears to be engaged in teaching or explaining the concepts on the board, dressed in a light-colored shirt and dark trousers, standing upright with a focused expression.</w:t>
        <w:br/>
        <w:br/>
        <w:t>On the whiteboard, there are several equations and graphs, including:</w:t>
        <w:br/>
        <w:br/>
        <w:t>1. A sequence of numbers that seems to represent iterations in a mathematical process, labeled with "n."</w:t>
        <w:br/>
        <w:t>2. An equation involving exponential notation (e.g., 3^4), which is often used in the context of programming or computer science.</w:t>
        <w:br/>
        <w:t>3. A series of lines representing some form of graph or diagram related to the equations above it.</w:t>
        <w:br/>
        <w:t>4. A mathematical expression that appears to be a summation or integral, with variables and symbols that are part of the mathematical expressions on the board.</w:t>
        <w:br/>
        <w:t>5. Another sequence of numbers, which might relate to the same process as the first sequence, given the context of the whiteboard.</w:t>
        <w:br/>
        <w:br/>
        <w:t>The individual is writing on the board with a pen, adding to the equations and formulas already present, suggesting an educational setting, possibly a classroom or lecture hall, where mathematical concepts are being explained or demonstrated.</w:t>
      </w:r>
    </w:p>
    <w:p>
      <w:r>
        <w:t>No strongly correlated comments found for this frame.</w:t>
      </w:r>
    </w:p>
    <w:p>
      <w:pPr>
        <w:pStyle w:val="Heading1"/>
      </w:pPr>
      <w:r>
        <w:t>Frame: frame_0182.jpg</w:t>
      </w:r>
    </w:p>
    <w:p>
      <w:r>
        <w:t>Caption: The image depicts an individual standing in front of a chalkboard or whiteboard with written notes and diagrams. This person appears to be explaining something to others, possibly in an educational or academic setting such as a lecture hall or classroom.</w:t>
        <w:br/>
        <w:br/>
        <w:t>The visible text on the chalkboard includes mathematical equations and mathematical statements that appear to relate to a problem-solving exercise or mathematical concept. It seems like the instructor is leading a discussion or demonstration related to mathematics. The text is not entirely legible, but it includes what appears to be a series of numbers, letters, and symbols, along with mathematical notation such as "=", "∑", "x1", "x2", "y1", "y2", and other mathematical expressions that are commonly used in algebraic or calculus-based problems.</w:t>
        <w:br/>
        <w:br/>
        <w:t>The individual is wearing a light gray shirt and seems to be pointing at the chalkboard with their right hand, indicating they are either explaining the steps of a calculation or elaborating on the problem at hand. The word "Case" is visible on the board, suggesting that the discussion may be related to a specific case study or example.</w:t>
        <w:br/>
        <w:br/>
        <w:t>There is no visible audience in the image; however, one can assume that there might be people out of frame who are part of this educational session. The setting appears to be an indoor classroom or lecture hall with proper lighting, suggesting a professional or academic environment featuring a dry erase board.</w:t>
      </w:r>
    </w:p>
    <w:p>
      <w:r>
        <w:t>No strongly correlated comments found for this frame.</w:t>
      </w:r>
    </w:p>
    <w:p>
      <w:pPr>
        <w:pStyle w:val="Heading1"/>
      </w:pPr>
      <w:r>
        <w:t>Frame: frame_0183.jpg</w:t>
      </w:r>
    </w:p>
    <w:p>
      <w:r>
        <w:t>Caption: The image captures a moment of intense focus and intellectual pursuit. A man, dressed in a crisp white shirt and dark pants, stands in front of a whiteboard, his hand poised over the white chalk as he writes out "Case I: Max Time". The board itself is a stark canvas for his thoughts, with mathematical content filling the space. The variables and equations listed include:</w:t>
        <w:br/>
        <w:br/>
        <w:t>1. \( x \)</w:t>
        <w:br/>
        <w:t>2. \( y \)</w:t>
        <w:br/>
        <w:t>3. \( z \)</w:t>
        <w:br/>
        <w:t>4. \( f(x) \)</w:t>
        <w:br/>
        <w:t>5. \( g(y, z) \)</w:t>
        <w:br/>
        <w:t>6. \( r \)</w:t>
        <w:br/>
        <w:t>7. \( s \)</w:t>
        <w:br/>
        <w:t>8. \( t \)</w:t>
        <w:br/>
        <w:t>9. \( u \)</w:t>
        <w:br/>
        <w:t>10. \( v \)</w:t>
        <w:br/>
        <w:t>11. \( w \)</w:t>
        <w:br/>
        <w:t>12. \( p \)</w:t>
        <w:br/>
        <w:t>13. \( q \)</w:t>
        <w:br/>
        <w:t>14. \( x_1 = x + 1 \)</w:t>
        <w:br/>
        <w:t>15. \( x_2 = y - 1 \)</w:t>
        <w:br/>
        <w:t>16. \( x_3 = z^2 + 2z + 1 \)</w:t>
        <w:br/>
        <w:t>17. \( x_4 = pqrstu \)</w:t>
        <w:br/>
        <w:t>18. \( x_5 = f(x_4)g(y, z) \)</w:t>
        <w:br/>
        <w:t>19. \( r = s/t \)</w:t>
        <w:br/>
        <w:t>20. \( u \neq v \)</w:t>
        <w:br/>
        <w:t>21. \( w \neq 0 \)</w:t>
        <w:br/>
        <w:t>22. \( p \neq q \)</w:t>
        <w:br/>
        <w:br/>
        <w:t>The man's hands are actively engaged in the act of writing and explaining the mathematical concepts on the board, as evidenced by his posture and the presence of a pen in his left hand. The room appears to be an educational setting, with a projector present and an audience visible in the background.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daily commute analogy, mentioning concepts like feasible set and cost function, which are also present in the frame caption. The discussion on LQR matrices and their application in control system design is strongly related to the mathematical content listed on the whiteboard.</w:t>
      </w:r>
    </w:p>
    <w:p>
      <w:r>
        <w:t>Source: https://www.youtube.com/watch?v=wEevt2a4SKI: “Introduction to Linear Quadratic Regulator (LQR) Control”</w:t>
      </w:r>
    </w:p>
    <w:p>
      <w:pPr>
        <w:pStyle w:val="Heading1"/>
      </w:pPr>
      <w:r>
        <w:t>Frame: frame_0184.jpg</w:t>
      </w:r>
    </w:p>
    <w:p>
      <w:r>
        <w:t>Caption: The image captures a moment of concentration and learning as an individual, dressed in professional attire consisting of a collared shirt and trousers, stands by a whiteboard with chalk in hand. The individual appears to be teaching or explaining something, writing or pointing at the board as they present various pieces of information.</w:t>
        <w:br/>
        <w:br/>
        <w:t>On the whiteboard, there are visible equations such as a quadratic equation and a series of fractions with denominators that contain exponents. Additionally, a diagram depicting a network or pathway is visible, featuring nodes labeled 'E1', 'E2', 'E3', and 'E4'. The diagram suggests a flow or process within the context of this teaching setting.</w:t>
        <w:br/>
        <w:br/>
        <w:t>The individual's posture and expression on their face convey a sense of dedication and passion for learning. Their focused gaze and engaging manner suggest that they are deeply involved in the task at hand, attempting to explain complex mathematical concepts to someone else.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control systems, optimization, feasible set, cost function, linear quadratic regulator (LQR), and tuning. The comment also references specific objects mentioned in the caption like Q and R matrices, system performance, energy expenditure, and state measurement limitations.</w:t>
      </w:r>
    </w:p>
    <w:p>
      <w:r>
        <w:t>Source: https://www.youtube.com/watch?v=wEevt2a4SKI: “Introduction to Linear Quadratic Regulator (LQR) Control”</w:t>
      </w:r>
    </w:p>
    <w:p>
      <w:pPr>
        <w:pStyle w:val="Heading1"/>
      </w:pPr>
      <w:r>
        <w:t>Frame: frame_0185.jpg</w:t>
      </w:r>
    </w:p>
    <w:p>
      <w:r>
        <w:t>Caption: The image shows a classroom setting with an individual teaching or presenting information. The instructor, dressed in casual attire and holding a whiteboard eraser, stands at the front of the room, pointing to a whiteboard that has mathematical equations and formulas written on it. The text on the board includes references to "n" (likely denoting a variable), "r", "C", and some other symbols which could be variables or constants, as well as a mention of "E(t)" which might refer to an expectation value over time t. The projector screen in front of the instructor and the audience suggests that the class is likely being conducted in a lecture hall setting. The attendees are partially visible, but it appears they are engaged in the lecture, facing the front where the instructor is standing.</w:t>
      </w:r>
    </w:p>
    <w:p>
      <w:r>
        <w:t>No strongly correlated comments found for this frame.</w:t>
      </w:r>
    </w:p>
    <w:p>
      <w:pPr>
        <w:pStyle w:val="Heading1"/>
      </w:pPr>
      <w:r>
        <w:t>Frame: frame_0186.jpg</w:t>
      </w:r>
    </w:p>
    <w:p>
      <w:r>
        <w:t>Caption: The image shows a classroom setting with an adult male standing in front of a whiteboard that has mathematical equations written on it. The instructor, dressed in casual attire consisting of a black shirt and blue jeans, is writing or correcting something on the board with his left hand while pointing at it with his right hand.</w:t>
        <w:br/>
        <w:br/>
        <w:t>The whiteboard contains mathematical calculations, including a series of numbers (2 4 6 8), followed by what appears to be an equation or function involving these numbers (3x). Arrows are present, indicating a sequence or pattern that the instructor might be explaining.</w:t>
      </w:r>
    </w:p>
    <w:p>
      <w:r>
        <w:t>No strongly correlated comments found for this frame.</w:t>
      </w:r>
    </w:p>
    <w:p>
      <w:pPr>
        <w:pStyle w:val="Heading1"/>
      </w:pPr>
      <w:r>
        <w:t>Frame: frame_0187.jpg</w:t>
      </w:r>
    </w:p>
    <w:p>
      <w:r>
        <w:t>Caption: In this image, we see an individual standing in front of a whiteboard with various mathematical expressions and diagrams written on it. The person is dressed in a professional manner, wearing a light blue shirt and dark pants. They are holding a tablet and appear to be writing or interacting with the content displayed on the tablet screen.</w:t>
        <w:br/>
        <w:br/>
        <w:t>The expressions on the whiteboard include mathematical symbols such as "∑", "π", and "∫", suggesting that the lesson might be related to integration, summation notation, or pi (π) in a mathematical context, possibly in the field of calculus or mathematics education. There are also numerical values like "2" and "3" next to different expressions, likely part of an example problem being discussed by the instructor.</w:t>
        <w:br/>
        <w:br/>
        <w:t>The whiteboard itself has a few key elements: the top left corner contains some unreadable text or notes; the middle section features a mathematical diagram with series of summations and integrals, which seems to be part of an integral equation or a problem related to integration; to the right side, there is another mathematical expression with "∑" over a range from 0 to ∞, followed by a fraction that includes the variable "z" in the numerator and the summation symbol "∑" again in the denominator; at the bottom left corner, there is an integral sign with a double integral symbol beneath it, indicating that the topic of multiple integrals or integration over two variables might be part of the lesson; finally, the bottom right corner has an equation involving a variable "θ" and trigonometric functions like cosine (cos) and sine (sin), which could relate to a circular motion problem or a differential equations problem in physics or engineering contexts.</w:t>
        <w:br/>
        <w:br/>
        <w:t>The instructor's role is that of a teacher or educator, as they are actively engaging with the material on the whiteboard and tablet, likely guiding their students through these mathematical concepts. The setting appears to be a classroom or lecture hall environment, which supports the idea that this is an educational context.</w:t>
      </w:r>
    </w:p>
    <w:p>
      <w:r>
        <w:t>No strongly correlated comments found for this frame.</w:t>
      </w:r>
    </w:p>
    <w:p>
      <w:pPr>
        <w:pStyle w:val="Heading1"/>
      </w:pPr>
      <w:r>
        <w:t>Frame: frame_0188.jpg</w:t>
      </w:r>
    </w:p>
    <w:p>
      <w:r>
        <w:t>Caption: In this image, we see a moment of intense focus and concentration as an individual stands in front of a whiteboard, fully engaged in writing mathematical expressions. The person is wearing a blue shirt and appears to be demonstrating a concept or problem on the board. The whiteboard is filled with various mathematical elements, including systems of linear equations, exponential functions, and algebraic problems.</w:t>
        <w:br/>
        <w:br/>
        <w:t>To the left side of the board, there's a system of linear equations that includes two equations, one starting with the letter "B" followed by the number 10, and the other labeled "E" followed by the number -25. This could suggest they may be discussing matrices or systems of linear equations. Below these equations, there are mathematical expressions involving exponents and base values, such as 3^4, indicating 3 raised to the fourth power.</w:t>
        <w:br/>
        <w:br/>
        <w:t>At the bottom of the board, two equations with variables "x" and "y" are written, possibly relating to some form of algebraic problem or a demonstration of how to find solutions for systems of linear equations using a given matrix or coefficients. The text at the top right corner of the board includes mathematical symbols, such as "+" and "-", which could be part of an instruction or example that is related to the mathematical expressions on the board.</w:t>
        <w:br/>
        <w:br/>
        <w:t>The individual is gesturing towards the whiteboard with their non-dominant hand while writing or pointing at something on the board. In the bottom right corner of the image, there's a small portion of the text "Z = 25," suggesting this is one part of the mathematical problem being discussed.</w:t>
        <w:br/>
        <w:br/>
        <w:t>The setting appears to be a lecture hall with a single occupant in the foreground, surrounded by other individuals who may also be students or participants in the class. The background is somewhat blurred, but still shows these individuals.</w:t>
      </w:r>
    </w:p>
    <w:p>
      <w:r>
        <w:t>No strongly correlated comments found for this frame.</w:t>
      </w:r>
    </w:p>
    <w:p>
      <w:pPr>
        <w:pStyle w:val="Heading1"/>
      </w:pPr>
      <w:r>
        <w:t>Frame: frame_0189.jpg</w:t>
      </w:r>
    </w:p>
    <w:p>
      <w:r>
        <w:t>Caption: &lt;Integrated caption&gt;</w:t>
        <w:br/>
        <w:br/>
        <w:t>Please go ahead and provide the captions, and I'll get started!</w:t>
      </w:r>
    </w:p>
    <w:p>
      <w:r>
        <w:t>No strongly correlated comments found for this frame.</w:t>
      </w:r>
    </w:p>
    <w:p>
      <w:pPr>
        <w:pStyle w:val="Heading1"/>
      </w:pPr>
      <w:r>
        <w:t>Frame: frame_0190.jpg</w:t>
      </w:r>
    </w:p>
    <w:p>
      <w:r>
        <w:t>Caption: The image captures a moment in an academic setting, potentially a classroom or lecture hall, focused on mathematical education. An individual stands in front of a chalkboard with various equations and mathematical notation written on it. The chalkboard contains information such as "x' = 3x/2," suggesting a discussion about derivatives and rates of change in calculus, as well as other pieces of information like "∂f/∂x = -1," which could refer to the derivative of a function with respect to its variable x. Additionally, there are diagrams related to integrals and functions of two variables, implying that the lesson might be covering multiple topics or applications within the realm of calculus or advanced mathematics.</w:t>
        <w:br/>
        <w:br/>
        <w:t>The individual appears to be speaking from notes or a prepared text, as indicated by their hand position near the chalkboard and posture suggesting active engagement with the material. The man's attire, a crisp white shirt, complements the blackboard, creating a harmonious color palette that exudes an atmosphere of concentration and learning.</w:t>
      </w:r>
    </w:p>
    <w:p>
      <w:r>
        <w:t>No strongly correlated comments found for this frame.</w:t>
      </w:r>
    </w:p>
    <w:p>
      <w:pPr>
        <w:pStyle w:val="Heading1"/>
      </w:pPr>
      <w:r>
        <w:t>Frame: frame_0191.jpg</w:t>
      </w:r>
    </w:p>
    <w:p>
      <w:r>
        <w:t>Caption: The image captures a moment of concentration and focus as a person, dressed in unknown attire, stands in front of a whiteboard. The individual is engrossed in writing down mathematical expressions and problems on the board. Handwritten calculations involving fractions are visible, including possible area under a curve problem, as indicated by the presence of a differential symbol (dA) and an integral symbol (∫). The person appears to be explaining or writing something related to mathematics, as suggested by the context of mathematical expressions and their focused posture.</w:t>
        <w:br/>
        <w:br/>
        <w:t>The setting seems to be an educational environment, possibly a classroom or lecture hall, given the presence of the whiteboard. The equations written on the board include:</w:t>
        <w:br/>
        <w:br/>
        <w:t>E1 = (3/4)</w:t>
        <w:br/>
        <w:t>E2 = (5/6)</w:t>
        <w:br/>
        <w:t>E3 = (7/8)</w:t>
        <w:br/>
        <w:br/>
        <w:t>These equations might represent expressions for fractions. However, any additional text in the image is not legible due to the resolution and angle of the photograph.</w:t>
        <w:br/>
        <w:br/>
        <w:t>The person's posture suggests they are in the middle of a lecture or discussion, possibly explaining a complex concept or theory. The whiteboard serves as a visual aid, helping to clarify the complex ideas being discussed. The focus of the image is solely on the individual and their interaction with the whiteboard, without any discernible text or additional objects.</w:t>
      </w:r>
    </w:p>
    <w:p>
      <w:r>
        <w:t>No strongly correlated comments found for this frame.</w:t>
      </w:r>
    </w:p>
    <w:p>
      <w:pPr>
        <w:pStyle w:val="Heading1"/>
      </w:pPr>
      <w:r>
        <w:t>Frame: frame_0192.jpg</w:t>
      </w:r>
    </w:p>
    <w:p>
      <w:r>
        <w:t>Caption: The image depicts an individual, wearing a light-colored shirt, standing in front of a chalkboard that appears to be the focal point of a lecture or demonstration. The person is engaged in delivering information to an audience as they write on the board with a marker and point towards something with their other hand. The chalkboard contains various mathematical equations and diagrams that relate to physical sciences or engineering concepts, including expressions involving integrals, summations, and functions such as "f(x)" and "g(x)", as well as a table with data points labeled "X" and "Y". One equation stands out as a differential equation with time "t" on the left-hand side.</w:t>
      </w:r>
    </w:p>
    <w:p>
      <w:r>
        <w:t>No strongly correlated comments found for this frame.</w:t>
      </w:r>
    </w:p>
    <w:p>
      <w:pPr>
        <w:pStyle w:val="Heading1"/>
      </w:pPr>
      <w:r>
        <w:t>Frame: frame_0193.jpg</w:t>
      </w:r>
    </w:p>
    <w:p>
      <w:r>
        <w:t>Caption: The image shows an individual, dressed in a blue shirt, seated at a desk with a whiteboard in front of him. The person appears to be presenting or explaining something, as indicated by their gestures, such as pointing towards the board. The setting suggests a classroom or lecture hall, with chairs and desks visible in the background.</w:t>
        <w:br/>
        <w:br/>
        <w:t>The text on the whiteboard includes:</w:t>
        <w:br/>
        <w:br/>
        <w:t>1. A set of numbers "2, 4, 6, 8" with an equation "x^2 = 4x - 1".</w:t>
        <w:br/>
        <w:t>2. An integral symbol followed by the integral of "f(x) = x^3 + 2x + 3", which is being written as "∫(x^3 + 2x + 3) dx".</w:t>
        <w:br/>
        <w:t>3. Below the integral, there seems to be a step-by-step solution or calculation related to the integral of the function given above. Although the resolution and angle of the photo make it difficult to read all the details clearly.</w:t>
        <w:br/>
        <w:t>4. The number "0" with an equation next to it, although the specific equation is too small to read confidently.</w:t>
        <w:br/>
        <w:t>5. Another piece of writing which appears to contain a mathematical operation or equation, but the details are not legible.</w:t>
        <w:br/>
        <w:br/>
        <w:t>The person seems to be in the middle of a presentation or demonstration, possibly related to calculus or a similar field of mathematics. They are pointing towards the integral on the board, likely explaining or illustrating a point about the subject matter at hand.</w:t>
      </w:r>
    </w:p>
    <w:p>
      <w:r>
        <w:t>No strongly correlated comments found for this frame.</w:t>
      </w:r>
    </w:p>
    <w:p>
      <w:pPr>
        <w:pStyle w:val="Heading1"/>
      </w:pPr>
      <w:r>
        <w:t>Frame: frame_0194.jpg</w:t>
      </w:r>
    </w:p>
    <w:p>
      <w:r>
        <w:t>Caption: The image shows an individual standing in front of a whiteboard with black markings, pointing at something on the board while gesturing with their right hand. They are facing towards the left side of the frame, suggesting that they might be addressing an audience or explaining some content related to the text and equations displayed on the whiteboard.</w:t>
        <w:br/>
        <w:br/>
        <w:t>The whiteboard is filled with various mathematical or scientific calculations, with the numbers 3 and 4 being prominently displayed along with symbols for addition (E+), multiplication (Mx), and possibly square roots or exponents (√). The text visible includes the word "square," implying that these equations are related to squaring a number.</w:t>
        <w:br/>
        <w:br/>
        <w:t>The individual is dressed in a light-colored shirt, dark pants, and a tie, suggesting an educational or lecture setting. They appear to be in the midst of a presentation or lesson on mathematics or physics. The style of the image is candid, capturing a moment during the instructional session.</w:t>
        <w:br/>
        <w:br/>
        <w:t>The whiteboard appears to be divided into three sections, each containing a different set of equations. The individual is standing in the middle section of the board, with their focus directed towards the equation they are pointing at.</w:t>
      </w:r>
    </w:p>
    <w:p>
      <w:r>
        <w:t>No strongly correlated comments found for this frame.</w:t>
      </w:r>
    </w:p>
    <w:p>
      <w:pPr>
        <w:pStyle w:val="Heading1"/>
      </w:pPr>
      <w:r>
        <w:t>Frame: frame_0195.jpg</w:t>
      </w:r>
    </w:p>
    <w:p>
      <w:r>
        <w:t>Caption: The image captures a moment in an educational setting. On the right side of the frame, there is a person, who appears to be an instructor, standing at a whiteboard and pointing at it with their left hand. The instructor is wearing a light blue shirt and dark pants. On the whiteboard, there are some equations written in black marker, which seem to be related to mathematics or physics. One visible equation involves variables "A" and "B", along with terms like "i" for the imaginary unit and "cos" for the cosine function, indicating a discussion of complex numbers or trigonometry. There's also an integral sign, suggesting that integration or differential equations might be part of the lesson.</w:t>
        <w:br/>
        <w:br/>
        <w:t>The background is a classroom with a chalkboard on the left side, suggesting a traditional learning environment. However, there's no text or diagrams on this chalkboard. The room itself is not very detailed, focusing mostly on the interaction between the instructor and the whiteboard content. The instructor is dressed in a light blue shirt and dark pants, standing in front of a gray surface where the whiteboard is located.</w:t>
      </w:r>
    </w:p>
    <w:p>
      <w:r>
        <w:t>No strongly correlated comments found for this frame.</w:t>
      </w:r>
    </w:p>
    <w:p>
      <w:pPr>
        <w:pStyle w:val="Heading1"/>
      </w:pPr>
      <w:r>
        <w:t>Frame: frame_0196.jpg</w:t>
      </w:r>
    </w:p>
    <w:p>
      <w:r>
        <w:t>Caption: The image depicts an individual, dressed professionally in a button-up shirt and dark pants, standing in front of a chalkboard. The chalkboard contains mathematical equations and diagrams, including integral notation (∫), a square root symbol (√), an equal sign (=), the number 7, variables x and y inside a summation symbol (∑), and a fraction (2/3) written in the upper part of the board. The individual is pointing at the board with their right hand while facing left towards the viewer, suggesting that they are teaching or explaining a mathematical concept to an audience.</w:t>
        <w:br/>
        <w:br/>
        <w:t>In the top portion of the chalkboard, the word "case" is written in bold black letters on a separate whiteboard, adding another layer of detail to the educational setting. The overall focus of the image appears to be on the demonstration of mathematical concepts through the use of symbols and diagrams, consistent with a lecture or classroom environment.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control systems, optimization, linear quadratic regulators (LQR), cost functions, feasible sets, and system performance relate to the mathematical equations and diagrams on the chalkboard. The analogy about a daily commute also matches the educational setting depicted in the image.</w:t>
      </w:r>
    </w:p>
    <w:p>
      <w:r>
        <w:t>Source: https://www.youtube.com/watch?v=wEevt2a4SKI: “Introduction to Linear Quadratic Regulator (LQR) Control”</w:t>
      </w:r>
    </w:p>
    <w:p>
      <w:pPr>
        <w:pStyle w:val="Heading1"/>
      </w:pPr>
      <w:r>
        <w:t>Frame: frame_0197.jpg</w:t>
      </w:r>
    </w:p>
    <w:p>
      <w:r>
        <w:t>Caption: In the image, there is a person standing at the front of a classroom, facing away from the camera and towards the whiteboard at the back of the room. The individual appears to be an instructor, as suggested by their posture and the context of teaching. The instructor is dressed in semi-formal attire, with a light-colored shirt and dark pants.</w:t>
        <w:br/>
        <w:br/>
        <w:t>The person is gesturing towards the whiteboard with their right hand extended, pointing to or highlighting some writing on it. The content of what they are pointing at on the whiteboard is not entirely clear due to the angle and distance from which the image was taken. However, there appears to be text written in black marker on the board, and the writing seems to involve mathematical equations, as indicated by the presence of symbols such as square roots (√), exponents (^), and what looks like a fraction or a ratio (x/y). There are no visible textbooks, slides, or other teaching materials that could provide additional context about the specific topic being taught.</w:t>
      </w:r>
    </w:p>
    <w:p>
      <w:r>
        <w:t>No strongly correlated comments found for this frame.</w:t>
      </w:r>
    </w:p>
    <w:p>
      <w:pPr>
        <w:pStyle w:val="Heading1"/>
      </w:pPr>
      <w:r>
        <w:t>Frame: frame_0198.jpg</w:t>
      </w:r>
    </w:p>
    <w:p>
      <w:r>
        <w:t>Caption: This image depicts a person, dressed in a light-colored shirt and dark trousers, standing in front of a chalkboard or whiteboard. The individual is pointing to the board with their right hand, likely explaining or discussing the content. The board is filled with handwritten mathematical expressions and diagrams, featuring integrals, fractions, summation symbols (∑), and letters such as 'C' and 'E'. A diagram on the board appears to represent a circle or partial revolution around a central point.</w:t>
        <w:br/>
        <w:br/>
        <w:t>The setting suggests an educational environment, possibly a classroom or lecture hall, where the instructor is teaching mathematics or a related subject. The instructor's gestures indicate active engagement with the content, likely explaining a specific mathematical concept or problem. The focus of the image is on the person and the board, with no other objects or people present.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(principles of optimization, feasible set, cost function) and goals (choosing commuting options, designing control systems) described in the caption. The mention of specific mathematical concepts like linear quadratic regulator (LQR), Q and R matrices, and state measurement limitations reinforces the connection between the caption and the comment.</w:t>
      </w:r>
    </w:p>
    <w:p>
      <w:r>
        <w:t>Source: https://www.youtube.com/watch?v=wEevt2a4SKI: “Introduction to Linear Quadratic Regulator (LQR) Control”</w:t>
      </w:r>
    </w:p>
    <w:p>
      <w:pPr>
        <w:pStyle w:val="Heading1"/>
      </w:pPr>
      <w:r>
        <w:t>Frame: frame_0199.jpg</w:t>
      </w:r>
    </w:p>
    <w:p>
      <w:r>
        <w:t>Caption: The image shows a person standing in front of a whiteboard with mathematical and technical content written on it. This individual appears to be an instructor or lecturer, as suggested by their engagement with the material on the board. They are pointing at one of the equations with their right hand, indicating that they might be explaining the concept or providing context for the written mathematical expressions.</w:t>
        <w:br/>
        <w:br/>
        <w:t>The whiteboard contains various equations and formulas, which seem to relate to physics, mathematics, or engineering. There are numerical values, symbols representing constants or variables, and possibly terms like "moment of inertia" and "kinetic energy," along with mathematical notations such as "∑" for summation. However, the exact content of these equations is not clear due to the resolution of the text.</w:t>
        <w:br/>
        <w:br/>
        <w:t>The person is dressed in a professional manner, suggesting an academic or educational setting. The lighting and setup indicate this is likely happening inside a classroom or lecture hall during a teaching session where mathematical or technical concepts are being explained.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control systems, and LQR, which are technical topics also described in the caption. The correlation is strong because the commenter explicitly mentions specific concepts like 'feasible set', 'cost function', 'Q and R matrices' and their applications, which aligns with the mathematical content on the whiteboard.</w:t>
      </w:r>
    </w:p>
    <w:p>
      <w:r>
        <w:t>Source: https://www.youtube.com/watch?v=wEevt2a4SKI: “Introduction to Linear Quadratic Regulator (LQR) Control”</w:t>
      </w:r>
    </w:p>
    <w:p>
      <w:pPr>
        <w:pStyle w:val="Heading1"/>
      </w:pPr>
      <w:r>
        <w:t>Frame: frame_0200.jpg</w:t>
      </w:r>
    </w:p>
    <w:p>
      <w:r>
        <w:t>Caption: The image captures a teaching moment in an educational setting, where a person stands in front of a whiteboard with various mathematical expressions and diagrams. The individual is dressed in a professional attire, wearing a blue shirt and a black tie, indicating a formal setting, possibly a classroom or lecture hall. The background of the image is blurred, drawing the viewer's attention to the man and his actions on the whiteboard.</w:t>
        <w:br/>
        <w:br/>
        <w:t>The whiteboard is covered with mathematical expressions, including formulas written in blue ink, suggesting a science or engineering subject. One specific formula stands out as the individual points to it with their right hand, likely engaged in explaining the concept to an audience. The text on the board includes mathematical symbols like \( \sum_{i=1}^{n} x_i \), hinting at possible discussions about summations, data aggregation, or series expansion.</w:t>
        <w:br/>
        <w:br/>
        <w:t>The overall scene conveys a sense of formalness and professionalism, with the man's attire and actions suggesting he is engaged in a lecture or presentation. The image does not contain any additional text, objects, or imaginary content, providing a simple yet detailed representation of a person giving a mathematical lecture.</w:t>
      </w:r>
    </w:p>
    <w:p>
      <w:r>
        <w:t>No strongly correlated comments found for this frame.</w:t>
      </w:r>
    </w:p>
    <w:p>
      <w:pPr>
        <w:pStyle w:val="Heading1"/>
      </w:pPr>
      <w:r>
        <w:t>Frame: frame_0201.jpg</w:t>
      </w:r>
    </w:p>
    <w:p>
      <w:r>
        <w:t>Caption: The image depicts an individual, a man wearing a white shirt, standing in front of a chalkboard that contains mathematical content. The person appears to be a teacher or lecturer, as suggested by their posture—pointing with their right hand toward the board. They are wearing a white shirt and likely dark pants, suggesting a casual yet professional setting.</w:t>
        <w:br/>
        <w:br/>
        <w:t>The whiteboard has several mathematical equations and annotations written in black chalk, which is common for teaching settings where equations or formulas are being explained or demonstrated to students. The visible text on the board includes mathematical expressions such as "e^x," "x_i," and various other symbols and numbers that are part of a mathematical expression or system.</w:t>
        <w:br/>
        <w:br/>
        <w:t>The room's lighting suggests an indoor classroom or lecture hall environment. There is no distinct background, which focuses the attention on the teacher and the whiteboard. The focus is on the content being taught, not the room itself.</w:t>
      </w:r>
    </w:p>
    <w:p>
      <w:r>
        <w:t>No strongly correlated comments found for this frame.</w:t>
      </w:r>
    </w:p>
    <w:p>
      <w:pPr>
        <w:pStyle w:val="Heading1"/>
      </w:pPr>
      <w:r>
        <w:t>Frame: frame_0202.jpg</w:t>
      </w:r>
    </w:p>
    <w:p>
      <w:r>
        <w:t>Caption: LLaVA and MiniCPM: The image depicts an individual, dressed in a blue shirt, standing in front of a whiteboard. The instructor appears to be explaining or presenting information written on the board, possibly gesturing towards specific mathematical equations. The whiteboard contains various pieces of information, including mathematical equations and text that are partially legible due to the resolution of the image. A large equation in chalk can be seen, featuring numbers that seem to read "17" and "14." To the right of this equation, a sequence of mathematical operations or commands is written, which includes an integral sign followed by a differential equation. Above these mathematical expressions, text appears to introduce the concept of integration with respect to a variable.</w:t>
        <w:br/>
        <w:br/>
        <w:t>The instructor is holding a tablet device in their hand, pointing towards one of the equations on the board. There is no visible model or slide being used in this image. The setting suggests an educational environment, possibly a classroom or lecture hall where a mathematics or physics lesson might be taking place.</w:t>
      </w:r>
    </w:p>
    <w:p>
      <w:r>
        <w:t>No strongly correlated comments found for this frame.</w:t>
      </w:r>
    </w:p>
    <w:p>
      <w:pPr>
        <w:pStyle w:val="Heading1"/>
      </w:pPr>
      <w:r>
        <w:t>Frame: frame_0203.jpg</w:t>
      </w:r>
    </w:p>
    <w:p>
      <w:r>
        <w:t>Caption: The image shows a person standing in front of a whiteboard with various mathematical and geometric expressions written on it. The individual appears to be intensely focused, dressed in a crisp white shirt with rolled-up sleeves, and is pointing at one of the equations with their right hand while looking down. They seem to be deeply engaged in the content displayed on the board, possibly explaining the process or result of a calculation.</w:t>
        <w:br/>
        <w:br/>
        <w:t>The whiteboard contains several mathematical expressions and diagrams, including sequences or progressions that may represent numerical patterns, as well as geometric shapes such as circles, rectangles, and lines that might illustrate spatial relationships or concepts related to geometry or trigonometry. The overall setting suggests an educational environment, possibly a classroom or lecture hall, where instruction is taking place.</w:t>
        <w:br/>
        <w:br/>
        <w:t>The individual's posture and attire indicate that they are comfortable and familiar with the material being taught. The background of the image features a white wall, serving as a blank canvas ready to be filled with knowledge and insights. The moment captured in this photograph encapsulates intense focus and dedication, a testament to the individual's intellectual pursuit and deep understanding of the subject matter.</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LQR, and its application in control systems, which are all technical concepts related to the mathematical expressions and diagrams on the whiteboard. The comment also mentions engineering challenges and requirements, which aligns with the educational environment suggested by the caption. While there is no direct mention of the individual or the specific objects on the whiteboard, the comment's focus on optimization and control systems shows a strong connection to the technical aspects presented in the caption.</w:t>
      </w:r>
    </w:p>
    <w:p>
      <w:r>
        <w:t>Source: https://www.youtube.com/watch?v=wEevt2a4SKI: “Introduction to Linear Quadratic Regulator (LQR) Control”</w:t>
      </w:r>
    </w:p>
    <w:p>
      <w:pPr>
        <w:pStyle w:val="Heading1"/>
      </w:pPr>
      <w:r>
        <w:t>Frame: frame_0204.jpg</w:t>
      </w:r>
    </w:p>
    <w:p>
      <w:r>
        <w:t>Caption: The image shows a classroom setting with an individual, dressed in a blue shirt, standing at a chalkboard or whiteboard. The person appears to be teaching or explaining advanced mathematical concepts, as evidenced by the equations and formulas written on the board. The equation being highlighted is Σ from i=0 to i=n (1/2^i), which involves expressions raised to the power of another expression, suggesting a focus on advanced mathematics or physics. A book is open to a specific page in front of the individual, indicating that it might be used as a reference for their explanation.</w:t>
        <w:br/>
        <w:br/>
        <w:t>The chalkboard or whiteboard has several mathematical equations and formulas written on it, including exponential notation, square roots, "C(I,m)", and "C(1,m)". The room is equipped with modern furniture, including a desk with what appears to be a computer monitor. In the background, there is a screen displaying an additional slide or presentation material, although its contents are unclear.</w:t>
        <w:br/>
        <w:br/>
        <w:t>The overall atmosphere of the classroom suggests an academic environment where advanced mathematics or a related field is being taught.</w:t>
      </w:r>
    </w:p>
    <w:p>
      <w:r>
        <w:t>No strongly correlated comments found for this frame.</w:t>
      </w:r>
    </w:p>
    <w:p>
      <w:pPr>
        <w:pStyle w:val="Heading1"/>
      </w:pPr>
      <w:r>
        <w:t>Frame: frame_0205.jpg</w:t>
      </w:r>
    </w:p>
    <w:p>
      <w:r>
        <w:t>Caption: The image appears to be a screenshot from a video capturing an instructional moment in an educational setting. On the right side of the frame, there is an individual who seems to be teaching or explaining something, given their position and gestures. They are pointing at a dry-erase board with whiteboard markers and erasers in hand.</w:t>
        <w:br/>
        <w:br/>
        <w:t>The board contains various written elements, including mathematical equations, such as "E = mc^2" which refers to Albert Einstein's famous equation for mass-energy equivalence. There are also diagrams or illustrations of what looks like a mechanical system with gears and labels such as "Gear 1," "Gear 2," "Pulley," and "Tension." The diagram seems to be explaining the principles of gear mechanics, possibly in an engineering or physics class.</w:t>
        <w:br/>
        <w:br/>
        <w:t>The person on the right is dressed in professional attire, suggesting they may be a teacher or a tutor. Their focus is directed towards the board, indicating that they are in the process of teaching or presenting the content. In the foreground, another individual in a blue shirt is writing on a whiteboard. His hand is positioned over the board, as if ready to add another line of text. The equations and symbols are written in a cursive font, adding a sense of depth to the scene.</w:t>
        <w:br/>
        <w:br/>
        <w:t>The man's attention is fully focused on the task at hand, with a posture that suggests concentration and dedication to his work. The whiteboard, with its black writing, stands out against the backdrop of the room. The walls are painted white, providing a neutral backdrop for the whiteboards. The room appears to be well-lit, with natural light streaming in from the windows, casting soft shadows on the individuals and the boards.</w:t>
        <w:br/>
        <w:br/>
        <w:t>Overall, the image paints a picture of dedicated educators, deeply immersed in the process of teaching. Their focus, the equations and symbols on the board, and the room's setting all contribute to a sense of learning and education.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optimization, control systems, feasible set, cost function, linear quadratic regulator (LQR), and state measurement limitations. The connection is strong due to the presence of similar technical terms and concepts mentioned in both the caption and the comment, indicating a direct relationship between the two.</w:t>
      </w:r>
    </w:p>
    <w:p>
      <w:r>
        <w:t>Source: https://www.youtube.com/watch?v=wEevt2a4SKI: “Introduction to Linear Quadratic Regulator (LQR) Control”</w:t>
      </w:r>
    </w:p>
    <w:p>
      <w:pPr>
        <w:pStyle w:val="Heading1"/>
      </w:pPr>
      <w:r>
        <w:t>Frame: frame_0206.jpg</w:t>
      </w:r>
    </w:p>
    <w:p>
      <w:r>
        <w:t>Caption: The image shows an individual, dressed in a blue shirt, standing in front of a whiteboard with chalk markings and mathematical equations written on it. On the board, several equations are presented, though the specific content is unclear due to the resolution and angle of the photograph. The person writing on the board appears to be a teacher or instructor, explaining some concept related to mathematics, possibly in an educational setting like a classroom or lecture hall. The environment suggests a formal teaching context.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settings described in the caption, specifically mentioning 'optimization', 'control systems', 'linear quadratic regulator (LQR)', and 'feasible set'. The connection is strong as the comment provides a detailed explanation of how these concepts are applied in real-world scenarios, mirroring the educational setting implied by the caption.</w:t>
      </w:r>
    </w:p>
    <w:p>
      <w:r>
        <w:t>Source: https://www.youtube.com/watch?v=wEevt2a4SKI: “Introduction to Linear Quadratic Regulator (LQR) Control”</w:t>
      </w:r>
    </w:p>
    <w:p>
      <w:pPr>
        <w:pStyle w:val="Heading1"/>
      </w:pPr>
      <w:r>
        <w:t>Frame: frame_0207.jpg</w:t>
      </w:r>
    </w:p>
    <w:p>
      <w:r>
        <w:t>Caption: The image shows a person standing in front of a whiteboard that has mathematical and scientific content written on it, appearing to be engaged in teaching or explaining a concept related to mathematics. The individual is wearing a light blue shirt and seems focused on conveying mathematical information to an audience, possibly in a classroom or lecture hall setting.</w:t>
        <w:br/>
        <w:br/>
        <w:t>On the board, there's an equation involving a definite integral over an interval [a, b], with the function being 1/x^2 on the left side. The right side of the equation is an improper integral from a to b of 1/(sin x)^(1/3). The instructor has written down a few notes and additional mathematical equations around these main topics, but the details are not clear due to the resolution and angle of the photograph.</w:t>
        <w:br/>
        <w:br/>
        <w:t>The board also contains a series of numbers or variables (a, b) which might be part of the teaching context, possibly related to the integration process or a specific application of definite integrals in physics or engineering. The person is gesturing towards the board with their left hand while writing with their right, conveying mathematical information to an audience.</w:t>
        <w:br/>
        <w:br/>
        <w:t>In this moment of intense concentration and intellectual pursuit, the instructor appears deeply engaged in sharing knowledge about mathematical concepts with others.</w:t>
      </w:r>
    </w:p>
    <w:p>
      <w:r>
        <w:t>No strongly correlated comments found for this frame.</w:t>
      </w:r>
    </w:p>
    <w:p>
      <w:pPr>
        <w:pStyle w:val="Heading1"/>
      </w:pPr>
      <w:r>
        <w:t>Frame: frame_0208.jpg</w:t>
      </w:r>
    </w:p>
    <w:p>
      <w:r>
        <w:t>Caption: The image captures a classroom teaching environment where an instructor is standing at the front of the room, facing away from the camera. He appears to be speaking or explaining something while gesturing with his hands. The instructor is dressed in professional attire, suggesting a formal educational setting.</w:t>
        <w:br/>
        <w:br/>
        <w:t>Behind him, a whiteboard displays several equations and mathematical expressions written in chalk. The text includes what seems to be calculus problems or formulas, with one expression visible being "∑ 0 to n-1 x(i) + y(n)," which represents an infinite series with terms that increase linearly and decrease geometrically.</w:t>
        <w:br/>
        <w:br/>
        <w:t>To the left of the main whiteboard, a blackboard also has writing on it, although it's not entirely legible due to the angle and quality of the image. The subject matter appears to be related to mathematics or physics.</w:t>
        <w:br/>
        <w:br/>
        <w:t>The room itself has a simple design with a white wall in the background, indicating a basic classroom setup. The focus is solely on the instructor and the educational content being presented, without any other people visible in the frame.</w:t>
      </w:r>
    </w:p>
    <w:p>
      <w:r>
        <w:t>No strongly correlated comments found for this frame.</w:t>
      </w:r>
    </w:p>
    <w:p>
      <w:pPr>
        <w:pStyle w:val="Heading1"/>
      </w:pPr>
      <w:r>
        <w:t>Frame: frame_0209.jpg</w:t>
      </w:r>
    </w:p>
    <w:p>
      <w:r>
        <w:t>Caption: The image depicts an individual, dressed in formal attire consisting of a dark-colored shirt and light-colored pants, standing in front of a whiteboard as they write mathematical expressions. The person appears to be engaged in teaching or explaining the content on the board, gesturing towards it with evident enthusiasm.</w:t>
        <w:br/>
        <w:br/>
        <w:t>The visible text and equations include:</w:t>
        <w:br/>
        <w:br/>
        <w:t>- "E = m/s" - suggesting a relationship between energy (E), mass (m), and speed (s), likely in the context of physics or mechanics.</w:t>
        <w:br/>
        <w:t>- A reference to a "constant number" with a value of 2, possibly indicating a multiplicative constant in the equations being discussed.</w:t>
        <w:br/>
        <w:t>- Another equation that seems to be a summation or integration over some range, "Σ from i = 0 to n = infinity." This suggests a mathematical series or an integral calculation.</w:t>
        <w:br/>
        <w:t>- The text "1/x" could be part of a series or an expression within the context of the equations being shown.</w:t>
        <w:br/>
        <w:br/>
        <w:t>The individual stands in front of a simple whiteboard stand supporting the whiteboard. The background is clean and uncluttered, allowing the focus to remain on the instructor and their presentation.</w:t>
      </w:r>
    </w:p>
    <w:p>
      <w:r>
        <w:t>No strongly correlated comments found for this frame.</w:t>
      </w:r>
    </w:p>
    <w:p>
      <w:pPr>
        <w:pStyle w:val="Heading1"/>
      </w:pPr>
      <w:r>
        <w:t>Frame: frame_0210.jpg</w:t>
      </w:r>
    </w:p>
    <w:p>
      <w:r>
        <w:t>Caption: The image shows an individual standing in front of a whiteboard with chalk writing on it. The person appears to be giving a presentation or lecture and is holding a pen, using it to point to specific parts of the equation-covered board. The content being discussed seems to relate to mathematics, as indicated by the presence of various mathematical expressions involving exponents, logarithms, summations, and products of binomials on the tablet screen.</w:t>
        <w:br/>
        <w:br/>
        <w:t>The text on the whiteboard includes some mathematical notations, such as a fraction ("5/6"), an integral sign (∫), and a square root symbol (√). Additionally, there is a handwritten equation that appears to be related to an exponential function, containing the base "e" (Euler's number) raised to the power of a fraction. The instructor appears engaged in explaining or demonstrating these equations, possibly using the tablet for additional context or examples.</w:t>
        <w:br/>
        <w:br/>
        <w:t>The setting looks like an educational environment, possibly a classroom or seminar room, given the presence of the whiteboard and the instructional context provided by the writing and device use. The image captures a moment where the instructor is actively teaching and likely explaining the concept of exponential functions or similar mathematical topics, as seen in the equation "= -J" on the board, which seems to be related to time-based calculations ("case" written above it).</w:t>
      </w:r>
    </w:p>
    <w:p>
      <w:r>
        <w:t>No strongly correlated comments found for this frame.</w:t>
      </w:r>
    </w:p>
    <w:p>
      <w:pPr>
        <w:pStyle w:val="Heading1"/>
      </w:pPr>
      <w:r>
        <w:t>Frame: frame_0211.jpg</w:t>
      </w:r>
    </w:p>
    <w:p>
      <w:r>
        <w:t>Caption: In this frame, we see an individual standing in front of a chalkboard or whiteboard with written mathematical expressions and equations, suggesting an educational setting. The person appears to be presenting or explaining something related to mathematics, as they are wearing a light-colored shirt and dark pants. They seem to be pointing towards the chalkboard, likely to explain one of the displayed equations.</w:t>
        <w:br/>
        <w:br/>
        <w:t>On the chalkboard, there is text that includes mathematical symbols and notation such as Σ (the Greek letter sigma), which represents summation in mathematical expressions. The equations include terms like "x1", "x2", "x3", etc., which are often used to denote variables in a series or collection.</w:t>
      </w:r>
    </w:p>
    <w:p>
      <w:r>
        <w:t>No strongly correlated comments found for this frame.</w:t>
      </w:r>
    </w:p>
    <w:p>
      <w:pPr>
        <w:pStyle w:val="Heading1"/>
      </w:pPr>
      <w:r>
        <w:t>Frame: frame_0212.jpg</w:t>
      </w:r>
    </w:p>
    <w:p>
      <w:r>
        <w:t>Caption: The image shows a man standing in front of a whiteboard, engrossed in a lecture. He is dressed in a crisp white shirt and black pants, indicating a formal setting. The individual appears to be teaching or lecturing, as suggested by their posture, which is slightly turned towards the audience. The whiteboard, covered with black writing, is the focal point of the image. The text on the board includes what seems to be a set of mathematical equations or steps, possibly related to an algorithmic or programming concept, as indicated by the reference to "C++" and the mention of "E." There are also diagrams that might represent flowcharts or similar structured data commonly used in computer science or mathematics. The text is too small to read with clarity from this distance, but it includes a mix of letters, numbers, and symbols which suggest a technical or mathematical context. The word "Coseulem" is repeated multiple times on the board, adding complexity to the equations. The man's attention is directed towards the board, suggesting he is deeply engaged in the lecture. The image captures a moment of intellectual pursuit, with the man as the center of focus, standing confidently in front of the whiteboard.</w:t>
      </w:r>
    </w:p>
    <w:p>
      <w:r>
        <w:t>No strongly correlated comments found for this frame.</w:t>
      </w:r>
    </w:p>
    <w:p>
      <w:pPr>
        <w:pStyle w:val="Heading1"/>
      </w:pPr>
      <w:r>
        <w:t>Frame: frame_0213.jpg</w:t>
      </w:r>
    </w:p>
    <w:p>
      <w:r>
        <w:t>Caption: In this frame, there is a person standing at an easel in front of a whiteboard. The individual appears to be an instructor or presenter, as they are intensely focused on writing equations and interacting with the content on the board. The content includes mathematical equations and a list of items or categories related to electrical power, suggesting that the presentation or lesson is about this topic.</w:t>
        <w:br/>
        <w:br/>
        <w:t>The text on the board reads:</w:t>
        <w:br/>
        <w:br/>
        <w:t>```</w:t>
        <w:br/>
        <w:t>Electrical Power</w:t>
        <w:br/>
        <w:br/>
        <w:t>P = VI</w:t>
        <w:br/>
        <w:t>Power in Watts</w:t>
        <w:br/>
        <w:t>Voltage in Volts</w:t>
        <w:br/>
        <w:t>Current in Amps</w:t>
        <w:br/>
        <w:t>Power in Watt-Hours</w:t>
        <w:br/>
        <w:t>W = V * I</w:t>
        <w:br/>
        <w:t>Power in Kilowatts</w:t>
        <w:br/>
        <w:t>P_kW = 1000 * P_watts</w:t>
        <w:br/>
        <w:t>```</w:t>
        <w:br/>
        <w:br/>
        <w:t>Below these equations, there are three mathematical expressions:</w:t>
        <w:br/>
        <w:br/>
        <w:t>```</w:t>
        <w:br/>
        <w:t>Electrical Power = V * I</w:t>
        <w:br/>
        <w:t>Power in Watts = P_watts</w:t>
        <w:br/>
        <w:t>Power in Kilowatts = 1000 * P_watts</w:t>
        <w:br/>
        <w:t>```</w:t>
        <w:br/>
        <w:br/>
        <w:t>These expressions further reinforce the themes of calculating power in different units. The person is pointing towards the board, indicating that they might be explaining these concepts to an audience or class.</w:t>
      </w:r>
    </w:p>
    <w:p>
      <w:r>
        <w:t>No strongly correlated comments found for this frame.</w:t>
      </w:r>
    </w:p>
    <w:p>
      <w:pPr>
        <w:pStyle w:val="Heading1"/>
      </w:pPr>
      <w:r>
        <w:t>Frame: frame_0214.jpg</w:t>
      </w:r>
    </w:p>
    <w:p>
      <w:r>
        <w:t>Caption: An individual stands in front of a whiteboard, dressed in a light-colored shirt and dark pants, presenting or explaining mathematical concepts to an audience not visible in the frame. The whiteboard is filled with various mathematical equations, diagrams, and formulas related to derivatives, integrals, and trigonometric functions. Specifically, the board includes expressions such as "∂x/∂t" for partial differentiation with respect to time "t", along with other symbols and numbers indicating mathematical variables and operations.</w:t>
        <w:br/>
        <w:br/>
        <w:t>The setting appears to be a classroom or lecture hall, typical of an educational environment where educators use whiteboards to present and explain mathematical concepts visually. The instructor is actively engaged in teaching, standing close to the board and likely pointing out specific parts of the equations or diagrams while explaining them to the audience.</w:t>
      </w:r>
    </w:p>
    <w:p>
      <w:r>
        <w:t>No strongly correlated comments found for this frame.</w:t>
      </w:r>
    </w:p>
    <w:p>
      <w:pPr>
        <w:pStyle w:val="Heading1"/>
      </w:pPr>
      <w:r>
        <w:t>Frame: frame_0215.jpg</w:t>
      </w:r>
    </w:p>
    <w:p>
      <w:r>
        <w:t>Caption: The image shows an individual, likely a teacher or student, engaged in a moment of intense intellectual pursuit as they stand before a whiteboard. The board is covered in mathematical and algebraic expressions, including equations such as "0 = -1" and the use of variables like "x" and "y," suggesting a focus on mathematical concepts. The individual's pen dances across the board with meticulous care, each stroke a testament to their deep engagement with the subject matter.</w:t>
        <w:br/>
        <w:br/>
        <w:t>The person is seated at a table with an open notebook in front of them, possibly referring to notes or working out calculations related to the content on the board. Their posture suggests they are actively engaged in writing, calculation, or explaining the material. The image does not provide enough information to confidently infer the specific topic of the lesson or the exact nature of the teaching session (e.g., if it's a lecture, tutorial, or demonstration). The focus here is on the visible content related to mathematics and the act of writing or explaining something within that context.</w:t>
      </w:r>
    </w:p>
    <w:p>
      <w:r>
        <w:t>No strongly correlated comments found for this frame.</w:t>
      </w:r>
    </w:p>
    <w:p>
      <w:pPr>
        <w:pStyle w:val="Heading1"/>
      </w:pPr>
      <w:r>
        <w:t>Frame: frame_0216.jpg</w:t>
      </w:r>
    </w:p>
    <w:p>
      <w:r>
        <w:t>Caption: The image shows a classroom setting with a focus on mathematics instruction. A person, possibly an instructor or teacher, is standing in front of a whiteboard that contains mathematical equations and diagrams. The whiteboard has several mathematical equations and diagrams written in chalk, including symbols such as "x", "y", "i", "j", and "k", which are common variables in mathematics. There are also arrows pointing to specific points, and the equations seem to involve linear algebra concepts, as indicated by terms like "dot product" and "matrix multiplication". The equations are too small to be fully readable, but they include summation notation, matrices, and a dot product between two vectors.</w:t>
        <w:br/>
        <w:br/>
        <w:t>The person standing in front of the whiteboard is writing or pointing to the whiteboard, possibly explaining the equations or diagrams. Their posture suggests that they are actively engaged in teaching or presenting the material. In the background, there is a classroom with typical elements such as desks and chairs, where students are seated and observing the instruction taking place at the front.</w:t>
        <w:br/>
        <w:br/>
        <w:t>The image captures a moment of intense focus and dedication, as the instructor's hand moves with precision, tracing letters on the whiteboard. The word "case" is written in black, standing out starkly against the white background of the board. The clock in the background stands tall, its hands frozen in time, serving as a silent observer to the instructor's concentration and reminding us of the importance of dedicating time to our passions.</w:t>
      </w:r>
    </w:p>
    <w:p>
      <w:r>
        <w:t>No strongly correlated comments found for this frame.</w:t>
      </w:r>
    </w:p>
    <w:p>
      <w:pPr>
        <w:pStyle w:val="Heading1"/>
      </w:pPr>
      <w:r>
        <w:t>Frame: frame_0217.jpg</w:t>
      </w:r>
    </w:p>
    <w:p>
      <w:r>
        <w:t>Caption: The image captures a moment of intense concentration as an individual, wearing a white shirt and blue jeans, writes on a whiteboard with focus and precision. The whiteboard, initially blank and pristine, serves as a canvas for their thoughts and ideas. The writer's attention is directed towards the board, where a list of mathematical equations and formulas are being constructed in black, standing out against the white surface.</w:t>
        <w:br/>
        <w:br/>
        <w:t>The equations appear to be related to integral calculus, with symbols such as "∫", "∂/∂x", and "F" visible on the board. The writer's hand moves across the board, each stroke adding complexity to the equations. The room around them is quiet, with only the soft rustle of their shirt and the faint whisper of the whiteboard's chalk breaking the silence.</w:t>
        <w:br/>
        <w:br/>
        <w:t>The individual's position on the left side of the board suggests they are writing from left to right, likely constructing a definite integral of a function with respect to x. As they point at their own writing on the board, it is clear that they are engaging in an educational setting, teaching and explaining mathematical concepts to students. The image is a snapshot of a moment of intellectual pursuit, a testament to the power of thought and the beauty of mathematical equations, where the writer's intense focus is evident as they navigate the mathematical realm on the whiteboard.</w:t>
      </w:r>
    </w:p>
    <w:p>
      <w:r>
        <w:t>No strongly correlated comments found for this frame.</w:t>
      </w:r>
    </w:p>
    <w:p>
      <w:pPr>
        <w:pStyle w:val="Heading1"/>
      </w:pPr>
      <w:r>
        <w:t>Frame: frame_0218.jpg</w:t>
      </w:r>
    </w:p>
    <w:p>
      <w:r>
        <w:t>Caption: The image captures an indoor teaching environment where an individual, dressed in casual attire with a light-colored shirt and dark pants, appears to be presenting or explaining a mathematical concept. The person is standing in front of a chalkboard with a variety of handwritten equations and diagrams, which suggest that the content is related to mathematics, likely physics or engineering given the context.</w:t>
        <w:br/>
        <w:br/>
        <w:t>The visible text on the chalkboard includes the following:</w:t>
        <w:br/>
        <w:br/>
        <w:t>* "x=2"</w:t>
        <w:br/>
        <w:t>* "y=3"</w:t>
        <w:br/>
        <w:t>* "z=4"</w:t>
        <w:br/>
        <w:t>* "r=5"</w:t>
        <w:br/>
        <w:t>* "Cu(Cr1-Cr2)=1/r" (repeated three times)</w:t>
        <w:br/>
        <w:br/>
        <w:t>These equations seem to involve the use of copper or Cu and some variables (x, y, z, r). The first equation is a basic algebraic equation where x equals 2. The subsequent equations involve subtracting Cr1 and Cr2 from each other, with the result being inversely proportional to the radius "r".</w:t>
        <w:br/>
        <w:br/>
        <w:t>The instructor is pointing at the board, indicating they are explaining or deriving the equations. A whiteboard eraser is visible in their hand, suggesting that this could be an interactive lesson where the instructor is writing or correcting things as needed. The setting appears to be a classroom or lecture hall, with a hint of a projector screen on the right side of the image, which might indicate that digital presentations are also part of the teaching method here.</w:t>
        <w:br/>
        <w:br/>
        <w:t>The chalkboard features various mathematical symbols such as "=", "+", "-", and "*" (multiplication). The equations involve variables (x, y, z, r) and numerical values (2, 3, 4, and 5). No specific diagrams or graph types are visible on the chalkboard in this frame.</w:t>
      </w:r>
    </w:p>
    <w:p>
      <w:r>
        <w:t>No strongly correlated comments found for this frame.</w:t>
      </w:r>
    </w:p>
    <w:p>
      <w:pPr>
        <w:pStyle w:val="Heading1"/>
      </w:pPr>
      <w:r>
        <w:t>Frame: frame_0219.jpg</w:t>
      </w:r>
    </w:p>
    <w:p>
      <w:r>
        <w:t>Caption: The image captures a moment of intense concentration and focus as an individual stands in front of a whiteboard. The instructor, dressed in a blue shirt and black pants, is engaged in providing real-time instruction or guidance to the audience on mathematical concepts being taught. They are pointing at the chalkboard with a red marker, their finger hovering over various equations and symbols written on the board.</w:t>
        <w:br/>
        <w:br/>
        <w:t>The chalkboard contains a range of mathematical expressions, including "x^2", "e^(3x)", "log(5/4)" and other commonly used formulas in calculus and algebra courses. Additionally, there is a diagram featuring three rectangles connected by lines, which may represent a process or concept from the field of mathematics, possibly related to integrals or summations.</w:t>
        <w:br/>
        <w:br/>
        <w:t>The instructor's focus and active engagement with both their paper and the chalkboard suggest that they are guiding students through a mathematical problem-solving exercise in an academic environment such as a classroom or lecture hall. The stark contrast between the white background of the board and the black equations creates a visually striking representation of the intellectual pursuits taking place.</w:t>
      </w:r>
    </w:p>
    <w:p>
      <w:r>
        <w:t>No strongly correlated comments found for this frame.</w:t>
      </w:r>
    </w:p>
    <w:p>
      <w:pPr>
        <w:pStyle w:val="Heading1"/>
      </w:pPr>
      <w:r>
        <w:t>Frame: frame_0220.jpg</w:t>
      </w:r>
    </w:p>
    <w:p>
      <w:r>
        <w:t>Caption: The image shows an individual, likely an instructor or presenter, standing in front of a whiteboard with mathematical calculations written on it. The text on the board includes various trigonometric equations and conversions, specifically related to inverse trigonometry and angle conversions. The explicit formulas listed are:</w:t>
        <w:br/>
        <w:br/>
        <w:t>"x=2"</w:t>
        <w:br/>
        <w:t>"cosθ = cos(-90)"</w:t>
        <w:br/>
        <w:t>"sinθ = sin(180°)"</w:t>
        <w:br/>
        <w:t>"tanθ = tan(-90)"</w:t>
        <w:br/>
        <w:t>"cotθ = cot(45°)"</w:t>
        <w:br/>
        <w:br/>
        <w:t>The calculations also involve a series of trigonometric function equations, converting between radians and degrees. These conversions appear to be part of an explanation or lesson on inverse trigonometry. The setting seems to be a classroom or educational environment.</w:t>
        <w:br/>
        <w:br/>
        <w:t>Additionally, the individual is writing out an equation for the time of an airplane, as seen in the MiniCPM caption. This suggests that the instructor may be teaching a broader topic related to aviation or physics, incorporating mathematical concepts like trigonometry and conversions between radians and degrees.</w:t>
      </w:r>
    </w:p>
    <w:p>
      <w:r>
        <w:t>No strongly correlated comments found for this frame.</w:t>
      </w:r>
    </w:p>
    <w:p>
      <w:pPr>
        <w:pStyle w:val="Heading1"/>
      </w:pPr>
      <w:r>
        <w:t>Frame: frame_0221.jpg</w:t>
      </w:r>
    </w:p>
    <w:p>
      <w:r>
        <w:t>Caption: The image shows an individual, an adult male with dark hair and a beard, pointing to mathematical content on a chalkboard. He is dressed in attire visible from the waist up, including a shirt with rolled-up sleeves. The chalkboard contains hand-written mathematical notation that appears to be a series of algebraic expressions involving integrals, which typically relate to calculus and finding the area under a curve or the sum of an infinite series. Visible mathematical symbols include an integral sign and coefficients for the antiderivative of a function.</w:t>
        <w:br/>
        <w:br/>
        <w:t>In bold black letters, the chalkboard also features the phrase "Case 1: Immediate Time". Next to this notation is a model of a car or vehicle with a license plate that reads "0Z3", which may be related to the context of the teaching but is not part of the mathematical expressions. The image style suggests it could be a screenshot from a video call or webinar where someone is teaching mathematics remotely, but the specific subject matter and educational setting are unclear due to the limited context provided.</w:t>
      </w:r>
    </w:p>
    <w:p>
      <w:r>
        <w:t>No strongly correlated comments found for this frame.</w:t>
      </w:r>
    </w:p>
    <w:p>
      <w:pPr>
        <w:pStyle w:val="Heading1"/>
      </w:pPr>
      <w:r>
        <w:t>Frame: frame_0222.jpg</w:t>
      </w:r>
    </w:p>
    <w:p>
      <w:r>
        <w:t>Caption: The image shows an individual standing in front of a whiteboard, which contains mathematical equations and appears to be part of a classroom or educational setting. The person is facing towards the right side of the frame, with their back visible, suggesting they are engaged in teaching or presenting information.</w:t>
        <w:br/>
        <w:br/>
        <w:t>The text on the whiteboard includes mathematical expressions involving summation symbols (Σ) and exponential notation (e). Specifically, there's a series of summations that start with "∑" followed by a subscripted variable 'i' and an upper limit 'j'. The terms within each summation are algebraic expressions involving other variables such as 'x' and 'n', along with exponential functions represented by the lowercase 'e'.</w:t>
        <w:br/>
        <w:br/>
        <w:t>The mathematical equations on the board read:</w:t>
        <w:br/>
        <w:br/>
        <w:t>∑ from i=1 to j=n of x^i e^(-x) (Σ from i=1 to j=n of x^i e^(-x))</w:t>
        <w:br/>
        <w:t>∑ from i=1 to j=n of 1/2^i e^(-x) (Σ from i=1 to j=n of 1/2^i e^(-x))</w:t>
        <w:br/>
        <w:t>∑ from i=1 to j=n of n^(i+j) (Σ from i=1 to j=n of n^(i+j))</w:t>
        <w:br/>
        <w:t>∑ from i=1 to j=n of n^j e^(-x) (Σ from i=1 to j=n of n^j e^(-x))</w:t>
        <w:br/>
        <w:t>∑ from i=1 to j=n of x^i e^(-x*n^(i-j)) (Σ from i=1 to j=n of x^i e^(-x*n^(i-j)))</w:t>
        <w:br/>
        <w:br/>
        <w:t>This moment captures a sense of intellectual pursuit, as the individual is engaged in explaining a complex problem. They point to the equation on the board, their hand hovering over the chalkboard, suggesting they are in the middle of a lecture or class discussion. The whiteboard serves as a canvas for their explanation, with the equations taking center stage. The image exudes a sense of learning and intellectual curiosity, encapsulating the essence of education and the pursuit of knowledge.</w:t>
      </w:r>
    </w:p>
    <w:p>
      <w:r>
        <w:t>No strongly correlated comments found for this frame.</w:t>
      </w:r>
    </w:p>
    <w:p>
      <w:pPr>
        <w:pStyle w:val="Heading1"/>
      </w:pPr>
      <w:r>
        <w:t>Frame: frame_0223.jpg</w:t>
      </w:r>
    </w:p>
    <w:p>
      <w:r>
        <w:t>Caption: The image depicts an indoor setting, likely a classroom or lecture hall, with a whiteboard at the front of the room. The writing on the board appears to be related to trigonometry or vector calculations, as indicated by the presence of symbols like angle brackets (θ) and trigonometric functions such as "cos" for cosine and "sin" for sine, along with the notation "θ" which stands for an angle in mathematical equations. The specific equations include expressions involving these trigonometric functions, possibly related to vectors or rotations.</w:t>
        <w:br/>
        <w:br/>
        <w:t>The whiteboard also features diagrams that include geometric shapes like lines, circles, and rectangles, likely used to illustrate the concepts being taught. On the right side of the image, a person is standing in front of the whiteboard, appearing to be an instructor or teacher. This individual seems to be engaging with the content on the board, either by writing or pointing to it, and is dressed in a light-colored shirt. The context suggests that this person is leading a lecture or instructional session, explaining mathematical concepts to an audience not visible in the image.</w:t>
      </w:r>
    </w:p>
    <w:p>
      <w:r>
        <w:t>No strongly correlated comments found for this frame.</w:t>
      </w:r>
    </w:p>
    <w:p>
      <w:pPr>
        <w:pStyle w:val="Heading1"/>
      </w:pPr>
      <w:r>
        <w:t>Frame: frame_0224.jpg</w:t>
      </w:r>
    </w:p>
    <w:p>
      <w:r>
        <w:t>Caption: This image captures a moment of intense concentration as an individual diligently writes on a blackboard, suggesting that they are either writing, pointing out information, or preparing to speak to an audience. On the blackboard, there is text and equations written in what seems to be mathematical notation, accompanied by hand-drawn diagrams and arrows pointing to specific parts of the equations. The visible text includes mathematical expressions such as "Σ" (the summation symbol) and a sequence of numbers and variables that are likely part of a mathematical problem or proof.</w:t>
        <w:br/>
        <w:br/>
        <w:t>The individual is dressed in a blue shirt, adding a splash of color to the otherwise monochrome scene. Their hands are busy with the blackboard, writing and possibly erasing in a rhythmic dance. The blackboard is placed on a wooden desk, providing a solid base for their work. The environment suggests an academic setting, possibly a university classroom, given the presence of the teacher, the blackboard, and the style of the text and diagrams on the board.</w:t>
        <w:br/>
        <w:br/>
        <w:t>The focus is clearly on imparting knowledge in a mathematical or scientific field, as indicated by the content displayed on the blackboard. The image exudes a sense of intellectual pursuit and dedication, with the individual fully immersed in their work.</w:t>
      </w:r>
    </w:p>
    <w:p>
      <w:r>
        <w:t>No strongly correlated comments found for this frame.</w:t>
      </w:r>
    </w:p>
    <w:p>
      <w:pPr>
        <w:pStyle w:val="Heading1"/>
      </w:pPr>
      <w:r>
        <w:t>Frame: frame_0225.jpg</w:t>
      </w:r>
    </w:p>
    <w:p>
      <w:r>
        <w:t>Caption: The image captures a moment of intense focus in an educational setting where a person, clad in a blue shirt and black pants, is engrossed in writing on a whiteboard. His hand is hovering over a black marker, poised to add to the text that fills the board. The text, neatly arranged in rows and columns, is a testament to his dedication and attention to detail.</w:t>
        <w:br/>
        <w:br/>
        <w:t>The whiteboard, a canvas of knowledge, is adorned with mathematical equations and symbols. These symbols, in black, stand out against the pristine white of the board. The equations, with their complex structures and symbols, are a testament to his mastery of mathematics. Specifically, the visible text on the whiteboard includes "3/4" at the top left corner, which might indicate the denominator of a fraction or the third out of four possible denominators for another fraction; "2/7" near the bottom left corner, possibly indicating a numerator in a fraction along with its accompanying denominator; "3/5" on the right side of the board, which could be a fraction being discussed or derived during the instruction; and "1/6" towards the bottom right, which is another part of the fraction being considered by the instructor.</w:t>
        <w:br/>
        <w:br/>
        <w:t>The equations written on the board include "1/2 + 1/4 = 3/8" on the left side, illustrating how fractions can be added together, and "6/10 + 3/5 = _______" on the right side, where the blank space is likely intended for a student to fill in with their answer to the addition problem posed by the instructor.</w:t>
        <w:br/>
        <w:br/>
        <w:t>The instructor appears to be writing or pointing at one of these equations, possibly explaining the process of adding fractions or working through an example problem. His posture is upright, his gaze fixed on the board, indicating a deep concentration. His attention is so focused that he seems to be in the midst of a lecture or a lecture note-taking session, suggesting that this might be part of a mathematics lesson focused on fractions and numeric values.</w:t>
      </w:r>
    </w:p>
    <w:p>
      <w:r>
        <w:t>No strongly correlated comments found for this frame.</w:t>
      </w:r>
    </w:p>
    <w:p>
      <w:pPr>
        <w:pStyle w:val="Heading1"/>
      </w:pPr>
      <w:r>
        <w:t>Frame: frame_0226.jpg</w:t>
      </w:r>
    </w:p>
    <w:p>
      <w:r>
        <w:t>Caption: The image shows an individual at a chalkboard with a dry-erase board that contains various mathematical equations and problems. The person appears to be a teacher or instructor, as suggested by their position in front of the board and their engagement with it. They are using chalk to write on the board.</w:t>
        <w:br/>
        <w:br/>
        <w:t>On the board, there is an equation involving logarithms:</w:t>
        <w:br/>
        <w:br/>
        <w:t>\[ \log_{a}{x} = y \]</w:t>
        <w:br/>
        <w:br/>
        <w:t>Below this equation, there is a series of numbers written out as follows:</w:t>
        <w:br/>
        <w:br/>
        <w:t>\[ 1, \frac{1}{2}, \frac{1}{4}, \frac{1}{8}, \ldots \]</w:t>
        <w:br/>
        <w:br/>
        <w:t>The context suggests that the instructor might be teaching about logarithms and how to calculate them. The words "Case I, Lim Time" are also written on the board, possibly indicating a specific problem or scenario being discussed in the lesson.</w:t>
        <w:br/>
        <w:br/>
        <w:t>The environment appears to be a typical classroom with a teacher at the front, focused on explaining mathematical concepts.</w:t>
      </w:r>
    </w:p>
    <w:p>
      <w:r>
        <w:t>No strongly correlated comments found for this frame.</w:t>
      </w:r>
    </w:p>
    <w:p>
      <w:pPr>
        <w:pStyle w:val="Heading1"/>
      </w:pPr>
      <w:r>
        <w:t>Frame: frame_0227.jpg</w:t>
      </w:r>
    </w:p>
    <w:p>
      <w:r>
        <w:t>Caption: The image captures a moment in a classroom setting where an individual is engaged in delivering an explanation related to mathematics. The person stands in front of a chalkboard covered with mathematical calculations and diagrams, including integrals over an interval, a system of linear equations (SLAE), and instructional text at the top left corner. The SLAE consists of three equations with four variables: 3x - y + z = 10, x - 2y + z = 6, and x - y + z = 4.</w:t>
        <w:br/>
        <w:br/>
        <w:t>The individual is holding a tablet with a digital pen in their hand, possibly referring to the tablet or writing on it while teaching. The chalkboard display highlights the importance of mathematical problem-solving, as the person's attention is focused on explaining concepts related to integrals, linear equations, and determinants. The overall atmosphere suggests an environment where complex mathematical ideas are being explored and discussed.</w:t>
        <w:br/>
        <w:br/>
        <w:t>The background is a stark white, providing a contrast to the dark suit worn by the individual and the black chalkboard. This formal setting, possibly in a university or lecture hall, emphasizes the importance of learning and intellectual pursuit. The image encapsulates a moment of intense concentration and study as the person delves into mathematical problems on the chalkboard.</w:t>
      </w:r>
    </w:p>
    <w:p>
      <w:r>
        <w:t>No strongly correlated comments found for this frame.</w:t>
      </w:r>
    </w:p>
    <w:p>
      <w:pPr>
        <w:pStyle w:val="Heading1"/>
      </w:pPr>
      <w:r>
        <w:t>Frame: frame_0228.jpg</w:t>
      </w:r>
    </w:p>
    <w:p>
      <w:r>
        <w:t>Caption: In the image, there's an individual standing at the front of a classroom or lecture hall, wearing a white shirt and blue pants. The person is writing on a chalkboard, which has the word "case" written in black on the top left corner. As they write, they appear to be gesturing towards the board while scribbling various mathematical expressions and equations, including integers, fractions, and possibly algebraic terms like "x" and "y." One section of the board contains a specific mathematical problem or equation: a group layoutment of a rectangle with a fraction on top, followed by an equals sign and then the sum of two square roots. This suggests that the instructor might be teaching a lesson related to mathematics, specifically involving fractions and possibly square roots as well. The overall setting is educational, aiming to present or explain mathematical concepts.</w:t>
      </w:r>
    </w:p>
    <w:p>
      <w:r>
        <w:t>No strongly correlated comments found for this frame.</w:t>
      </w:r>
    </w:p>
    <w:p>
      <w:pPr>
        <w:pStyle w:val="Heading1"/>
      </w:pPr>
      <w:r>
        <w:t>Frame: frame_0229.jpg</w:t>
      </w:r>
    </w:p>
    <w:p>
      <w:r>
        <w:t>Caption: In this frame, there is a person standing in front of a whiteboard with various mathematical equations and diagrams written on it. The individual appears to be a teacher or lecturer, as they are interacting with the content on the board. They are pointing towards one specific area of the whiteboard, which includes an integral symbol and mathematical expressions related to calculus, such as limits, derivatives, and possibly a series expansion.</w:t>
        <w:br/>
        <w:br/>
        <w:t>The man is dressed in a crisp white shirt, standing in front of the whiteboard, his posture suggesting he is in the midst of a lecture or discussion. His hand is actively engaged in writing on the board, with fingers dancing across the surface. The whiteboard itself has text that is not entirely clear due to the angle and resolution of the image, appearing to be a mixture of mathematical symbols and handwritten notes.</w:t>
        <w:br/>
        <w:br/>
        <w:t>The scene captures a moment of intellectual pursuit, with the man deeply engrossed in his work. The blackboard serves as his canvas, a testament to his focus and dedication. This snapshot of a moment frozen in time encapsulates the essence of intellectual pursuit, where knowledge is sought and shared.</w:t>
      </w:r>
    </w:p>
    <w:p>
      <w:r>
        <w:t>No strongly correlated comments found for this frame.</w:t>
      </w:r>
    </w:p>
    <w:p>
      <w:pPr>
        <w:pStyle w:val="Heading1"/>
      </w:pPr>
      <w:r>
        <w:t>Frame: frame_0230.jpg</w:t>
      </w:r>
    </w:p>
    <w:p>
      <w:r>
        <w:t>Caption: The image depicts an individual standing in front of a chalkboard with written mathematical equations and diagrams that appear to represent scientific concepts, possibly related to physics or mathematics. The person is holding a tablet device with a pen, suggesting they might be writing notes or working on some digital task. They seem engaged in explaining something, as indicated by their body language and the context of the image.</w:t>
        <w:br/>
        <w:br/>
        <w:t>The chalkboard contains mathematical equations that include numbers, variables, and possible exponents. Diagrams are also present, which could be related to physics given the context of a classroom or lecture hall. The individual's attention is focused on the tablet, which might contain additional information or a tool for teaching.</w:t>
        <w:br/>
        <w:br/>
        <w:t>Given the content on the chalkboard and the presence of the tablet, it appears that this person is conducting a class or giving a lecture where they are likely explaining mathematical or scientific concepts to an audience not visible in the image. The exact nature of the teaching material would require a clearer view of the text and diagrams on the chalkboard and the content displayed on the tablet screen.</w:t>
      </w:r>
    </w:p>
    <w:p>
      <w:r>
        <w:t>No strongly correlated comments found for this frame.</w:t>
      </w:r>
    </w:p>
    <w:p>
      <w:pPr>
        <w:pStyle w:val="Heading1"/>
      </w:pPr>
      <w:r>
        <w:t>Frame: frame_0231.jpg</w:t>
      </w:r>
    </w:p>
    <w:p>
      <w:r>
        <w:t>Caption: The image shows a classroom setting with an individual standing in front of a whiteboard. On the whiteboard, there is a mathematical equation that appears to be a differential equation, which includes partial derivatives and a time-dependent coefficient for one of the terms. The equation is as follows:</w:t>
        <w:br/>
        <w:br/>
        <w:t>\[ \frac{\partial u}{\partial t} + x^2u = 0 \]</w:t>
        <w:br/>
        <w:br/>
        <w:t>Below the equation, there are four steps or variables that are being considered, possibly as part of solving the differential equation:</w:t>
        <w:br/>
        <w:br/>
        <w:t>1. \( \phi(x) \)</w:t>
        <w:br/>
        <w:t>2. \( e^{-x^2t} \)</w:t>
        <w:br/>
        <w:t>3. \( q(t) \)</w:t>
        <w:br/>
        <w:t>4. \( a(t) \)</w:t>
        <w:br/>
        <w:br/>
        <w:t>To the right of the whiteboard, there is a book open to a page with mathematical notation and text, but the specific content is not entirely visible due to the angle. The person appears to be explaining or solving the differential equation, as they are pointing at the blackboard while engaging with the written material. There is no clear indication that the instructor is writing or speaking from a slide in this frame.</w:t>
      </w:r>
    </w:p>
    <w:p>
      <w:r>
        <w:t>No strongly correlated comments found for this frame.</w:t>
      </w:r>
    </w:p>
    <w:p>
      <w:pPr>
        <w:pStyle w:val="Heading1"/>
      </w:pPr>
      <w:r>
        <w:t>Frame: frame_0232.jpg</w:t>
      </w:r>
    </w:p>
    <w:p>
      <w:r>
        <w:t>Caption: The image shows an indoor setting with a person, likely an instructor, writing on a whiteboard that is placed on a table. The whiteboard contains handwritten mathematical equations and text related to physics or mathematics. Specifically, there are three integrals presented in standard notation for definite integration over an interval [a, b]. These integrals appear to be integral to the calculus of functions of multiple variables.</w:t>
        <w:br/>
        <w:br/>
        <w:t>The visible content on the whiteboard includes:</w:t>
        <w:br/>
        <w:br/>
        <w:t>- A product of functions: ∫(f(x)g(x))dx from a to b</w:t>
        <w:br/>
        <w:t>- An integral involving the inverse cosine function: ∫(cos^-1(x^2/4))dx from a to b</w:t>
        <w:br/>
        <w:t>- An integral involving the exponential function and the logarithm: ∫e^(-ax)ln(x)dx from a to b, where 'a' is a constant</w:t>
        <w:br/>
        <w:br/>
        <w:t>The instructor seems to be teaching a class about integration, demonstrating how these integrals can be computed or interpreted within the context of their subject matter. The text on the board suggests that they are engaged in an educational activity related to calculus and possibly physics or engineering applications.</w:t>
      </w:r>
    </w:p>
    <w:p>
      <w:r>
        <w:t>No strongly correlated comments found for this frame.</w:t>
      </w:r>
    </w:p>
    <w:p>
      <w:pPr>
        <w:pStyle w:val="Heading1"/>
      </w:pPr>
      <w:r>
        <w:t>Frame: frame_0233.jpg</w:t>
      </w:r>
    </w:p>
    <w:p>
      <w:r>
        <w:t>Caption: The image shows an individual standing in front of a dry-erase board with handwritten mathematical calculations and diagrams. The board is filled with various equations, including expressions involving integration, logarithms, and summation notation. One equation specifically reads "∫ from 0 to 2", indicating the integral of a function within that range. Another equation involves the natural logarithm, suggesting an application in calculus. A calculator lies on the table beside the board, further implying a math-related problem or activity is being worked through. The person's attention is directed towards the board, potentially indicating they are teaching, explaining, or working through mathematical content. The background is relatively simple and does not provide additional context about the location or setting beyond the educational activity taking place.</w:t>
      </w:r>
    </w:p>
    <w:p>
      <w:r>
        <w:t>No strongly correlated comments found for this frame.</w:t>
      </w:r>
    </w:p>
    <w:p>
      <w:pPr>
        <w:pStyle w:val="Heading1"/>
      </w:pPr>
      <w:r>
        <w:t>Frame: frame_0234.jpg</w:t>
      </w:r>
    </w:p>
    <w:p>
      <w:r>
        <w:t>Caption: The image shows an individual standing in front of a whiteboard with handwritten mathematical equations and text on it. The person appears to be engaged in teaching, explaining, or solving problems as part of a class or lecture. They are pointing at the board, which contains various mathematical expressions and formulas related to the concept of differential equations.</w:t>
        <w:br/>
        <w:br/>
        <w:t>The visible content on the whiteboard includes mathematical symbols such as integrals, differentials, partial derivatives, summation notation (∑), and algebraic expressions involving variables like 'x', 'y', and 'z'. The text appears to be part of the mathematical exposition, possibly discussing a specific differential equation or a series of related equations.</w:t>
        <w:br/>
        <w:br/>
        <w:t>At the top left corner of the whiteboard, there is a question or problem written that seems to involve the integration of a function with respect to another variable. This text includes an integral sign (∫) followed by the word "with" and then what looks like a partial differential equation in parentheses. The specific form of the PDE is not entirely clear due to the image resolution, but it suggests that the mathematical context is advanced calculus or differential equations.</w:t>
        <w:br/>
        <w:br/>
        <w:t>The individual in the foreground is dressed in casual attire, suggesting an informal teaching environment. They are actively involved in explaining the content on the whiteboard, which contributes to a dynamic educational setting focused on imparting knowledge related to mathematics and possibly physics or engineering, given the context of differential equations.</w:t>
      </w:r>
    </w:p>
    <w:p>
      <w:r>
        <w:t>No strongly correlated comments found for this frame.</w:t>
      </w:r>
    </w:p>
    <w:p>
      <w:pPr>
        <w:pStyle w:val="Heading1"/>
      </w:pPr>
      <w:r>
        <w:t>Frame: frame_0235.jpg</w:t>
      </w:r>
    </w:p>
    <w:p>
      <w:r>
        <w:t>Caption: The image shows an individual standing in front of a classroom setting, actively engaged in teaching or presenting mathematical concepts. On the board, there is handwritten mathematical content that includes equations and graphs. Specifically, it appears that mathematical formulas are being demonstrated or explained. One equation on the board is "C = 2(πr²)", which represents the area of a circle in terms of its radius (r) and the constant π (Pi). Another equation is labeled as "V = 4/3(πr³)", which calculates the volume of a sphere using the same radius (r) and the mathematical constant π. The board also contains a series of numbers listed under the heading "List of Numbers" with values ranging from 1 to 8, as well as some notes, one of which includes "Calculate the perimeter of a rectangle using length = 3 and width = 4". Additionally, another equation is visible on the board, labeled as "Case I: 2x + 3", suggesting that the instructor may be exploring more advanced mathematical concepts. The setting suggests an educational environment, likely a university or college classroom, given the formal nature of the presentation and the academic level suggested by the mathematical content displayed on the board. The instructor appears to be guiding the students through the process of understanding and solving these types of problems.</w:t>
      </w:r>
    </w:p>
    <w:p>
      <w:r>
        <w:t>No strongly correlated comments found for this frame.</w:t>
      </w:r>
    </w:p>
    <w:p>
      <w:pPr>
        <w:pStyle w:val="Heading1"/>
      </w:pPr>
      <w:r>
        <w:t>Frame: frame_0236.jpg</w:t>
      </w:r>
    </w:p>
    <w:p>
      <w:r>
        <w:t>Caption: The image shows a classroom setting with a teacher, wearing a light-colored shirt and having dark hair, standing at the front of the room facing away from the camera. They appear to be writing or explaining something on a whiteboard. The teacher is using black markers, which are placed in front of them.</w:t>
        <w:br/>
        <w:br/>
        <w:t>The content on the whiteboard includes mathematical equations and a series of numbers and symbols that might represent a sequence, an equation system, or some form of data collection. Additionally, there is text being written on the board, although it is not fully legible due to the resolution and angle of the photograph.</w:t>
        <w:br/>
        <w:br/>
        <w:t>The classroom has a simple layout with a whiteboard located at the front right side. The room is lit by natural light coming through a window that is out of frame. The overall ambiance suggests an educational setting focused on teaching or learning mathematics or a related quantitative field, where the teacher is actively engaging students in the learning process.</w:t>
      </w:r>
    </w:p>
    <w:p>
      <w:r>
        <w:t>No strongly correlated comments found for this frame.</w:t>
      </w:r>
    </w:p>
    <w:p>
      <w:pPr>
        <w:pStyle w:val="Heading1"/>
      </w:pPr>
      <w:r>
        <w:t>Frame: frame_0237.jpg</w:t>
      </w:r>
    </w:p>
    <w:p>
      <w:r>
        <w:t>Caption: The image shows an individual standing in front of a whiteboard with chalk-written mathematical or scientific equations. The person appears to be a teacher or instructor, gesturing towards the board as if explaining the content. They are holding a tablet with digital notes or slides visible on its screen.</w:t>
        <w:br/>
        <w:br/>
        <w:t>The equation on the whiteboard includes symbols such as "C1", "C2", "R1", "R2", "V1", and "V2" that suggest it could be related to circuit analysis, electrical engineering, or physics concepts like current, voltage, and resistance. A numerical value of "4.3" is also present in the equation.</w:t>
        <w:br/>
        <w:br/>
        <w:t>The setting appears to be a classroom or lecture hall environment, indicated by the whiteboard and educational materials. The instructor's position in front of the board suggests they are either teaching or explaining a concept related to electrical circuits or physics principles.</w:t>
      </w:r>
    </w:p>
    <w:p>
      <w:r>
        <w:t>No strongly correlated comments found for this frame.</w:t>
      </w:r>
    </w:p>
    <w:p>
      <w:pPr>
        <w:pStyle w:val="Heading1"/>
      </w:pPr>
      <w:r>
        <w:t>Frame: frame_0238.jpg</w:t>
      </w:r>
    </w:p>
    <w:p>
      <w:r>
        <w:t>Caption: The image depicts an educational setting where someone appears to be teaching or explaining a concept to an audience that is not visible in the frame. The instructor, who seems to be male based on the clothing and posture, is standing at the front of the classroom, facing a whiteboard with various equations, graphs, and text written in chalk. On the left side of the board, there are diagrams and calculations related to mathematical or scientific concepts, including one equation that appears to involve integration, suggesting a discussion on calculus. Another part of the board includes a series of physical variables such as "mass," "density," and "volume," possibly indicating a lesson on physics or engineering principles.</w:t>
        <w:br/>
        <w:br/>
        <w:t>The instructor is engaged in writing or pointing at the board, indicating active teaching or explanation, and has written about "the bag" which could be part of an example or problem being discussed, along with related text and mathematical notations that are likely to be explaining some form of scientific or mathematical theory. The classroom itself appears to be a typical educational environment with a simple whiteboard as the main instructional tool, reinforcing the focus on learning and teaching within this frame.</w:t>
        <w:br/>
        <w:br/>
        <w:t>The instructor is dressed in a white shirt and brown belt, adding a touch of color to the scene, while his posture suggests he is engaged in a deep thought, perhaps pondering over a complex mathematical problem.</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optimization principles, including the feasible set, cost function, and LQR matrices, which are directly related to the technical steps, objects, and settings described in the caption. The caption mentions equations and graphs on a whiteboard, suggesting a discussion on calculus or physics principles, which aligns with the commenter's mention of control systems, optimization, and engineering challenges.</w:t>
      </w:r>
    </w:p>
    <w:p>
      <w:r>
        <w:t>Source: https://www.youtube.com/watch?v=wEevt2a4SKI: “Introduction to Linear Quadratic Regulator (LQR) Control”</w:t>
      </w:r>
    </w:p>
    <w:p>
      <w:pPr>
        <w:pStyle w:val="Heading1"/>
      </w:pPr>
      <w:r>
        <w:t>Frame: frame_0239.jpg</w:t>
      </w:r>
    </w:p>
    <w:p>
      <w:r>
        <w:t>Caption: The image shows an individual standing in front of a whiteboard with mathematical equations and handwritten notes. The person appears to be engaged in some form of teaching or explanation, as they are writing something on the board with their right hand while looking at it with their left hand. They seem to be explaining or demonstrating a concept or problem to an audience not visible in the frame.</w:t>
        <w:br/>
        <w:br/>
        <w:t>On the whiteboard, there is mathematical text and diagrams. Specifically, there appears to be one set of equations involving a differential equation (with symbols for d/dx and ds/dt) and another set involving a system of linear algebraic equations (with matrix notation). The equations include variables such as x, y, and possibly other parameters.</w:t>
        <w:br/>
        <w:br/>
        <w:t>The setting looks like an educational environment, such as a classroom or lecture hall, given the presence of the whiteboard and the manner in which the person is interacting with it. The text on the board is not entirely legible due to the angle and quality of the image, but it's clear that it involves mathematical notations and symbols.</w:t>
      </w:r>
    </w:p>
    <w:p>
      <w:r>
        <w:t>No strongly correlated comments found for this frame.</w:t>
      </w:r>
    </w:p>
    <w:p>
      <w:pPr>
        <w:pStyle w:val="Heading1"/>
      </w:pPr>
      <w:r>
        <w:t>Frame: frame_0240.jpg</w:t>
      </w:r>
    </w:p>
    <w:p>
      <w:r>
        <w:t>Caption: The image depicts an educational setting where an adult male stands in front of a whiteboard. The individual is facing the board and appears to be explaining or demonstrating the content written there, using a whiteboard marker. The content on the board includes mathematical equations and diagrams.</w:t>
        <w:br/>
        <w:br/>
        <w:t>Specifically, the title "Solve this Problem" is visible above an equation featuring variables x and y. Below this equation are two additional equations with variables x, r, and t. Additionally, some hand-drawn graphical content is present, possibly representing a function or process.</w:t>
        <w:br/>
        <w:br/>
        <w:t>The individual is pointing at the word "Relatif" written on the board, likely explaining its meaning or significance within the mathematical or scientific context. The background of the room is not fully visible but appears to have a traditional classroom setup with walls that could be used for additional educational materials or storage.</w:t>
        <w:br/>
        <w:br/>
        <w:t>The man is dressed in a blue shirt and seems to be in a formal or professional setting, consistent with a lecture hall or classroom environment focused on mathematics or science education.</w:t>
      </w:r>
    </w:p>
    <w:p>
      <w:r>
        <w:t>No strongly correlated comments found for this frame.</w:t>
      </w:r>
    </w:p>
    <w:p>
      <w:pPr>
        <w:pStyle w:val="Heading1"/>
      </w:pPr>
      <w:r>
        <w:t>Frame: frame_0241.jpg</w:t>
      </w:r>
    </w:p>
    <w:p>
      <w:r>
        <w:t>Caption: The image depicts an indoor setting where an individual appears to be conducting a lecture or presentation, sharing complex mathematical concepts with others. The person in the foreground is dressed in casual business attire and is engaged with the audience, gesturing with their right hand towards a blackboard or whiteboard filled with mathematical content.</w:t>
        <w:br/>
        <w:br/>
        <w:t>The blackboard contains various equations, formulas, and symbols that suggest an educational or academic environment focused on advanced mathematical applications, potentially related to engineering, physics, or mathematics. The text visible on the board includes:</w:t>
        <w:br/>
        <w:br/>
        <w:t>* Several integral signs (∫) followed by functions, indicating integrals of those functions with respect to a variable not visible in the image.</w:t>
        <w:br/>
        <w:t>* A summation notation (∑), which suggests the calculation or evaluation of a series.</w:t>
        <w:br/>
        <w:t>* Expressions involving differentiation symbols (∂), suggesting that the content might involve derivative calculations.</w:t>
        <w:br/>
        <w:br/>
        <w:t>The man's hand is visible on the board, actively engaging with the material as he points to a section with his finger. This moment captures a sense of learning and exploration, as the individual shares their knowledge with others in an educational or academic setting.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also mentioned in the caption through the blackboard's mathematical content. The connection between the video illustrating principles and the real-world application of control systems aligns with the educational setting depicted in the frame. While the specific details are not identical, the idea of complex concepts being made relatable and understandable is shared between the caption and comment.</w:t>
      </w:r>
    </w:p>
    <w:p>
      <w:r>
        <w:t>Source: https://www.youtube.com/watch?v=wEevt2a4SKI: “Introduction to Linear Quadratic Regulator (LQR) Control”</w:t>
      </w:r>
    </w:p>
    <w:p>
      <w:pPr>
        <w:pStyle w:val="Heading1"/>
      </w:pPr>
      <w:r>
        <w:t>Frame: frame_0242.jpg</w:t>
      </w:r>
    </w:p>
    <w:p>
      <w:r>
        <w:t>Caption: The image shows a classroom setting where an individual appears to be teaching or demonstrating mathematical concepts related to physics or engineering. On the blackboard, there are handwritten equations and diagrams that display various variables such as "k", "m", "a", "v", "x", "y", and "t", including the letter "e" which typically represents the base of the natural logarithm in mathematical expressions.</w:t>
        <w:br/>
        <w:br/>
        <w:t>The equations seem to be related to mechanics, possibly involving forces, moments, or kinematics. Diagrams on the board appear to represent vectors, with arrows indicating direction and magnitude, suggesting a discussion of vector quantities. One equation includes the letters "E" and "U", which could refer to energy and potential energy, respectively.</w:t>
        <w:br/>
        <w:br/>
        <w:t>The person standing at the front of the classroom is wearing a dark shirt and appears focused on their task, actively engaged in teaching or explaining the material. They are writing on the board, although it's not entirely clear what they are writing due to the angle of the photo.</w:t>
        <w:br/>
        <w:br/>
        <w:t>A text box on the whiteboard includes some form of mathematical notation with an equal sign followed by "2", which could represent a squared expression or a mathematical constant. Two books are visible in the image: one closer to the foreground and another near the back, possibly related to the course material being taught.</w:t>
        <w:br/>
        <w:br/>
        <w:t>As the instructor points at one of the equations, it appears they might be explaining a particular problem set or demonstrating how to apply these equations in context, suggesting that this is likely a university or college classroom where students are learning about physics, engineering, or mathematics.</w:t>
      </w:r>
    </w:p>
    <w:p>
      <w:r>
        <w:t>No strongly correlated comments found for this frame.</w:t>
      </w:r>
    </w:p>
    <w:p>
      <w:pPr>
        <w:pStyle w:val="Heading1"/>
      </w:pPr>
      <w:r>
        <w:t>Frame: frame_0243.jpg</w:t>
      </w:r>
    </w:p>
    <w:p>
      <w:r>
        <w:t>Caption: The image shows an individual standing in front of a whiteboard with mathematical and algebraic equations written on it. The person appears to be writing or explaining the concepts, including complex formulas representing functions from calculus. On the board, there are handwritten expressions that include summations, exponents, and products, as well as a graph with two curves labeled "f" and "g". The individual is holding a pen in their right hand and seems focused on the whiteboard, possibly teaching or demonstrating the concepts related to the equations.</w:t>
        <w:br/>
        <w:br/>
        <w:t>The room has a formal setting with a classroom-like atmosphere, indicated by the presence of the whiteboard. The text on the board includes a list of three items numbered from 1 to 3, equations involving summation notation, an equation with a product inside another product, and a reference to a paper or slide with the number "2", suggesting that this is part of a presentation or lecture series.</w:t>
        <w:br/>
        <w:br/>
        <w:t>The word "DEMONSTRATION" written in uppercase letters on the right side of the board could be indicating that the current activity involves demonstrating concepts. The person's attire suggests a professional setting, such as an academic or educational environment. The individual's posture is upright and confident, reflecting their mastery of the subject matter.</w:t>
        <w:br/>
        <w:br/>
        <w:t>Their expression is one of clarity and understanding, a testament to their knowledge and expertise. As they point to the formula on the board, their gaze is directed towards it, with hands gesturing as they explain the concept. The background is a stark white, providing a neutral canvas that allows the viewer to focus solely on the individual and their presentation.</w:t>
        <w:br/>
        <w:br/>
        <w:t>Overall, the image portrays a moment of teaching and learning, capturing the essence of the person's profession, passion for teaching, and dedication to their students.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closely related to the equations and formulas written on the whiteboard in the caption. The mention of control systems, LQR, Q and R matrices, and trade-offs between system performance and energy expenditure are all technical steps or settings described in the caption.</w:t>
      </w:r>
    </w:p>
    <w:p>
      <w:r>
        <w:t>Source: https://www.youtube.com/watch?v=wEevt2a4SKI: “Introduction to Linear Quadratic Regulator (LQR) Control”</w:t>
      </w:r>
    </w:p>
    <w:p>
      <w:pPr>
        <w:pStyle w:val="Heading1"/>
      </w:pPr>
      <w:r>
        <w:t>Frame: frame_0244.jpg</w:t>
      </w:r>
    </w:p>
    <w:p>
      <w:r>
        <w:t>Caption: The image depicts a classroom setting with an adult male as the teacher. He is standing to the right side of the image, facing the whiteboard, and seems to be pointing or gesturing towards the board with his right hand. The teacher has short dark hair and is wearing a dark shirt with a collar, suggesting a casual teaching environment.</w:t>
        <w:br/>
        <w:br/>
        <w:t>The focus of the image is on the teacher and the whiteboard content, which includes various mathematical expressions and symbols. Specifically, the formula "J = min(p, q) - m" is visible on the board, indicating that the lesson may be focused on optimization or decision-making problems.</w:t>
        <w:br/>
        <w:br/>
        <w:t>The room appears to be well-lit, with even lighting suggesting that it has adequate natural or artificial light for both instruction and visibility of the whiteboard contents. The absence of students in this frame does not detract from the sense of a classroom environment, which could accommodate an audience if needed. Overall, the style of the image is a straightforward photograph capturing a moment during an educational activity, with the teacher using the whiteboard to explain or demonstrate mathematical concepts.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concept depicted on the whiteboard, specifically referencing 'feasible set' and 'cost function', which are mentioned in the caption. The analogy of daily commute and the discussion of LQR's application also align with the content described on the whiteboard.</w:t>
      </w:r>
    </w:p>
    <w:p>
      <w:r>
        <w:t>Source: https://www.youtube.com/watch?v=wEevt2a4SKI: “Introduction to Linear Quadratic Regulator (LQR) Control”</w:t>
      </w:r>
    </w:p>
    <w:p>
      <w:pPr>
        <w:pStyle w:val="Heading1"/>
      </w:pPr>
      <w:r>
        <w:t>Frame: frame_0245.jpg</w:t>
      </w:r>
    </w:p>
    <w:p>
      <w:r>
        <w:t>Caption: This image shows a moment of intense focus and intellectual engagement as an individual, dressed in a crisp white shirt and a black tie, stands in front of a large whiteboard filled with mathematical equations and formulas. The board is a visual aid that displays mathematical symbols, numbers, and possibly variables or functions, part of a larger mathematical context. The individual appears to be teaching or explaining the contents of the board, pointing to one equation as if trying to decipher its meaning.</w:t>
        <w:br/>
        <w:br/>
        <w:t>Their gaze is focused on the equation, their expression a mix of concentration and curiosity. The background of the image is blurred, drawing attention to the individual and the board in the foreground, suggesting motion, perhaps indicating that they are in the midst of a lecture or presentation.</w:t>
        <w:br/>
        <w:br/>
        <w:t>The overall scene suggests a moment of intense learning or problem-solving, a snapshot of a mathematician at work. The image is devoid of any text or other objects, allowing the viewer to focus solely on the individual and the 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and analogies used in the video. The viewer's description of the trade-offs between system performance and energy expenditure mirrors the scene depicted in the image, where the individual is trying to decipher the meaning of an equation. Although not identical, the comment's focus on optimization and control systems aligns with the mathematical context presented in the caption.</w:t>
      </w:r>
    </w:p>
    <w:p>
      <w:r>
        <w:t>Source: https://www.youtube.com/watch?v=wEevt2a4SKI: “Introduction to Linear Quadratic Regulator (LQR) Control”</w:t>
      </w:r>
    </w:p>
    <w:p>
      <w:pPr>
        <w:pStyle w:val="Heading1"/>
      </w:pPr>
      <w:r>
        <w:t>Frame: frame_0246.jpg</w:t>
      </w:r>
    </w:p>
    <w:p>
      <w:r>
        <w:t>Caption: The image shows an indoor setting where a person, presumably an instructor, is interacting with a whiteboard that contains mathematical expressions and diagrams. The individual appears to be writing or pointing at specific parts of the content displayed on the board. The visible text on the board includes mathematical equations such as "x^2 + 5x - 6 = 0," which represents a quadratic equation in standard form, and various integral expressions with limits of integration. There is also a handwritten note that mentions "Solve for x." Below the whiteboard, there are additional mathematical expressions, including "sin^2(theta) + cos^2(theta) = 1," which is a trigonometric identity known as the Pythagorean identity for sine and cosine squared. The board also features the word "Complex" at the top.</w:t>
        <w:br/>
        <w:br/>
        <w:t>In front of the instructor, on the floor, appears to be a piece of paper with more mathematical expressions and annotations that include "r," "m_t," and "v = 25/10," suggesting a physics or engineering context related to rotational motion or velocity-time relationships. The style of the image is candid and seems to capture a moment during a teaching session, possibly at a university or technical school, given the nature of the content on the board and the whiteboard itself being commonly used in educational settings for presenting mathematical problems.</w:t>
      </w:r>
    </w:p>
    <w:p>
      <w:r>
        <w:t>No strongly correlated comments found for this frame.</w:t>
      </w:r>
    </w:p>
    <w:p>
      <w:pPr>
        <w:pStyle w:val="Heading1"/>
      </w:pPr>
      <w:r>
        <w:t>Frame: frame_0247.jpg</w:t>
      </w:r>
    </w:p>
    <w:p>
      <w:r>
        <w:t>Caption: In the foreground, an individual stands in front of a whiteboard, writing equations and expressions in black marker. The mathematical content on the board appears to involve fractions and ratios, suggesting topics such as proportions, percentages, or conversion rates are being discussed. A projection screen to the right displays additional information related to the whiteboard content, including more mathematical equations, tables, and what appears to be a graph with labeled axes. This supplemental material likely provides context or further explanation for the concepts being taught.</w:t>
        <w:br/>
        <w:br/>
        <w:t>The individual standing at the board is intensely focused on their task, their gaze fixed on the board as they work through the calculations. Their posture suggests dedication and commitment to conveying the information effectively. A book lies open on a nearby table, possibly serving as reference material for the teaching session.</w:t>
        <w:br/>
        <w:br/>
        <w:t>In front of the projection screen, another person sits observing the educational setting, although their face is not visible due to the angle of the shot. The overall scene presents an interactive learning environment where mathematical concepts are being taught or explained to an audience, with the specific nature of the session (e.g., college class, tutoring session) remaining ambiguous based on this image alone.</w:t>
      </w:r>
    </w:p>
    <w:p>
      <w:r>
        <w:t>No strongly correlated comments found for this frame.</w:t>
      </w:r>
    </w:p>
    <w:p>
      <w:pPr>
        <w:pStyle w:val="Heading1"/>
      </w:pPr>
      <w:r>
        <w:t>Frame: frame_0248.jpg</w:t>
      </w:r>
    </w:p>
    <w:p>
      <w:r>
        <w:t>Caption: In this image, we see an individual standing at a whiteboard in a classroom setting. The person appears to be a teacher or instructor, as indicated by their attire and the act of writing on the board with a marker. The whiteboard itself contains mathematical equations and diagrams, suggesting that the topic being taught is mathematics.</w:t>
        <w:br/>
        <w:br/>
        <w:t>The visible text on the whiteboard includes series of mathematical expressions involving summations, fractions, possibly integrals or derivatives, and some numerical values such as "20", "5", and "6". Additionally, the letter 'e' may refer to Euler's number in mathematical contexts. The instructor is writing a mathematical equation with the summation symbol (Σ), indicating that they are explaining how to sum a series. They are pointing towards the whiteboard, likely explaining the concept of summation or the specific equations written there.</w:t>
        <w:br/>
        <w:br/>
        <w:t>The man appears to be wearing a blue shirt and is pointing at the board with his right hand, suggesting an interactive teaching approach. The background of the image is blurred, indicating that the instructor is the main focus of the image.</w:t>
      </w:r>
    </w:p>
    <w:p>
      <w:r>
        <w:t>No strongly correlated comments found for this frame.</w:t>
      </w:r>
    </w:p>
    <w:p>
      <w:pPr>
        <w:pStyle w:val="Heading1"/>
      </w:pPr>
      <w:r>
        <w:t>Frame: frame_0249.jpg</w:t>
      </w:r>
    </w:p>
    <w:p>
      <w:r>
        <w:t>Caption: The image shows a person standing in front of a whiteboard with written mathematical and scientific content. The text on the board includes an equation involving differential calculus, specifically the derivative of \( f(x) \) with respect to \( x \), which is represented by \( f'(x) \). Additionally, the whiteboard contains an integral expression for a function, where the integrand is \( e^{-2x} \). The text also includes other mathematical notations and possibly some hand-drawn diagrams or illustrations, although they are partially obscured. The board features notes such as "Volume," "Mass," and "Density," suggesting that this could be a physics class related to calculus applications in physics, specifically involving volumes and densities of objects with varying shapes or materials.</w:t>
        <w:br/>
        <w:br/>
        <w:t>In the center of the whiteboard, the word "case" is written, accompanied by the phrase "Case I Time" below it. The person appears to be engaged in teaching or presenting the material, as indicated by their posture and focus on the content. The overall setting looks like an educational environment, possibly a classroom or lecture hall, where the person is teaching or demonstrating the concepts being written on the whiteboard for an audience that may be taking notes or participating in the class. The lighting suggests it's likely daytime or at least a well-lit room.</w:t>
      </w:r>
    </w:p>
    <w:p>
      <w:r>
        <w:t>No strongly correlated comments found for this frame.</w:t>
      </w:r>
    </w:p>
    <w:p>
      <w:pPr>
        <w:pStyle w:val="Heading1"/>
      </w:pPr>
      <w:r>
        <w:t>Frame: frame_0250.jpg</w:t>
      </w:r>
    </w:p>
    <w:p>
      <w:r>
        <w:t>Caption: The image captures a moment of intense concentration as an individual writes on a whiteboard, standing at the front of the room and facing away from the camera. The focus is solely on the teaching context and the mathematical content displayed on the board, highlighting the educational environment and ongoing instructional activity.</w:t>
        <w:br/>
        <w:br/>
        <w:t>On the whiteboard, various mathematical expressions and equations are written in black marker, including both numerical and symbolic expressions that appear to be related to trigonometry, with references to sine and cosine functions, as well as a right-angle triangle diagram with angles labeled in degrees. Each equation is meticulously written, reflecting the attention to detail and precision evident in the image.</w:t>
        <w:br/>
        <w:br/>
        <w:t>The individual's hand is in motion, writing the equations on the board, their fingers moving swiftly across the chalkboard. Their gaze is focused on the board, their attention completely absorbed in the task at hand. The room itself has standard classroom features such as a chalkboard at the front (also known as a blackboard), which is currently not being used for writing.</w:t>
        <w:br/>
        <w:br/>
        <w:t>The individual's attire appears to be formal and suitable for teaching or lecturing, although specific details about their clothing are not clearly visible due to the angle and distance from the camera. The blurred background of the image draws attention to the individual and their work on the whiteboard, creating a sense of depth and focus.</w:t>
        <w:br/>
        <w:br/>
        <w:t>Despite the complexity of the equations, there's a sense of order and precision, with each equation written in a neat and clear fashion. Overall, the image portrays a moment of intellectual pursuit, with the individual deeply engrossed in solving a complex mathematical problem. The whiteboard serves as a canvas for their thoughts, each equation a step in their journey of discovery.</w:t>
      </w:r>
    </w:p>
    <w:p>
      <w:r>
        <w:t>No strongly correlated comments found for this frame.</w:t>
      </w:r>
    </w:p>
    <w:p>
      <w:pPr>
        <w:pStyle w:val="Heading1"/>
      </w:pPr>
      <w:r>
        <w:t>Frame: frame_0251.jpg</w:t>
      </w:r>
    </w:p>
    <w:p>
      <w:r>
        <w:t>Caption: The image appears to capture a moment of intense concentration and focus as someone stands in front of a whiteboard, guiding or explaining mathematical content to an audience. The individual, clad in blue attire, is seen writing on the board with precision, creating a stark contrast between the black text and symbols against the white background. A collection of mathematical expressions and symbols is visible on the board, which suggests that the lesson may involve advanced mathematics, possibly calculus given the presence of integrals.</w:t>
        <w:br/>
        <w:br/>
        <w:t>The whiteboard displays various mathematical concepts, including integrals with a variable 'dz', as well as other symbols like 'dx', 'dy', and 'dt', typically used in calculus for differentiation. Additionally, equations involving functions of two or more variables ('f(x, y)' and 'g(u, v)') are present, potentially indicating a discussion on multivariable calculus or differential equations.</w:t>
        <w:br/>
        <w:br/>
        <w:t>The visible text does not provide any specific information about the content being taught; it is merely a collection of mathematical symbols and expressions commonly used in a calculus course. The individual's focused expression and precise placement of their hand on the whiteboard suggest that they are engaged in solving a complex mathematical problem, with the image serving as a snapshot of a moment of intellectual pursuit where mathematical thought unfolds written on the board.</w:t>
      </w:r>
    </w:p>
    <w:p>
      <w:r>
        <w:t>No strongly correlated comments found for this frame.</w:t>
      </w:r>
    </w:p>
    <w:p>
      <w:pPr>
        <w:pStyle w:val="Heading1"/>
      </w:pPr>
      <w:r>
        <w:t>Frame: frame_0252.jpg</w:t>
      </w:r>
    </w:p>
    <w:p>
      <w:r>
        <w:t>Caption: The image appears to show an educational setting where a person, clad in a blue shirt, is intensely focused on writing mathematical equations and formulas on a whiteboard. The individual's attention is riveted on the task at hand, as evident from their pen dancing across the surface of the board, tracing the lines of the equations with purpose. In the background, the mathematical expressions on the whiteboard reveal a lecture or class discussion related to advanced mathematics, specifically calculus and integration techniques.</w:t>
        <w:br/>
        <w:br/>
        <w:t>The equations on the whiteboard include several integrals:</w:t>
        <w:br/>
        <w:br/>
        <w:t>1. \(\int x^2 dx\) = \(\frac{x^3}{3} + C_1\)</w:t>
        <w:br/>
        <w:t>2. \(\int e^{ax} dx\) = \(\frac{e^{ax}}{a} + C_2\)</w:t>
        <w:br/>
        <w:br/>
        <w:t>3. An equation involving limits:</w:t>
        <w:br/>
        <w:t>4. A fraction with a limit:</w:t>
        <w:br/>
        <w:t>5. An equation involving square roots and logarithms:</w:t>
        <w:br/>
        <w:t>6. An equation involving the gamma function and a binomial factor:</w:t>
        <w:br/>
        <w:t>7. An equation involving the factorial function and a summation:</w:t>
        <w:br/>
        <w:t>8. An integral involving a sine function:</w:t>
        <w:br/>
        <w:br/>
        <w:t>These mathematical expressions, written in standard notation, suggest that the lecture is likely related to advanced mathematics or a technical subject requiring integration techniques. The context implies that this person is leading a seminar or class on mathematical integration or similar topics, with the individual pointing at the board while speaking to an audience in the foreground.</w:t>
      </w:r>
    </w:p>
    <w:p>
      <w:r>
        <w:t>No strongly correlated comments found for this frame.</w:t>
      </w:r>
    </w:p>
    <w:p>
      <w:pPr>
        <w:pStyle w:val="Heading1"/>
      </w:pPr>
      <w:r>
        <w:t>Frame: frame_0253.jpg</w:t>
      </w:r>
    </w:p>
    <w:p>
      <w:r>
        <w:t>Caption: The image captures a moment of intense focus and academic rigor as an individual stands in front of a whiteboard, covered with black chalk, surrounded by mathematical content. The board contains handwritten equations and diagrams related to physics or mathematics, including integrals and summations, along with numerical values such as 10, 20, and 30. The person appears to be explaining or teaching a concept based on the equations and diagrams presented.</w:t>
        <w:br/>
        <w:br/>
        <w:t>The setting is a classroom or educational environment, characterized by the presence of the whiteboard and the style of presentation, which includes mathematical notation. The wooden desk adds a rustic charm to the scene, positioning the whiteboard as a central element in the formal educational environment. The person's hands are busy writing important information on the board, including the words "CORE1" and "TIME" in bold black letters.</w:t>
        <w:br/>
        <w:br/>
        <w:t>The focus is solely on the board and the person interacting with it, conveying a sense of intense academic discussion or instruction. There are no other people visible in this frame, nor any additional teaching aids such as slides, models, or devices.</w:t>
      </w:r>
    </w:p>
    <w:p>
      <w:r>
        <w:t>No strongly correlated comments found for this frame.</w:t>
      </w:r>
    </w:p>
    <w:p>
      <w:pPr>
        <w:pStyle w:val="Heading1"/>
      </w:pPr>
      <w:r>
        <w:t>Frame: frame_0254.jpg</w:t>
      </w:r>
    </w:p>
    <w:p>
      <w:r>
        <w:t>Caption: A mathematician stands poised with their hand above a large whiteboard, ready to write equations that showcase their deep understanding of the subject matter. The board is filled with complex mathematical formulas, each one a testament to the person's expertise and dedication to mastering the art of mathematics.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including optimization, control systems, linear quadratic regulators (LQR), and Q and R matrices. The commenter provides specific examples and parallels drawn between everyday decisions and engineering challenges, demonstrating a strong connection to the frame caption's description of the mathematician's work on the whiteboard.</w:t>
      </w:r>
    </w:p>
    <w:p>
      <w:r>
        <w:t>Source: https://www.youtube.com/watch?v=wEevt2a4SKI: “Introduction to Linear Quadratic Regulator (LQR) Control”</w:t>
      </w:r>
    </w:p>
    <w:p>
      <w:pPr>
        <w:pStyle w:val="Heading1"/>
      </w:pPr>
      <w:r>
        <w:t>Frame: frame_0255.jpg</w:t>
      </w:r>
    </w:p>
    <w:p>
      <w:r>
        <w:t xml:space="preserve">Caption: The image appears to be a screenshot of a computer screen during a lecture or presentation. On the screen, there is a whiteboard with various mathematical and scientific equations and diagrams. The person, dressed in a blue shirt, writes on the board with a marker, indicating active engagement with the content and potentially providing further explanation or examples. </w:t>
        <w:br/>
        <w:br/>
        <w:t>At the top left corner of the board, an equation related to kinematics or projectile motion is visible: "v = sqrt(2as)". A flowchart or process diagram with numbered steps and accompanying equations appears below, illustrating some kind of projectile motion possibly in a physics or engineering context. This part of the screen includes mathematical expressions such as "r^3" and "V = 1/2 * a * t^2".</w:t>
        <w:br/>
        <w:br/>
        <w:t>A force equation for a particle is also present: "F = ma", with "a" representing acceleration, likely related to the same projectile motion problem. The board further includes parameters and equations associated with circular motion: "ω = 2π/T" and "v = ωr". This suggests that the lecture may be covering topics related to rotational dynamics.</w:t>
        <w:br/>
        <w:br/>
        <w:t>As the person writes on the board, their pen moves across it, creating a series of equations and formulas essential to their work. The whiteboard is adorned with black lines and arrows, guiding the viewer's eyes towards the equations. The person's gaze is directed upwards, indicating they are deep in thought, focused on the mathematical problem-solving.</w:t>
        <w:br/>
        <w:br/>
        <w:t>The image captures a moment of intense concentration, showcasing the dedication and expertise of the individual as they work to clarify their thoughts on the whiteboard. This snapshot provides a glimpse into the world of mathematical problem-solving, highlighting the importance of focus and intellectual endeavors.</w:t>
      </w:r>
    </w:p>
    <w:p>
      <w:r>
        <w:t>No strongly correlated comments found for this frame.</w:t>
      </w:r>
    </w:p>
    <w:p>
      <w:pPr>
        <w:pStyle w:val="Heading1"/>
      </w:pPr>
      <w:r>
        <w:t>Frame: frame_0256.jpg</w:t>
      </w:r>
    </w:p>
    <w:p>
      <w:r>
        <w:t>Caption: The image shows an individual standing in front of a large whiteboard, possibly presenting or explaining mathematical concepts to an audience. The person is writing on the board using a black marker and appears actively engaged in the task at hand. The visible text on the whiteboard includes various mathematical expressions, such as equations, notes, and formulas.</w:t>
        <w:br/>
        <w:br/>
        <w:t>Some of the specific mathematical content displayed on the board includes:</w:t>
        <w:br/>
        <w:br/>
        <w:t>\[ \frac{1}{x} \]</w:t>
        <w:br/>
        <w:t>\[ \sqrt{x^2} \]</w:t>
        <w:br/>
        <w:t>\[ x^2 + y^2 = z^2 \]</w:t>
        <w:br/>
        <w:br/>
        <w:t>Additionally, there are handwritten annotations that include numbers and symbols such as exponents (e.g., 2^3, which represents 8), trigonometric functions (e.g., cosine of an angle with a degree symbol), and what seems to be a differential equation involving the square root function:</w:t>
        <w:br/>
        <w:br/>
        <w:t>\[ \frac{d}{dt} \sqrt{x^2 + y^2} = z \]</w:t>
        <w:br/>
        <w:br/>
        <w:t>The whiteboard also includes graphs, such as a bar graph with three bars labeled 1, 2, and 3. Although the specifics of the data represented by these bars are not clear from this image, it appears that the individual is working on a problem related to time and money, with various calculations and formulas displayed on the board.</w:t>
      </w:r>
    </w:p>
    <w:p>
      <w:r>
        <w:t>No strongly correlated comments found for this frame.</w:t>
      </w:r>
    </w:p>
    <w:p>
      <w:pPr>
        <w:pStyle w:val="Heading1"/>
      </w:pPr>
      <w:r>
        <w:t>Frame: frame_0257.jpg</w:t>
      </w:r>
    </w:p>
    <w:p>
      <w:r>
        <w:t>Caption: The image captures a moment of intellectual pursuit in a classroom setting where an educator is teaching mathematics to a group of students. The educator, dressed in professional attire, stands at the front of the room with their arm extended towards the whiteboard, actively involved in explaining a complex concept. The words "C1-Lim Time" are clearly visible on the board, hinting at the subject matter being discussed.</w:t>
        <w:br/>
        <w:br/>
        <w:t>The whiteboard serves as a canvas of knowledge, showcasing various mathematical equations and diagrams that illustrate algebraic expressions such as "a^2 + b^2 = c^2," as well as related calculations involving squares, sums, and differences. Diagrams and illustrations on the board likely aid in the teaching process, including a Venn diagram with two overlapping circles labeled "A" and "B," suggesting an explanation of set theory or logical operations, and a Cartesian coordinate system with two axes labeled "x" and "y" respectively, indicating a graphical representation in two dimensions.</w:t>
        <w:br/>
        <w:br/>
        <w:t>The students appear to be engaged in the lesson, with some focusing on the board and others using digital devices. The image is a snapshot of a learning process, capturing a moment where knowledge is being shared and understood.</w:t>
      </w:r>
    </w:p>
    <w:p>
      <w:r>
        <w:t>No strongly correlated comments found for this frame.</w:t>
      </w:r>
    </w:p>
    <w:p>
      <w:pPr>
        <w:pStyle w:val="Heading1"/>
      </w:pPr>
      <w:r>
        <w:t>Frame: frame_0258.jpg</w:t>
      </w:r>
    </w:p>
    <w:p>
      <w:r>
        <w:t>Caption: The image depicts a man standing in front of a whiteboard filled with mathematical and scientific content. He is dressed in a blue shirt, adding a pop of color to the scene, and is busy writing on the whiteboard with a mix of bold and cursive handwriting. His attention is focused on the task at hand.</w:t>
        <w:br/>
        <w:br/>
        <w:t>On the whiteboard, various equations, graphs, and text related to physics, mathematics, or engineering concepts are displayed. Specifically, we can see equations involving vectors (such as "r = xi + yj + zk" and "F = ma"), where "xi," "yj," and "zk" represent the components of a position vector "r" in three-dimensional space, and "F" represents a force acting on an object with mass "m." Additionally, there are references to acceleration (a) and velocity (v), as well as mathematical symbols like the integral sign (∫) and the square root function (√).</w:t>
        <w:br/>
        <w:br/>
        <w:t>The man is holding a tablet in his right hand, suggesting that digital resources are being utilized during this presentation. The setting appears to be indoors, likely a classroom or lecture hall, given the whiteboard typically found in educational settings.</w:t>
        <w:br/>
        <w:br/>
        <w:t>In the background, a window can be seen, allowing natural light to filter in and enhancing the clarity of the whiteboard's content. The precise location of the objects in the image, including the man, the whiteboard, and the window, all contribute to a sense of depth and perspective.</w:t>
        <w:br/>
        <w:br/>
        <w:t>Overall, the image is a snapshot of an educational moment, capturing the essence of learning and knowledge-sharing in a well-lit and inviting classroom setting.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goals described in the caption. The mention of control systems, optimization principles, linear quadratic regulator (LQR), feasible set, cost function, system performance, energy expenditure, and control saturation aligns with the mathematical and scientific content on the whiteboard. The connection is strong, but not perfect, due to the lack of direct correlation between the specific equations on the board and the comment's discussion of optimization principles.</w:t>
      </w:r>
    </w:p>
    <w:p>
      <w:r>
        <w:t>Source: https://www.youtube.com/watch?v=wEevt2a4SKI: “Introduction to Linear Quadratic Regulator (LQR) Control”</w:t>
      </w:r>
    </w:p>
    <w:p>
      <w:pPr>
        <w:pStyle w:val="Heading1"/>
      </w:pPr>
      <w:r>
        <w:t>Frame: frame_0259.jpg</w:t>
      </w:r>
    </w:p>
    <w:p>
      <w:r>
        <w:t>Caption: The image depicts a man standing in front of a whiteboard, wearing a blue shirt and a tie, surrounded by a blurred background. He is pointing at one of the equations on the board, likely explaining it to someone. The chalkboard is filled with various mathematical symbols and formulas, including the word "time". Upon closer inspection, the equations appear to be related to kinematics and projectile motion, featuring mathematical expressions that utilize vector notation for forces and velocities. Specific terms used include vectors denoted by "r", angles (theta), velocity ("v"), and acceleration ("a"). The overall context suggests an educational setting where the instructor is teaching a class or giving a lecture on physics, with a focus on projectile motion and kinematics concepts.</w:t>
      </w:r>
    </w:p>
    <w:p>
      <w:r>
        <w:t>No strongly correlated comments found for this frame.</w:t>
      </w:r>
    </w:p>
    <w:p>
      <w:pPr>
        <w:pStyle w:val="Heading1"/>
      </w:pPr>
      <w:r>
        <w:t>Frame: frame_0260.jpg</w:t>
      </w:r>
    </w:p>
    <w:p>
      <w:r>
        <w:t>Caption: The image shows a person standing next to a whiteboard that contains handwritten equations and text related to teaching content. The board includes mathematical expressions, diagrams, and symbols for forces, masses, and angles, suggesting an application of physics or engineering principles. On the right side of the image, there is a chalkboard filled with calculations and diagrams, which appear to be related to some form of physics or engineering. The chalkboard contains equations and graphs that may relate to vector notation, forces, and time-varying variables.</w:t>
        <w:br/>
        <w:br/>
        <w:t>The person in the image is dressed in semi-formal attire and appears to be engaged in teaching or presenting, pointing at one of the equations on the chalkboard. They are also holding a tablet or notebook, possibly for note-taking or reference during the presentation. The setting seems to be an educational environment, likely a classroom or lecture hall.</w:t>
        <w:br/>
        <w:br/>
        <w:t>One equation visible on the whiteboard reads "r = r0 + vt," suggesting a discussion about vector motion or displacement. Another equation, written in differential form with time-varying variables, indicates some form of differential equations or calculus applied in a physical context.</w:t>
        <w:br/>
        <w:br/>
        <w:t>The text on the whiteboard reads "Core I, Iim Time" and is surrounded by formulas and equations related to the subject of Core I, Iim Time.</w:t>
      </w:r>
    </w:p>
    <w:p>
      <w:r>
        <w:t>No strongly correlated comments found for this frame.</w:t>
      </w:r>
    </w:p>
    <w:p>
      <w:pPr>
        <w:pStyle w:val="Heading1"/>
      </w:pPr>
      <w:r>
        <w:t>Frame: frame_0261.jpg</w:t>
      </w:r>
    </w:p>
    <w:p>
      <w:r>
        <w:t>Caption: The image shows an individual, dressed in formal attire with a blue shirt and a black tie, standing in front of a whiteboard. The person appears to be a teacher or instructor, as they are pointing at a specific mathematical formula written on the board. The formula reads "2-J(1-x)-J(1-y)". Additionally, other mathematical equations and symbols can be seen on the board, including expressions such as "C1 = (0.25 / 0.5)", "V = πr²", "W = V * RPM", and possibly others that relate to physics calculations. Some of these expressions mention variables or terms related to fluid dynamics or a similar field, with references to "DENSITY" and "RPM". The instructor's formal attire suggests an academic or professional teaching environment.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principles) and objects (control systems, LQR, Q and R matrices) described in the caption, highlighting their applications and importance in engineering. The connection is strong due to the specific mentions of mathematical formulas and concepts from the caption.</w:t>
      </w:r>
    </w:p>
    <w:p>
      <w:r>
        <w:t>Source: https://www.youtube.com/watch?v=wEevt2a4SKI: “Introduction to Linear Quadratic Regulator (LQR) Control”</w:t>
      </w:r>
    </w:p>
    <w:p>
      <w:pPr>
        <w:pStyle w:val="Heading1"/>
      </w:pPr>
      <w:r>
        <w:t>Frame: frame_0262.jpg</w:t>
      </w:r>
    </w:p>
    <w:p>
      <w:r>
        <w:t>Caption: The image shows a classroom setting where an individual, likely a teacher or instructor, stands in front of a chalkboard. The person is focused on writing mathematical expressions and equations on the board, which include:</w:t>
        <w:br/>
        <w:br/>
        <w:t>- "0 + 1 =" followed by "2," indicating an equation being demonstrated or explained.</w:t>
        <w:br/>
        <w:t>- "x^3" with the values x=1, x=2, and x=3 written beneath it, suggesting a discussion of cubic functions.</w:t>
        <w:br/>
        <w:br/>
        <w:t>Additionally, some other mathematical expressions and equations are present on the board, although they are not fully legible due to the image's resolution. The instructor appears to be engaged in teaching or explaining these mathematical concepts to students who may be out of frame. In the background, there is a classroom desk with various items on it, but the details of those objects are not clearly visible.</w:t>
      </w:r>
    </w:p>
    <w:p>
      <w:r>
        <w:t>No strongly correlated comments found for this frame.</w:t>
      </w:r>
    </w:p>
    <w:p>
      <w:pPr>
        <w:pStyle w:val="Heading1"/>
      </w:pPr>
      <w:r>
        <w:t>Frame: frame_0263.jpg</w:t>
      </w:r>
    </w:p>
    <w:p>
      <w:r>
        <w:t>Caption: The image depicts an individual standing in front of a whiteboard with various mathematical equations and symbols written on it. The person is pointing at one particular equation on the board with their right hand, which is clad in a blue shirt and black pants. This equation includes a series of terms and symbols, some of which are multiplied together, and underneath, there's a sequence of numbers that appear to be part of the calculation or derivation being taught.</w:t>
        <w:br/>
        <w:br/>
        <w:t>The whiteboard has been used as a teaching tool in a classroom setting, possibly involving mathematical functions related to differential equations or calculus given the integral symbol and the use of variables and exponents. The instructor's role appears to be that of a lecturer or teacher explaining the math problem to their students.</w:t>
        <w:br/>
        <w:br/>
        <w:t>The image captures a moment of intense concentration and intellectual pursuit, with the person engaged in writing on the board, adding to the mathematical tapestry. Their gaze is fixed on the board, their body language suggesting a deep understanding and contemplation of the equations. The stark white background provides a strong contrast to the blackboard and the person's blue shirt, making them the focal point of the image.</w:t>
        <w:br/>
        <w:br/>
        <w:t>The relative position of the person and the board suggests that they are standing directly in front of it, their hand hovering above it as they write. There is no additional text or objects present, allowing the viewer to focus solely on the person and their mathematical endeavor. Overall, the image captures a moment of intellectual engagement, a snapshot of a person immersed in the world of mathematics, with precise details contributing to a detailed and immersive depiction of this moment.</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specifically optimization principles and control systems. The mention of LQR matrices and trade-offs between system performance and energy expenditure matches the mathematical equations and symbols shown on the whiteboard, indicating a strong correlation.</w:t>
      </w:r>
    </w:p>
    <w:p>
      <w:r>
        <w:t>Source: https://www.youtube.com/watch?v=wEevt2a4SKI: “Introduction to Linear Quadratic Regulator (LQR) Control”</w:t>
      </w:r>
    </w:p>
    <w:p>
      <w:pPr>
        <w:pStyle w:val="Heading1"/>
      </w:pPr>
      <w:r>
        <w:t>Frame: frame_0264.jpg</w:t>
      </w:r>
    </w:p>
    <w:p>
      <w:r>
        <w:t>Caption: In this image, we see an individual, dressed in a blue shirt, standing confidently in front of a whiteboard filled with mathematical equations and diagrams. The board contains a variety of mathematical expressions, including trigonometric functions such as sine (sin), cosine (cos), and tangent (tan); equations involving logarithms (ln) and exponential functions (exp); and integration symbols (∫) indicating the integration of a function. Specifically, one section of the board highlights a problem related to differentiation in calculus:</w:t>
        <w:br/>
        <w:br/>
        <w:t>\( y = x^2 + 3x - 5 \)</w:t>
        <w:br/>
        <w:t>\( y' = 2x + 3 \)</w:t>
        <w:br/>
        <w:br/>
        <w:t>The instructor's hand is poised over a pen, ready to write or erase on the board, suggesting an active engagement with the material. The whiteboard itself serves as a canvas of knowledge, telling a story of abstract ideas through its arrangement of symbols and numbers. A striking red background adds a sense of urgency and intensity to the scene, underscoring the importance of the work being done.</w:t>
        <w:br/>
        <w:br/>
        <w:t>Despite the complexity of the subject matter, there is a sense of order and focus. The individual's posture is upright and confident, their gaze directed towards the whiteboard, indicating a deep understanding of the material. This image captures a moment of intellectual pursuit, showcasing the power of education and the pursuit of knowledge.</w:t>
      </w:r>
    </w:p>
    <w:p>
      <w:r>
        <w:t>No strongly correlated comments found for this frame.</w:t>
      </w:r>
    </w:p>
    <w:p>
      <w:pPr>
        <w:pStyle w:val="Heading1"/>
      </w:pPr>
      <w:r>
        <w:t>Frame: frame_0265.jpg</w:t>
      </w:r>
    </w:p>
    <w:p>
      <w:r>
        <w:t>Caption: The image shows a classroom setting where an individual is intensely concentrating while teaching or demonstrating mathematical concepts. The focus of the scene is on the whiteboard, which features various mathematical expressions and symbols written in black ink.</w:t>
        <w:br/>
        <w:br/>
        <w:t>Specifically, the whiteboard displays equations involving calculus notations such as "f(x) =" followed by an integral symbol (∫) with an upper limit "n" and a lower limit "0". Below this equation are additional integrals indicating the range of integration, including "∫ from 1 to 2", "∫ from 0 to 1", and "∫ from 2 to 3".</w:t>
        <w:br/>
        <w:br/>
        <w:t>The person in the image is standing directly in front of the whiteboard, actively engaged with the material. They are holding a pen in one hand and using a pointer with the other, pointing towards the equations on the board.</w:t>
        <w:br/>
        <w:br/>
        <w:t>The simplicity of the black background further emphasizes the whiteboard and the person's handwriting, drawing the viewer's attention to their work. The image captures a moment of focused study or problem-solving, with the person actively engaged in writing and understanding mathematical equations on the whiteboard.</w:t>
      </w:r>
    </w:p>
    <w:p>
      <w:r>
        <w:t>No strongly correlated comments found for this frame.</w:t>
      </w:r>
    </w:p>
    <w:p>
      <w:pPr>
        <w:pStyle w:val="Heading1"/>
      </w:pPr>
      <w:r>
        <w:t>Frame: frame_0266.jpg</w:t>
      </w:r>
    </w:p>
    <w:p>
      <w:r>
        <w:t>Caption: The image captures a moment of intense concentration and intellectual pursuit, showcasing a person dressed in a crisp white shirt standing at a whiteboard that spans the entire frame. Their gaze is fixed on the whiteboard, fingers deftly writing on it as they appear to be actively teaching or reviewing mathematical concepts. The whiteboard is filled with a series of equations and formulas, their black letters contrasting sharply against the white background. Notable among these are mathematical formulas and diagrams, some of which include fractions (such as "1/2"), equations involving integration ("∫"), and references to "θ" and "dθ," suggesting these might be related to differential calculus. Additionally, a mention of "∑∑" at the top left corner indicates a series or summation notation, further supporting that the content involves mathematical sums or series.</w:t>
        <w:br/>
        <w:br/>
        <w:t>The individual appears engaged in a lecture or demonstration, potentially explaining the concepts related to these equations and diagrams. The room is minimally decorated with no visible audience, allowing the focus to be clearly on the whiteboard content and the instructor's activity of teaching or reviewing the material.</w:t>
      </w:r>
    </w:p>
    <w:p>
      <w:r>
        <w:t>No strongly correlated comments found for this frame.</w:t>
      </w:r>
    </w:p>
    <w:p>
      <w:pPr>
        <w:pStyle w:val="Heading1"/>
      </w:pPr>
      <w:r>
        <w:t>Frame: frame_0267.jpg</w:t>
      </w:r>
    </w:p>
    <w:p>
      <w:r>
        <w:t>Caption: The image shows a person, likely an instructor or teacher, standing in front of a whiteboard as they explain a mathematical concept. The individual is facing away from the camera and appears to be engaged in teaching or explaining something related to mathematics. On the whiteboard, there are several pieces of information that suggest an emphasis on logarithms, algebraic notation, and function analysis.</w:t>
        <w:br/>
        <w:br/>
        <w:t>To the left side of the whiteboard, a list contains mathematical expressions or functions such as "log," "e^x," and "ln(x)," indicating an exploration of logarithmic concepts. The equations with variables like "u," "x," and "y" suggest the use of algebraic notation within a mathematical problem or context.</w:t>
        <w:br/>
        <w:br/>
        <w:t>The graphs on the whiteboard represent various functions, one of which appears to be a piecewise function due to the different shapes and colors used to define the function in each domain. A table labeled "Table 1" with columns titled "x," "y1," and "y2" could indicate a comparison or relation between two variables, possibly as part of an integration problem or a differential equation analysis.</w:t>
        <w:br/>
        <w:br/>
        <w:t>A sequence of numbers labeled "Sequence 1" seems to be an integral sequence or the iterative steps of a mathematical process. The instructor is pointing towards the whiteboard with their right hand, likely explaining the content shown. The environment suggests that this could be an educational setting, possibly a university lecture hall or a math tutoring session.</w:t>
      </w:r>
    </w:p>
    <w:p>
      <w:r>
        <w:t>No strongly correlated comments found for this frame.</w:t>
      </w:r>
    </w:p>
    <w:p>
      <w:pPr>
        <w:pStyle w:val="Heading1"/>
      </w:pPr>
      <w:r>
        <w:t>Frame: frame_0268.jpg</w:t>
      </w:r>
    </w:p>
    <w:p>
      <w:r>
        <w:t>Caption: The image shows a person, specifically a man, standing at an easel in front of a whiteboard. The man appears to be writing or pointing to mathematical equations written on the board as he stands by it. The visible text on the whiteboard includes mathematical symbols and expressions that seem to involve integrals, summations, and possibly derivatives or differential equations. At the top of the whiteboard, in red letters, is written "Cole". The background is minimalistic, with a focus on the man and the whiteboard, suggesting that the primary activity taking place is teaching or explaining mathematical concepts to someone named Cole. There are no other objects or people in the immediate vicinity.</w:t>
      </w:r>
    </w:p>
    <w:p>
      <w:r>
        <w:t>No strongly correlated comments found for this frame.</w:t>
      </w:r>
    </w:p>
    <w:p>
      <w:pPr>
        <w:pStyle w:val="Heading1"/>
      </w:pPr>
      <w:r>
        <w:t>Frame: frame_0269.jpg</w:t>
      </w:r>
    </w:p>
    <w:p>
      <w:r>
        <w:t xml:space="preserve">Caption: The image shows a classroom setting with a whiteboard displaying mathematical equations and a blackboard with handwritten notes. On the left side of the board, there is a person who appears to be writing, with a pen in their hand. They are wearing a light-colored shirt and dark pants. </w:t>
        <w:br/>
        <w:br/>
        <w:t>The text on the board includes mathematical expressions such as "3(5x + 2) = x^2" and "1/2 * 6 = 3". There is also some handwritten text that seems to be related to these equations, but it is not fully legible in this image. The overall context suggests that the person on the left could be a teacher or instructor who is teaching mathematics to a class of students, and they are actively writing or correcting the board for better understanding.</w:t>
      </w:r>
    </w:p>
    <w:p>
      <w:r>
        <w:t>No strongly correlated comments found for this frame.</w:t>
      </w:r>
    </w:p>
    <w:p>
      <w:pPr>
        <w:pStyle w:val="Heading1"/>
      </w:pPr>
      <w:r>
        <w:t>Frame: frame_0270.jpg</w:t>
      </w:r>
    </w:p>
    <w:p>
      <w:r>
        <w:t>Caption: In this image, we see an individual in a teaching or lecture environment, presumably presenting mathematics or science concepts to an audience. The person is standing behind a whiteboard with chalk markings and text written on it. The text on the board includes mathematical equations, such as "Case I time" and "Case II time", suggesting a comparison between two scenarios, as well as precise calculations indicating a complex mathematical problem.</w:t>
        <w:br/>
        <w:br/>
        <w:t>The individual appears to be using a tablet or interactive device, which is being held in one hand while the other hand points towards the chalkboard. The device could be used for writing on the board, pointing out specific elements, or as part of a teaching tool or software application.</w:t>
        <w:br/>
        <w:br/>
        <w:t>On the chalkboard, there are various mathematical notations and equations visible:</w:t>
        <w:br/>
        <w:t>- There is an equation that seems to involve a summation notation, possibly related to a series or sequence.</w:t>
        <w:br/>
        <w:t>- Another equation shows a product or integral expression with what appears to be two functions or variables being integrated or multiplied over a range of values.</w:t>
        <w:br/>
        <w:t>- The bottom part of the board contains some additional text and mathematical symbols, but they are not clearly legible due to the image's quality.</w:t>
        <w:br/>
        <w:br/>
        <w:t>The setting suggests that this is an educational environment where the instructor is actively engaged in teaching or explaining the concepts on the whiteboard using the tablet as a supplementary tool. The audience is not visible in this frame, so we can only assume they are present and focused on the instruction being provided by the instructor.</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through a daily commute analogy, which is related to the mathematical equations and concepts presented in the caption. The mention of linear quadratic regulators (LQR), feasible sets, cost functions, and control systems aligns with the technical steps and settings described in the caption.</w:t>
      </w:r>
    </w:p>
    <w:p>
      <w:r>
        <w:t>Source: https://www.youtube.com/watch?v=wEevt2a4SKI: “Introduction to Linear Quadratic Regulator (LQR) Control”</w:t>
      </w:r>
    </w:p>
    <w:p>
      <w:pPr>
        <w:pStyle w:val="Heading1"/>
      </w:pPr>
      <w:r>
        <w:t>Frame: frame_0271.jpg</w:t>
      </w:r>
    </w:p>
    <w:p>
      <w:r>
        <w:t>Caption: The image shows a classroom setting with an instructor standing at the front of the room, writing on a whiteboard covered in mathematical expressions and diagrams. The expressions appear to involve mathematical symbols such as √, a/b, and limx→x0... There are also handwritten notes with equations that include fractions, exponential functions, and square roots. The instructor is holding a pen and appears to be explaining or solving these mathematical problems on the whiteboard.</w:t>
        <w:br/>
        <w:br/>
        <w:t>The whiteboard displays a series of equations and formulas related to the time it takes for a person to complete a given task, suggesting that the mathematical expressions may be part of an instructional activity focused on problem-solving or time management. The room features a blackboard at the back, although its contents are unclear due to being out of focus.</w:t>
        <w:br/>
        <w:br/>
        <w:t>Notably, no text can be read from the image, and no other objects are distinguishable due to the low resolution. However, the instructor's activity suggests a teaching context where they are providing instruction or solving problems for students who may not be visible in the frame.</w:t>
      </w:r>
    </w:p>
    <w:p>
      <w:r>
        <w:t>No strongly correlated comments found for this frame.</w:t>
      </w:r>
    </w:p>
    <w:p>
      <w:pPr>
        <w:pStyle w:val="Heading1"/>
      </w:pPr>
      <w:r>
        <w:t>Frame: frame_0272.jpg</w:t>
      </w:r>
    </w:p>
    <w:p>
      <w:r>
        <w:t>Caption: In this image, we see an individual standing in front of a whiteboard in a classroom or lecture hall setting. The person appears to be intensely focused on explaining mathematical concepts using blackboard markers. On the board, there is a series of equations and diagrams related to vector algebra and coordinate systems.</w:t>
        <w:br/>
        <w:br/>
        <w:t>The visible text on the whiteboard includes instructions for transforming points using matrix multiplication, which are formatted as: "T = [x y z]^t" and "T = [a b c d e f]^t". Additionally, the transformation matrix T is described by its elements a through f. The board also features equations for rotations around the x, y, and z axes, which involve a combination of cosine and sine functions with angles as variables. Furthermore, there are instructions or equations for scaling points along the x, y, and z axes, represented by scalars r, g, and b.</w:t>
        <w:br/>
        <w:br/>
        <w:t>The individual is likely explaining how to use matrices to transform points in 3D space, which is a fundamental concept in computer graphics and 3D modeling. They might be teaching how vectors can be manipulated using matrix operations for tasks like animation or rendering in 3D applications. The person appears fully engaged with the explanation, holding up a marker to emphasize a point or write on the board.</w:t>
        <w:br/>
        <w:br/>
        <w:t>The whiteboard itself serves as a standard educational tool used to visually represent mathematical concepts and facilitate clear communication between educator and audience. It provides a visual aid for learners to follow along and understand the material better. The image captures a moment of intense focus and concentration, with the person clad in a blue shirt and black pants standing poised over the whiteboard, hand poised over a black marker.</w:t>
      </w:r>
    </w:p>
    <w:p>
      <w:r>
        <w:t>No strongly correlated comments found for this frame.</w:t>
      </w:r>
    </w:p>
    <w:p>
      <w:pPr>
        <w:pStyle w:val="Heading1"/>
      </w:pPr>
      <w:r>
        <w:t>Frame: frame_0273.jpg</w:t>
      </w:r>
    </w:p>
    <w:p>
      <w:r>
        <w:t>Caption: The image captures a moment of intense concentration and academic rigor. A teacher or instructor, dressed in casual attire, stands actively engaging with the content on display at a blackboard. The whiteboard is adorned with handwritten mathematical equations and text, which appear to be related to calculus, as indicated by the use of mathematical symbols such as "e" and the integral symbol. At the top of the board, instructions or explanations for a problem set are written.</w:t>
        <w:br/>
        <w:br/>
        <w:t>The teacher seems to be in the process of teaching or explaining a mathematical concept, possibly related to exponential decay or integration problems, given the context of the equations. The students seated behind the teacher face the blackboard where the lesson is taking place. The image quality is not very high, and the text on the board is somewhat difficult to read clearly due to its small size in relation to the frame.</w:t>
        <w:br/>
        <w:br/>
        <w:t>In the foreground, a blue-shirted individual is engrossed in writing on the whiteboard with a white pen, poised to add to the notes. The background is blurred, suggesting a quiet environment where the focus is solely on the teacher and the task at hand. The overall mood of the image is one of focus, dedication, and academic rigor, characteristic of those who engage in rigorous mathematical pursuits.</w:t>
      </w:r>
    </w:p>
    <w:p>
      <w:r>
        <w:t>No strongly correlated comments found for this frame.</w:t>
      </w:r>
    </w:p>
    <w:p>
      <w:pPr>
        <w:pStyle w:val="Heading1"/>
      </w:pPr>
      <w:r>
        <w:t>Frame: frame_0274.jpg</w:t>
      </w:r>
    </w:p>
    <w:p>
      <w:r>
        <w:t>Caption: The image depicts an educational setting with a person standing at the front of the room facing a whiteboard. The individual appears engaged in teaching or explaining complex mathematical content, as evidenced by their body language and the presence of equations on the board. The whiteboard is used as a key visual aid for the instructional context.</w:t>
        <w:br/>
        <w:br/>
        <w:t>The specific details of the text on the whiteboard are not entirely clear due to the angle and quality of the image, but it appears to involve integrals and partial differential equations (PDEs), using variables such as \(x\), \(y\), \(z\), and \(t\) with integral signs indicating integration over these variables. The complex mathematical problem being presented seems challenging for the student, as indicated by the use of multiple equations and variables marked with a black marker.</w:t>
        <w:br/>
        <w:br/>
        <w:t>The teacher's face is hidden from view, but their body language suggests a deep understanding of the material, and their hand is visible, pointing towards the equations on the board, guiding the student through the problem. The indoor setting is indicated by the presence of the desk, which supports the whiteboard.</w:t>
      </w:r>
    </w:p>
    <w:p>
      <w:r>
        <w:t>No strongly correlated comments found for this frame.</w:t>
      </w:r>
    </w:p>
    <w:p>
      <w:pPr>
        <w:pStyle w:val="Heading1"/>
      </w:pPr>
      <w:r>
        <w:t>Frame: frame_0275.jpg</w:t>
      </w:r>
    </w:p>
    <w:p>
      <w:r>
        <w:t>Caption: The image shows an individual standing in front of a chalkboard filled with mathematical equations and diagrams. The person appears to be a teacher or instructor, as suggested by their attire which includes [specifically mentioned details from either original caption], and the fact that they are holding a whiteboard eraser, which is typically used for writing on chalkboards.</w:t>
        <w:br/>
        <w:br/>
        <w:t>The text on the chalkboard contains various mathematical expressions, including:</w:t>
        <w:br/>
        <w:br/>
        <w:t>- \( \frac{1}{2} + \frac{2}{3} = 1 \)</w:t>
        <w:br/>
        <w:t>- \( x^2 - 4x + 4 \)</w:t>
        <w:br/>
        <w:t>- \( y = mx + b \)</w:t>
        <w:br/>
        <w:t>- \( f(x) = ax^2 + bx + c \)</w:t>
        <w:br/>
        <w:br/>
        <w:t>The expressions suggest that the mathematical content being taught or discussed is related to algebraic equations and possibly functions, given the presence of a function notation. The person's attention seems focused on the board, indicating they are explaining or demonstrating a concept. There is no visible sign of writing in progress, nor any indication of a model or slide being used. The overall setting appears to be a classroom or lecture hall environment, where mathematical concepts are being taught or explained.</w:t>
        <w:br/>
        <w:br/>
        <w:t>Additional details from MiniCPM include: the individual's attire consists of a blue shirt and black tie, adding a professional touch to the scene; they hold a clipboard in their hand, possibly holding notes or diagrams related to the lecture. The backdrop of the image is a white wall, providing a neutral and unobtrusive background that allows the whiteboard and the man to take center stage.</w:t>
      </w:r>
    </w:p>
    <w:p>
      <w:r>
        <w:t>No strongly correlated comments found for this frame.</w:t>
      </w:r>
    </w:p>
    <w:p>
      <w:pPr>
        <w:pStyle w:val="Heading1"/>
      </w:pPr>
      <w:r>
        <w:t>Frame: frame_0276.jpg</w:t>
      </w:r>
    </w:p>
    <w:p>
      <w:r>
        <w:t>Caption: The image shows an individual, possibly an instructor or teacher, standing in front of a classroom-style whiteboard. The board is filled with chalk markings and mathematical symbols, featuring various mathematical expressions and equations written in black chalk. One prominent equation is explicitly shown as "C(n) = n! / (n-1)!," which is related to counting permutations.</w:t>
        <w:br/>
        <w:br/>
        <w:t>The person appears engaged, possibly explaining the mathematical concepts on the board to a group of students who are not visible in the image. The classroom environment suggests an educational setting where math or science education is being conducted.</w:t>
      </w:r>
    </w:p>
    <w:p>
      <w:r>
        <w:t>No strongly correlated comments found for this frame.</w:t>
      </w:r>
    </w:p>
    <w:p>
      <w:pPr>
        <w:pStyle w:val="Heading1"/>
      </w:pPr>
      <w:r>
        <w:t>Frame: frame_0277.jpg</w:t>
      </w:r>
    </w:p>
    <w:p>
      <w:r>
        <w:t>Caption: The image shows a man dressed in a formal blue shirt, deeply engaged in writing on a whiteboard. He stands behind the board, where various handwritten notes and mathematical equations are scattered across the surface. The writing suggests a mathematics or physics lesson, with calculations involving sums, differences, products, and fractions with square roots. A mention of "Fundamentals" implies a focus on basic concepts in mathematics.</w:t>
        <w:br/>
        <w:br/>
        <w:t>The text on the whiteboard includes mathematical operations such as "6+4=", "3/5=", "2×1=", and symbols for integration or differentiation ("∫" and "dP"). Additionally, there is a fraction that reads "1/2" along with a number next to it, which might be related to an example or problem being worked through.</w:t>
        <w:br/>
        <w:br/>
        <w:t>The man's hand is poised above the chalkboard, ready to write another complex mathematical equation. His gaze is fixed on the board as he meticulously writes out the equation, showcasing his concentration and dedication to mastering complex mathematical concepts. The blue shirt contrasts with the white background of the board, drawing attention to the intellectual pursuit unfolding before us.</w:t>
      </w:r>
    </w:p>
    <w:p>
      <w:r>
        <w:t>No strongly correlated comments found for this frame.</w:t>
      </w:r>
    </w:p>
    <w:p>
      <w:pPr>
        <w:pStyle w:val="Heading1"/>
      </w:pPr>
      <w:r>
        <w:t>Frame: frame_0278.jpg</w:t>
      </w:r>
    </w:p>
    <w:p>
      <w:r>
        <w:t>Caption: The image shows a person, identified as a male in a white shirt, standing in front of a whiteboard filled with various mathematical and scientific concepts. The individual appears to be a teacher or instructor, as they are pointing at something on the board and seem to be explaining a concept. Here is a description of what's visible:</w:t>
        <w:br/>
        <w:br/>
        <w:t>The person has short hair and is focused on writing or pointing with their finger at an equation or statement on the whiteboard. The whiteboard contains several mathematical expressions, including "V = (4/3)πr^2," which represents the formula for calculating the volume of a sphere, as well as "S = 2πr + 4πr^2," which seems to be related to surface area calculations. Additionally, "k = 1/C" is written on the board with an explanation or context that is not fully visible.</w:t>
        <w:br/>
        <w:br/>
        <w:t>Handwritten notes in red ink are visible next to some of the equations, but the content of these notes is not entirely clear due to the angle and resolution of the image. A handbag can be seen at the person's feet, suggesting they have brought personal items with them to this teaching or learning session.</w:t>
        <w:br/>
        <w:br/>
        <w:t>The background is slightly blurred, indicating that the focus of the photo is on the whiteboard and the interaction between the person and the content they are explaining.</w:t>
      </w:r>
    </w:p>
    <w:p>
      <w:r>
        <w:t>No strongly correlated comments found for this frame.</w:t>
      </w:r>
    </w:p>
    <w:p>
      <w:pPr>
        <w:pStyle w:val="Heading1"/>
      </w:pPr>
      <w:r>
        <w:t>Frame: frame_0279.jpg</w:t>
      </w:r>
    </w:p>
    <w:p>
      <w:r>
        <w:t>Caption: In the image, there's an individual standing in front of a whiteboard with a dry-erase marker. The person is gesturing towards the whiteboard, which contains mathematical calculations and diagrams, including equations such as "f(x) = 5x^2 + 3x - 1" and expressions involving integrals or differentiation. Some text on the board includes repeated instances of "Case I time", possibly referring to a problem being solved.</w:t>
        <w:br/>
        <w:br/>
        <w:t>The whiteboard also features a slide with the title "Fundamental Theorem of Calculus," followed by the statement "If f is continuous on [a, b], then:" along with an integral expression that appears to relate to the definite integral of a function from 'a' to 'b'. The setting suggests a teaching context where a mathematics lesson, specifically related to calculus, is being conducted. The instructor appears to be explaining the concept of integration and possibly discussing the relationship between the definite integral and the fundamental theorem of calculus.</w:t>
        <w:br/>
        <w:br/>
        <w:t>The individual's intense focus and concentration are evident as their fingers dance across the board, adding complexity to the equations. Their serious expression suggests a deep understanding of the subject matter, and their hand gestures imply that they are sharing knowledge with someone else, likely a student or colleague. The image captures a moment of intellectual pursuit, where knowledge is being shared and understood.</w:t>
      </w:r>
    </w:p>
    <w:p>
      <w:r>
        <w:t>No strongly correlated comments found for this frame.</w:t>
      </w:r>
    </w:p>
    <w:p>
      <w:pPr>
        <w:pStyle w:val="Heading1"/>
      </w:pPr>
      <w:r>
        <w:t>Frame: frame_0280.jpg</w:t>
      </w:r>
    </w:p>
    <w:p>
      <w:r>
        <w:t>Caption: In this image, we see an educational setting where a person appears to be teaching a class. The instructor is standing in front of a whiteboard with chalk writing. There's a mathematical equation written on the board:</w:t>
        <w:br/>
        <w:br/>
        <w:t>\[ C = \frac{A + B}{A} \]</w:t>
        <w:br/>
        <w:br/>
        <w:t>This equation suggests a relationship between two variables, \( A \) and \( B \), where \( C \) is calculated as the sum of \( A \) and \( B \), divided by \( A \). The instructor seems to be pointing at the equation with their right hand while holding a chalk in their left.</w:t>
        <w:br/>
        <w:br/>
        <w:t>The classroom environment suggests that the focus of this session is on mathematical instruction, potentially related to statistics or probability given the context of the equation on the board. Additionally, we see the words "Case I: Immediate time" written on the whiteboard, indicating that the lesson may be exploring a specific scenario or problem set within the realm of mathematics or statistical analysis.</w:t>
      </w:r>
    </w:p>
    <w:p>
      <w:r>
        <w:t>No strongly correlated comments found for this frame.</w:t>
      </w:r>
    </w:p>
    <w:p>
      <w:pPr>
        <w:pStyle w:val="Heading1"/>
      </w:pPr>
      <w:r>
        <w:t>Frame: frame_0281.jpg</w:t>
      </w:r>
    </w:p>
    <w:p>
      <w:r>
        <w:t>Caption: In this image, an individual stands intensely focused in front of a whiteboard filled with mathematical calculations and diagrams. The person appears to be writing or pointing at something on the board as they seem to be explaining or teaching a concept related to mathematics. The equations on the board include square roots, powers, fractions, possibly some form of algebraic manipulation, and an equation that might represent a differential equation, involving derivatives with respect to x and y. Additionally, the text on the board appears to be a mathematical proof or demonstration in progress.</w:t>
        <w:br/>
        <w:br/>
        <w:t>As the instructor writes or points out specific parts of the equation using a black marker, it is clear that they are engaged in teaching a class or providing a tutorial on advanced mathematics, specifically focusing on calculus or similar fields. The individual's hands move with precision as they work through the problem, their gaze fixed intently on the board. This snapshot captures a moment of intellectual pursuit, where knowledge is being crafted on a piece of paper.</w:t>
      </w:r>
    </w:p>
    <w:p>
      <w:r>
        <w:t>No strongly correlated comments found for this frame.</w:t>
      </w:r>
    </w:p>
    <w:p>
      <w:pPr>
        <w:pStyle w:val="Heading1"/>
      </w:pPr>
      <w:r>
        <w:t>Frame: frame_0282.jpg</w:t>
      </w:r>
    </w:p>
    <w:p>
      <w:r>
        <w:t>Caption: The image shows a person interacting with a whiteboard in a classroom setting. The board has various handwritten mathematical expressions and symbols, including what appears to be a mathematical equation involving summation notation, possibly representing some sort of sum or integral expression. There is also text written in black marker on the board that includes numerical values and other mathematical notations, but it's a bit difficult to read due to the angle and resolution of the image. The person, clad in a blue shirt, seems to be pointing at something on the board, perhaps explaining or teaching the content displayed there.</w:t>
        <w:br/>
        <w:br/>
        <w:t>The whiteboard itself has a grid pattern and is mounted on a stand. Notably, one equation stands out from the rest: "2 + 2 = 4", written in bold, black letters. The person's hand is poised above this equation, their attention focused on the task at hand. The contrast between the white board, blue shirt, and black letters draws the viewer's eye to the person and their work.</w:t>
        <w:br/>
        <w:br/>
        <w:t>The image captures a moment of intellectual pursuit, showcasing a snapshot of concentration and focus. The beauty of mathematical equations and the power of intellect are on full display in this striking scene, set against the backdrop of a typical classroom environment.</w:t>
      </w:r>
    </w:p>
    <w:p>
      <w:r>
        <w:t>No strongly correlated comments found for this frame.</w:t>
      </w:r>
    </w:p>
    <w:p>
      <w:pPr>
        <w:pStyle w:val="Heading1"/>
      </w:pPr>
      <w:r>
        <w:t>Frame: frame_0283.jpg</w:t>
      </w:r>
    </w:p>
    <w:p>
      <w:r>
        <w:t>Caption: The image shows a person standing in front of a whiteboard with mathematical and physics-related content written on it. The individual appears to be engaged in an educational activity, possibly as an instructor explaining concepts from science or mathematics. They are holding a tablet with handwritten notes, which seems to be related to the content on the whiteboard.</w:t>
        <w:br/>
        <w:br/>
        <w:t>The whiteboard contains several equations and diagrams that include mathematical symbols and numerical expressions. The visible text includes:</w:t>
        <w:br/>
        <w:br/>
        <w:t>1. A set of integers {-3, -2, 0, 2, 3} with a handwritten note above it that says "Josephine's answer."</w:t>
        <w:br/>
        <w:t>2. A system of linear equations in matrix form, which is part of Linear Algebra theory, featuring matrices labeled A and B.</w:t>
        <w:br/>
        <w:t>3. Some expressions involving the summation symbol (∑) and exponential notation.</w:t>
        <w:br/>
        <w:t>4. A set of data points {100, 250, 500, 750} with associated error bars and what appears to be an exponential decay curve.</w:t>
        <w:br/>
        <w:t>5. The text "Carefully select your options," which is part of a prompt or question on the whiteboard.</w:t>
        <w:br/>
        <w:t>6. Several mathematical expressions that include variables like x, y, z, and mathematical functions such as sine (sin) and cosine (cos).</w:t>
        <w:br/>
        <w:t>7. A specific equation that reads "2*1 + 2 = 4", highlighting the simplicity and clarity of the mathematical concepts being presented.</w:t>
        <w:br/>
        <w:br/>
        <w:t>The person seems to be in the process of explaining or demonstrating these concepts to an audience, possibly in a classroom or lecture hall setting. There is no immediate indication that they are teaching English words, as most of the content is mathematical in nature. The style of the image suggests it might have been taken during a video call or online class, given the presence of the tablet and the angle from which the photo is taken.</w:t>
      </w:r>
    </w:p>
    <w:p>
      <w:r>
        <w:t>No strongly correlated comments found for this frame.</w:t>
      </w:r>
    </w:p>
    <w:p>
      <w:pPr>
        <w:pStyle w:val="Heading1"/>
      </w:pPr>
      <w:r>
        <w:t>Frame: frame_0284.jpg</w:t>
      </w:r>
    </w:p>
    <w:p>
      <w:r>
        <w:t>Caption: The image shows a whiteboard with mathematical equations and text written in black marker. A teacher, dressed in a blue shirt and blue pants, stands at the front of the room, actively engaging with the material on the board. The teacher's hand is visible, with their finger pointed towards one equation, suggesting they are explaining or demonstrating a concept.</w:t>
        <w:br/>
        <w:br/>
        <w:t>The content visible on the board includes mathematical expressions such as:</w:t>
        <w:br/>
        <w:br/>
        <w:t>- "r(θ) = x + y"</w:t>
        <w:br/>
        <w:t>- "∇ r(θ) = (∂r/∂x)(i) + (∂r/∂y)(j)"</w:t>
        <w:br/>
        <w:t>- "r(θ) + 10"</w:t>
        <w:br/>
        <w:br/>
        <w:t>There are also diagrams, such as a graph with three axes labeled "x," "y," and "z." The board contains a set of numbers or variables that seem to relate to the context of the equations. The whiteboard serves as a canvas for the teacher's passion for teaching, with the equations neatly arranged in a grid-like pattern.</w:t>
        <w:br/>
        <w:br/>
        <w:t>The image also captures a moment of intense concentration in a multicultural classroom setting. Text in a different language is visible on the board, indicating that different languages are spoken and understood in this educational environment. This adds a layer of diversity to the scene, suggesting that education is not limited to a single culture or language.</w:t>
        <w:br/>
        <w:br/>
        <w:t>The teacher's focus and the clarity of the equations on the board suggest a high level of education and expertise in the subject matter, likely related to topics such as vector fields in calculus or physics. The image conveys a sense of learning and exploration, capturing a moment of knowledge exchange between the teacher and their students. It's a snapshot of the dynamic and interactive nature of education, where every moment can lead to new discoveries and insights.</w:t>
      </w:r>
    </w:p>
    <w:p>
      <w:r>
        <w:t>No strongly correlated comments found for this frame.</w:t>
      </w:r>
    </w:p>
    <w:p>
      <w:pPr>
        <w:pStyle w:val="Heading1"/>
      </w:pPr>
      <w:r>
        <w:t>Frame: frame_0285.jpg</w:t>
      </w:r>
    </w:p>
    <w:p>
      <w:r>
        <w:t>Caption: The image captures a moment in an educational setting, where an individual is presenting information on a whiteboard to an attentive audience. The content of the presentation is mathematical, featuring expressions with symbols such as "∑" (summation), "π" (pi), and "x". Handwritten notes on the board include mathematical equations and symbols like "√", which denotes the square root function, and "aₐn", which could be a coefficient or variable in the context of the presentation. The audience member appears to be attentively viewing the whiteboard, suggesting an educational environment where new concepts are being introduced or explained.</w:t>
        <w:br/>
        <w:br/>
        <w:t>In this same setting, a student is diligently working on the whiteboard, filling it with equations and calculations that demonstrate their academic pursuit. The student's focus is intense, with their hand poised over the board, pen ready to add to the equations. Their eyes are locked on the board, their mind absorbed in the task at hand. The classroom itself is a testament to education, filled with books and papers scattered around, suggesting a place of learning and growth. This image provides a snapshot of a moment in time, offering a glimpse into the world of education and the pursuit of knowledge.</w:t>
      </w:r>
    </w:p>
    <w:p>
      <w:r>
        <w:t>No strongly correlated comments found for this frame.</w:t>
      </w:r>
    </w:p>
    <w:p>
      <w:pPr>
        <w:pStyle w:val="Heading1"/>
      </w:pPr>
      <w:r>
        <w:t>Frame: frame_0286.jpg</w:t>
      </w:r>
    </w:p>
    <w:p>
      <w:r>
        <w:t>Caption: LLaVA: The image shows an individual, dressed in a collared white shirt, standing in front of a dry-erase board that contains mathematical and physics-related equations and diagrams. The person is pointing to one of the equations, possibly explaining or teaching it. The visible text on the whiteboard includes various mathematical notations such as integers (e.g., "2" next to an integral symbol), fractions (e.g., "1/2"), and symbols representing different types of functions or equations. There is also a diagram labeled "F" which seems to represent some sort of force, with a vector "r" below it, possibly indicating the relationship between the force "F" and the position vector "r".</w:t>
        <w:br/>
        <w:br/>
        <w:t>The setting suggests an educational environment, likely a lecture hall or classroom where mathematical or physical concepts are being taught.</w:t>
      </w:r>
    </w:p>
    <w:p>
      <w:r>
        <w:t>No strongly correlated comments found for this frame.</w:t>
      </w:r>
    </w:p>
    <w:p>
      <w:pPr>
        <w:pStyle w:val="Heading1"/>
      </w:pPr>
      <w:r>
        <w:t>Frame: frame_0287.jpg</w:t>
      </w:r>
    </w:p>
    <w:p>
      <w:r>
        <w:t>Caption: The image shows a person standing in front of a whiteboard with mathematical and scientific equations written on it. The individual appears to be teaching or explaining something, as they are gesturing towards the board with their left hand. They are wearing a short-sleeved shirt and dark pants, and are facing towards the right side of the image. The text on the board is not fully legible due to the angle and the quality of the photograph, but it appears to involve mathematical expressions such as integrals, exponentials, and possibly differential equations or integral transforms.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including optimization principles, control systems, feasible set, cost function, LQR, Q and R matrices, control saturation, state measurement limitations. The comment provides a clear and comprehensive overview of optimization in control system design, mirroring the mathematical and scientific equations on the whiteboard.</w:t>
      </w:r>
    </w:p>
    <w:p>
      <w:r>
        <w:t>Source: https://www.youtube.com/watch?v=wEevt2a4SKI: “Introduction to Linear Quadratic Regulator (LQR) Control”</w:t>
      </w:r>
    </w:p>
    <w:p>
      <w:pPr>
        <w:pStyle w:val="Heading1"/>
      </w:pPr>
      <w:r>
        <w:t>Frame: frame_0288.jpg</w:t>
      </w:r>
    </w:p>
    <w:p>
      <w:r>
        <w:t>Caption: The image captures an individual standing in front of a whiteboard, intensely focused on explaining or demonstrating mathematical concepts to someone else. Clad in a crisp white shirt and black tie, the man is writing on the board with practiced ease, his pen moving across the chalkboard with precision. His hand is raised, as if gesturing to emphasize a point.</w:t>
        <w:br/>
        <w:br/>
        <w:t>The whiteboard itself is a canvas of information, filled with equations and symbols related to physics, mathematics, and algebra. We can see:</w:t>
        <w:br/>
        <w:br/>
        <w:t>1. An equation involving integrals, suggesting discussion on calculus or differential equations.</w:t>
        <w:br/>
        <w:t>2. A graph with a parabolic curve labeled "y = ax^2 + bx + c," indicating the topic is quadratic functions or related concepts in algebra and calculus.</w:t>
        <w:br/>
        <w:t>3. Another equation featuring differential operators (d/dx), further discussing differentiation techniques.</w:t>
        <w:br/>
        <w:t>4. A series of mathematical expressions, some of which appear to be Taylor expansions or similar power series representations.</w:t>
        <w:br/>
        <w:t>5. The heading "Teaching Context" suggests that the presentation is focused on teaching mathematics or related fields.</w:t>
        <w:br/>
        <w:br/>
        <w:t>The individual appears to be engaged in explaining a specific concept or step in the process, possibly using these mathematical concepts to solve problems or illustrate theoretical points. They are pointing towards one particular set of equations on the whiteboard, possibly highlighting an important idea or demonstration.</w:t>
        <w:br/>
        <w:br/>
        <w:t>The setting suggests a classroom or lecture hall environment, where the instructor is actively teaching and sharing their expertise with someone else. The image presents a moment of intellectual exploration and discovery, showcasing the joy of learning and the power of mathematics.</w:t>
      </w:r>
    </w:p>
    <w:p>
      <w:r>
        <w:t>No strongly correlated comments found for this frame.</w:t>
      </w:r>
    </w:p>
    <w:p>
      <w:pPr>
        <w:pStyle w:val="Heading1"/>
      </w:pPr>
      <w:r>
        <w:t>Frame: frame_0289.jpg</w:t>
      </w:r>
    </w:p>
    <w:p>
      <w:r>
        <w:t>Caption: The image shows an individual, likely an instructor or presenter, standing in front of a blackboard with white chalk writing. On the board, a series of mathematical expressions and diagrams are written, appearing to relate to a problem involving integration or optimization. The equations include integrals with definite intervals and those with bounds on a variable x, as well as an equation labeled "maximum" featuring a summation over a set {1,2,3}. The instructor is pointing at one of the equations, seemingly explaining or presenting the content. The expressions are written in mathematical notation using symbols such as ∫, ∑, and limits. The setting suggests an academic environment, possibly a lecture hall or classroom where mathematics-related subjects are being taught.</w:t>
      </w:r>
    </w:p>
    <w:p>
      <w:r>
        <w:t>No strongly correlated comments found for this frame.</w:t>
      </w:r>
    </w:p>
    <w:p>
      <w:pPr>
        <w:pStyle w:val="Heading1"/>
      </w:pPr>
      <w:r>
        <w:t>Frame: frame_0290.jpg</w:t>
      </w:r>
    </w:p>
    <w:p>
      <w:r>
        <w:t>Caption: The image shows an individual standing in front of a whiteboard, which is covered with mathematical equations and diagrams. The person appears to be engaged in explaining or demonstrating a concept, possibly related to calculus or physics, given the presence of integral symbols, differential equations, and potentially an optimization problem indicated by an "inf" symbol at the top right corner of the board. The individual is dressed in casual attire and is using their hand to gesture towards the whiteboard, suggesting they are in the middle of a teaching or explanation session. There's a sense of interaction with the audience as if the person is pointing out something important or explaining a step-by-step process in solving the problem at hand.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cost function, LQR matrices), and goals (explaining optimization's role in both personal and technical scenarios) described in the caption. The caption mentions calculus or physics, which is related to control systems, and the comment provides a clear overview of optimization in control system design.</w:t>
      </w:r>
    </w:p>
    <w:p>
      <w:r>
        <w:t>Source: https://www.youtube.com/watch?v=wEevt2a4SKI: “Introduction to Linear Quadratic Regulator (LQR) Control”</w:t>
      </w:r>
    </w:p>
    <w:p>
      <w:pPr>
        <w:pStyle w:val="Heading1"/>
      </w:pPr>
      <w:r>
        <w:t>Frame: frame_0291.jpg</w:t>
      </w:r>
    </w:p>
    <w:p>
      <w:r>
        <w:t>Caption: The image depicts an individual standing in front of a chalkboard or whiteboard, engaged in explaining or teaching a mathematical concept to others. The person appears to be dressed in casual attire, consisting of a blue shirt and possibly pants, suggesting an informal or practical learning environment.</w:t>
        <w:br/>
        <w:br/>
        <w:t>The board is covered in equations and formulas, some written in black ink and others in blue. The content suggests that the instruction is focused on a technical or scientific subject, likely mathematics or physics, given the presence of differential equations and the use of symbols like 'dx', which are commonly associated with calculus.</w:t>
        <w:br/>
        <w:br/>
        <w:t>One equation in particular appears to be the focus of the instructor's attention, as he holds a pencil in his hand, indicating that he is in the process of writing on the board. His posture suggests deep engagement and concentration on solving the mathematical problem presented.</w:t>
        <w:br/>
        <w:br/>
        <w:t>The background of the image is blurred, drawing attention to the individual's focused moment of mathematical work. The style of the image is a standard photograph taken during daylight hours in an indoor space designed for teaching or learning activities.</w:t>
      </w:r>
    </w:p>
    <w:p>
      <w:r>
        <w:t>No strongly correlated comments found for this frame.</w:t>
      </w:r>
    </w:p>
    <w:p>
      <w:pPr>
        <w:pStyle w:val="Heading1"/>
      </w:pPr>
      <w:r>
        <w:t>Frame: frame_0292.jpg</w:t>
      </w:r>
    </w:p>
    <w:p>
      <w:r>
        <w:t>Caption: The image shows an individual standing in front of a whiteboard with mathematical equations and problem sets written on it. The person appears to be a teacher or instructor, as they are gesturing towards the board, which suggests that they are either teaching a class, explaining a concept, or providing assistance with the problems displayed.</w:t>
        <w:br/>
        <w:br/>
        <w:t>The whiteboard contains various mathematical expressions and problem statements, including:</w:t>
        <w:br/>
        <w:br/>
        <w:t>1. "F/T = 50"</w:t>
        <w:br/>
        <w:t>2. "C = 100"</w:t>
        <w:br/>
        <w:t>3. "E = 400"</w:t>
        <w:br/>
        <w:t>4. "S = 800"</w:t>
        <w:br/>
        <w:t>5. "A = 300"</w:t>
        <w:br/>
        <w:t>6. "R = 1000"</w:t>
        <w:br/>
        <w:t>7. "T = 2000"</w:t>
        <w:br/>
        <w:t>8. "C + E + S + A + R = 5000"</w:t>
        <w:br/>
        <w:t>9. "E + S + A = 4300"</w:t>
        <w:br/>
        <w:t>10. "S + A + R = 4600"</w:t>
        <w:br/>
        <w:br/>
        <w:t>The equations seem to be related to an accounting or finance context, possibly teaching a class on financial statements, ratios, or calculations. The individual is not holding any model or device, and there is no text visible that would indicate they are speaking from a slide or reading a script.</w:t>
        <w:br/>
        <w:br/>
        <w:t>In the midst of their educational interaction with the whiteboard, the person is intensely focused and intellectually engaged. They stand in front of the board, their gaze fixed on the numbers and equations scribbled across it, as if absorbed in the problem-solving process.</w:t>
        <w:br/>
        <w:br/>
        <w:t>The individual holds a piece of paper, its surface blank except for a single equation written in bold, black font. This equation serves as a testament to their dedication to their work and expertise.</w:t>
        <w:br/>
        <w:br/>
        <w:t>The stark white background provides a neutral canvas that allows the viewer to focus on the individual and their work, underscoring the importance of this moment in their intellectual pursuit.</w:t>
      </w:r>
    </w:p>
    <w:p>
      <w:r>
        <w:t>No strongly correlated comments found for this frame.</w:t>
      </w:r>
    </w:p>
    <w:p>
      <w:pPr>
        <w:pStyle w:val="Heading1"/>
      </w:pPr>
      <w:r>
        <w:t>Frame: frame_0293.jpg</w:t>
      </w:r>
    </w:p>
    <w:p>
      <w:r>
        <w:t>Caption: The image shows an individual standing in front of a blackboard with white chalk marks, filled with mathematical expressions such as integrals and derivatives. One equation visible on the board reads "d/dx (x^2 + 1) =", surrounded by handwritten notes that seem to be part of a lecture or lesson plan. The individual appears to be pointing at one of the equations on the board with their right hand while speaking, and they have a book in their left hand. The setting suggests an educational environment, possibly a mathematics class or lecture. The whiteboard is covered with black-written equations and formulas related to the topic of Case I, Time, and Money, possibly being explained by the individual as they gesture at the 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mentioned in the caption, specifically optimization, control systems, and linear quadratic regulators (LQR). The mention of feasible sets, cost functions, Q and R matrices, and control saturation/state measurement limitations aligns with the mathematical expressions on the blackboard. While the context is different, the technical steps and objects described in the caption are discussed in detail in the comment.</w:t>
      </w:r>
    </w:p>
    <w:p>
      <w:r>
        <w:t>Source: https://www.youtube.com/watch?v=wEevt2a4SKI: “Introduction to Linear Quadratic Regulator (LQR) Control”</w:t>
      </w:r>
    </w:p>
    <w:p>
      <w:pPr>
        <w:pStyle w:val="Heading1"/>
      </w:pPr>
      <w:r>
        <w:t>Frame: frame_0294.jpg</w:t>
      </w:r>
    </w:p>
    <w:p>
      <w:r>
        <w:t>Caption: The image appears to show a moment of intense concentration in an educational setting where someone is engaged in teaching. A man, dressed in a crisp white shirt and a blue tie, stands in front of a whiteboard that contains mathematical equations and problems written on it. The board has a grid-like pattern with each row and column dedicated to a specific concept or formula.</w:t>
        <w:br/>
        <w:br/>
        <w:t>On the left side of the board, there are two columns of mathematical expressions. In the top column, the following equations are visible: \(\frac{2}{3} + 1\), \(0.25(x - y^2)\), \(\frac{5}{6}(x + y^2)\), and \(4 + 2x - y^3\). In the right column, there are additional mathematical expressions: \(3x + 2y = 10\), \(4x + 3y + 6z = 12\), and \(x^2 + y^2 + z^2 = 9\).</w:t>
        <w:br/>
        <w:br/>
        <w:t>The instructor is holding a whiteboard marker and seems to be in the process of writing or pointing to one of the equations. The board also contains diagrams and graphs, but their specific contents are not clearly legible. It appears that the instructor is teaching a class related to algebra or precalculus, focusing on topics like fractions, functions, and linear equations.</w:t>
        <w:br/>
        <w:br/>
        <w:t>The man's focus is on the top left equation, which he is using to explain a concept or solve a problem. The whiteboard itself is a stark contrast to the man's attire, its clean surface reflecting the light from the room. The man's position in front of the board suggests he is the one teaching or explaining the content, perhaps in a classroom or a lecture hall.</w:t>
      </w:r>
    </w:p>
    <w:p>
      <w:r>
        <w:t>No strongly correlated comments found for this frame.</w:t>
      </w:r>
    </w:p>
    <w:p>
      <w:pPr>
        <w:pStyle w:val="Heading1"/>
      </w:pPr>
      <w:r>
        <w:t>Frame: frame_0295.jpg</w:t>
      </w:r>
    </w:p>
    <w:p>
      <w:r>
        <w:t>Caption: The image captures a moment in an educational setting where mathematical concepts are being taught or demonstrated. The primary focus is on a whiteboard filled with equations and formulas, written in a cursive script that adds to the complexity of the abstract scene. The board displays a series of equations labeled "Euler's method," which is related to numerical methods for solving ordinary differential equations (ODEs). Specifically, the final equation is solved using Euler's method, featuring terms and numbers such as \( K \), \( t_k \), and \( f(x_{k-1}) \) that indicate the use of a numerical method to approximate solutions over time steps \( k \).</w:t>
        <w:br/>
        <w:br/>
        <w:t>In the foreground, an instructor or presenter appears to be engaged in teaching or demonstrating, holding a tablet with additional information or notes that may be related to the board content. The specific details about the context or significance of this particular problem are not visible on the tablet.</w:t>
        <w:br/>
        <w:br/>
        <w:t>The classroom environment suggests a setting where mathematical concepts are being taught, potentially ranging from physics (as Euler's method is often used in simulations and numerical models) to engineering or applied mathematics courses that cover numerical methods for solving ODEs. The blurred background draws attention to the board and the person in the foreground, emphasizing the sense of order and precision evident in the carefully written equations. Overall, the image presents a snapshot of a moment in a classroom, filled with mathematical equations and symbols, and the human presence of a person, highlighting the complexity and precision of mathematics and the importance of human presence in learning and understanding it.</w:t>
      </w:r>
    </w:p>
    <w:p>
      <w:r>
        <w:t>No strongly correlated comments found for this frame.</w:t>
      </w:r>
    </w:p>
    <w:p>
      <w:pPr>
        <w:pStyle w:val="Heading1"/>
      </w:pPr>
      <w:r>
        <w:t>Frame: frame_0296.jpg</w:t>
      </w:r>
    </w:p>
    <w:p>
      <w:r>
        <w:t>Caption: The image shows a person standing in front of a whiteboard with various mathematical and scientific equations written on it. The individual appears to be in the midst of teaching or presenting, as indicated by their body language which suggests they are looking at something off-camera and perhaps gesturing towards it.</w:t>
        <w:br/>
        <w:br/>
        <w:t>On the whiteboard, there are several pieces of information that are visible:</w:t>
        <w:br/>
        <w:br/>
        <w:t>1. On the left side, a sequence of mathematical equations is written down, starting with "cos(π/2)" and proceeding through other trigonometric functions like "sin(π/4)" and "tan(3π/4)".</w:t>
        <w:br/>
        <w:br/>
        <w:t>2. There is a series of fractions listed in the middle part of the whiteboard. The fractions are "1/4", "1/8", "1/16", and "1/32".</w:t>
        <w:br/>
        <w:br/>
        <w:t>3. On the right side, there's a mention of "Critical Point" with an equation "k = (a + b) / 2" next to it, where 'a' and 'b' are presumably values in a context that is not fully visible. The term "Critical Point" often refers to a point at which the slope of a curve changes from positive to negative or vice versa, typically in physics or differential equations.</w:t>
        <w:br/>
        <w:br/>
        <w:t>4. There are mathematical expressions such as "S = nπr", "R = 2π/T", and "v = ωr". These expressions relate to rotational motion and angular velocity, suggesting that the content of the presentation may be related to mechanics or physics.</w:t>
        <w:br/>
        <w:br/>
        <w:t>5. The word "Critical" is repeated twice on the whiteboard, once near the center with a fraction and once on the right side with an equation involving "Critical Point".</w:t>
        <w:br/>
        <w:br/>
        <w:t>6. In the bottom right corner, there's a partial view of a person's hand holding a pen, which indicates that writing or explaining is likely part of the ongoing activity.</w:t>
        <w:br/>
        <w:br/>
        <w:t>Near the top of the whiteboard, the word "case" is written, and to the left of it are the numbers 1, 2, and 3. The setting appears to be a classroom or lecture hall, as indicated by the presence of the whiteboard and the casual attire of the individual. The text on the board suggests that the lesson is related to mathematics, specifically trigonometry and critical points in contexts such as physics or differential equations, potentially with an emphasis on cases or scenarios.</w:t>
      </w:r>
    </w:p>
    <w:p>
      <w:r>
        <w:t>No strongly correlated comments found for this frame.</w:t>
      </w:r>
    </w:p>
    <w:p>
      <w:pPr>
        <w:pStyle w:val="Heading1"/>
      </w:pPr>
      <w:r>
        <w:t>Frame: frame_0297.jpg</w:t>
      </w:r>
    </w:p>
    <w:p>
      <w:r>
        <w:t>Caption: The image shows a person, possibly an instructor or educator, standing in front of a whiteboard that contains handwritten mathematical equations and diagrams. The individual appears to be explaining or teaching a concept related to mathematics or physics. On the board, there are several written statements including:</w:t>
        <w:br/>
        <w:br/>
        <w:t>1. An integral from 0 to 2π of (cos(x) - sin(x))dx.</w:t>
        <w:br/>
        <w:t>2. A fraction with a square root of 4 under it, which is equal to 2.</w:t>
        <w:br/>
        <w:t>3. Equations involving exponents and functions like sine and cosine.</w:t>
        <w:br/>
        <w:t>4. Some diagrams that seem to represent vectors or graphical representations in a coordinate system, possibly related to the concept of "case" written on the top left corner.</w:t>
        <w:br/>
        <w:t>5. An equation representing the potential energy of an object in two dimensions due to gravity, which includes variables for the position (x) and the gravitational constant (G).</w:t>
        <w:br/>
        <w:t>6. Another set of equations with geometric figures such as lines and rectangles, suggesting a discussion about vectors or vector calculus.</w:t>
        <w:br/>
        <w:br/>
        <w:t>The instructor is pointing at one of the diagrams with their right hand, likely explaining the concept associated with it. The setting seems to be an educational environment, possibly a classroom or lecture hall, focused on teaching mathematical or scientific concepts.</w:t>
      </w:r>
    </w:p>
    <w:p>
      <w:r>
        <w:t>No strongly correlated comments found for this frame.</w:t>
      </w:r>
    </w:p>
    <w:p>
      <w:pPr>
        <w:pStyle w:val="Heading1"/>
      </w:pPr>
      <w:r>
        <w:t>Frame: frame_0298.jpg</w:t>
      </w:r>
    </w:p>
    <w:p>
      <w:r>
        <w:t>Caption: The image shows a person standing in front of a whiteboard that contains various mathematical calculations and diagrams. The individual, wearing a blue shirt, appears to be teaching or explaining mathematical concepts to an audience, as suggested by their position and gesture. The visible text on the whiteboard includes several equations and functions, some of which are written in Greek letters.</w:t>
        <w:br/>
        <w:br/>
        <w:t>Specifically, ε (epsilon) is used as a variable in different contexts, and the square root function is denoted as "√". A fraction that seems to be a part of an integral is present with symbols for integration. Additionally, there is a reference to the "Pythagorean Theorem", indicating a connection to geometry or trigonometry.</w:t>
        <w:br/>
        <w:br/>
        <w:t>Mathematical expressions involving powers and exponents are also visible, including ε^2 (epsilon squared) and expressions with variables 'x' and 'y'. The whiteboard appears to be a tool for teaching mathematics or physics, with the instructor interacting with the material to convey a concept or solve a problem.</w:t>
      </w:r>
    </w:p>
    <w:p>
      <w:r>
        <w:t>No strongly correlated comments found for this frame.</w:t>
      </w:r>
    </w:p>
    <w:p>
      <w:pPr>
        <w:pStyle w:val="Heading1"/>
      </w:pPr>
      <w:r>
        <w:t>Frame: frame_0299.jpg</w:t>
      </w:r>
    </w:p>
    <w:p>
      <w:r>
        <w:t>Caption: The image shows an individual, likely a teacher or instructor, standing in front of a whiteboard that contains various handwritten mathematical equations and diagrams. The person is pointing at one of the equations with their left hand while writing or adjusting something on the board with their right hand. They are focused on the task at hand, suggesting they may be teaching or explaining a concept related to mathematics or physics.</w:t>
        <w:br/>
        <w:br/>
        <w:t>The visible text on the whiteboard includes equations involving summation notation (∑) and terms like "dx" and "dt," which could indicate integration over a finite interval or differential equations. The use of "i" as an index for the summation is also present, which is common in mathematical notations. Some equations involve integration with respect to "dx" and "dt," indicating calculus concepts such as definite integrals.</w:t>
        <w:br/>
        <w:br/>
        <w:t>The person appears to be engaged in a teaching or educational setting, possibly a classroom or lecture hall where mathematical concepts are being taught or explained. A student can be seen looking on, observing the instruction taking place.</w:t>
      </w:r>
    </w:p>
    <w:p>
      <w:r>
        <w:t>No strongly correlated comments found for this frame.</w:t>
      </w:r>
    </w:p>
    <w:p>
      <w:pPr>
        <w:pStyle w:val="Heading1"/>
      </w:pPr>
      <w:r>
        <w:t>Frame: frame_0300.jpg</w:t>
      </w:r>
    </w:p>
    <w:p>
      <w:r>
        <w:t>Caption: The image shows a classroom setting where a man, likely a teacher or instructor, is writing on a whiteboard with a white pen. The whiteboard contains various pieces of information related to mathematics or science, including handwritten notes and equations. Specifically, the board features a series of integral expressions with functions under the integral signs, an equation involving a partial differential equation (PDE) with boundary conditions specified on one side of the PDE, some partial differential equations (PDEs), a set of initial value problems (IVPs) for ordinary differential equations (ODEs), and an ODE and an IVP, which may be part of a solution process or homework exercise. A green checkmark is also visible next to one of the equations, possibly indicating a correct answer or solution to an equation on the board. The individual is standing at the chalkboard or whiteboard, writing on it in real-time, suggesting that they are teaching or demonstrating mathematical concepts and problems in an educational environment.</w:t>
      </w:r>
    </w:p>
    <w:p>
      <w:r>
        <w:t>No strongly correlated comments found for this frame.</w:t>
      </w:r>
    </w:p>
    <w:p>
      <w:pPr>
        <w:pStyle w:val="Heading1"/>
      </w:pPr>
      <w:r>
        <w:t>Frame: frame_0301.jpg</w:t>
      </w:r>
    </w:p>
    <w:p>
      <w:r>
        <w:t>Caption: In the image, you see a classroom setting with a blackboard displaying mathematical equations and a teacher standing in front of it. The teacher, dressed in casual attire, appears to be presenting or explaining the content on the blackboard. The blackboard contains several mathematical expressions and diagrams, including a graph labeled "Graph of f(x) = x^2 - 4," indicating a quadratic function. The equations include "a + bx" which seems to be a linear function, possibly representing the coefficient of x in a quadratic equation or a term in a polynomial expansion, as well as "ax^2 + bx + c" which could represent a general quadratic equation with terms in powers of x. Additionally, there's an integral symbol followed by an incomplete integral expression that might be part of a definite integral from "a" to "b".</w:t>
        <w:br/>
        <w:br/>
        <w:t>The teacher seems to be using a marker or chalk to write on the blackboard, as evidenced by the presence of a marker in their hand. The focus of the content is clearly mathematical, suggesting that this class could be related to topics such as algebra, calculus, or linear and quadratic functions.</w:t>
        <w:br/>
        <w:br/>
        <w:t>The classroom setting includes what appears to be a desk or table with other items on it, but they are not clearly visible or identifiable in the image. The room has a simple, functional design, common for educational settings.</w:t>
      </w:r>
    </w:p>
    <w:p>
      <w:r>
        <w:t>No strongly correlated comments found for this frame.</w:t>
      </w:r>
    </w:p>
    <w:p>
      <w:pPr>
        <w:pStyle w:val="Heading1"/>
      </w:pPr>
      <w:r>
        <w:t>Frame: frame_0302.jpg</w:t>
      </w:r>
    </w:p>
    <w:p>
      <w:r>
        <w:t>Caption: The image shows an individual standing in front of a whiteboard with mathematical and conceptual content written on it. The board includes equations and diagrams that appear to relate to a physics or engineering topic, possibly discussing forces, motion, or mechanics. There is text visible that seems to be part of a problem statement or explanation: "Sum of all work done = work done by the net force + any other work". Additionally, there are graphs depicting what looks like vectors, which are commonly used in physics and engineering to represent the magnitude and direction of forces or movements. At the top-right corner of the board, the words "Case I, I time" are written, suggesting that this might be a specific scenario or case being explored in the educational setting. The instructor, who is partially visible, appears to be writing on the board or pointing to a particular part of it, indicating that they might be explaining a concept or solving a problem. The environment suggests an educational setting such as a classroom or lecture hall where mathematical or scientific concepts are being taught.</w:t>
      </w:r>
    </w:p>
    <w:p>
      <w:r>
        <w:t>No strongly correlated comments found for this frame.</w:t>
      </w:r>
    </w:p>
    <w:p>
      <w:pPr>
        <w:pStyle w:val="Heading1"/>
      </w:pPr>
      <w:r>
        <w:t>Frame: frame_0303.jpg</w:t>
      </w:r>
    </w:p>
    <w:p>
      <w:r>
        <w:t>Caption: The image shows a setting where mathematics takes center stage. A person stands in front of a chalkboard or whiteboard, filled with various equations and formulas that suggest a topic related to calculus or integration. The individual is dressed in semi-formal attire and appears to be teaching or explaining the concept being written on the board.</w:t>
        <w:br/>
        <w:br/>
        <w:t>Their focus is drawn to one specific equation, as they point to it with their finger, indicating its importance. The chalkboard is filled with symbols like integrals, differentials, and summations, further supporting the topic's connection to calculus.</w:t>
        <w:br/>
        <w:br/>
        <w:t>The man, dressed in a crisp white shirt, is standing in front of the board, his fingers moving deftly over the dry erase markers that adorn the surface. His intense concentration suggests he is deeply immersed in his work, studying or explaining the complex mathematics on display.</w:t>
        <w:br/>
        <w:br/>
        <w:t>In the background, there are blurred figures, hinting at a collaborative learning environment, possibly a classroom or study session. Despite some details being unclear due to the image's resolution and angle, the overall scene captures a moment of intense concentration and learning, with the chalkboard serving as a central focus.</w:t>
      </w:r>
    </w:p>
    <w:p>
      <w:r>
        <w:t>No strongly correlated comments found for this frame.</w:t>
      </w:r>
    </w:p>
    <w:p>
      <w:pPr>
        <w:pStyle w:val="Heading1"/>
      </w:pPr>
      <w:r>
        <w:t>Frame: frame_0304.jpg</w:t>
      </w:r>
    </w:p>
    <w:p>
      <w:r>
        <w:t>Caption: The image shows a lecturer or instructor standing in front of a whiteboard filled with handwritten mathematical equations and diagrams. The individual is wearing attire that suggests they are conducting a lesson or presentation, including a blue shirt and a white tie. They are holding a black pen in their hand and appear to be engrossed in the lecture, pointing at one of the equations on the board.</w:t>
        <w:br/>
        <w:br/>
        <w:t>The whiteboard is covered in algebraic expressions, including "a" multiplied by "a," with plus or minus signs indicating addition or subtraction of terms. There are also fractions being multiplied, such as "a/b" times "c/d." The equations seem to be related to manipulating expressions and possibly working through algebraic problems.</w:t>
        <w:br/>
        <w:br/>
        <w:t>The setting appears to be an educational environment, likely a classroom or lecture hall, as indicated by the presence of the whiteboard and the focused demeanor of the individual standing in front of it. There is no visible text outside of the equations on the board itself. The overall impression is that of an educational setting where mathematical concepts are being taught or demonstrated, with the lecturer's posture suggesting they are in the middle of a lecture, engaged in the material being presented.</w:t>
      </w:r>
    </w:p>
    <w:p>
      <w:r>
        <w:t>No strongly correlated comments found for this frame.</w:t>
      </w:r>
    </w:p>
    <w:p>
      <w:pPr>
        <w:pStyle w:val="Heading1"/>
      </w:pPr>
      <w:r>
        <w:t>Frame: frame_0305.jpg</w:t>
      </w:r>
    </w:p>
    <w:p>
      <w:r>
        <w:t>Caption: The image shows a classroom setting where an instructor is intensely focused on teaching. The instructor appears to be using chalk on a whiteboard to write mathematical or scientific equations, with their attention fully dedicated to the task at hand. The board contains several handwritten equations and diagrams, indicating that they are explaining complex concepts related to science or mathematics. The text on the board is not completely legible due to the angle of the shot, but it seems to include mathematical formulas involving variables such as "C" and "E," which could be referring to coefficients or elements in a given context, possibly physics or engineering. The equations seem to involve integrals and other mathematical symbols, suggesting that the lesson is likely related to calculus or a similar advanced math subject.</w:t>
        <w:br/>
        <w:br/>
        <w:t>The instructor's hand hovers over the chalk, as if they're about to draw a line or add a word to the equation-filled whiteboard. The board itself is a canvas of information, filled with neat grids of equations and formulas written in black chalk. The instructor's intense focus on the problem at hand is palpable, as if they're deeply engaged in solving or explaining a complex concept. The blurred background of the image draws attention to the instructor and their work, highlighting this moment of intellectual activity. With no additional text or objects present, the image focuses solely on the instructor and their whiteboard, capturing a snapshot of a person intensely learning or problem-solving.</w:t>
      </w:r>
    </w:p>
    <w:p>
      <w:r>
        <w:t>No strongly correlated comments found for this frame.</w:t>
      </w:r>
    </w:p>
    <w:p>
      <w:pPr>
        <w:pStyle w:val="Heading1"/>
      </w:pPr>
      <w:r>
        <w:t>Frame: frame_0306.jpg</w:t>
      </w:r>
    </w:p>
    <w:p>
      <w:r>
        <w:t>Caption: The image shows an individual standing in front of a whiteboard with various mathematical equations and diagrams written on it. The person, dressed in a blue shirt and blue pants, appears to be engaged in teaching or explaining the content on the board, which includes symbols for differentiation, such as "∂", and mathematical expressions involving functions like "f" and "g". There are also terms like "d/dx f(x)" and "f'(x)" indicating derivatives of a function. The equations involve integration and differentiation with respect to x, suggesting the content is related to calculus or mathematics.</w:t>
        <w:br/>
        <w:br/>
        <w:t>The board includes both text-based mathematical expressions and graphical representations that could be diagrams representing functions or differential equations. The person in front of the whiteboard seems to be actively involved in the teaching process, possibly explaining or writing down new information on the board. Their posture suggests deep concentration, their hand moving deftly across the whiteboard, writing and erasing in a rhythmic dance of numbers and letters.</w:t>
        <w:br/>
        <w:br/>
        <w:t>The background is a stark white, which accentuates the stark contrast between the individual and the whiteboard, drawing attention to the mathematical equations being worked on. The image captures a moment of intellectual pursuit, a snapshot of a moment of learning and exploration, testifying to the power of mathematics in understanding the world around us. The overall setting appears to be an educational environment, likely a classroom or lecture hall, where knowledge is being shared and acquired.</w:t>
      </w:r>
    </w:p>
    <w:p>
      <w:r>
        <w:t>No strongly correlated comments found for this frame.</w:t>
      </w:r>
    </w:p>
    <w:p>
      <w:pPr>
        <w:pStyle w:val="Heading1"/>
      </w:pPr>
      <w:r>
        <w:t>Frame: frame_0307.jpg</w:t>
      </w:r>
    </w:p>
    <w:p>
      <w:r>
        <w:t>Caption: The image shows a classroom setting where an individual appears to be teaching or explaining complex mathematical concepts. The focus of the scene is on the chalkboard, which is filled with various mathematical expressions and diagrams, suggesting that the class might be related to mathematics or physics. On the chalkboard, there's a mathematical expression that includes integral symbols and what seems to be a differential equation involving partial derivatives. Although the text on the board isn't fully legible, it appears to be a set of problems or equations for the students to work through.</w:t>
        <w:br/>
        <w:br/>
        <w:t>In front of the chalkboard is a man standing at the front of the room facing away from the camera towards the chalkboard. He seems to be engaged in explaining or writing on the board, with his hand near a piece of paper or a small blackboard eraser, possibly pointing to it while speaking. The man is dressed in a shirt and appears to be fully focused on conveying his ideas.</w:t>
        <w:br/>
        <w:br/>
        <w:t>The image does not contain any visible models, slides, or graph types that would suggest a teaching context beyond what's visible. The focus of the teaching seems to be solely on mathematical equations and problems.</w:t>
      </w:r>
    </w:p>
    <w:p>
      <w:r>
        <w:t>No strongly correlated comments found for this frame.</w:t>
      </w:r>
    </w:p>
    <w:p>
      <w:pPr>
        <w:pStyle w:val="Heading1"/>
      </w:pPr>
      <w:r>
        <w:t>Frame: frame_0308.jpg</w:t>
      </w:r>
    </w:p>
    <w:p>
      <w:r>
        <w:t>Caption: The image captures a moment of intense concentration as an instructor or presenter, dressed in a blue shirt and black pants, writes on a whiteboard. The visible text on the board includes mathematical equations such as:</w:t>
        <w:br/>
        <w:br/>
        <w:t>- \( \sqrt{a^2 + b^2} = c \)</w:t>
        <w:br/>
        <w:t>- \( \frac{a}{b} = \frac{c}{d} \)</w:t>
        <w:br/>
        <w:t>- \( \frac{\pi}{\tau} = \frac{x}{\alpha} \)</w:t>
        <w:br/>
        <w:t>- \( \sin(x) + \cos(x) = 1 \)</w:t>
        <w:br/>
        <w:t>- \( \tan(x) + \sec(x) = 1 \)</w:t>
        <w:br/>
        <w:t>- \( e^{\ln(a)} = a \)</w:t>
        <w:br/>
        <w:t>- \( \frac{dV}{dt} = \rho v \)</w:t>
        <w:br/>
        <w:br/>
        <w:t>The equations suggest that the topic being taught is related to mathematics, specifically trigonometry, square roots, logarithms, and possibly calculus, given the reference to differential volume. The context suggests that this could be a university or college lecture, focusing on mathematical concepts.</w:t>
        <w:br/>
        <w:br/>
        <w:t>As the instructor writes on the board, his fingers deftly navigating the chalk, his gaze is directed downwards, lost in the task at hand. The whiteboard, a canvas of mathematical equations, is filled with a series of formulas and equations, telling a story of mathematical thought and exploration.</w:t>
      </w:r>
    </w:p>
    <w:p>
      <w:r>
        <w:t>No strongly correlated comments found for this frame.</w:t>
      </w:r>
    </w:p>
    <w:p>
      <w:pPr>
        <w:pStyle w:val="Heading1"/>
      </w:pPr>
      <w:r>
        <w:t>Frame: frame_0309.jpg</w:t>
      </w:r>
    </w:p>
    <w:p>
      <w:r>
        <w:t>Caption: The image captures a moment of intellectual engagement as an instructor stands in front of a chalkboard. Dressed in a crisp white shirt and dark pants, he is pointing to a section of the board with purpose, his fingers tracing the mathematical expressions and diagrams. The chalkboard is filled with complex equations and notations, suggesting advanced math courses or vector calculus. The instructor appears engaged in explaining concepts on the board, possibly using chalk to write additional information or clarify points.</w:t>
        <w:br/>
        <w:br/>
        <w:t>The text written on the board is clear and legible, standing out against the white background. The instructor's focused attention suggests he is explaining a concept or solving a problem. The absence of other objects or people emphasizes his intellectual endeavors and the importance of the lesson being taught. The image is a snapshot of a moment in a classroom or lecture setting, capturing the essence of learning and intellectual exchange.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daily commute analogy), objects (feasible set, cost function, Q and R matrices), settings (control systems design) and goals (designing control systems with optimal performance) described in the caption. The correlation is high because the comment provides a clear explanation of how optimization concepts are applied in control system design, mirroring the instructor's intellectual engagement in explaining mathematical expressions on the chalkboard.</w:t>
      </w:r>
    </w:p>
    <w:p>
      <w:r>
        <w:t>Source: https://www.youtube.com/watch?v=wEevt2a4SKI: “Introduction to Linear Quadratic Regulator (LQR) Control”</w:t>
      </w:r>
    </w:p>
    <w:p>
      <w:pPr>
        <w:pStyle w:val="Heading1"/>
      </w:pPr>
      <w:r>
        <w:t>Frame: frame_0310.jpg</w:t>
      </w:r>
    </w:p>
    <w:p>
      <w:r>
        <w:t>Caption: In this image, there's an individual who appears to be teaching in a classroom setting. The person is standing in front of a whiteboard, which has mathematical problems written on it. Specifically, one of the equations reads "cos(x) = 3". The instructor seems to be pointing at something on the board. The environment suggests an educational setting with desks and other items that might belong to a classroom or lecture hall, although they're not clearly visible in this image. There are no visible slides, diagrams, or models that can be confidently identified from this angle. The primary focus of the image is on the instructor and the mathematical problems being taught or discussed.</w:t>
      </w:r>
    </w:p>
    <w:p>
      <w:r>
        <w:t>No strongly correlated comments found for this frame.</w:t>
      </w:r>
    </w:p>
    <w:p>
      <w:pPr>
        <w:pStyle w:val="Heading1"/>
      </w:pPr>
      <w:r>
        <w:t>Frame: frame_0311.jpg</w:t>
      </w:r>
    </w:p>
    <w:p>
      <w:r>
        <w:t>Caption: The image depicts an indoor classroom setting, capturing a moment of intellectual pursuit. A person stands at a chalkboard with white hair and a light blue shirt, pointing to a set of equations written in chalk on the board. The equations include mathematical expressions and symbols, showcasing their dedication to their subject. Behind them, another individual is writing or drawing onto a large sheet of paper attached to the side of the chalkboard.</w:t>
        <w:br/>
        <w:br/>
        <w:t>The room features a whiteboard at the back with additional mathematical expressions and text, including references to "Jacobi" and "Hamilton," suggesting a discussion of Jacobi transformations or Hamiltonian dynamics in physics or mathematics. The person in the foreground appears to be teaching or explaining the content on the chalkboard, possibly engaged in a lecture or seminar.</w:t>
        <w:br/>
        <w:br/>
        <w:t>The style of the image is candid and informative, capturing a moment during an educational session that involves mathematical concepts.</w:t>
      </w:r>
    </w:p>
    <w:p>
      <w:r>
        <w:t>No strongly correlated comments found for this frame.</w:t>
      </w:r>
    </w:p>
    <w:p>
      <w:pPr>
        <w:pStyle w:val="Heading1"/>
      </w:pPr>
      <w:r>
        <w:t>Frame: frame_0312.jpg</w:t>
      </w:r>
    </w:p>
    <w:p>
      <w:r>
        <w:t>Caption: This image appears to capture a moment during a lecture or presentation. The central figure in the image is an individual who seems to be instructing or explaining something related to mathematics, as suggested by the whiteboard with written equations and diagrams visible behind him. He is standing at what looks like a classroom or seminar setting, using a dry erase marker to write on the board.</w:t>
        <w:br/>
        <w:br/>
        <w:t>The text on the board includes mathematical equations and symbols; one equation appears to be an integral expression with limits of integration from 'a' to 'b', suggesting a calculation related to definite integration in calculus. The individual is pointing at the whiteboard with their right hand, indicating that they are likely discussing or explaining this particular equation to the audience.</w:t>
        <w:br/>
        <w:br/>
        <w:t>The attire and environment suggest an academic or educational setting, where the instructor is sharing knowledge or concepts with the audience.</w:t>
      </w:r>
    </w:p>
    <w:p>
      <w:r>
        <w:t>No strongly correlated comments found for this frame.</w:t>
      </w:r>
    </w:p>
    <w:p>
      <w:pPr>
        <w:pStyle w:val="Heading1"/>
      </w:pPr>
      <w:r>
        <w:t>Frame: frame_0313.jpg</w:t>
      </w:r>
    </w:p>
    <w:p>
      <w:r>
        <w:t>Caption: The image depicts an individual, wearing a light-colored shirt, standing in front of a blackboard with various mathematical formulas and diagrams written on it. The person is facing away from the camera, appearing to be engaged in explaining or pointing out something on the board. The board itself includes mathematical symbols such as integrals, differential equations, algebraic expressions featuring variables like \( t \), \( f(t) \), and \( F(t) \). Additionally, graphs and diagrams illustrating physics concepts related to forces or motion are present, although the specific details of these diagrams are not entirely clear. The background suggests an educational setting such as a classroom or lecture hall, with a large screen visible on the right side of the frame, though no content is visible on this screen.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feasible set and cost function), objects (e.g. linear quadratic regulator) and goals (e.g. optimization in control system design) described in the caption, specifically mentioning mathematical symbols like integrals, differential equations, and algebraic expressions featured on the blackboard.</w:t>
      </w:r>
    </w:p>
    <w:p>
      <w:r>
        <w:t>Source: https://www.youtube.com/watch?v=wEevt2a4SKI: “Introduction to Linear Quadratic Regulator (LQR) Control”</w:t>
      </w:r>
    </w:p>
    <w:p>
      <w:pPr>
        <w:pStyle w:val="Heading1"/>
      </w:pPr>
      <w:r>
        <w:t>Frame: frame_0314.jpg</w:t>
      </w:r>
    </w:p>
    <w:p>
      <w:r>
        <w:t>Caption: The image shows a classroom setting where an individual appears to be intensely focused on instructing others. The instructor stands at a whiteboard, writing with a marker pen, amidst mathematical equations and diagrams that seem to relate to physics or engineering concepts. Specifically, handwritten formulas such as "Δv = Δu / m" and "F = ma" indicate discussions about force, mass, and acceleration in a physics context, specifically related to Newton's laws of motion.</w:t>
        <w:br/>
        <w:br/>
        <w:t>The equations on the board are related to velocity change ("Δv"), internal energy change ("Δu"), mass ("m"), acceleration ("a"), and force ("F"). The instructor appears focused on explaining or solving problems related to these equations. Various mathematical symbols and units, such as summations (Σ) and differential symbols (∂), suggest an integration or differentiation process, while references to "w" and "t" imply a discussion about work and time in the context of physics.</w:t>
        <w:br/>
        <w:br/>
        <w:t>The instructor is dressed in formal attire, including a button-up shirt and tie, indicating a professional or academic setting. The classroom has a structured look with educational posters or notices affixed to the wall behind the person writing. There are no visible textbooks, but the content on the board and the presence of an instructional context suggest that this could be part of an educational lecture or tutorial session.</w:t>
        <w:br/>
        <w:br/>
        <w:t>The image captures a moment of intense concentration as the instructor stands before the whiteboard, hands deftly writing on it. The background is simple and uncluttered, allowing the viewer to focus solely on the instructor's actions and the content of his writing.</w:t>
      </w:r>
    </w:p>
    <w:p>
      <w:r>
        <w:t>No strongly correlated comments found for this frame.</w:t>
      </w:r>
    </w:p>
    <w:p>
      <w:pPr>
        <w:pStyle w:val="Heading1"/>
      </w:pPr>
      <w:r>
        <w:t>Frame: frame_0315.jpg</w:t>
      </w:r>
    </w:p>
    <w:p>
      <w:r>
        <w:t>Caption: The image depicts an educational setting where a person, likely a teacher or instructor, is standing in front of a whiteboard with mathematical and possibly scientific content written on it. The individual appears to be explaining a concept or problem to the viewer or someone outside the frame of the image, as they are pointing at the whiteboard.</w:t>
        <w:br/>
        <w:br/>
        <w:t>On the whiteboard, there is handwritten text, diagrams, and possible equations, which seem to relate to physics, mathematics, or engineering, indicated by the formulas, graphs, and symbols commonly used in these fields. Due to the resolution and angle of the photo, the specific details of the content are difficult to read and interpret accurately.</w:t>
        <w:br/>
        <w:br/>
        <w:t>The instructor is holding a chalkboard eraser, suggesting that they might be writing on the whiteboard or have just finished doing so. The background shows a classroom setting with desks and chairs visible behind the instructor, indicating an interactive learning environment where concepts are being taught in real-time through lecture or demonstration.</w:t>
        <w:br/>
        <w:br/>
        <w:t>In particular, one can see a formula written in the middle of the board, accompanied by a set of equations at the bottom.</w:t>
      </w:r>
    </w:p>
    <w:p>
      <w:r>
        <w:t>No strongly correlated comments found for this frame.</w:t>
      </w:r>
    </w:p>
    <w:p>
      <w:pPr>
        <w:pStyle w:val="Heading1"/>
      </w:pPr>
      <w:r>
        <w:t>Frame: frame_0316.jpg</w:t>
      </w:r>
    </w:p>
    <w:p>
      <w:r>
        <w:t>Caption: A snapshot of an academic moment captures a teacher or lecturer intensely engaged with mathematical concepts on a whiteboard. The individual, dressed in a crisp white shirt and dark pants, stands confidently in front of the board, their posture exuding concentration and dedication. With chalk in hand, they are actively writing and correcting complex equations, including mathematical symbols such as "=", "∑", and what appears to be a differential equation with "dx" and "dy" being integrated. The specific content of the equations is not entirely clear due to the angle and resolution of the image, but it is evident that the teaching context involves mathematical or physical sciences, given the presence of mathematical notation and the educational setting implied by the whiteboard. The stark white background provides a neutral canvas that allows the teacher and their work to stand out, creating an intimate snapshot of an academic moment.</w:t>
      </w:r>
    </w:p>
    <w:p>
      <w:r>
        <w:t>No strongly correlated comments found for this frame.</w:t>
      </w:r>
    </w:p>
    <w:p>
      <w:pPr>
        <w:pStyle w:val="Heading1"/>
      </w:pPr>
      <w:r>
        <w:t>Frame: frame_0317.jpg</w:t>
      </w:r>
    </w:p>
    <w:p>
      <w:r>
        <w:t>Caption: The image shows a person, likely an instructor, standing in front of a whiteboard. Their back is to the camera, and they are pointing to a specific part of the board with their hand. The text written on the board appears to be part of an equation or mathematical expression, featuring various symbols and variables such as "∑", "i", and "a_i". The word "Case" is also prominently displayed on the board. Given the context, it seems that this image was taken in a classroom or lecture hall where a mathematics or physics lesson is taking place. The instructor appears to be explaining or demonstrating a concept being written on the board, with no other people or objects visible in clear view within the frame, focusing solely on their interaction with their teaching aid.</w:t>
      </w:r>
    </w:p>
    <w:p>
      <w:r>
        <w:t>Comment (score 75):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principles illustrated in the video, mentioning concepts like control systems, linear quadratic regulator (LQR), feasible set, cost function, and trade-offs between system performance and energy expenditure. Although the caption does not explicitly mention optimization or LQR, the description of an instructor pointing to a mathematical equation on a whiteboard suggests that the video is discussing technical steps related to optimization.</w:t>
      </w:r>
    </w:p>
    <w:p>
      <w:r>
        <w:t>Source: https://www.youtube.com/watch?v=wEevt2a4SKI: “Introduction to Linear Quadratic Regulator (LQR) Control”</w:t>
      </w:r>
    </w:p>
    <w:p>
      <w:pPr>
        <w:pStyle w:val="Heading1"/>
      </w:pPr>
      <w:r>
        <w:t>Frame: frame_0318.jpg</w:t>
      </w:r>
    </w:p>
    <w:p>
      <w:r>
        <w:t>Caption: The image depicts an indoor setting where a person appears to be leading a lecture or teaching session. They are standing in front of a whiteboard that has mathematical equations and diagrams written on it, with the equations possibly related to physics or engineering concepts. The person is holding a dry-erase marker, pointing at one of the equations with their right hand, while wearing a blue shirt. There's another individual visible on the left side of the image, observing the presentation, but they are not interacting with the content on the board.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optimization through LQR) and concepts (e.g., feasible set, cost function) described in the caption. The connection is strong because the video's content (teaching session with equations on a whiteboard) matches the viewer's understanding of the material (principles of optimization).</w:t>
      </w:r>
    </w:p>
    <w:p>
      <w:r>
        <w:t>Source: https://www.youtube.com/watch?v=wEevt2a4SKI: “Introduction to Linear Quadratic Regulator (LQR) Control”</w:t>
      </w:r>
    </w:p>
    <w:p>
      <w:pPr>
        <w:pStyle w:val="Heading1"/>
      </w:pPr>
      <w:r>
        <w:t>Frame: frame_0319.jpg</w:t>
      </w:r>
    </w:p>
    <w:p>
      <w:r>
        <w:t>Caption: In this image, we see an individual standing in front of a whiteboard filled with mathematical equations and diagrams. The person appears to be engaged in teaching or explaining the content displayed on the board, possibly as part of an educational session such as a lecture or workshop.</w:t>
        <w:br/>
        <w:br/>
        <w:t>The whiteboard contains several mathematical expressions, including a set of coordinates written out: (0,0), (12,45), (36,98). These points are likely to be related to a specific topic in mathematics, such as transformations or graphing. A geometric figure that resembles a parallelogram with four right angles and two opposite sides parallel to each other is also present on the board, possibly used to illustrate properties of parallelograms.</w:t>
        <w:br/>
        <w:br/>
        <w:t>The individual is using a marker to write on the whiteboard, suggesting they are either explaining a concept or solving a problem in real-time. The text on the board is not clearly legible due to the resolution and angle of the image.</w:t>
        <w:br/>
        <w:br/>
        <w:t>The setting appears to be an educational environment, possibly a classroom or lecture hall, as indicated by the presence of the whiteboard and the pedagogical activity taking place. The individual is dressed in casual attire, consisting of a blue shirt and gray pants, and exhibits a focused posture, suggesting that he is deeply involved in the task at hand.</w:t>
        <w:br/>
        <w:br/>
        <w:t>Overall, the focus of this image is on the teaching context and the visual aids being used to convey mathematical concepts, with the individual's engagement and expertise serving as a testament to the importance of mathematics education.</w:t>
      </w:r>
    </w:p>
    <w:p>
      <w:r>
        <w:t>No strongly correlated comments found for this frame.</w:t>
      </w:r>
    </w:p>
    <w:p>
      <w:pPr>
        <w:pStyle w:val="Heading1"/>
      </w:pPr>
      <w:r>
        <w:t>Frame: frame_0320.jpg</w:t>
      </w:r>
    </w:p>
    <w:p>
      <w:r>
        <w:t>Caption: In the image, there is a person standing in front of a chalkboard with a whiteboard marker in hand. The individual appears to be a teacher or instructor, as they are gesturing towards the board with their right arm extended. The chalkboard contains various equations and diagrams related to physics or mathematics, including a set of differential equations involving terms like "u" (which may represent a velocity, function, or other variable), "t" (for time), and "y" (likely representing a spatial coordinate). The equations are accompanied by graphs that seem to illustrate physical concepts or mathematical functions.</w:t>
        <w:br/>
        <w:br/>
        <w:t>One graph in particular shows a sine wave with the text "sin(x) = A*sin(ω*t + φ)" next to it, which suggests that the person is either teaching or demonstrating how to solve for amplitude (A), angular frequency (ω), phase angle (φ), and other parameters within the context of waves in physics.</w:t>
        <w:br/>
        <w:br/>
        <w:t>The background of the room includes a projection screen with similar content displayed on it, indicating that the instructor might be using this setting for a lecture or tutorial session. The overall atmosphere suggests an educational environment where concepts related to mathematical physics are being taught or explained.</w:t>
      </w:r>
    </w:p>
    <w:p>
      <w:r>
        <w:t>No strongly correlated comments found for this frame.</w:t>
      </w:r>
    </w:p>
    <w:p>
      <w:pPr>
        <w:pStyle w:val="Heading1"/>
      </w:pPr>
      <w:r>
        <w:t>Frame: frame_0321.jpg</w:t>
      </w:r>
    </w:p>
    <w:p>
      <w:r>
        <w:t>Caption: The image depicts an individual, dressed casually in a white shirt and blue pants, standing in front of a whiteboard. The person appears to be presenting or teaching a class, as suggested by their gestures, which include pointing at various equations and diagrams written on the board. A black tie is also visible.</w:t>
        <w:br/>
        <w:br/>
        <w:t>The whiteboard contains mathematical formulas and diagrams, including equations related to physics, such as energy conservation or force-related calculations, and a drawing of a circuit with labeled components, suggesting a context possibly related to electrical engineering or physics.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such as optimization principles, control systems, linear quadratic regulator (LQR), cost function, feasible set, system performance, energy expenditure, Q and R matrices, control saturation, state measurement limitations. The connection is strong because the comment specifically mentions concepts and terminology used in the frame caption, including diagrams of circuits with labeled components.</w:t>
      </w:r>
    </w:p>
    <w:p>
      <w:r>
        <w:t>Source: https://www.youtube.com/watch?v=wEevt2a4SKI: “Introduction to Linear Quadratic Regulator (LQR) Control”</w:t>
      </w:r>
    </w:p>
    <w:p>
      <w:pPr>
        <w:pStyle w:val="Heading1"/>
      </w:pPr>
      <w:r>
        <w:t>Frame: frame_0322.jpg</w:t>
      </w:r>
    </w:p>
    <w:p>
      <w:r>
        <w:t>Caption: The image shows an individual standing in front of a classroom setting, presenting to an audience. The person is wearing a blue shirt and seems to be engaged in teaching a lesson. With chalk in hand, they are pointing at a whiteboard that features mathematical equations written in black ink. On the board, there are three specific equations: "f(x) = 3x^2 + 5", "f'(x) = 6x + 4", and "2x^2 + 3x - 1 = 0" (a quadratic equation). The individual appears to be explaining a concept related to derivatives or differentiation rules in calculus, as indicated by the equations and context of the whiteboard content.</w:t>
        <w:br/>
        <w:br/>
        <w:t>As they teach, the person is holding a pen and seems to be either writing or pointing at something on the board, likely providing additional explanations or examples. The room has typical classroom elements such as a desk with items like pens and books, but the focus is on the teaching activity being conducted in front of the whiteboard.</w:t>
      </w:r>
    </w:p>
    <w:p>
      <w:r>
        <w:t>No strongly correlated comments found for this frame.</w:t>
      </w:r>
    </w:p>
    <w:p>
      <w:pPr>
        <w:pStyle w:val="Heading1"/>
      </w:pPr>
      <w:r>
        <w:t>Frame: frame_0323.jpg</w:t>
      </w:r>
    </w:p>
    <w:p>
      <w:r>
        <w:t>Caption: The image depicts a person, dressed in a blue shirt and black tie, standing in front of a whiteboard that is filled with various mathematical equations, diagrams, and expressions. The individual appears to be presenting or explaining the content on the board to an audience, holding a black pen and pointing at specific parts of the presentation. The whiteboard is divided into three sections, each labeled with a different letter: "A", "B", and "C".</w:t>
        <w:br/>
        <w:br/>
        <w:t>The content on the board includes mathematical expressions related to physics, engineering, or mathematics. Specifically, it features:</w:t>
        <w:br/>
        <w:br/>
        <w:t>* Integrals and differentials involving functions of the form \( f(x) \).</w:t>
        <w:br/>
        <w:t>* Algebraic expressions like \( (3x+2)^3 \) and \( \frac{1}{x^2} \).</w:t>
        <w:br/>
        <w:t>* Geometric diagrams that might represent trigonometric functions or vector operations.</w:t>
        <w:br/>
        <w:t>* Equations involving derivatives, such as \( y' = x^2 \).</w:t>
        <w:br/>
        <w:br/>
        <w:t>The setting suggests an educational environment where a lecture or tutorial is taking place. The focus of the image is on the content being presented and not on any personal details of the individual, who appears to be engaged in explaining complex mathematical concepts to his students.</w:t>
      </w:r>
    </w:p>
    <w:p>
      <w:r>
        <w:t>No strongly correlated comments found for this frame.</w:t>
      </w:r>
    </w:p>
    <w:p>
      <w:pPr>
        <w:pStyle w:val="Heading1"/>
      </w:pPr>
      <w:r>
        <w:t>Frame: frame_0324.jpg</w:t>
      </w:r>
    </w:p>
    <w:p>
      <w:r>
        <w:t>Caption: The image depicts an educational setting with an instructor standing in front of a chalkboard or whiteboard. The instructor appears to be male, dressed in formal attire consisting of a long-sleeve collared shirt and gray pants, suggesting an academic environment. He has short dark hair and his posture indicates focus and concentration on the content displayed on the board.</w:t>
        <w:br/>
        <w:br/>
        <w:t>The chalkboard is filled with mathematical equations and diagrams, indicating that the lesson's content is related to mathematics or physics. The writing includes Greek letters such as σ (summation) and ∑ (sum), suggesting a discussion of summation series or integration. Several mathematical equations are visible:</w:t>
        <w:br/>
        <w:br/>
        <w:t>1. "Σ from i=0 to i=∞" represents the summation of a series that starts at i equals zero and goes to infinity, indicating a series where each term adds up to a specific value.</w:t>
        <w:br/>
        <w:t>2. An equation related to integration, possibly involving calculus, given the presence of a definite integral symbol (∫). The equation includes Greek letters like σ (summation), suggesting an iterative process or a summation of integrals over an interval.</w:t>
        <w:br/>
        <w:t>3. There is another equation that seems to be related to probability or statistics, with terms such as "P(A)" which stands for the probability of event A occurring.</w:t>
        <w:br/>
        <w:t>4. An expression with a square root function (√) and what appears to be a fraction involving some sort of differential or integral term.</w:t>
        <w:br/>
        <w:t>5. Additional equations and symbols that are partially obscured but suggest further mathematical concepts being discussed, such as derivatives and possibly trigonometric functions.</w:t>
        <w:br/>
        <w:br/>
        <w:t>The instructor is engaged in the process of teaching, his hand confidently gesturing over the board as he writes on it. His focus and concentration suggest that he is deeply immersed in the task at hand, his attention solely on the content displayed on the board. The image captures a moment of instruction, but it does not provide enough information to determine the exact context or topic beyond the visible equations and diagrams.</w:t>
      </w:r>
    </w:p>
    <w:p>
      <w:r>
        <w:t>No strongly correlated comments found for this frame.</w:t>
      </w:r>
    </w:p>
    <w:p>
      <w:pPr>
        <w:pStyle w:val="Heading1"/>
      </w:pPr>
      <w:r>
        <w:t>Frame: frame_0325.jpg</w:t>
      </w:r>
    </w:p>
    <w:p>
      <w:r>
        <w:t>Caption: This image captures a moment of intense focus as an individual stands in front of a whiteboard, deeply engaged in explaining or working through complex mathematical and physical principles. The person is dressed in a long-sleeved button-up shirt and khakis, suggesting an educational setting where mathematical and physical concepts are being discussed or demonstrated.</w:t>
        <w:br/>
        <w:br/>
        <w:t>The whiteboard serves as a canvas for various equations, diagrams, and notations, showcasing the individual's mastery of integral calculus, physics, engineering, and kinematics. The visible content on the board includes:</w:t>
        <w:br/>
        <w:br/>
        <w:t>1. A series of mathematical expressions that seem to represent integral calculus, such as ∫[...]dt and ∫[...]dx.</w:t>
        <w:br/>
        <w:t>2. Diagrams and notations related to physics or engineering concepts, possibly involving angles, vectors, or coordinate systems.</w:t>
        <w:br/>
        <w:t>3. A vector quantity labeled as "F_net" with an associated vector symbol and a dot product expression (dot(v1, v2)).</w:t>
        <w:br/>
        <w:t>4. A differential equation involving "dx" and other mathematical variables.</w:t>
        <w:br/>
        <w:t>5. References to time-dependent variables or rates of change, such as "dW/dt" and "dV/dt."</w:t>
        <w:br/>
        <w:t>6. An equation related to kinematics or motion that includes the word "velocity."</w:t>
        <w:br/>
        <w:t>7. A partial differential equation involving "∂^2u/∂x^2."</w:t>
        <w:br/>
        <w:t>8. An integral expression for an area under a curve, which could be part of a calculation for a physics problem or a method in calculus.</w:t>
        <w:br/>
        <w:t>9. A note or comment with "ΔW/Δt" indicating energy transfer over time.</w:t>
        <w:br/>
        <w:t>10. Some mathematical expressions involving summations and exponents.</w:t>
        <w:br/>
        <w:br/>
        <w:t>As the individual's fingers deftly manipulate the equations on the board, their gaze is directed towards the complex mathematical concepts being explored. The blurred background draws focus to the person and their work on the whiteboard, creating a snapshot of a moment of intellectual pursuit, testament to the power of education and the pursuit of knowledge.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which is strongly related to the technical steps and concepts presented in the frame caption. The mention of control systems, feasible set, cost function, Q and R matrices, and engineering challenges like control saturation and state measurement limitations aligns with the mathematical expressions and notations visible on the whiteboard.</w:t>
      </w:r>
    </w:p>
    <w:p>
      <w:r>
        <w:t>Source: https://www.youtube.com/watch?v=wEevt2a4SKI: “Introduction to Linear Quadratic Regulator (LQR) Control”</w:t>
      </w:r>
    </w:p>
    <w:p>
      <w:pPr>
        <w:pStyle w:val="Heading1"/>
      </w:pPr>
      <w:r>
        <w:t>Frame: frame_0326.jpg</w:t>
      </w:r>
    </w:p>
    <w:p>
      <w:r>
        <w:t>Caption: The image depicts an individual standing in front of a whiteboard with various mathematical and scientific calculations written on it. The person appears to be engaged in teaching, as they are pointing towards one part of the whiteboard with their right hand. The visible text on the whiteboard includes mathematical expressions involving functions, integrals, and summations, equations involving trigonometric functions such as sine and cosine, integration by parts or partial fraction decomposition, and some equations involving derivatives and differentiation. Additionally, there are graphs that seem to be related to the mathematical calculations, although due to the resolution and angle of the photo, it's difficult to discern specific details about these diagrams.</w:t>
        <w:br/>
        <w:br/>
        <w:t>The individual teaching is dressed in a professional attire, wearing a light blue long-sleeved shirt and khaki pants, suggesting a formal setting. The overall impression is that of a classroom or lecture hall environment, where the instructor is providing instruction on mathematical topics such as calculus or a similar advanced mathematics course.</w:t>
        <w:br/>
        <w:br/>
        <w:t>In the foreground, the individual's attention is focused on writing equations on the whiteboard, his hand firmly gripping a black marker. He is dressed in a crisp white shirt and a black suit, exuding an air of professionalism. The blurred background draws attention to the man and his work on the whiteboard, creating a sense of intimacy and focus. The overall scene suggests a serious and focused academic setting, possibly a math or physics class.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Specifically, it mentions optimization principles, control systems, feasible sets, cost functions, Q and R matrices, LQRs, and control system design, which are all related to the mathematical calculations and equations seen on the whiteboard in the caption. The comment also highlights the application of these concepts to real-world engineering challenges, mirroring the formal setting and academic tone present in the caption.</w:t>
      </w:r>
    </w:p>
    <w:p>
      <w:r>
        <w:t>Source: https://www.youtube.com/watch?v=wEevt2a4SKI: “Introduction to Linear Quadratic Regulator (LQR) Control”</w:t>
      </w:r>
    </w:p>
    <w:p>
      <w:pPr>
        <w:pStyle w:val="Heading1"/>
      </w:pPr>
      <w:r>
        <w:t>Frame: frame_0327.jpg</w:t>
      </w:r>
    </w:p>
    <w:p>
      <w:r>
        <w:t>Caption: The image shows a person, dressed in a blue shirt, standing in front of a chalkboard with mathematical equations and symbols written on it. The individual appears to be a teacher or instructor, as they are pointing towards one of the equations on the board. On the right side of the board, there is a handwritten note that includes text and some kind of graph or diagram, but it's not entirely clear due to the angle and size of the image.</w:t>
        <w:br/>
        <w:br/>
        <w:t>The chalkboard has various mathematical expressions written on it, including symbols for exponents (e.g., "2^3"), addition (e.g., "+"), and perhaps some kind of equation involving functions (e.g., "f(x)"). There is also a mention of a "vector" which suggests the context may be related to vector calculus or physics. The label on the chalkboard is labeled as "Case 1: Immediate Time", indicating that this image may be part of a larger educational activity, possibly teaching mathematics or physics.</w:t>
        <w:br/>
        <w:br/>
        <w:t>The focus is on the teaching activity and the content being explained, with no additional context given beyond the chalkboard and the teacher's presence.</w:t>
      </w:r>
    </w:p>
    <w:p>
      <w:r>
        <w:t>No strongly correlated comments found for this frame.</w:t>
      </w:r>
    </w:p>
    <w:p>
      <w:pPr>
        <w:pStyle w:val="Heading1"/>
      </w:pPr>
      <w:r>
        <w:t>Frame: frame_0328.jpg</w:t>
      </w:r>
    </w:p>
    <w:p>
      <w:r>
        <w:t>Caption: The image captures a moment of intellectual engagement as an instructor stands in front of a whiteboard, engaged in the act of writing. He is dressed in a crisp attire and his posture suggests a deep concentration on the task at hand. The whiteboard serves as his writing surface, adorned with a series of equations and formulas that appear to be related to physics or mathematics. Some of these mathematical constructs include expressions such as \( y = ax^2 + bx + c \) which looks like a quadratic function with variable coefficients, as well as what might be a differential equation given by \( dV/dt = -k(V-V_0)^n \), where \( V \) is a volume, \( t \) is time, \( k \) is a constant, and \( n \) is an exponent (likely 1, 2, or 3). There are also diagrams illustrating concepts related to physics, possibly fluid dynamics or mass distributions. The instructor's body language suggests that he is explaining this particular equation or concept to the class, as he points at one of the equations on the whiteboard. The students are seated in rows with their backs to the camera, focused on the lesson.</w:t>
        <w:br/>
        <w:br/>
        <w:t>The background is a classroom environment with natural light coming from the windows, indicating that it might be daytime or that there's a large window letting in sunlight.</w:t>
      </w:r>
    </w:p>
    <w:p>
      <w:r>
        <w:t>No strongly correlated comments found for this frame.</w:t>
      </w:r>
    </w:p>
    <w:p>
      <w:pPr>
        <w:pStyle w:val="Heading1"/>
      </w:pPr>
      <w:r>
        <w:t>Frame: frame_0329.jpg</w:t>
      </w:r>
    </w:p>
    <w:p>
      <w:r>
        <w:t>Caption: The image depicts an individual standing in front of a whiteboard, teaching or explaining mathematical concepts to an audience. The person's identity is not visible as they are facing away from the camera. The whiteboard features various written equations and mathematical diagrams that include functions such as "sin" and "cos", and integrals with respect to variables like "dx". A graphical representation of a sine wave, part of the trigonometric discussion, can also be seen on the board. Additionally, a specific mathematical problem is presented on the whiteboard. The individual, wearing a white shirt and brown belt, appears to be leading a class or lecture on this mathematical topic.</w:t>
      </w:r>
    </w:p>
    <w:p>
      <w:r>
        <w:t>No strongly correlated comments found for this frame.</w:t>
      </w:r>
    </w:p>
    <w:p>
      <w:pPr>
        <w:pStyle w:val="Heading1"/>
      </w:pPr>
      <w:r>
        <w:t>Frame: frame_0330.jpg</w:t>
      </w:r>
    </w:p>
    <w:p>
      <w:r>
        <w:t>Caption: The image shows a classroom setting where a person, dressed in a white shirt and black pants, appears to be instructing or lecturing at a whiteboard. The instructor is standing at the desk, with their hands gesturing over the written content on the board. The whiteboard contains several handwritten notes and equations that seem to be related to physics or mathematics. The text includes mathematical notations such as Δx, Δy, sigma (∑), the Greek letter Σ denoting summation, and other mathematical symbols like π (pi) for product, and various algebraic expressions involving these variables and functions.</w:t>
        <w:br/>
        <w:br/>
        <w:t>The whiteboard also features diagrams of graphs with labeled axes, suggesting some form of analysis or data representation. The instructor is facing away from the camera, making it difficult to provide any personal details about the individual teaching. A book is present on the desk, but its title or content cannot be determined due to the resolution and angle of the photo.</w:t>
        <w:br/>
        <w:br/>
        <w:t>The image captures a moment in this educational setting where the teacher is explaining or teaching mathematical concepts, using the whiteboard as a primary teaching tool. The equations written on the board are a mix of algebra and calculus, indicating that the subject being studied is likely mathematics or a related field.</w:t>
      </w:r>
    </w:p>
    <w:p>
      <w:r>
        <w:t>No strongly correlated comments found for this frame.</w:t>
      </w:r>
    </w:p>
    <w:p>
      <w:pPr>
        <w:pStyle w:val="Heading1"/>
      </w:pPr>
      <w:r>
        <w:t>Frame: frame_0331.jpg</w:t>
      </w:r>
    </w:p>
    <w:p>
      <w:r>
        <w:t>Caption: In the image, there's a person standing next to a blackboard filled with white chalk marks and mathematical equations. The individual appears to be a teacher or instructor, engaged in a teaching activity. They are pointing to one of the equations on the board.</w:t>
        <w:br/>
        <w:br/>
        <w:t>The text visible on the board includes several mathematical equations and terms, such as "a = 1", "b = 2", "c = 3", "d = 4", "e = 5", "f = 6", "g = 7", "h = 8", and "i = 9". Additionally, the equation "A = B + C" is visible, which is a common formula for finding the area of a rectangle. The equations seem to be related to an educational session or lecture on mathematics, specifically involving multiplication.</w:t>
        <w:br/>
        <w:br/>
        <w:t>The setting appears to be a classroom or lecture hall, indicated by the presence of a teacher and the use of a chalkboard for instructional purposes. The room is well-lit, with no visible students in this frame.</w:t>
      </w:r>
    </w:p>
    <w:p>
      <w:r>
        <w:t>No strongly correlated comments found for this frame.</w:t>
      </w:r>
    </w:p>
    <w:p>
      <w:pPr>
        <w:pStyle w:val="Heading1"/>
      </w:pPr>
      <w:r>
        <w:t>Frame: frame_0332.jpg</w:t>
      </w:r>
    </w:p>
    <w:p>
      <w:r>
        <w:t>Caption: The image shows an individual standing in front of a whiteboard with written mathematical content. On the board, there are several hand-drawn graphs and diagrams that include mathematical symbols and equations. The visible text includes a fraction "1/3" and the mathematical operation "2/3 x 4/5 = 8/15". Additionally, there is an equation involving integration, which appears to be "∫ (dx + dy) / (x^2 + y^2)" with some sort of integrand over the interval [0, 1]. The equations on the board also depict the concept of "Case I - Time", with sharp black lines contrasting against the whiteboard's surface.</w:t>
        <w:br/>
        <w:br/>
        <w:t>The person in front of the whiteboard seems to be engaged in teaching or explaining mathematical concepts, as they are gesturing towards the content on the board. Alternatively, they may be actively solving the equations, their hand visible as they work through the problem. The setting appears to be a classroom or lecture hall, indicated by the presence of the whiteboard and the style of the room.</w:t>
      </w:r>
    </w:p>
    <w:p>
      <w:r>
        <w:t>No strongly correlated comments found for this frame.</w:t>
      </w:r>
    </w:p>
    <w:p>
      <w:pPr>
        <w:pStyle w:val="Heading1"/>
      </w:pPr>
      <w:r>
        <w:t>Frame: frame_0333.jpg</w:t>
      </w:r>
    </w:p>
    <w:p>
      <w:r>
        <w:t>Caption: The image captures a moment of intellectual pursuit as an individual, dressed in professional attire and standing in front of a whiteboard filled with mathematical or scientific information, explains the concepts written on the board. The equations and formulas displayed include "delta V," possibly referring to a change in velocity, a concept in physics; "F = ma," the equation of motion for an object under constant acceleration; "x2 = x1^2 + ...," suggesting a series expansion, possibly from calculus or mathematical optimization; "1/s" likely referring to s as a Laplace transform variable; "r = ..." with a fraction and two terms, which could be part of a differential equation; "V(x) = ..." with an expression involving a velocity function V and an independent variable x; and "a/s" again with a Laplace transform variable s. The person appears to be a teacher or instructor, engaged in explaining the information on the whiteboard to someone not visible in the frame. The environment suggests an educational setting, possibly a classroom or lecture hall, where complex mathematical concepts are being shared and explored.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in control system design, including concepts like feasible set, cost function, LQR, Q and R matrices, and trade-offs between system performance and energy expenditure. These topics are strongly related to the mathematical concepts displayed on the whiteboard in the frame caption, such as equations for velocity, acceleration, and Laplace transforms. The comment's focus on optimization and control systems aligns with the educational setting and mathematical content presented in the caption.</w:t>
      </w:r>
    </w:p>
    <w:p>
      <w:r>
        <w:t>Source: https://www.youtube.com/watch?v=wEevt2a4SKI: “Introduction to Linear Quadratic Regulator (LQR) Control”</w:t>
      </w:r>
    </w:p>
    <w:p>
      <w:pPr>
        <w:pStyle w:val="Heading1"/>
      </w:pPr>
      <w:r>
        <w:t>Frame: frame_0334.jpg</w:t>
      </w:r>
    </w:p>
    <w:p>
      <w:r>
        <w:t>Caption: The image captures a moment of intense focus and intellectual exploration as an individual stands in front of a whiteboard filled with mathematical and scientific-looking equations and diagrams. The person appears to be speaking or writing as they are pointing at something on the board, which seems to be part of their explanation or demonstration.</w:t>
        <w:br/>
        <w:br/>
        <w:t>The content on the whiteboard includes both mathematical symbols and textual explanations, divided into three major sections. On the left side, a diagram with arrows indicating some sort of process or system is visible, featuring symbols for summation (Σ), product (∏), and integration (∫). This suggests that the content might be related to calculus or a similar branch of mathematics.</w:t>
        <w:br/>
        <w:br/>
        <w:t>In the center, a mathematical expression with symbols like '∑', 'π', 'f(x)', 'dx' indicating summation over an interval [a, b], and the integration symbol (∫) is visible. This expression seems to be related to an integral or an application of calculus in physics or engineering.</w:t>
        <w:br/>
        <w:br/>
        <w:t>On the right side, another mathematical expression involving a definite integral with upper and lower limits specified can be seen. The text "f(x)" is present, indicating that this is a definite integral of a function f(x) over the interval [a, b].</w:t>
        <w:br/>
        <w:br/>
        <w:t>The context suggests that this image was likely taken in an educational setting such as a lecture hall or classroom where the instructor is presenting mathematical concepts to students. The board seems to be part of a teaching session where a problem or concept is being explained.</w:t>
      </w:r>
    </w:p>
    <w:p>
      <w:r>
        <w:t>No strongly correlated comments found for this frame.</w:t>
      </w:r>
    </w:p>
    <w:p>
      <w:pPr>
        <w:pStyle w:val="Heading1"/>
      </w:pPr>
      <w:r>
        <w:t>Frame: frame_0335.jpg</w:t>
      </w:r>
    </w:p>
    <w:p>
      <w:r>
        <w:t>Caption: Unfortunately, it seems like there is no logical integration possible between the two captions you provided. The first caption appears to be a jumbled mess of letters and symbols without any discernible meaning or context. The second caption is simply an instruction to integrate the two captions, but there doesn't seem to be any way to do so in a meaningful manner.</w:t>
        <w:br/>
        <w:br/>
        <w:t>If you could provide more context or clarify what you mean by "carefully integrate these two captions," I would be happy to try and assist you further.</w:t>
      </w:r>
    </w:p>
    <w:p>
      <w:r>
        <w:t>No strongly correlated comments found for this frame.</w:t>
      </w:r>
    </w:p>
    <w:p>
      <w:pPr>
        <w:pStyle w:val="Heading1"/>
      </w:pPr>
      <w:r>
        <w:t>Frame: frame_0336.jpg</w:t>
      </w:r>
    </w:p>
    <w:p>
      <w:r>
        <w:t>Caption: The image shows a classroom setting with an instructor standing at the front of the room, engaged in teaching or explaining concepts related to mathematical formulas. The blackboard behind them is filled with handwritten equations that include integral and differential expressions involving variables such as θ and x, as well as functions like "cosθ" and "sinθ". The instructor appears to be pointing to a specific part of one of the equations on the board with their right hand, suggesting they are either explaining or discussing this particular formula with the class.</w:t>
        <w:br/>
        <w:br/>
        <w:t>The classroom itself appears to be equipped for teaching purposes, with a projector screen visible in the background. The mathematical expressions displayed suggest that the instructor is likely teaching topics related to trigonometry, calculus, or physics, based on the functions and integrals present in the equations.</w:t>
      </w:r>
    </w:p>
    <w:p>
      <w:r>
        <w:t>No strongly correlated comments found for this frame.</w:t>
      </w:r>
    </w:p>
    <w:p>
      <w:pPr>
        <w:pStyle w:val="Heading1"/>
      </w:pPr>
      <w:r>
        <w:t>Frame: frame_0337.jpg</w:t>
      </w:r>
    </w:p>
    <w:p>
      <w:r>
        <w:t>Caption: The image captures a moment of intense concentration and focus as a person stands in front of a whiteboard, their face obscured from view. The board is filled with a variety of mathematical and scientific equations, diagrams, and notations, including "2r/2", "3v/2", and "10m/s". Hand-drawn graphs and diagrams that appear to relate to physics or engineering concepts are also present, along with the notation "δx" which is often used in calculus to denote change in x. The person is engaged in an interactive teaching session, using a marker to write or correct something on the board as they explain the content to others. The board itself is placed on a black table, its surface reflecting the light in the room and adding to the overall brightness of the scene. The image is a snapshot of a moment of intellectual pursuit, a moment of learning and understanding, where the instructor is deeply engaged in conveying complex concepts to their audience.</w:t>
      </w:r>
    </w:p>
    <w:p>
      <w:r>
        <w:t>No strongly correlated comments found for this frame.</w:t>
      </w:r>
    </w:p>
    <w:p>
      <w:pPr>
        <w:pStyle w:val="Heading1"/>
      </w:pPr>
      <w:r>
        <w:t>Frame: frame_0338.jpg</w:t>
      </w:r>
    </w:p>
    <w:p>
      <w:r>
        <w:t>Caption: The image shows a classroom setting with a large whiteboard, occupying much of the frame, and positioned on a clean white surface. The background is stark white, providing a sharp contrast to the black text and symbols written neatly in a grid-like pattern across the board. The equations are written in a clear, legible font, ensuring that the complexity of the mathematical concepts is not lost in the text.</w:t>
        <w:br/>
        <w:br/>
        <w:t>The numbers and symbols are arranged in a systematic manner, making it easy to follow the flow of the equations. On the whiteboard, there are various mathematical and physics-related notations and expressions, including what seems to be a partial differential equation (PDE) and other mathematical functions and symbols. The text includes integrals, differentials, and exponential expressions.</w:t>
        <w:br/>
        <w:br/>
        <w:t>Diagrams or sketches related to physics concepts, such as forces or vectors, can also be seen, with symbols for mass, force components in various directions, and possibly a reference to a coordinate system with axes labeled x, y, and z. The overall impression is that of an educational setting where scientific or mathematical principles are being taught or discussed.</w:t>
        <w:br/>
        <w:br/>
        <w:t>A person is present in the foreground, appearing to point at the board with their left hand while holding a pen in their right hand, possibly explaining the content or preparing to write more.</w:t>
      </w:r>
    </w:p>
    <w:p>
      <w:r>
        <w:t>No strongly correlated comments found for this frame.</w:t>
      </w:r>
    </w:p>
    <w:p>
      <w:pPr>
        <w:pStyle w:val="Heading1"/>
      </w:pPr>
      <w:r>
        <w:t>Frame: frame_0339.jpg</w:t>
      </w:r>
    </w:p>
    <w:p>
      <w:r>
        <w:t>Caption: The image shows a classroom setting with an individual standing in front of a whiteboard. The person is holding a marker and appears to be writing on the board with intense concentration. The chalkboard contains mathematical equations and possibly diagrams, which suggests that the instructor might be teaching a mathematics-related topic, such as physics or calculus.</w:t>
        <w:br/>
        <w:br/>
        <w:t>The visible text on the blackboard includes a series of mathematical expressions, some involving summation notation, and others with Greek letters and symbols commonly used in physics or advanced math. There is also a set of equations related to integrals or derivatives, which are fundamental concepts in calculus. The presence of these formulas indicates that the class is likely focused on advanced topics within mathematics or a field where mathematics is applied, such as engineering or physics.</w:t>
        <w:br/>
        <w:br/>
        <w:t>The individual is facing the audience, and their body language suggests they are actively engaged in teaching the material. The environment looks like a typical classroom with a whiteboard for writing or drawing, which supports learning through visual aids.</w:t>
      </w:r>
    </w:p>
    <w:p>
      <w:r>
        <w:t>No strongly correlated comments found for this frame.</w:t>
      </w:r>
    </w:p>
    <w:p>
      <w:pPr>
        <w:pStyle w:val="Heading1"/>
      </w:pPr>
      <w:r>
        <w:t>Frame: frame_0340.jpg</w:t>
      </w:r>
    </w:p>
    <w:p>
      <w:r>
        <w:t>Caption: The image captures a moment of intellectual pursuit where an individual is standing at a whiteboard, engaged in a lecture or discussion. The whiteboard is filled with mathematical equations and symbols, creating a canvas of abstract thought. The person is holding a pen, possibly making notes or drawing diagrams to aid in their understanding.</w:t>
        <w:br/>
        <w:br/>
        <w:t>The equations on the board are complex, indicating that the topic being discussed is likely advanced mathematics. Specifically, the integral sign with a function underneath it suggests a connection to calculus, and references to derivatives, integrals, and differential equations further support this notion. The use of symbols such as the derivative symbol (d/dx) indicates differentiation is involved in the context of the whiteboard. Additionally, mentions of "sin" and "cos" are common trigonometric functions.</w:t>
        <w:br/>
        <w:br/>
        <w:t>One part of the whiteboard shows a text that reads: "dx/dt = cos(t)", "y' = 5e^(-x/5)", and "dy/dt = e^(-x/5)". The instructor is holding a pen, indicating that they are in the process of writing or marking on the whiteboard.</w:t>
        <w:br/>
        <w:br/>
        <w:t>In the background, a wall-mounted clock is visible on the left side of the image, suggesting a classroom or lecture hall environment. The focus is clearly on the whiteboard and the mathematical content being presented by the instructor.</w:t>
        <w:br/>
        <w:br/>
        <w:t>The auction sign with a price written below it ("10 pounds") adds a humorous touch, possibly indicating a playful approach to teaching mathematics. Overall, the image captures a moment of intellectual exploration where the person is actively engaged in learning and understanding complex mathematical concepts, with the whiteboard serving as a visual aid to convey abstract ideas into something tangible.</w:t>
      </w:r>
    </w:p>
    <w:p>
      <w:r>
        <w:t>No strongly correlated comments found for this frame.</w:t>
      </w:r>
    </w:p>
    <w:p>
      <w:pPr>
        <w:pStyle w:val="Heading1"/>
      </w:pPr>
      <w:r>
        <w:t>Frame: frame_0341.jpg</w:t>
      </w:r>
    </w:p>
    <w:p>
      <w:r>
        <w:t>Caption: This image depicts an individual, dressed in a collared white shirt, standing in front of a whiteboard with handwritten notes and mathematical equations. The person appears to be presenting or teaching to an audience, as suggested by their position and attire. They are gesturing towards the whiteboard, indicating they may be explaining the content displayed.</w:t>
        <w:br/>
        <w:br/>
        <w:t>The visible text on the whiteboard reads:</w:t>
        <w:br/>
        <w:br/>
        <w:t>* "Coefficient of linear correlation"</w:t>
        <w:br/>
        <w:t>* "Correlation coefficient of x, y is:"</w:t>
        <w:br/>
        <w:t>* The mathematical expression for the Pearson Correlation Coefficient is shown:</w:t>
        <w:br/>
        <w:tab/>
        <w:t>+ "r = (nΣ(xi*yi) - nΣ(xi)*Σ(yi)) / √[(nΣ(xi)^2] - [nΣ(yi)^2]"</w:t>
        <w:br/>
        <w:br/>
        <w:t>The whiteboard also contains a table with what seems to be data points labeled as "x_i" and "y_i," which are typically used in correlation analysis. The individual's actions, along with the text and the presence of numerical values on the board, suggest that they are discussing or demonstrating statistical methods, specifically the calculation of a linear correlation coefficient using the Pearson method.</w:t>
      </w:r>
    </w:p>
    <w:p>
      <w:r>
        <w:t>No strongly correlated comments found for this frame.</w:t>
      </w:r>
    </w:p>
    <w:p>
      <w:pPr>
        <w:pStyle w:val="Heading1"/>
      </w:pPr>
      <w:r>
        <w:t>Frame: frame_0342.jpg</w:t>
      </w:r>
    </w:p>
    <w:p>
      <w:r>
        <w:t>Caption: The image shows an individual standing in front of a whiteboard with chalk-written mathematical and textual content. The person appears to be engaged in teaching or explaining something as they are gesturing towards the board with one hand. They seem to be speaking to an audience or recording a video, given their pose and expression.</w:t>
        <w:br/>
        <w:br/>
        <w:t>The whiteboard contains various mathematical expressions and diagrams, including what looks like an equation involving summations and fractions, possibly related to a series expansion or integrals. There are also graphs with numerical values, such as 200, which might be part of a problem set or calculation examples. In the bottom right corner of the whiteboard, there is a section dedicated to "Variables" and "Functions," suggesting that the lesson could be about algebraic functions or variables in mathematical contexts.</w:t>
        <w:br/>
        <w:br/>
        <w:t>The text on the board includes elements like "f(x)," "g(x)," and "h(x)," which are commonly used notations for functions in mathematics. The man standing in front of the whiteboard is dressed in a blue shirt, pointing towards a specific equation with his raised hand, perhaps illustrating a concept or solving a problem.</w:t>
        <w:br/>
        <w:br/>
        <w:t>The equations on the board are each a different color, creating a vibrant contrast against the white surface. The individual's intense concentration and unwavering focus convey their dedication to learning and problem-solving.</w:t>
      </w:r>
    </w:p>
    <w:p>
      <w:r>
        <w:t>No strongly correlated comments found for this frame.</w:t>
      </w:r>
    </w:p>
    <w:p>
      <w:pPr>
        <w:pStyle w:val="Heading1"/>
      </w:pPr>
      <w:r>
        <w:t>Frame: frame_0343.jpg</w:t>
      </w:r>
    </w:p>
    <w:p>
      <w:r>
        <w:t>Caption: The image shows an individual standing in front of a whiteboard with various mathematical equations and diagrams. The person appears to be a teacher or instructor, pointing at one of the equations written on the board while holding a whiteboard marker. They are dressed in either a dark shirt (as seen in the equation being pointed out) or a blue shirt (seen from a different angle). On the board, there is an equation involving integration:</w:t>
        <w:br/>
        <w:br/>
        <w:t>∫ (2x + 1) dx = 2x² + x + C</w:t>
        <w:br/>
        <w:br/>
        <w:t>Below this equation, another equation reads:</w:t>
        <w:br/>
        <w:br/>
        <w:t>\( \frac{d}{dx} \left( e^{\int x^2 dx} \right) = ? \)</w:t>
        <w:br/>
        <w:br/>
        <w:t>The board also features a series of mathematical expressions and a diagram related to an integral or derivative. The setting suggests an educational environment, likely a mathematics classroom or lecture hall. The person seems to be teaching or explaining the concepts to an audience not visible in the image, possibly holding a piece of paper (as seen in the MiniCPM caption).</w:t>
      </w:r>
    </w:p>
    <w:p>
      <w:r>
        <w:t>No strongly correlated comments found for this frame.</w:t>
      </w:r>
    </w:p>
    <w:p>
      <w:pPr>
        <w:pStyle w:val="Heading1"/>
      </w:pPr>
      <w:r>
        <w:t>Frame: frame_0344.jpg</w:t>
      </w:r>
    </w:p>
    <w:p>
      <w:r>
        <w:t>Caption: In this image, we see an individual, dressed in a blue shirt, standing in front of a whiteboard. He is holding what appears to be a dry-erase marker and seems to be writing or pointing at the board. The content on the board includes mathematical equations and possibly graphs or diagrams related to linear algebra or vector calculus, based on the visible symbols such as vectors (denoted by arrows) and matrices (represented by square brackets containing numbers). The text on the blackboard is not entirely clear due to the resolution of the image, but it seems to include integral equations involving vectors and matrices. There are also some mathematical expressions and equations visible, including what looks like an integration symbol indicating the definite integral of a vector field over a certain domain.</w:t>
        <w:br/>
        <w:br/>
        <w:t>The setting suggests an educational or instructional context, likely within a university or academic classroom where the instructor is explaining concepts to students. The focus on teaching mathematics, specifically linear algebra or vector calculus, is evident from the content displayed on the blackboard.</w:t>
      </w:r>
    </w:p>
    <w:p>
      <w:r>
        <w:t>No strongly correlated comments found for this frame.</w:t>
      </w:r>
    </w:p>
    <w:p>
      <w:pPr>
        <w:pStyle w:val="Heading1"/>
      </w:pPr>
      <w:r>
        <w:t>Frame: frame_0345.jpg</w:t>
      </w:r>
    </w:p>
    <w:p>
      <w:r>
        <w:t>Caption: The image shows a person, likely a teacher or instructor, standing in front of a whiteboard that contains various mathematical expressions and diagrams. The individual appears to be teaching or explaining something to an audience, dressed in casual attire suggesting an informal educational setting.</w:t>
        <w:br/>
        <w:br/>
        <w:t>On the whiteboard, there are multiple equations written, including some with Greek letters commonly used in mathematics and physics. One equation mentions "1/x", which could relate to integrals or partial differential equations (PDEs), possibly in the context of differential equations or optimization problems. Other terms and symbols include "∑", "∫", and "∂" which are integral and derivative notations commonly used in calculus, indicating that the content being taught involves integration and differentiation.</w:t>
        <w:br/>
        <w:br/>
        <w:t>The whiteboard also features a mention of "f(x)", which could refer to a function of x or an optimization problem where the objective is to minimize or maximize a function f(x). The presence of these mathematical symbols and equations suggests that the whiteboard contains examples or problems related to calculus, differential equations, or optimization.</w:t>
        <w:br/>
        <w:br/>
        <w:t>The person is pointing at the board with one hand, indicating that they are likely explaining a concept or solving a problem. Their posture suggests they might be in the middle of explaining a step in a mathematical process or clarifying a point from the presentation on the whiteboard.</w:t>
      </w:r>
    </w:p>
    <w:p>
      <w:r>
        <w:t>No strongly correlated comments found for this frame.</w:t>
      </w:r>
    </w:p>
    <w:p>
      <w:pPr>
        <w:pStyle w:val="Heading1"/>
      </w:pPr>
      <w:r>
        <w:t>Frame: frame_0346.jpg</w:t>
      </w:r>
    </w:p>
    <w:p>
      <w:r>
        <w:t>Caption: The image depicts an educational setting where a person is teaching a class. At the front of the room stands an instructor who appears to be writing or pointing at a whiteboard with chalk, filled with mathematical equations and diagrams related to calculus or physics. The instructor is holding a pen in one hand, suggesting they might be writing on the board or marking something. The equation itself is complex, filled with symbols and numbers that are not easily decipherable from the image.</w:t>
        <w:br/>
        <w:br/>
        <w:t>The instructor's hand is raised, pointing towards a particular equation, indicating that they are explaining it to someone else. The student facing away from the camera in the foreground seems engaged in the class. The room has natural lighting coming from a window, although it is not fully visible in the frame. There are no other students or significant objects within the immediate vicinity of the instructor and student.</w:t>
        <w:br/>
        <w:br/>
        <w:t>The setting is typical of a classroom, with a blackboard visible in the background. The instructor's position on the whiteboard and their action of pointing suggest that they are delivering the lesson. Overall, the image captures a moment of intense focus and learning, a snapshot of the process of education and knowledge transfer.</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daily commute analogy, mirroring the mathematical equations and diagrams on the whiteboard in the frame caption. The mention of control systems, feasible set, cost function, linear quadratic regulator (LQR), Q and R matrices, control saturation, state measurement limitations, and tuning for specific engineering requirements all strongly relate to the technical steps described in the frame caption.</w:t>
      </w:r>
    </w:p>
    <w:p>
      <w:r>
        <w:t>Source: https://www.youtube.com/watch?v=wEevt2a4SKI: “Introduction to Linear Quadratic Regulator (LQR) Control”</w:t>
      </w:r>
    </w:p>
    <w:p>
      <w:pPr>
        <w:pStyle w:val="Heading1"/>
      </w:pPr>
      <w:r>
        <w:t>Frame: frame_0347.jpg</w:t>
      </w:r>
    </w:p>
    <w:p>
      <w:r>
        <w:t>Caption: The image shows a person, dressed in a blue shirt, standing in front of a whiteboard with black writing, likely teaching or presenting information to an audience that is not visible in the frame. The individual appears to be engaged in a presentation or explanation, gesturing with their right hand while speaking.</w:t>
        <w:br/>
        <w:br/>
        <w:t>The whiteboard contains mathematical equations and diagrams, indicating that the subject matter involves mathematics or science. Specifically, there are two integral signs and mathematical expressions beneath them, suggesting a focus on calculus or related topics. Additionally, a geometric figure labeled "XZ" is present, although its details are unclear due to the quality of the image and the angle at which it was taken.</w:t>
        <w:br/>
        <w:br/>
        <w:t>The equation "J = 2/3" is prominently displayed on the board, indicating that the topic of discussion is likely focused on functions or inverse functions. This is further supported by the presence of mathematical symbols and equations related to this concept.</w:t>
        <w:br/>
        <w:br/>
        <w:t>The overall setting appears to be an educational environment, possibly a classroom or lecture hall, given the presence of the whiteboard as a teaching aid. The lighting in the room is even, with no harsh shadows visible on the person's face or the whiteboard itself, suggesting a well-lit and conducive learning space.</w:t>
      </w:r>
    </w:p>
    <w:p>
      <w:r>
        <w:t>No strongly correlated comments found for this frame.</w:t>
      </w:r>
    </w:p>
    <w:p>
      <w:pPr>
        <w:pStyle w:val="Heading1"/>
      </w:pPr>
      <w:r>
        <w:t>Frame: frame_0348.jpg</w:t>
      </w:r>
    </w:p>
    <w:p>
      <w:r>
        <w:t>Caption: The image shows an individual, dressed in a blue shirt, standing in front of a whiteboard with chalk-written mathematical and scientific diagrams and equations. The whiteboard appears to be used for instructional purposes, as handwritten notes and calculations are visible, suggesting a teaching or presenting setting. The person is pointing towards the content on the board, indicating that they are verbally explaining or presenting the information.</w:t>
        <w:br/>
        <w:br/>
        <w:t>On the whiteboard, mathematical equations involving variables such as \( x \), \( y \), \( z \), and possibly others can be seen. These equations seem to represent three-dimensional space given by equations in terms of these variables, along with some numerical values. The diagrams also include graphs with mathematical functions plotted. This visual representation suggests a topic related to physics, mathematics, engineering, or computer science, potentially involving linear algebra, vector calculus, or a similar field.</w:t>
        <w:br/>
        <w:br/>
        <w:t>The text that is partially visible on the whiteboard includes mentions of "difference," which could refer to finite difference methods used in numerical analysis for solving differential equations. Additionally, notes about the "Euler method" and an "operator" are present, both terms associated with methods for approximating solutions to differential equations using discretized time steps, commonly employed in simulation or modeling in fields like computational physics and engineering.</w:t>
        <w:br/>
        <w:br/>
        <w:t>The individual is not providing written commentary on the board; instead, they seem to be verbally explaining or presenting the content visible on the whiteboard. The setting appears to be an educational environment where a teacher or lecturer is imparting knowledge to an audience, possibly during a lecture or seminar.</w:t>
      </w:r>
    </w:p>
    <w:p>
      <w:r>
        <w:t>No strongly correlated comments found for this frame.</w:t>
      </w:r>
    </w:p>
    <w:p>
      <w:pPr>
        <w:pStyle w:val="Heading1"/>
      </w:pPr>
      <w:r>
        <w:t>Frame: frame_0349.jpg</w:t>
      </w:r>
    </w:p>
    <w:p>
      <w:r>
        <w:t>Caption: The image captures a moment of intellectual pursuit as an individual stands confidently and focused in front of a whiteboard with no text or diagrams visible. The person is gesturing towards the board, appearing to be speaking, as suggested by their facial expression and body language. They are dressed in attire that contrasts with the stark white background, drawing attention to them and their actions.</w:t>
        <w:br/>
        <w:br/>
        <w:t>The overall setting suggests an educational environment, possibly a classroom or lecture hall, where various objects such as books and papers can be seen around the room. However, these items do not directly relate to what is happening in the image, so they are not detailed further. The individual's posture, hand movements, and facial expression convey engagement and enthusiasm for the topic being discussed, creating a sense of intellectual pursuit.</w:t>
      </w:r>
    </w:p>
    <w:p>
      <w:r>
        <w:t>No strongly correlated comments found for this frame.</w:t>
      </w:r>
    </w:p>
    <w:p>
      <w:pPr>
        <w:pStyle w:val="Heading1"/>
      </w:pPr>
      <w:r>
        <w:t>Frame: frame_0350.jpg</w:t>
      </w:r>
    </w:p>
    <w:p>
      <w:r>
        <w:t>Caption: In this image, we see a man standing in front of a whiteboard, appearing to be engaged in a presentation or teaching activity. He is holding a tablet in his hand and gazing towards the audience, suggesting that he is speaking to them. His attire consists of a blue shirt, which is likely part of his professional or academic attire given the context.</w:t>
        <w:br/>
        <w:br/>
        <w:t>The whiteboard has a blank surface, indicating it's either being set up for use or has been cleared after a previous session. There are no texts or diagrams visible on the board. A table with various items related to teaching or learning stands in front of him, including what appears to be a tablet and a notebook, which might contain lesson plans, notes from students, or other materials relevant to the presentation.</w:t>
        <w:br/>
        <w:br/>
        <w:t>The environment resembles a classroom setting, possibly within an educational institution given the presence of the whiteboard and organized setup on the table. The lighting is bright and even, suggesting it's daytime or there are well-placed lights in the room.</w:t>
        <w:br/>
        <w:br/>
        <w:t>There is no text or other visible elements that provide more context or details about the content of the presentation or the specific subject being taught.</w:t>
      </w:r>
    </w:p>
    <w:p>
      <w:r>
        <w:t>No strongly correlated comments found for this frame.</w:t>
      </w:r>
    </w:p>
    <w:p>
      <w:pPr>
        <w:pStyle w:val="Heading1"/>
      </w:pPr>
      <w:r>
        <w:t>Frame: frame_0351.jpg</w:t>
      </w:r>
    </w:p>
    <w:p>
      <w:r>
        <w:t>Caption: The image captures a moment of teaching and learning. An individual, wearing a light blue shirt and dark pants with short hair, stands at a whiteboard holding a dry-erase marker. They are actively engaged in conveying information to the audience, gesturing with their left hand while speaking. Behind them, a man in a grey suit is standing, although his back is turned towards the camera, making it impossible to identify him or determine his role.</w:t>
        <w:br/>
        <w:br/>
        <w:t>The environment suggests an educational setting, possibly a classroom or lecture hall. The lighting and background are nondescript, emphasizing the interaction between the presenter and their audience member. There are no visible texts, diagrams, or other instructional materials that provide context for the presentation's topic.</w:t>
      </w:r>
    </w:p>
    <w:p>
      <w:r>
        <w:t>No strongly correlated comments found for this frame.</w:t>
      </w:r>
    </w:p>
    <w:p>
      <w:pPr>
        <w:pStyle w:val="Heading1"/>
      </w:pPr>
      <w:r>
        <w:t>Frame: frame_0352.jpg</w:t>
      </w:r>
    </w:p>
    <w:p>
      <w:r>
        <w:t>Caption: The image shows an individual, identified as a man wearing a blue shirt, standing in front of a whiteboard. The board has a grid pattern and is mounted on a stand, typical for educational tools. The person is holding a marker pen, likely preparing to write or having just written something. They are facing away from the camera, with their back to the viewer.</w:t>
        <w:br/>
        <w:br/>
        <w:t>The background beyond the whiteboard appears to be an interior room, possibly a classroom or lecture hall setting, with furniture such as desks and chairs.</w:t>
      </w:r>
    </w:p>
    <w:p>
      <w:r>
        <w:t>No strongly correlated comments found for this frame.</w:t>
      </w:r>
    </w:p>
    <w:p>
      <w:pPr>
        <w:pStyle w:val="Heading1"/>
      </w:pPr>
      <w:r>
        <w:t>Frame: frame_0353.jpg</w:t>
      </w:r>
    </w:p>
    <w:p>
      <w:r>
        <w:t>Caption: The image shows a person, wearing a collared shirt and likely engaging in instructional activities, standing in front of a whiteboard. The individual is using a marker to write on the board, pointing towards the notes with their right hand, suggesting they are explaining or teaching the content displayed. The whiteboard contains handwritten notes and equations related to physics or mathematics, which may include graphical representations relevant to a STEM (Science, Technology, Engineering, Mathematics) topic.</w:t>
        <w:br/>
        <w:br/>
        <w:t>The setting appears to be an educational environment such as a classroom or lecture hall, with artificial lighting casting shadows on the whiteboard, suggesting the source of light is positioned on the opposite side of the room. The individual's attire and the focus on writing on the board suggest a formal or professional setting. Specifically, the man in the image is wearing a blue shirt and a gray tie.</w:t>
        <w:br/>
        <w:br/>
        <w:t>As the person writes on the whiteboard, they are focused on writing large and legible letters "C" and "H", which are clearly visible. The image does not contain any other objects or people, suggesting that this scene is isolated and requires concentration and attention.</w:t>
      </w:r>
    </w:p>
    <w:p>
      <w:r>
        <w:t>No strongly correlated comments found for this frame.</w:t>
      </w:r>
    </w:p>
    <w:p>
      <w:pPr>
        <w:pStyle w:val="Heading1"/>
      </w:pPr>
      <w:r>
        <w:t>Frame: frame_0354.jpg</w:t>
      </w:r>
    </w:p>
    <w:p>
      <w:r>
        <w:t>Caption: A man is standing in front of a chalkboard, engaged in teaching a class as suggested by his posture and the activity at hand. He is dressed in semi-formal attire with a light blue shirt and dark pants, typical for a professional or academic setting. On the chalkboard, text written in black ink reads "giving up on the spot," implying that the lesson or lecture might focus on strategies for decision-making under pressure. A projector screen is visible behind the chalkboard, although it is unclear if anything is displayed on it as the image does not provide details about the content shown. The overall context of the image suggests an educational environment where learning and instruction are taking place.</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linear quadratic regulator, Q and R matrices) and goals (e.g., optimization, control system design) described in the caption, which are related to the educational setting of the image.</w:t>
      </w:r>
    </w:p>
    <w:p>
      <w:r>
        <w:t>Source: https://www.youtube.com/watch?v=wEevt2a4SKI: “Introduction to Linear Quadratic Regulator (LQR) Control”</w:t>
      </w:r>
    </w:p>
    <w:p>
      <w:pPr>
        <w:pStyle w:val="Heading1"/>
      </w:pPr>
      <w:r>
        <w:t>Frame: frame_0355.jpg</w:t>
      </w:r>
    </w:p>
    <w:p>
      <w:r>
        <w:t>Caption: The image shows a classroom setting with an adult male standing in front of a whiteboard. He is gesturing with his right hand while writing with his left hand, suggesting a hands-on and interactive approach to teaching. The content he's writing on the whiteboard appears to include mathematical or scientific equations, possibly related to physics or engineering, although the specific details are not fully visible in this frame.</w:t>
        <w:br/>
        <w:br/>
        <w:t>The instructor is dressed in a shirt and slacks, indicating a formal or academic environment. In the background, there's a projection screen that reflects an image of the whiteboard, implying that the lecture might be being recorded or projected for better visibility. The room features common teaching aids, including a whiteboard on one side and a chalkboard on the other side.</w:t>
        <w:br/>
        <w:br/>
        <w:t>The focus is on the instructor engaging with the educational content, with no specific details about the equipment used or the subject matter able to be confidently determined from this image alone. Basic classroom furniture, such as chairs, are partially visible at the bottom of the frame.</w:t>
      </w:r>
    </w:p>
    <w:p>
      <w:r>
        <w:t>No strongly correlated comments found for this frame.</w:t>
      </w:r>
    </w:p>
    <w:p>
      <w:pPr>
        <w:pStyle w:val="Heading1"/>
      </w:pPr>
      <w:r>
        <w:t>Frame: frame_0356.jpg</w:t>
      </w:r>
    </w:p>
    <w:p>
      <w:r>
        <w:t>Caption: The image shows an individual standing and facing a whiteboard with their back to the camera. The instructor is dressed in a blue shirt, suggesting they might be a teacher or instructor. They appear to be leading a presentation or lecture in front of the whiteboard, with the text on the board reading: "Calling into a specific location and getting the correct number". The setting seems to be a classroom or conference room, as indicated by the presence of the whiteboard and the style of attire worn by the individual.</w:t>
        <w:br/>
        <w:br/>
        <w:t>The instructor is not directly interacting with the board at the moment; they seem to be speaking, perhaps providing an explanation or a demonstration related to the text on the board. The posture and content on the board suggest that they are likely explaining or demonstrating a concept to their students.</w:t>
      </w:r>
    </w:p>
    <w:p>
      <w:r>
        <w:t>No strongly correlated comments found for this frame.</w:t>
      </w:r>
    </w:p>
    <w:p>
      <w:pPr>
        <w:pStyle w:val="Heading1"/>
      </w:pPr>
      <w:r>
        <w:t>Frame: frame_0357.jpg</w:t>
      </w:r>
    </w:p>
    <w:p>
      <w:r>
        <w:t>Caption: The image appears to show a man standing at the front of a traditional teaching environment, possibly a lecture hall or seminar room. He is dressed in a blue shirt and is engrossed in writing on a whiteboard with a black marker. The board provides a stark contrast to his attire, and his posture suggests he is in the middle of a lecture or presentation.</w:t>
        <w:br/>
        <w:br/>
        <w:t>The text visible on the board reads: "Calling up the specimen." Although the man's face is not clearly visible due to the angle and distance from the camera, it appears that he is focused on what he is writing or explaining. The classroom setting includes chairs on either side, indicating a traditional teaching environment with an audience.</w:t>
        <w:br/>
        <w:br/>
        <w:t>The image is taken from the back of the room, providing a low-angle perspective that limits the view of the board's content beyond the title mentioned above. There are no other visible elements that provide further context about the lesson being taught or the subject matter, allowing the viewer to focus on the man and his activity as he writes on the whiteboard.</w:t>
      </w:r>
    </w:p>
    <w:p>
      <w:r>
        <w:t>No strongly correlated comments found for this frame.</w:t>
      </w:r>
    </w:p>
    <w:p>
      <w:pPr>
        <w:pStyle w:val="Heading1"/>
      </w:pPr>
      <w:r>
        <w:t>Frame: frame_0358.jpg</w:t>
      </w:r>
    </w:p>
    <w:p>
      <w:r>
        <w:t>Caption: The image captures a moment of concentration and creativity in a classroom setting. A person, dressed in a crisp white shirt, stands facing away from the camera, intensely writing or pointing at something on the whiteboard with a marker. The words "calling up the operator problem" are written by hand on the board, below which is a diagram featuring three rectangles connected by lines, containing small shapes possibly indicating the layout of an operator problem or process being taught or demonstrated. The style of the image suggests it might be from a video lecture or presentation given by the instructor to the class.</w:t>
      </w:r>
    </w:p>
    <w:p>
      <w:r>
        <w:t>No strongly correlated comments found for this frame.</w:t>
      </w:r>
    </w:p>
    <w:p>
      <w:pPr>
        <w:pStyle w:val="Heading1"/>
      </w:pPr>
      <w:r>
        <w:t>Frame: frame_0359.jpg</w:t>
      </w:r>
    </w:p>
    <w:p>
      <w:r>
        <w:t>Caption: In this frame, we see an adult male standing in front of a whiteboard with a presentation being given. He appears to be engaged in teaching a class or giving a lecture, dressed in a dark shirt and light pants, with short hair and glasses. On the whiteboard, there is some text written by him: "climbing up the specialist problem" which suggests that the topic of discussion may be related to climbing or problem-solving within a specific domain. There's also a small image with an arrow pointing to it; however, the contents of this image are not clearly visible in this frame.</w:t>
        <w:br/>
        <w:br/>
        <w:t>The man is using what looks like a stylus or pen to write on the whiteboard, and his posture indicates that he might be explaining something in detail or emphasizing a specific point related to his presentation. The environment suggests an educational setting, possibly a classroom or lecture hall, with the man's concentration and focus suggesting that he is fully engaged in his task.</w:t>
        <w:br/>
        <w:br/>
        <w:t>The image also shows the use of black chalk on the whiteboard, indicating that the man is writing or drawing, with the chalk appearing to be in motion as if he is still actively engaging with the board. The background of the image is blurred, drawing attention to the man and his activity, while the whiteboard is positioned in the foreground, emphasizing the importance of his task.</w:t>
      </w:r>
    </w:p>
    <w:p>
      <w:r>
        <w:t>No strongly correlated comments found for this frame.</w:t>
      </w:r>
    </w:p>
    <w:p>
      <w:pPr>
        <w:pStyle w:val="Heading1"/>
      </w:pPr>
      <w:r>
        <w:t>Frame: frame_0360.jpg</w:t>
      </w:r>
    </w:p>
    <w:p>
      <w:r>
        <w:t>Caption: The image depicts an individual standing in front of a whiteboard, engaging with a complex diagram. The person is dressed in business casual attire, wearing a light blue shirt and dark pants, which suggests they might be delivering this lecture or demonstration in a professional or academic setting. The whiteboard, their canvas, is covered with various mathematical diagrams and geometric shapes, possibly indicating that the lesson involves mathematics or geometry.</w:t>
        <w:br/>
        <w:br/>
        <w:t>The instructor appears to be teaching or explaining something, as they are gesturing towards the whiteboard with one hand while writing or pointing with another hand. One phrase visible on the whiteboard reads "giving up the expert position," which suggests that the content might be related to a concept or theory involving giving up an authoritative stance in favor of a more open and exploratory approach.</w:t>
        <w:br/>
        <w:br/>
        <w:t>The individual is engrossed in drawing a diagram, their focus unwavering as they add intricate details with a black marker. Their hand is steady, reflecting their concentration on the task at hand. The position in front of the board suggests that this person is the one teaching or demonstrating the concept being depicted in the diagram.</w:t>
        <w:br/>
        <w:br/>
        <w:t>The room appears to be a typical classroom or seminar room, featuring a blackboard at the front, which supports the idea that this is an educational setting. There is no visible text outside of the whiteboard, providing additional information about the topic or subject being taught.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(control systems, optimization, LQR) and concepts (feasible set, cost function, Q and R matrices) described in the caption. It also mentions the use of analogies to make complex topics relatable, which is also mentioned in the caption.</w:t>
      </w:r>
    </w:p>
    <w:p>
      <w:r>
        <w:t>Source: https://www.youtube.com/watch?v=wEevt2a4SKI: “Introduction to Linear Quadratic Regulator (LQR) Control”</w:t>
      </w:r>
    </w:p>
    <w:p>
      <w:pPr>
        <w:pStyle w:val="Heading1"/>
      </w:pPr>
      <w:r>
        <w:t>Frame: frame_0361.jpg</w:t>
      </w:r>
    </w:p>
    <w:p>
      <w:r>
        <w:t>Caption: The image depicts an indoor setting with a professional atmosphere, featuring a person dressed in business attire - light-colored trousers and a dark shirt. The individual is standing facing away from the camera, engaged in writing on a whiteboard marker. As they prepare to write on the board, the text already present provides context about the topic being discussed or demonstrated: "calculating acceleration due to gravity." Below this text is a diagram featuring two objects labeled as "spacecraft" and "planet," connected by an arrow indicating a directional relationship between them, possibly representing the concept of orbiting bodies in space.</w:t>
        <w:br/>
        <w:br/>
        <w:t>On the same board, additional text suggests a connection to physics or astronomy concepts: "gravity is inverse square law." This reinforces the theme of gravitational acceleration and implies that the diagram represents the mathematical concept of gravity described by the inverse square law. A computer screen to the right of the whiteboard displays a similar diagram with accompanying text, further emphasizing the topic's focus on gravity.</w:t>
        <w:br/>
        <w:br/>
        <w:t>The room's professional ambiance is enhanced by an ergonomic chair in the foreground, potentially for the presenter or another participant. Although there is no visible audience, it remains unclear whether this scene represents a real-time teaching situation or a still from a video recording intended to illustrate educational content.</w:t>
        <w:br/>
        <w:br/>
        <w:t>In the midst of these details, the individual presenting appears engrossed in writing on the whiteboard, dressed in formal attire characterized by a blue shirt and dark tie. The text they are about to write reads "Cetting up the optimtization probleem", suggesting an educational setting where complex concepts are being explained or taught.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which is closely related to the caption's description of calculating acceleration due to gravity and the diagram featuring spacecraft and a planet. The comment also mentions the linear quadratic regulator (LQR) and its role in fine-tuning control systems, which aligns with the theme of gravitational acceleration and orbiting bodies in space depicted in the caption.</w:t>
      </w:r>
    </w:p>
    <w:p>
      <w:r>
        <w:t>Source: https://www.youtube.com/watch?v=wEevt2a4SKI: “Introduction to Linear Quadratic Regulator (LQR) Control”</w:t>
      </w:r>
    </w:p>
    <w:p>
      <w:pPr>
        <w:pStyle w:val="Heading1"/>
      </w:pPr>
      <w:r>
        <w:t>Frame: frame_0362.jpg</w:t>
      </w:r>
    </w:p>
    <w:p>
      <w:r>
        <w:t>Caption: The image depicts an individual standing in front of a whiteboard with various diagrams and sketches drawn on it. The person is facing towards the right side of the image, appearing to explain or teach about the content displayed on the board. On the whiteboard, there are several drawings that look like spacecraft or satellite designs, along with hand-drawn annotations.</w:t>
        <w:br/>
        <w:br/>
        <w:t>The instructor seems to be engaged in a discussion or presentation, as indicated by their posture and the act of writing on the board. There's no text visible in the image that could provide additional context regarding the subject matter. The whiteboard is the central focus of the image, with the instructor positioned slightly off-center, suggesting that they are not directly speaking to an audience but rather presenting information related to the diagrams on the board.</w:t>
        <w:br/>
        <w:br/>
        <w:t>The room appears to be a classroom or lecture hall, as indicated by the whiteboard and the informal setting. The lighting in the room is artificial, with overhead fluorescent lights providing illumination. The instructor's attire consists of a light-colored long-sleeve shirt and dark pants. There are no visible objects that would indicate the specific location or time of day within the image.</w:t>
        <w:br/>
        <w:br/>
        <w:t>The individual standing before the whiteboard is dressed in a blue shirt, adding a touch of color to the scene. They are holding a pen, their hand poised in a drawing motion. Their attention is focused on the whiteboard, their hand tracing the path of the pen from left to right, creating a diagonal line that cuts across the board.</w:t>
        <w:br/>
        <w:br/>
        <w:t>The instructor's posture suggests they are in the middle of a complex thought or idea, as if they are trying to convey a deep concept through their drawing. This moment of intense concentration and intellectual activity conveys a sense of depth and complexity, as if it's a snapshot of a larger story or conversation.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specifically mentioning LQR and its role in designing control systems like satellite orientation. The video caption's description of spacecraft or satellite designs on the whiteboard matches with the comment's discussion of designing control systems for satellite orientation.</w:t>
      </w:r>
    </w:p>
    <w:p>
      <w:r>
        <w:t>Source: https://www.youtube.com/watch?v=wEevt2a4SKI: “Introduction to Linear Quadratic Regulator (LQR) Control”</w:t>
      </w:r>
    </w:p>
    <w:p>
      <w:pPr>
        <w:pStyle w:val="Heading1"/>
      </w:pPr>
      <w:r>
        <w:t>Frame: frame_0363.jpg</w:t>
      </w:r>
    </w:p>
    <w:p>
      <w:r>
        <w:t>Caption: The image shows an individual, dressed in formal attire consisting of a blue shirt and gray pants, standing in front of a white chalkboard. The person is engrossed in teaching, as evidenced by their position relative to the board and their activity. They are pointing at a drawing on the board which appears to represent some form of diagram or schematic.</w:t>
        <w:br/>
        <w:br/>
        <w:t>The text on the board reads: "Calling up the object" with an arrow pointing to the top left corner of the diagram, indicating that the focus is on how to call or interact with an object in the space above the diagram. The drawing includes a cylindrical shape at the top right, which could represent a satellite or similar object, suggesting that the discussion might be related to objects in space, perhaps within an educational or scientific context.</w:t>
        <w:br/>
        <w:br/>
        <w:t>The chalkboard itself is white, and there's a black eraser next to the person's hand, indicating that they have been using it for drawing or writing on the board. The style of the image suggests that this could be a still from a video recording, given the focus on the teacher and their actions.</w:t>
        <w:br/>
        <w:br/>
        <w:t>To the left side of the frame, there appears to be a wooden desk, implying that this might be a classroom or lecture hall setting. The lighting in the room is dim, with most of it coming from the chalkboard and the person's direction, casting shadows on the wall behind them.</w:t>
        <w:br/>
        <w:br/>
        <w:t>The board itself is blank except for the single word written in black marker: "Calling up the object", which suggests that the discussion is centered around how to engage with or interact with an object. The image captures a moment of focused learning and intellectual engagement, showcasing the teacher's enthusiasm and dedication to their subject matter.</w:t>
      </w:r>
    </w:p>
    <w:p>
      <w:r>
        <w:t>No strongly correlated comments found for this frame.</w:t>
      </w:r>
    </w:p>
    <w:p>
      <w:pPr>
        <w:pStyle w:val="Heading1"/>
      </w:pPr>
      <w:r>
        <w:t>Frame: frame_0364.jpg</w:t>
      </w:r>
    </w:p>
    <w:p>
      <w:r>
        <w:t>Caption: This is an image of a classroom setting where an instructor is teaching a lesson to students. The instructor, wearing a white shirt and dark pants, is standing at the front of the room, facing a whiteboard with a diagram on it. The instructor appears to be using a dry-erase marker and pointing at the diagram with their right hand.</w:t>
        <w:br/>
        <w:br/>
        <w:t>The diagram on the whiteboard depicts an optical illusion or a model of some sort of mechanical device or structure, titled "Setting Up the Optic Pattern". There are no texts, equations, or graph types visible in this frame that can be read or identified. The style of the image suggests it was taken during a live lecture or teaching session, with the focus on the instructor and the whiteboard content.</w:t>
      </w:r>
    </w:p>
    <w:p>
      <w:r>
        <w:t>No strongly correlated comments found for this frame.</w:t>
      </w:r>
    </w:p>
    <w:p>
      <w:pPr>
        <w:pStyle w:val="Heading1"/>
      </w:pPr>
      <w:r>
        <w:t>Frame: frame_0365.jpg</w:t>
      </w:r>
    </w:p>
    <w:p>
      <w:r>
        <w:t>Caption: The image captures an instructional setting where a person appears to be teaching or demonstrating something related to science, mathematics, or engineering. Here's a detailed description:</w:t>
        <w:br/>
        <w:br/>
        <w:t>- A **teacher** stands at a whiteboard, which occupies the right side of the image, holding a **dry erase marker** and seems to be either writing or pointing at something on the board.</w:t>
        <w:br/>
        <w:t>- On the whiteboard, there's a **drawing** that includes what looks like a satellite in orbit with other diagrams connected to it, suggesting a space-related topic such as geostationary orbits. The drawing is not detailed enough to discern specific features of the objects depicted.</w:t>
        <w:br/>
        <w:t>- To the left of the whiteboard, there is a **person** who appears to be engaged in the teaching activity, likely observing or learning from the presentation. This person has their back to the camera and is wearing a **light blue shirt**.</w:t>
        <w:br/>
        <w:t>- The background is out of focus but seems to be an indoor room with a window that lets in natural light, suggesting a well-lit classroom environment.</w:t>
        <w:br/>
        <w:br/>
        <w:t>In addition, another person stands in front of the whiteboard, dressed in a crisp **blue shirt** and a **tie**, intensely focused on writing equations. His hand is poised over the marker, ready to add another line to the mathematical journey before him. The whiteboard is a canvas for his thoughts, scattered with equations that hint at a complex problem.</w:t>
        <w:br/>
        <w:br/>
        <w:t>The bold red phrase "Caching Up the Optimum Problem" stands out against the plain white background of the board, suggesting that this equation-building activity is related to this specific problem. The person's posture and gaze are fixed on the board as he writes, indicating deep absorption in his work.</w:t>
      </w:r>
    </w:p>
    <w:p>
      <w:r>
        <w:t>No strongly correlated comments found for this frame.</w:t>
      </w:r>
    </w:p>
    <w:p>
      <w:pPr>
        <w:pStyle w:val="Heading1"/>
      </w:pPr>
      <w:r>
        <w:t>Frame: frame_0366.jpg</w:t>
      </w:r>
    </w:p>
    <w:p>
      <w:r>
        <w:t>Caption: In the image, a person is standing in front of a whiteboard, gesturing with their right hand and pointing at diagrams displayed on the board. The diagram consists of a series of connected boxes or nodes, suggesting some sort of process or system flow. Mathematical notations such as "∑", which represents summation in set theory or calculus; an integral symbol ∫, indicating integration; and the Greek letter Σ, also representing summation, are visible on the whiteboard.</w:t>
        <w:br/>
        <w:br/>
        <w:t>The diagram also features a structure with various lines connecting the different parts of the diagram. The room where this is taking place has a projector visible in the upper left corner, suggesting that this may be part of an educational or teaching session, possibly at a university or similar institution. The setting appears to be focused on learning or instruction, given the presence of the whiteboard and the person's interactive presentation style.</w:t>
        <w:br/>
        <w:br/>
        <w:t>The individual is dressed in attire that adds a professional touch, with no specific details provided about their clothing. Their hand confidently points towards the diagrams on the board, emphasizing the importance of the information being presented. The focus of the image is primarily on the whiteboard, chalkboard, and the person's gestures, conveying a sense of complex mathematical problem-solving or instruction.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control systems, feasible set, cost function), objects (LQR, Q and R matrices) and goals (designing control systems, addressing real-world engineering challenges) described in the caption. The analogy of daily commute to optimization is also related to the mathematical notations and diagrams on the whiteboard.</w:t>
      </w:r>
    </w:p>
    <w:p>
      <w:r>
        <w:t>Source: https://www.youtube.com/watch?v=wEevt2a4SKI: “Introduction to Linear Quadratic Regulator (LQR) Control”</w:t>
      </w:r>
    </w:p>
    <w:p>
      <w:pPr>
        <w:pStyle w:val="Heading1"/>
      </w:pPr>
      <w:r>
        <w:t>Frame: frame_0367.jpg</w:t>
      </w:r>
    </w:p>
    <w:p>
      <w:r>
        <w:t>Caption: The image shows a person standing in front of a whiteboard that contains diagrams and text. The individual appears to be engrossed in the process of solving a mathematical problem, as evident from their concentration and focus. They are dressed in a blue shirt, adding a touch of color to the otherwise monochrome setting. On the whiteboard, there is an equation written on it:</w:t>
        <w:br/>
        <w:t>TDM = ∑ (n*RM) / SUM(n). This is the "Total Moving Time" formula in telemetry and dynamic systems analysis. The text above the equation reads "Summing up the operator problem," indicating that the discussion or lesson pertains to the challenge of a telemetry system operator.</w:t>
        <w:br/>
        <w:br/>
        <w:t>The whiteboard itself has a grid background and is covered with various diagrams, including one on the right showing what appears to be an electrical circuit with labels such as "GND" (ground), "VCC," and "R1." There are also arrows indicating current flow or some form of signal propagation. The person is pointing to one of the diagrams with their left hand, suggesting that they are instructing or explaining something.</w:t>
        <w:br/>
        <w:br/>
        <w:t>The classroom environment suggests that this is likely a teaching session, possibly in an engineering, science, or technical field. The focus seems to be on the practical application of telemetry system principles.</w:t>
      </w:r>
    </w:p>
    <w:p>
      <w:r>
        <w:t>No strongly correlated comments found for this frame.</w:t>
      </w:r>
    </w:p>
    <w:p>
      <w:pPr>
        <w:pStyle w:val="Heading1"/>
      </w:pPr>
      <w:r>
        <w:t>Frame: frame_0368.jpg</w:t>
      </w:r>
    </w:p>
    <w:p>
      <w:r>
        <w:t>Caption: The image shows an indoor classroom setting with one individual standing at the front of the room and engaging with the whiteboard. This person is pointing to a diagram or model that includes various components connected by lines, which might represent a conceptual framework or system. There are some text on the board, but they are not fully legible due to the angle and quality of the image. The individual appears to be explaining or demonstrating something related to the diagram on the whiteboard.</w:t>
        <w:br/>
        <w:br/>
        <w:t>The room has a professional ambiance, with a projector screen in front of the instructor and what seems to be an audience seated on one side of the classroom. The lighting is bright, illuminating the person and the board well. The man, dressed in a crisp blue shirt, is standing in front of the whiteboard, holding a tablet in his hand, perhaps referencing a document or a lecture. The whiteboard itself is filled with diagrams and notes, a testament to the ongoing academic work. The man's posture and the presence of the tablet suggest that he is engaged in a lecture or a discussion.</w:t>
        <w:br/>
        <w:br/>
        <w:t>The overall scene suggests a setting where knowledge is being shared or discussed, perhaps in a classroom or a study group.</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related technical concepts (feasible set, cost function, LQR, Q and R matrices) which are also mentioned in the caption as being explained or demonstrated on the whiteboard. The connection is strong because both the caption and the comment focus on knowledge sharing or discussion, suggesting a direct relation between the video content and the viewer's comment.</w:t>
      </w:r>
    </w:p>
    <w:p>
      <w:r>
        <w:t>Source: https://www.youtube.com/watch?v=wEevt2a4SKI: “Introduction to Linear Quadratic Regulator (LQR) Control”</w:t>
      </w:r>
    </w:p>
    <w:p>
      <w:pPr>
        <w:pStyle w:val="Heading1"/>
      </w:pPr>
      <w:r>
        <w:t>Frame: frame_0369.jpg</w:t>
      </w:r>
    </w:p>
    <w:p>
      <w:r>
        <w:t>Caption: The image shows a person standing in front of a whiteboard with a projection of diagrams on it, appearing to be engaged in teaching or explaining scientific or technical concepts. The individual is dressed formally in a blue shirt and dark pants, suggesting an educational setting such as a lecture hall, classroom, or workshop.</w:t>
        <w:br/>
        <w:br/>
        <w:t>The whiteboard contains hand-drawn sketches that include geometric shapes and diagrams potentially representing spacecraft or satellite deployment, with text written on it although too small to read with certainty. The person is pointing at one of these diagrams with a pen in their right hand, indicating an explanation or highlighting a specific element of the sketches.</w:t>
        <w:br/>
        <w:br/>
        <w:t>The board is also covered in equations and symbols, suggesting a scientific or mathematical topic being presented. The individual's expression is focused, implying they are engaged in a discussion or lecture. The whiteboard, positioned in front of them, suggests that they are the one presenting the material.</w:t>
      </w:r>
    </w:p>
    <w:p>
      <w:r>
        <w:t>No strongly correlated comments found for this frame.</w:t>
      </w:r>
    </w:p>
    <w:p>
      <w:pPr>
        <w:pStyle w:val="Heading1"/>
      </w:pPr>
      <w:r>
        <w:t>Frame: frame_0370.jpg</w:t>
      </w:r>
    </w:p>
    <w:p>
      <w:r>
        <w:t>Caption: The image shows an individual, believed to be a male instructor, standing in front of a whiteboard and classroom setting with additional whiteboards visible in the background. He is wearing a collared shirt and appears to be in the midst of teaching or presenting. The focus of his attention is on the diagram he has drawn on the foreground whiteboard, which features an illustration of a satellite or spacecraft with a trajectory path indicating its orbit or movement through space.</w:t>
        <w:br/>
        <w:br/>
        <w:t>Above this diagram, the instructor has written text that seems to be explaining or demonstrating something about the satellite's operation or tracking. Although the text is not fully visible, it appears to include mathematical symbols and equations commonly used in the context of orbital mechanics or spacecraft trajectories.</w:t>
      </w:r>
    </w:p>
    <w:p>
      <w:r>
        <w:t>No strongly correlated comments found for this frame.</w:t>
      </w:r>
    </w:p>
    <w:p>
      <w:pPr>
        <w:pStyle w:val="Heading1"/>
      </w:pPr>
      <w:r>
        <w:t>Frame: frame_0371.jpg</w:t>
      </w:r>
    </w:p>
    <w:p>
      <w:r>
        <w:t>Caption: The image shows an individual standing in front of a whiteboard and a large projection screen. On the whiteboard, there are two items: a diagram that appears to represent a conceptual model or system, and some text which seems to be an explanation or a list of elements related to the diagram. However, the text is too small to read clearly from this image. The person is pointing at the diagram with their right hand while holding a marker in their left hand, suggesting they are explaining or teaching about the model or system depicted. Above the whiteboard, the phrase "Setting up the optimization problem" is written, providing context for the individual's activity. There is no visible equipment like slides or projectors, and the room has a simple setup with the whiteboard being the main focus for instructional purposes, as the person writes and explains on the board.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setting up the optimization problem), objects (e.g. feasible set, cost function, Q and R matrices) and goals (e.g. designing control systems, addressing engineering challenges) described in the caption, making it strongly related.</w:t>
      </w:r>
    </w:p>
    <w:p>
      <w:r>
        <w:t>Source: https://www.youtube.com/watch?v=wEevt2a4SKI: “Introduction to Linear Quadratic Regulator (LQR) Control”</w:t>
      </w:r>
    </w:p>
    <w:p>
      <w:pPr>
        <w:pStyle w:val="Heading1"/>
      </w:pPr>
      <w:r>
        <w:t>Frame: frame_0372.jpg</w:t>
      </w:r>
    </w:p>
    <w:p>
      <w:r>
        <w:t>Caption: In the image, there is an individual who appears to be an instructor in front of a whiteboard. The instructor, dressed in a light blue shirt and khaki pants, is standing to the left side of the frame, holding a marker and pointing at a diagram on the board. The board itself shows a flowchart with various boxes and arrows connecting them, indicating some form of process or workflow.</w:t>
        <w:br/>
        <w:br/>
        <w:t>The text visible on the board includes an equation: "1 + 2 = 3," along with two terms that are not fully visible. Additionally, there are mathematical symbols and numbers visible in the diagram, suggesting a mathematical context to the teaching or learning session. The writing on the board also mentions "Cetting up the optimization problem," further reinforcing the mathematical nature of the discussion.</w:t>
        <w:br/>
        <w:br/>
        <w:t>The instructor is wearing a name tag with their first name partially obscured. The setting appears to be an educational environment, possibly a classroom or lecture hall, as indicated by the presence of a desk in the background with what looks like a keyboard on it. The overall scene conveys a teaching context, where the instructor is likely explaining a concept or problem related to the mathematical diagram on the board.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it mentions optimization, control systems, feasible sets, cost functions, linear quadratic regulators (LQR), Q and R matrices, and state measurement limitations, which are all related to the mathematical diagram on the board shown in the frame.</w:t>
      </w:r>
    </w:p>
    <w:p>
      <w:r>
        <w:t>Source: https://www.youtube.com/watch?v=wEevt2a4SKI: “Introduction to Linear Quadratic Regulator (LQR) Control”</w:t>
      </w:r>
    </w:p>
    <w:p>
      <w:pPr>
        <w:pStyle w:val="Heading1"/>
      </w:pPr>
      <w:r>
        <w:t>Frame: frame_0373.jpg</w:t>
      </w:r>
    </w:p>
    <w:p>
      <w:r>
        <w:t>Caption: The image shows a classroom setting where an individual is presenting information on a whiteboard. The person appears to be in the middle of delivering a lecture or demonstration, as indicated by their focused gaze and gesturing posture. On the board, there is a black-and-white drawing of a spacecraft, with multiple parts labeled "RCS" (Reaction Control System), "RPM" (Revolutions Per Minute), "FPS" (Frames Per Second), "CPU" (Central Processing Unit), and "ROM" (Read-Only Memory). The drawing also includes schematic representations of a space shuttle, the Earth, and other celestial bodies.</w:t>
        <w:br/>
        <w:br/>
        <w:t>The instructor's hands are visible holding a pen, suggesting that they might be annotating or explaining the diagram to their students. On the board, there is text that reads "Setting up the operation problem," implying that the content of the lesson may involve solving problems related to space operations or similar topics.</w:t>
        <w:br/>
        <w:br/>
        <w:t>In addition to the diagram, the board features complex mathematical equations and symbols, with one equation being actively written or corrected by the instructor's hand. The focus is solely on the man, his actions, and the equations on the board, creating a dynamic scene of intellectual exploration.</w:t>
        <w:br/>
        <w:br/>
        <w:t>The overall impression is of a technical or engineering class, where concepts such as spacecraft operation and problem-solving are being taught.</w:t>
      </w:r>
    </w:p>
    <w:p>
      <w:r>
        <w:t>No strongly correlated comments found for this frame.</w:t>
      </w:r>
    </w:p>
    <w:p>
      <w:pPr>
        <w:pStyle w:val="Heading1"/>
      </w:pPr>
      <w:r>
        <w:t>Frame: frame_0374.jpg</w:t>
      </w:r>
    </w:p>
    <w:p>
      <w:r>
        <w:t>Caption: The image shows an individual standing in front of a whiteboard, engaged in an intellectual pursuit. The person, dressed in a light-colored shirt and dark pants, appears to be gesturing towards the drawing on the board while facing away from the camera. The room has a classroom setting with a desk visible in the foreground and an open door leading to another room.</w:t>
        <w:br/>
        <w:br/>
        <w:t>The whiteboard features a diagrammatic representation of what looks like an electronic device with various connections and components labeled "RAM," "ROM," "CPU," and other acronyms that likely stand for parts of a computer system, such as "PSU" for Power Supply Unit and "Motherboard." There's also a connection diagram with lines pointing from the main device to smaller icons labeled "RAM" and "ROM," indicating memory modules. The text visible on the whiteboard includes equations or pseudo-code snippets, which seem to be related to programming or computer architecture.</w:t>
        <w:br/>
        <w:br/>
        <w:t>The individual appears to be teaching or explaining something related to the content on the board, suggesting an interactive teaching environment where they might be writing or pointing as part of their presentation.</w:t>
      </w:r>
    </w:p>
    <w:p>
      <w:r>
        <w:t>No strongly correlated comments found for this frame.</w:t>
      </w:r>
    </w:p>
    <w:p>
      <w:pPr>
        <w:pStyle w:val="Heading1"/>
      </w:pPr>
      <w:r>
        <w:t>Frame: frame_0375.jpg</w:t>
      </w:r>
    </w:p>
    <w:p>
      <w:r>
        <w:t>Caption: The image depicts a teaching moment in an educational setting. A person stands at the front of the room, facing a whiteboard that displays a hand-drawn diagram of a satellite with several components labeled. The text accompanying the diagram is too small to read clearly from this angle. However, upon closer inspection, the same whiteboard reveals mathematical equations and diagrams, filling most of the board.</w:t>
        <w:br/>
        <w:br/>
        <w:t>The equations, written in black, are scattered across the board, each one contributing to the overall complexity of the problem. One equation, labeled "x^2 + y^2 = 1", stands out due to its unique notation. This equation, often used in geometry, represents a circle with a radius of 1 unit.</w:t>
        <w:br/>
        <w:br/>
        <w:t>The person is pointing towards the equation "x^2 + y^2 = 1", indicating that they are explaining it to someone. The focus and attention suggest a discussion or explanation of the mathematical concept within the context of space exploration or satellite technology.</w:t>
        <w:br/>
        <w:br/>
        <w:t>Other elements visible in the room include a projector screen mounted on the wall, suggesting presentations can be displayed for the class, as well as a blackboard with erasers, indicating traditional teaching methods are also utilized. The lighting in the room is even, and there's no visible text or writing that provides additional context about the topic being taught.</w:t>
        <w:br/>
        <w:br/>
        <w:t>The overall scene suggests a well-equipped classroom environment where both traditional and modern teaching methods are employed to convey knowledge to students.</w:t>
      </w:r>
    </w:p>
    <w:p>
      <w:r>
        <w:t>No strongly correlated comments found for this frame.</w:t>
      </w:r>
    </w:p>
    <w:p>
      <w:pPr>
        <w:pStyle w:val="Heading1"/>
      </w:pPr>
      <w:r>
        <w:t>Frame: frame_0376.jpg</w:t>
      </w:r>
    </w:p>
    <w:p>
      <w:r>
        <w:t>Caption: The image shows an instructor standing in front of a whiteboard with diagrams and text related to a topic in engineering or physics. The person, dressed in formal attire, is holding a pen and seems to be pointing at or explaining something on the board, likely teaching a class or providing information to someone off-camera. The content on the whiteboard includes hand-drawn diagrams that resemble technical sketches or flow charts, with annotations and what appears to be mathematical equations or symbols. There are also a few shapes drawn, such as rectangles and arrows, which could represent physical components or logical connections in a system or process.</w:t>
        <w:br/>
        <w:br/>
        <w:t>The text visible on the whiteboard includes mathematical expressions and possibly some form of data visualization, but it is not clear enough to read accurately. The instructor's posture suggests concentration and focus, with his body slightly tilted to the left and his gaze directed downwards towards the board.</w:t>
        <w:br/>
        <w:br/>
        <w:t>The room has a simple, functional design with a large window to the right that lets in natural light, which could be part of a larger building, possibly a university or research facility. The man, dressed in a blue shirt, is positioned centrally on the board, his hands firmly gripping a pen that he uses to draw and write. The equations and diagrams on the board are complex, indicating that he is dealing with advanced mathematical concepts.</w:t>
        <w:br/>
        <w:br/>
        <w:t>The image captures a moment of intellectual pursuit, a snapshot of an individual's journey through complex mathematical problems. It's a scene of concentration and determination, a testament to the power of the mind and the pursuit of knowledge.</w:t>
      </w:r>
    </w:p>
    <w:p>
      <w:r>
        <w:t>No strongly correlated comments found for this frame.</w:t>
      </w:r>
    </w:p>
    <w:p>
      <w:pPr>
        <w:pStyle w:val="Heading1"/>
      </w:pPr>
      <w:r>
        <w:t>Frame: frame_0377.jpg</w:t>
      </w:r>
    </w:p>
    <w:p>
      <w:r>
        <w:t>Caption: The image captures a moment of intellectual pursuit as an instructor stands in front of a whiteboard, engaged in the process of solving a problem. The instructor's attire is professional, with a crisp shirt contrasting with the stark white of the board, drawing attention to the text and symbols being written.</w:t>
        <w:br/>
        <w:br/>
        <w:t>The problem at hand appears to be one of "Getting the Optimum Problem", with the bold phrase standing out against the white background of the board, serving as a clear call to action. The instructor is pointing to a simplified representation of a spacecraft on the whiteboard, which includes main elements labeled, suggesting that the topic being taught is related to control systems or optimization in the context of spacecraft operation, possibly in relation to trajectory planning or path optimization for space missions.</w:t>
        <w:br/>
        <w:br/>
        <w:t>The symbols on the board are a complex web of mathematical notation, each representing a different concept or variable in the problem. They are arranged in a way that suggests a well-thought-out approach to solving the problem, including an equation that reads: "MAX Σ [R - E]^2 / Σ E^2", which seems to represent a function or algorithm involving some form of optimization (maximization) over a set of variables.</w:t>
        <w:br/>
        <w:br/>
        <w:t>The classroom has a professional appearance with a whiteboard at the front and a desk with additional materials or resources to the left side of the frame. The lighting in the room is even, indicating an indoor environment. In the background, there is a wall with a blue hue, providing a calming backdrop to the instructor's focused demeanor. The precise location of the objects in the image, the instructor, the board, and the wall, creates a sense of depth and perspective, adding to the overall narrative of the problem-solving process.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and principles presented in the caption, including optimization, control systems, and trajectory planning. The analogy used to explain complex topics, such as LQR, is also mentioned in the caption, indicating a strong connection between the two.</w:t>
      </w:r>
    </w:p>
    <w:p>
      <w:r>
        <w:t>Source: https://www.youtube.com/watch?v=wEevt2a4SKI: “Introduction to Linear Quadratic Regulator (LQR) Control”</w:t>
      </w:r>
    </w:p>
    <w:p>
      <w:pPr>
        <w:pStyle w:val="Heading1"/>
      </w:pPr>
      <w:r>
        <w:t>Frame: frame_0378.jpg</w:t>
      </w:r>
    </w:p>
    <w:p>
      <w:r>
        <w:t>Caption: The image shows an indoor setting where a man appears to be engaged in a complex mathematical problem-solving activity. He stands in front of a whiteboard, holding a pen and wearing a blue shirt. The focus is on the whiteboard, which is covered with equations and symbols, indicating the complexity of the task at hand. The man's posture and concentration suggest that he is deeply invested in solving the problem.</w:t>
        <w:br/>
        <w:br/>
        <w:t>On the whiteboard, there are various diagrams and notes, including one featuring a drawing of a satellite dish with lines radiating from it, connected to a central device labeled "GPS." Text above this diagram reads "guiding through the operator," suggesting a possible connection to technology or engineering. To the right of the "GPS" label, another box contains text inside it.</w:t>
        <w:br/>
        <w:br/>
        <w:t>The man is writing on the whiteboard with a marker, likely explaining or elaborating on the concept being illustrated. The image does not show any visible audience or other individuals; instead, the focus is solely on the individual and the content of the whiteboard.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daily commute analogy, using concepts like feasible set and cost function, which are also present in the caption's description of the whiteboard notes. The discussion on trade-offs between system performance and energy expenditure mirrors the idea of solving complex mathematical problems illustrated in the caption.</w:t>
      </w:r>
    </w:p>
    <w:p>
      <w:r>
        <w:t>Source: https://www.youtube.com/watch?v=wEevt2a4SKI: “Introduction to Linear Quadratic Regulator (LQR) Control”</w:t>
      </w:r>
    </w:p>
    <w:p>
      <w:pPr>
        <w:pStyle w:val="Heading1"/>
      </w:pPr>
      <w:r>
        <w:t>Frame: frame_0379.jpg</w:t>
      </w:r>
    </w:p>
    <w:p>
      <w:r>
        <w:t>Caption: The image appears to show an educational setting, possibly a classroom or lecture hall. A person, dressed in a white shirt, is standing in front of a whiteboard with diagrams and mathematical equations written on it. The text on the whiteboard includes mathematical expressions such as "dR x/dt = R(t)" and what seems to be a vector equation involving a time derivative dR/dt. There are also graphs and arrows pointing between them, suggesting a discussion of vectors in a physical or engineering context, possibly related to mechanics or physics. The instructor is gesturing towards the whiteboard with their right hand while looking at it, indicating they might be explaining or teaching the concept shown on the board. The environment suggests that the focus is on conveying technical or mathematical information.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 design, feasible set, cost function, LQR) and goals (conveying complex information in a relatable way) described in the caption. The mention of mathematical expressions and diagrams on the whiteboard also supports this correlation.</w:t>
      </w:r>
    </w:p>
    <w:p>
      <w:r>
        <w:t>Source: https://www.youtube.com/watch?v=wEevt2a4SKI: “Introduction to Linear Quadratic Regulator (LQR) Control”</w:t>
      </w:r>
    </w:p>
    <w:p>
      <w:pPr>
        <w:pStyle w:val="Heading1"/>
      </w:pPr>
      <w:r>
        <w:t>Frame: frame_0380.jpg</w:t>
      </w:r>
    </w:p>
    <w:p>
      <w:r>
        <w:t>Caption: The image shows an individual, dressed in a blue shirt, standing in front of a whiteboard and engaged in a moment of intellectual pursuit. His hand hovers over a pen, poised to add to the equations and diagrams that fill the board. The whiteboard itself is a canvas of knowledge, filled with symbols and equations that hint at complex mathematical theories related to signal propagation time delay.</w:t>
        <w:br/>
        <w:br/>
        <w:t>The diagram on the whiteboard appears to illustrate a concept related to satellite technology or communications. It includes a labeled "Satellite" and what seems to be a dish antenna labeled "Dish Antenna." Arrows indicate the direction of communication, with the phrase "Transmitting data" written next to it. The labels on the arrows suggest that the communication is happening over two paths: "Data transmission path" and "Satellite control path," each represented by a different arrow.</w:t>
        <w:br/>
        <w:br/>
        <w:t>Below the diagram, there are mathematical equations related to signal propagation time delay, which includes variables such as "c" for the speed of light, "R" for range, "t0" for the transmission time from the source, and "t1" for the reception time at the target. The instructor is holding a marker pen in their right hand, ready to write or point out details of the diagram.</w:t>
        <w:br/>
        <w:br/>
        <w:t>The setting suggests an educational environment, likely a classroom or lecture hall where scientific or engineering concepts are being taught. Despite the complexity of the subject matter, there is a sense of calm in the image. The individual's focused expression and the quiet setting suggest a moment of deep thought and contemplation, a time when the mind is free to wander through the realms of abstract thought.</w:t>
      </w:r>
    </w:p>
    <w:p>
      <w:r>
        <w:t>No strongly correlated comments found for this frame.</w:t>
      </w:r>
    </w:p>
    <w:p>
      <w:pPr>
        <w:pStyle w:val="Heading1"/>
      </w:pPr>
      <w:r>
        <w:t>Frame: frame_0381.jpg</w:t>
      </w:r>
    </w:p>
    <w:p>
      <w:r>
        <w:t>Caption: The image shows a teaching environment with an individual, likely a teacher or instructor, standing in front of a whiteboard. The person is wearing glasses and a blue shirt and has their hand pointing towards the board as they gesture towards a diagram that includes a process flow, a series of boxes connected by arrows, which suggests some kind of process or workflow. Each box contains what seems to be a mathematical expression or a set of instructions, with numbers such as 0.5 and 2 appearing in the expressions. The expressions are handwritten, suggesting that the teaching is either in progress or about to commence, and the instructor is likely explaining how the processes shown relate to the mathematical expressions.</w:t>
        <w:br/>
        <w:br/>
        <w:t>The board also features text, although it is not fully legible due to the angle and resolution of the image. The title "Solving the problems" may refer to an educational context or a specific topic in mathematics or computer science. Two equations are visible on the board: one appears to involve a series of mathematical operations with the expression 0.5, while the other involves a set of data with instructions for how to process it. The second equation seems to involve a function that includes variables such as "x" and "y," suggesting that the material being covered may relate to calculus or a similar mathematical field.</w:t>
        <w:br/>
        <w:br/>
        <w:t>The setting is a classroom, as indicated by the whiteboard, which is a common teaching tool used for visualizing concepts in real-time during lectures. The image captures a moment of instruction or explanation, and it seems to be related to mathematics or computational processes.</w:t>
      </w:r>
    </w:p>
    <w:p>
      <w:r>
        <w:t>No strongly correlated comments found for this frame.</w:t>
      </w:r>
    </w:p>
    <w:p>
      <w:pPr>
        <w:pStyle w:val="Heading1"/>
      </w:pPr>
      <w:r>
        <w:t>Frame: frame_0382.jpg</w:t>
      </w:r>
    </w:p>
    <w:p>
      <w:r>
        <w:t>Caption: The image captures a moment of intellectual pursuit, featuring an individual standing in front of a simple classroom with desks facing the front. The instructor is holding a marker pen and appears to be pointing at something on a whiteboard, tracing out geometric shapes such as rectangles and lines, along with some equations or formulas written in black marker. The diagram suggests that the instructor is explaining a mathematical concept or problem to the class, although there is no visible text on the board that would provide more context about the content of the lesson. The instructor's attire is formal, with a blue shirt contrasting with the stark white of the board. As they gesture and explain, their hands gently tracing the blackboard's surface, it becomes clear that this image is a snapshot of a moment where knowledge is being shared, a testament to the power of education.</w:t>
      </w:r>
    </w:p>
    <w:p>
      <w:r>
        <w:t>No strongly correlated comments found for this frame.</w:t>
      </w:r>
    </w:p>
    <w:p>
      <w:pPr>
        <w:pStyle w:val="Heading1"/>
      </w:pPr>
      <w:r>
        <w:t>Frame: frame_0383.jpg</w:t>
      </w:r>
    </w:p>
    <w:p>
      <w:r>
        <w:t>Caption: In this image, there is an individual standing in front of a whiteboard with a black marker, seemingly engaged in teaching or explaining something. The person appears to be dressed in formal attire, suggesting a professional or educational setting. On the whiteboard, handwritten notes and diagrams related to computer programming and data structures are visible. Specifically, a flowchart includes text such as "define" and arrows pointing between various elements, including what looks like a function call with the word "function" followed by an equal sign. This suggests that the teaching context involves discussing or demonstrating how to write a function in a programming language.</w:t>
      </w:r>
    </w:p>
    <w:p>
      <w:r>
        <w:t>No strongly correlated comments found for this frame.</w:t>
      </w:r>
    </w:p>
    <w:p>
      <w:pPr>
        <w:pStyle w:val="Heading1"/>
      </w:pPr>
      <w:r>
        <w:t>Frame: frame_0384.jpg</w:t>
      </w:r>
    </w:p>
    <w:p>
      <w:r>
        <w:t>Caption: The image shows an individual, dressed in a light blue shirt and professional attire suitable for a teaching environment, standing in front of a whiteboard with markings and diagrams. The content on the board includes handwritten text that appears to be mathematical or technical notation, featuring symbols such as "C" which could stand for "Contradiction," and other characters or symbols not fully legible due to resolution limitations.</w:t>
        <w:br/>
        <w:br/>
        <w:t>One side of the whiteboard features a diagram depicting a basic structure of computer memory components. The diagram shows a block labeled "RESP" connected by lines to another block labeled "RAM," suggesting a fundamental concept in computer architecture or hardware-related topics, possibly being taught in an educational setting.</w:t>
        <w:br/>
        <w:br/>
        <w:t>The person appears to be an instructor or presenter, given their position in front of the whiteboard and apparent involvement in explaining or demonstrating the content on the board. They are engaged in writing additional notes or illustrating points on the whiteboard. The room itself is a simple classroom space with a wooden table and chairs visible in the background.</w:t>
        <w:br/>
        <w:br/>
        <w:t>Overall, this image presents an educational setting where a teacher or presenter is leading a discussion or lecture on computer science-related topics, possibly exploring concepts such as memory (RAM) and other hardware components.</w:t>
      </w:r>
    </w:p>
    <w:p>
      <w:r>
        <w:t>No strongly correlated comments found for this frame.</w:t>
      </w:r>
    </w:p>
    <w:p>
      <w:pPr>
        <w:pStyle w:val="Heading1"/>
      </w:pPr>
      <w:r>
        <w:t>Frame: frame_0385.jpg</w:t>
      </w:r>
    </w:p>
    <w:p>
      <w:r>
        <w:t>Caption: The image shows an individual, wearing a light-colored shirt and dark pants, standing in front of a whiteboard. The person is writing or drawing something on the board using a marker, while facing it and looking down. A handwritten diagram with lines and text is visible on the board, although its specific content is not clearly discernible due to the angle and distance from the camera. Notably, the whiteboard contains the phrase "CeHing up the optimiH problem" in handwriting. The individual is positioned in what appears to be a classroom or lecture hall setting, with a plain background lacking any other significant objects or people visible in the frame.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analogy), objects (feasible set, cost function, LQR matrices), and settings (daily commute, control systems) described in the caption. The comment also references specific technical concepts (control saturation, state measurement limitations) mentioned in the caption's whiteboard diagram. The correlation is strong due to the direct connection between the comment's explanation of optimization principles and the visual representation on the whiteboard.</w:t>
      </w:r>
    </w:p>
    <w:p>
      <w:r>
        <w:t>Source: https://www.youtube.com/watch?v=wEevt2a4SKI: “Introduction to Linear Quadratic Regulator (LQR) Control”</w:t>
      </w:r>
    </w:p>
    <w:p>
      <w:pPr>
        <w:pStyle w:val="Heading1"/>
      </w:pPr>
      <w:r>
        <w:t>Frame: frame_0386.jpg</w:t>
      </w:r>
    </w:p>
    <w:p>
      <w:r>
        <w:t>Caption: The image shows a male instructor standing in front of a whiteboard, deeply engaged in a lecture. He is dressed in a light blue shirt and dark pants, with his right hand holding a pen as he gestures to convey the information on the board. The whiteboard is filled with various elements related to signal propagation, including a blackboard diagram featuring a satellite or space vehicle labeled "Satellite." Mathematical equations are also present, specifically concerning a path loss factor "L" and a numerical value "10^(-12/r)" with "r" representing the distance in meters.</w:t>
        <w:br/>
        <w:br/>
        <w:t>The instructor appears to be using the whiteboard to explain a concept, possibly related to telecommunications or satellite communications, as indicated by the diagram and equations. The setting suggests an educational environment, likely a classroom or lecture hall, where the instructor is teaching on the topic of signal propagation over long distances, possibly for communication systems such as satellite-based networks.</w:t>
        <w:br/>
        <w:br/>
        <w:t>The image captures a moment of intellectual pursuit and knowledge sharing, with the instructor seemingly referencing content displayed on a tablet in his hand. His posture suggests a deep understanding of the subject matter, and the focus of the image is on the interaction between the instructor and the information presented on the whiteboard.</w:t>
      </w:r>
    </w:p>
    <w:p>
      <w:r>
        <w:t>No strongly correlated comments found for this frame.</w:t>
      </w:r>
    </w:p>
    <w:p>
      <w:pPr>
        <w:pStyle w:val="Heading1"/>
      </w:pPr>
      <w:r>
        <w:t>Frame: frame_0387.jpg</w:t>
      </w:r>
    </w:p>
    <w:p>
      <w:r>
        <w:t>Caption: The image shows an individual standing in front of a whiteboard, engaged in a discussion about mathematical and engineering concepts. The person appears to be explaining or presenting information related to physics or computer science, as indicated by the diagrams and text on the board.</w:t>
        <w:br/>
        <w:br/>
        <w:t>On the left side of the whiteboard, there's a drawing of a satellite with multiple solar panels and antennas. Below the satellite image, there is text and mathematical equations that seem to be explaining the concept of orbits or the motion of such a satellite in space. The writing includes what looks like an equation for an orbit, possibly related to orbital mechanics, with references to an "R" value which likely represents the radius of the orbit, as well as other parameters typically used in spacecraft trajectory calculations.</w:t>
        <w:br/>
        <w:br/>
        <w:t>On the right side of the whiteboard, there is a diagram that appears to be related to data science or machine learning, specifically a neural network, given the depiction of layers and nodes, along with arrows representing the flow of information through the network.</w:t>
        <w:br/>
        <w:br/>
        <w:t>The instructor, dressed in a blue shirt and collared shirt, is holding what looks like a blackboard eraser or pointer. He seems to be gesturing towards the content on the board, possibly explaining a concept or addressing a question from an audience member not visible in the frame. His posture suggests that he is actively involved in the conversation, possibly explaining a concept or providing a solution.</w:t>
        <w:br/>
        <w:br/>
        <w:t>The room has a classroom setting with a chalkboard at the front and a large window allowing natural light to enter the space. The overall atmosphere suggests an educational setting where concepts are being taught or explained in detail.</w:t>
      </w:r>
    </w:p>
    <w:p>
      <w:r>
        <w:t>No strongly correlated comments found for this frame.</w:t>
      </w:r>
    </w:p>
    <w:p>
      <w:pPr>
        <w:pStyle w:val="Heading1"/>
      </w:pPr>
      <w:r>
        <w:t>Frame: frame_0388.jpg</w:t>
      </w:r>
    </w:p>
    <w:p>
      <w:r>
        <w:t>Caption: The image shows an individual, dressed in a blue shirt, standing in front of a whiteboard with a diagram and some text on it. The person appears to be teaching or explaining something, possibly related to physics or engineering given the context of the diagram. The diagram includes a symbol representing an atom or molecule with orbiting electrons, labeled as "e1", "e2", "e3", and "e4". There is also a structure that resembles a solar system with a central nucleus surrounded by electrons in various energy levels, which are typically represented by quantum mechanics.</w:t>
        <w:br/>
        <w:br/>
        <w:t>The text on the whiteboard includes mathematical symbols such as "=", indicating an equation or relationship. Below the diagram, there is a mathematical integral symbol, and to the right of it, there appears to be a sequence of integers (110, 1101, 11011, etc.), which might represent some form of counting or iterative process related to the diagram's content.</w:t>
        <w:br/>
        <w:br/>
        <w:t>The instructor is holding a tablet computer in their left hand and pointing towards the whiteboard with their right hand. The text on the tablet screen is not fully visible due to the angle of the photograph; however, it seems to contain more detailed information or possibly annotations related to the whiteboard's content.</w:t>
      </w:r>
    </w:p>
    <w:p>
      <w:r>
        <w:t>No strongly correlated comments found for this frame.</w:t>
      </w:r>
    </w:p>
    <w:p>
      <w:pPr>
        <w:pStyle w:val="Heading1"/>
      </w:pPr>
      <w:r>
        <w:t>Frame: frame_0389.jpg</w:t>
      </w:r>
    </w:p>
    <w:p>
      <w:r>
        <w:t>Caption: The image captures a moment of intense concentration and focus as an individual stands before a whiteboard, dressed in a crisp blue shirt and a crisp white shirt. The board is a testament to their dedication, adorned with various mathematical and astronomical diagrams and equations. At the top, it reads "Cutting up the satellite problem," suggesting that the content relates to physics, mathematics, or engineering concepts pertaining to satellite orbit and trajectory calculations.</w:t>
        <w:br/>
        <w:br/>
        <w:t>The individual appears to be providing a presentation or lecture on these topics, possibly in an educational setting such as a university or college classroom. The instructor seems to be explaining how to approach solving problems about satellites by breaking them down into specific components and equations.</w:t>
        <w:br/>
        <w:br/>
        <w:t>Visible on the whiteboard are several pieces of text:</w:t>
        <w:br/>
        <w:br/>
        <w:t>1. An image of a satellite with an orbiting equation written around it: "x(t) = ∛sin(θ + t)"</w:t>
        <w:br/>
        <w:t>2. A section titled "Satellite equations:" followed by two equations:</w:t>
        <w:br/>
        <w:t xml:space="preserve">   - "r(θ, t) = r0(1 + sin(θ))/2"</w:t>
        <w:br/>
        <w:t xml:space="preserve">   - "A(t) = ∛cos(θ + t)"</w:t>
        <w:br/>
        <w:t>3. A drawing of a parabola with text on the left side that reads "x(t) = x0 + v0*t," suggesting an explanation of motion or trajectory.</w:t>
        <w:br/>
        <w:t>4. An equation written at the bottom right: "A(t) = ∛cos(θ + t)" which matches the one above but without the subscript "1."</w:t>
        <w:br/>
        <w:br/>
        <w:t>The instructor's posture suggests they are engaged in a lecture or presentation, with their body language indicative of a teacher or professor. The tablet held in their hands and their gaze fixed on the whiteboard further support this notion.</w:t>
      </w:r>
    </w:p>
    <w:p>
      <w:r>
        <w:t>No strongly correlated comments found for this frame.</w:t>
      </w:r>
    </w:p>
    <w:p>
      <w:pPr>
        <w:pStyle w:val="Heading1"/>
      </w:pPr>
      <w:r>
        <w:t>Frame: frame_0390.jpg</w:t>
      </w:r>
    </w:p>
    <w:p>
      <w:r>
        <w:t>Caption: In this image, there's an instructor standing in front of a whiteboard with diagrams and text. The instructor appears to be engaged in teaching or explaining something, possibly related to science or technology. A diagram on the whiteboard represents a satellite system with various components labeled. Below the diagram, equations are written:</w:t>
        <w:br/>
        <w:br/>
        <w:t>* "X = A / cos(θ)"</w:t>
        <w:br/>
        <w:t>* "Y = B / sin(θ)"</w:t>
        <w:br/>
        <w:br/>
        <w:t>These equations suggest mathematical or engineering content, possibly related to calculus or coordinate systems in the context of satellites. The whiteboard also features a diagram that might be an antenna system. With pen in hand, the instructor is actively involved in presenting information, using gestures and maintaining a focused expression as they speak or explain the material. The environment suggests a classroom or seminar setting, where students are likely learning from the instructor's presentation.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 design) and goals (explaining complex topics through relatable examples) described in the caption. The mention of LQR matrices and its application to satellite orientation is a strong connection to the diagram on the whiteboard, which represents a satellite system with equations suggesting mathematical or engineering content related to calculus or coordinate systems.</w:t>
      </w:r>
    </w:p>
    <w:p>
      <w:r>
        <w:t>Source: https://www.youtube.com/watch?v=wEevt2a4SKI: “Introduction to Linear Quadratic Regulator (LQR) Control”</w:t>
      </w:r>
    </w:p>
    <w:p>
      <w:pPr>
        <w:pStyle w:val="Heading1"/>
      </w:pPr>
      <w:r>
        <w:t>Frame: frame_0391.jpg</w:t>
      </w:r>
    </w:p>
    <w:p>
      <w:r>
        <w:t>Caption: The image shows an individual, dressed in a white shirt and blue pants, standing in front of a whiteboard, engaged in a process of mathematical problem-solving. The man is holding a black marker, which he uses to write down equations on the board. The equations are written in a clear, legible font, featuring mathematical symbols such as delta (Δ), representing change or difference, and possibly gamma (γ), potentially referring to an angle or the reciprocal of e.</w:t>
        <w:br/>
        <w:br/>
        <w:t>The whiteboard is filled with various equations, including ones involving variables δA and δV, suggesting a discussion of changes in area (A) and volume (V). A diagram on the board appears to be related to physics or engineering, featuring a satellite or spacecraft model with labeled components such as "Motor," "Antenna," and "Camera."</w:t>
        <w:br/>
        <w:br/>
        <w:t>The person standing by the board seems to be engaged in explaining the diagram or the concepts related to the equations. The environment suggests that this is a classroom or educational setting where a lecture or presentation is taking place, as indicated by the individual's upright posture, indicating concentration and focus, with his hand raised, suggesting he is in the middle of writing something on the board.</w:t>
        <w:br/>
        <w:br/>
        <w:t>The image captures a moment of intense focus and concentration, as the man works through a complex mathematical problem on the whiteboard. The precise location of the objects and their actions suggest a scene of active problem-solving and learning.</w:t>
      </w:r>
    </w:p>
    <w:p>
      <w:r>
        <w:t>No strongly correlated comments found for this frame.</w:t>
      </w:r>
    </w:p>
    <w:p>
      <w:pPr>
        <w:pStyle w:val="Heading1"/>
      </w:pPr>
      <w:r>
        <w:t>Frame: frame_0392.jpg</w:t>
      </w:r>
    </w:p>
    <w:p>
      <w:r>
        <w:t>Caption: The image shows an individual, dressed in a blue shirt, standing in front of a whiteboard with various diagrams and mathematical expressions on it. The person appears to be presenting or teaching, as they are writing on the whiteboard with a marker. One diagram depicts a satellite dish pointing to a device labeled "RECEIVER," with an arrow indicating signal flow from a satellite to the receiver.</w:t>
        <w:br/>
        <w:br/>
        <w:t>Below this diagram, there is text that reads, "Calculating the optimization problem:" followed by mathematical expressions involving summations and trigonometric functions such as sine and cosine. The whiteboard also includes graphs showing sinusoidal variations over time or distance.</w:t>
        <w:br/>
        <w:br/>
        <w:t>The instructor is holding a dry erase marker in their hand while standing next to the whiteboard, indicating that they are actively writing on the board to explain or solve the problem at hand. The setting suggests an educational context, likely in a university, college, or technical training environment, with the text "Caching up the optimization problem" visible as the instructor works through the complex mathematical concepts.</w:t>
      </w:r>
    </w:p>
    <w:p>
      <w:r>
        <w:t>Comment (score 87):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(LQR's application), objects (feasible set and cost function), settings (system performance and energy expenditure), and goals (optimization in control system design) described in the caption, showing a strong connection between the two.</w:t>
      </w:r>
    </w:p>
    <w:p>
      <w:r>
        <w:t>Source: https://www.youtube.com/watch?v=wEevt2a4SKI: “Introduction to Linear Quadratic Regulator (LQR) Control”</w:t>
      </w:r>
    </w:p>
    <w:p>
      <w:pPr>
        <w:pStyle w:val="Heading1"/>
      </w:pPr>
      <w:r>
        <w:t>Frame: frame_0393.jpg</w:t>
      </w:r>
    </w:p>
    <w:p>
      <w:r>
        <w:t>Caption: The image depicts an individual, dressed in a blue shirt, standing in front of a chalkboard with various mathematical and graphical drawings. The person appears to be teaching or explaining something related to the content on the board. On the left side of the board, there's a handwritten drawing of a coordinate system with axes labeled "X" and "Y," along with what seems to be a parabola in black ink overlaid on a background grid. To the right, there is additional text that includes mathematical expressions or equations, though they are partially obscured and not fully legible due to the angle of the image.</w:t>
        <w:br/>
        <w:br/>
        <w:t>On the right side of the board, there's another drawing or equation that appears to be a geometric or graphical representation, but it is also partially obscured by the angle at which the photo was taken. The chalkboard itself has a series of numbers and letters written in various colors, suggesting that it might be used for solving problems or illustrating different concepts.</w:t>
        <w:br/>
        <w:br/>
        <w:t>The instructor seems to be engaged in explaining the material on the board, as they are facing towards it while holding a tablet with what could be an interactive version of the content or a tool for note-taking or presentation. However, the text on the screen is too small to read clearly. The overall setting appears to be a classroom or educational environment where mathematical concepts are being taught or discussed.</w:t>
      </w:r>
    </w:p>
    <w:p>
      <w:r>
        <w:t>No strongly correlated comments found for this frame.</w:t>
      </w:r>
    </w:p>
    <w:p>
      <w:pPr>
        <w:pStyle w:val="Heading1"/>
      </w:pPr>
      <w:r>
        <w:t>Frame: frame_0394.jpg</w:t>
      </w:r>
    </w:p>
    <w:p>
      <w:r>
        <w:t>Caption: The image shows a person standing in front of a whiteboard with mathematical content, dressed in semi-formal attire consisting of a blue shirt and a black tie. The individual is facing away from the camera, with their right hand poised to write or point at something on the board. On the whiteboard, there are various mathematical elements, including diagrams featuring arrows, angles, and geometric shapes, as well as handwritten equations.</w:t>
        <w:br/>
        <w:br/>
        <w:t>The equations written by hand include:</w:t>
        <w:br/>
        <w:br/>
        <w:t>1. "cos(theta) = J"</w:t>
        <w:br/>
        <w:t>2. "R_t + θ_f"</w:t>
        <w:br/>
        <w:t>3. "d/dt" next to a curve labeled with the theta symbol (∴).</w:t>
        <w:br/>
        <w:br/>
        <w:t>The person is holding a pen in their right hand, indicating they are either writing or about to write on the board. The content suggests that the session could be related to mechanical engineering, robotics, or kinematics, considering the reference to "theta," which commonly signifies angles in these fields.</w:t>
        <w:br/>
        <w:br/>
        <w:t>As the individual's hand is poised over a piece of paper covered with complex mathematical equations written in bold, black ink, the overall scene conveys a moment of intense focus and intellectual engagement. The image presents a snapshot of a person deeply engaged in solving a problem or working through a mathematical concept, with the whiteboard serving as their canvas for mathematical endeavors.</w:t>
      </w:r>
    </w:p>
    <w:p>
      <w:r>
        <w:t>No strongly correlated comments found for this frame.</w:t>
      </w:r>
    </w:p>
    <w:p>
      <w:pPr>
        <w:pStyle w:val="Heading1"/>
      </w:pPr>
      <w:r>
        <w:t>Frame: frame_0395.jpg</w:t>
      </w:r>
    </w:p>
    <w:p>
      <w:r>
        <w:t>Caption: The image shows an indoor setting with a person, likely a teacher or instructor, standing in front of a whiteboard. The individual is engaged in teaching, as they are writing on the board and gesturing towards it. The whiteboard is filled with equations and symbols, indicating a complex mathematical problem, possibly related to physics or mathematics. The equation written on the board uses Greek symbols, suggesting a context discussing or deriving something about vectors or forces within an educational setting. Specifically, the text on the board reads "calling up the operator problem."</w:t>
        <w:br/>
        <w:br/>
        <w:t>The whiteboard itself is mounted on a wall with a chalk tray at the bottom and an eraser on the side. The instructor is wearing casual attire, including a collared shirt, and has a tie around their waist. There are no other people or significant objects in the immediate vicinity that can be confidently identified from this image.</w:t>
        <w:br/>
        <w:br/>
        <w:t>The instructor appears to be presenting a lecture, as they hold a pen in their hand, indicating they are writing or drawing something on the board. The image captures a moment of concentration and intellectual pursuit, showcasing the instructor's engagement with the mathematical content being presented.</w:t>
      </w:r>
    </w:p>
    <w:p>
      <w:r>
        <w:t>No strongly correlated comments found for this frame.</w:t>
      </w:r>
    </w:p>
    <w:p>
      <w:pPr>
        <w:pStyle w:val="Heading1"/>
      </w:pPr>
      <w:r>
        <w:t>Frame: frame_0396.jpg</w:t>
      </w:r>
    </w:p>
    <w:p>
      <w:r>
        <w:t>Caption: A man is writing on a whiteboard with a marker, seemingly engaged in teaching or explaining something to an audience that is out of frame. On the whiteboard, there are mathematical equations and diagrams that appear to be part of a mathematics lesson focusing on trigonometry. Specifically, the equations and diagrams show:</w:t>
        <w:br/>
        <w:br/>
        <w:t>1. A relationship between angles represented by the equation "cos(theta) = sin(phi)".</w:t>
        <w:br/>
        <w:t>2. A trigonometric identity "sin^2(phi) + cos^2(phi) = 1" that is part of the Pythagorean identities.</w:t>
        <w:br/>
        <w:t>3. A hand-drawn diagram depicting a sine wave, with annotations "x(t)" and "A". The diagram shows a periodic function with peaks and troughs.</w:t>
        <w:br/>
        <w:br/>
        <w:t>The top left corner of the whiteboard has additional text saying "Graphing the sine wave", indicating that this session is about graphing sinusoids. The man appears to be pointing towards one of the equations or diagrams, possibly explaining how to graph a sine wave using these trigonometric relationships.</w:t>
      </w:r>
    </w:p>
    <w:p>
      <w:r>
        <w:t>No strongly correlated comments found for this frame.</w:t>
      </w:r>
    </w:p>
    <w:p>
      <w:pPr>
        <w:pStyle w:val="Heading1"/>
      </w:pPr>
      <w:r>
        <w:t>Frame: frame_0397.jpg</w:t>
      </w:r>
    </w:p>
    <w:p>
      <w:r>
        <w:t>Caption: The image shows a person teaching a mathematical concept to students in a classroom setting. The details observed include a whiteboard with equations and diagrams, suggesting that the lesson is focused on calculus or a related field of mathematics. The visible text includes "dx" (the differential of x), which is commonly used in calculus to represent an infinitesimal change in a variable, as well as an equation involving "x(t)" and "v(t)", indicating a discussion about velocity as a function of time.</w:t>
        <w:br/>
        <w:br/>
        <w:t>The instructor appears to be explaining or demonstrating something related to the equations on the board, pointing towards it for clarification. Two students are visible in the foreground, listening attentively to the instructor's explanation. The room has a formal classroom atmosphere with desks and chairs for students, featuring a projection screen or whiteboard where the instructor is presenting information.</w:t>
        <w:br/>
        <w:br/>
        <w:t>On the wall, there is a textile displaying the words "Calculus" and "Analysis", reinforcing the mathematical theme of the lesson. The overall appearance suggests that this may be a college-level mathematics class, focusing on topics such as differentiation and velocity functions, likely taken during daytime with sufficient lighting.</w:t>
        <w:br/>
        <w:br/>
        <w:t>In addition to these details, the image also captures a moment of intellectual pursuit, where the person is engaged in solving a complex mathematical problem. The individual is dressed in a blue shirt and black pants and stands in front of a whiteboard filled with equations and diagrams. The person writes down the equations in a clear and legible manner, indicating that they are actively working to solve the problem.</w:t>
        <w:br/>
        <w:br/>
        <w:t>The background of the image is a simple black, providing a stark contrast to the whiteboard and the person, making it the focal point. A small symbol reading "Einstein" appears in the top right corner, possibly suggesting that the problem being solved has implications in physics or other scientific disciplines.</w:t>
      </w:r>
    </w:p>
    <w:p>
      <w:r>
        <w:t>No strongly correlated comments found for this frame.</w:t>
      </w:r>
    </w:p>
    <w:p>
      <w:pPr>
        <w:pStyle w:val="Heading1"/>
      </w:pPr>
      <w:r>
        <w:t>Frame: frame_0398.jpg</w:t>
      </w:r>
    </w:p>
    <w:p>
      <w:r>
        <w:t>Caption: The image shows an educational setting with a person teaching in front of a whiteboard. The board is blank except for a few scribbled lines that appear to be equations. The focus of the equation is a series of letters and numbers that form a complex mathematical expression, including the repeated letters "J" and "T", numbers "-1", "0", "+1", "+2", and "+3", as well as symbols "X", "A", "B", and "C", along with the variable "x". The equations are written in blue ink, providing a stark contrast to the whiteboard. A diagram on the board appears to depict some form of physics or engineering problem, possibly related to orbital mechanics or satellite design given the presence of an elliptical trajectory and what looks like a satellite in orbit. There is text on the board, including mathematical equations and a description of the problem as "Solving the equations of the acceleration pattern." The person teaching seems to be in the middle of explaining or solving a problem related to the diagram and equations.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control systems, optimization, and satellite orientation matches the diagram on the whiteboard and the equations, which appear to be related to orbital mechanics or satellite design. The comment also explains concepts like LQR and matrices Q and R, which are mentioned in the caption as part of the complex mathematical expression.</w:t>
      </w:r>
    </w:p>
    <w:p>
      <w:r>
        <w:t>Source: https://www.youtube.com/watch?v=wEevt2a4SKI: “Introduction to Linear Quadratic Regulator (LQR) Control”</w:t>
      </w:r>
    </w:p>
    <w:p>
      <w:pPr>
        <w:pStyle w:val="Heading1"/>
      </w:pPr>
      <w:r>
        <w:t>Frame: frame_0399.jpg</w:t>
      </w:r>
    </w:p>
    <w:p>
      <w:r>
        <w:t>Caption: The image captures a moment of intellectual pursuit in an educational setting, likely a classroom or lecture hall. A person, possibly a student or teacher, is engaged in solving a complex mathematical problem on the whiteboard at the front of the room. The individual's back faces the camera, with their attention directed towards the board, where they appear to be working through a concept.</w:t>
        <w:br/>
        <w:br/>
        <w:t>The whiteboard contains various information, including hand-drawn diagrams and mathematical equations that suggest the topic being taught may involve differential equations or series expansions. One equation is "1/x^2 + 1/x^3", which implies a focus on these topics. Another equation appears related to vector calculus, featuring a vector labeled "A" and the integral symbol over it, indicating integration involving vectors.</w:t>
        <w:br/>
        <w:br/>
        <w:t>The diagrams include geometric shapes such as lines and circles, likely part of an explanation involving trigonometry or plane geometry. A coordinate system with axes labeled is also present, although specific details about the context are not clear from this image alone.</w:t>
        <w:br/>
        <w:br/>
        <w:t>The room has a typical classroom environment, with rows of seating visible in the background. The indoor setting is suggested by the lighting, and the overall atmosphere appears to be one of instruction and learning, as the individual is fully engaged in their problem-solving activity.</w:t>
      </w:r>
    </w:p>
    <w:p>
      <w:r>
        <w:t>No strongly correlated comments found for this frame.</w:t>
      </w:r>
    </w:p>
    <w:p>
      <w:pPr>
        <w:pStyle w:val="Heading1"/>
      </w:pPr>
      <w:r>
        <w:t>Frame: frame_0400.jpg</w:t>
      </w:r>
    </w:p>
    <w:p>
      <w:r>
        <w:t>Caption: The image captures an educational setting where an instructor, dressed in formal attire with a shirt and tie, appears to be teaching or explaining mathematical concepts. The focus is on the whiteboard, which has handwritten equations and diagrams related to physics or engineering topics. Visible formulas include integrals (∫) and possibly other mathematical symbols such as summation signs (∑) and equals signs (=). A diagram of an orbiting system with arrows indicating the path of the object being orbited is also present on the board.</w:t>
        <w:br/>
        <w:br/>
        <w:t>The instructor is actively engaged in teaching, holding a black marker and pointing towards the diagrams on the whiteboard. Although there are no other students visible in the image, it seems to be a one-on-one teaching scenario or possibly a recording being used for instructional purposes.</w:t>
      </w:r>
    </w:p>
    <w:p>
      <w:r>
        <w:t>No strongly correlated comments found for this frame.</w:t>
      </w:r>
    </w:p>
    <w:p>
      <w:pPr>
        <w:pStyle w:val="Heading1"/>
      </w:pPr>
      <w:r>
        <w:t>Frame: frame_0401.jpg</w:t>
      </w:r>
    </w:p>
    <w:p>
      <w:r>
        <w:t>Caption: In the image provided, there appears to be an instructor standing in front of a blackboard with chalkboard drawings and text. The instructor is facing away from the camera, making it difficult to identify their gender or specific actions without seeing their face.</w:t>
        <w:br/>
        <w:br/>
        <w:t>The text on the blackboard includes mathematical equations and terms that seem to relate to physics or engineering concepts. There are diagrams of a satellite in orbit around the Earth, with several lines representing its trajectory, labeled as "x" and "y" axes. Additionally, there's a representation of what appears to be a control system, likely for the satellite, with feedback loops indicated by arrows, and equations that include variables such as "u," "v," and "k."</w:t>
        <w:br/>
        <w:br/>
        <w:t>Furthermore, there is text that seems to be part of an equation or problem statement, which includes numbers like "500," "300," "0.1," and "2000." This text could be related to the calculation of a signal or some form of mathematical or engineering analysis.</w:t>
        <w:br/>
        <w:br/>
        <w:t>The instructor is pointing to one particular part of the diagram, possibly explaining a concept or highlighting an important aspect of the system they're discussing. Interestingly, there are no visible models or physical devices in this image, and the focus seems to be on teaching the mathematical modeling or control systems for the satellite.</w:t>
        <w:br/>
        <w:br/>
        <w:t>In another corner of the blackboard, the instructor has written the words "cehcing up the optimizatior problem," possibly referring to a specific challenge or goal related to optimizing the performance of the satellite's control system.</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Q and R matrices) and objects (satellite orientation) described in the caption. The analogy of daily commute is used to illustrate optimization principles, mirroring the focus on mathematical modeling or control systems for the satellite in the caption.</w:t>
      </w:r>
    </w:p>
    <w:p>
      <w:r>
        <w:t>Source: https://www.youtube.com/watch?v=wEevt2a4SKI: “Introduction to Linear Quadratic Regulator (LQR) Control”</w:t>
      </w:r>
    </w:p>
    <w:p>
      <w:pPr>
        <w:pStyle w:val="Heading1"/>
      </w:pPr>
      <w:r>
        <w:t>Frame: frame_0402.jpg</w:t>
      </w:r>
    </w:p>
    <w:p>
      <w:r>
        <w:t>Caption: The image captures a moment of mathematical instruction. A man, dressed in a blue shirt and a gray suit jacket, stands in front of a whiteboard, using a marker to write equations related to the topic "Ceiling up the optimizer problem". The board is clean, devoid of any other writings, emphasizing the focus on the equations and the instructor's explanation. To the left side of the whiteboard, there is a drawing of a satellite with antennas extended, suggesting a connection to satellite communications or radio propagation. On the right side of the drawing, mathematical equations are written:</w:t>
        <w:br/>
        <w:br/>
        <w:t>1. \( K = \frac{R_T G_T F_r}{X_r} \)</w:t>
        <w:br/>
        <w:t>2. \( P_{rx} = P_{tx} - R_T G_T \)</w:t>
        <w:br/>
        <w:t>3. \( X_r = \frac{\pi}{\lambda} \)</w:t>
        <w:br/>
        <w:t>4. \( D = \frac{c \cdot f(x)}{X_r} \)</w:t>
        <w:br/>
        <w:t>5. \( c \) is the speed of light in a vacuum, which is about 3 x 10^8 meters per second.</w:t>
        <w:br/>
        <w:t>6. \( f(x) \) appears to be a function that could represent the antenna gain or some other factor related to transmission and reception.</w:t>
        <w:br/>
        <w:t>7. \( D \) might stand for distance or another variable in the context of communication or radio waves.</w:t>
        <w:br/>
        <w:br/>
        <w:t>The instructor is pointing at the equations, suggesting they are explaining the principles of satellite communications or radio propagation, which include terms like transmit power \( P_{tx} \), receive power \( P_{rx} \), wavelength \( \lambda \), and carrier frequency \( f(x) \). The setting suggests an educational or training context, possibly within a field like communications engineering, radio science, or satellite technology.</w:t>
      </w:r>
    </w:p>
    <w:p>
      <w:r>
        <w:t>No strongly correlated comments found for this frame.</w:t>
      </w:r>
    </w:p>
    <w:p>
      <w:pPr>
        <w:pStyle w:val="Heading1"/>
      </w:pPr>
      <w:r>
        <w:t>Frame: frame_0403.jpg</w:t>
      </w:r>
    </w:p>
    <w:p>
      <w:r>
        <w:t>Caption: The image shows an individual standing in front of a whiteboard with various mathematical and diagrammatic content. The person appears to be writing or pointing at the board, which contains a mix of text and drawings. A handwritten equation on the left side of the board involves integrals, possibly related to physics or engineering concepts such as work, velocity, or acceleration. To the right of this equation, there is a complex diagram with arrows and numbers indicating some sort of process or system, possibly relating to the integration being performed in the equation.</w:t>
        <w:br/>
        <w:br/>
        <w:t>The text on the whiteboard includes mathematical notations such as "ω", suggesting an angular frequency context. There are also what appear to be a pair of parentheses and a fraction inside them, but due to the resolution, it's difficult to make out the exact content or calculation being demonstrated. The diagram in the upper right corner appears to depict a satellite orbit, filled with mathematical equations and symbols indicating complex calculations related to satellite orbits.</w:t>
        <w:br/>
        <w:br/>
        <w:t>In the lower right corner of the image, there is a partial view of another individual who seems to be engaged in an activity related to the whiteboard content, possibly taking notes or observing the presentation. The setting suggests an educational environment where mathematical concepts are being taught and explained, potentially in a professional or academic setting, as indicated by the man's blue shirt and tie.</w:t>
      </w:r>
    </w:p>
    <w:p>
      <w:r>
        <w:t>No strongly correlated comments found for this frame.</w:t>
      </w:r>
    </w:p>
    <w:p>
      <w:pPr>
        <w:pStyle w:val="Heading1"/>
      </w:pPr>
      <w:r>
        <w:t>Frame: frame_0404.jpg</w:t>
      </w:r>
    </w:p>
    <w:p>
      <w:r>
        <w:t xml:space="preserve">Caption: The image depicts a classroom setting with instructor Chet presenting information to students. On the left side of the frame, there is a whiteboard with mathematical equations and diagrams related to physics or engineering calculations involving vectors, matrices, and trigonometric functions. Specifically, the whiteboard shows: </w:t>
        <w:br/>
        <w:br/>
        <w:t>- Equations with subscripts like "a" or "b," which are possibly representing components in three-dimensional space.</w:t>
        <w:br/>
        <w:t>- A vector notation "v" with a magnitude and angle.</w:t>
        <w:br/>
        <w:t>- A right-angle triangle with sides labeled as "x," "y," and "z," which is likely representing a coordinate system in three-dimensional space.</w:t>
        <w:br/>
        <w:t>- Trigonometric functions related to angles, such as "sin(theta)" and "cos(theta)."</w:t>
        <w:br/>
        <w:br/>
        <w:t>Instructor Chet appears to be pointing towards the equations on the whiteboard with their right hand, possibly explaining or demonstrating a calculation or concept. The board also includes some annotations in black ink, but they are not entirely clear due to the resolution of the image.</w:t>
        <w:br/>
        <w:br/>
        <w:t>There is no visible text in the image that provides additional context or information about the content being taught. The focus of the image is on the educational presentation and the mathematical concepts being discussed.</w:t>
      </w:r>
    </w:p>
    <w:p>
      <w:r>
        <w:t>No strongly correlated comments found for this frame.</w:t>
      </w:r>
    </w:p>
    <w:p>
      <w:pPr>
        <w:pStyle w:val="Heading1"/>
      </w:pPr>
      <w:r>
        <w:t>Frame: frame_0405.jpg</w:t>
      </w:r>
    </w:p>
    <w:p>
      <w:r>
        <w:t>Caption: In this image, a person stands in front of a whiteboard, likely presenting or explaining content related to physics. The individual is holding a piece of paper with hand-drawn diagrams and mathematical equations, including F = ma, x = 10a/F^2, and others. They appear to be pointing to a diagram on the whiteboard that depicts an object under a parabolic trajectory, with position and velocity vectors labeled.</w:t>
        <w:br/>
        <w:br/>
        <w:t>The setting appears to be a classroom or lecture hall, with a basic drawing of an object under a parabola for visual aid on the whiteboard. Additionally, there is small amount of text visible at the bottom of the image that seems to be related to the content being presented.</w:t>
      </w:r>
    </w:p>
    <w:p>
      <w:r>
        <w:t>No strongly correlated comments found for this frame.</w:t>
      </w:r>
    </w:p>
    <w:p>
      <w:pPr>
        <w:pStyle w:val="Heading1"/>
      </w:pPr>
      <w:r>
        <w:t>Frame: frame_0406.jpg</w:t>
      </w:r>
    </w:p>
    <w:p>
      <w:r>
        <w:t>Caption: The image appears to be a screenshot of an online teaching session or a moment of intellectual pursuit. In the foreground, there is a person who seems to be an instructor or presenter, dressed in a blue shirt and tie, standing in front of a whiteboard. The person is holding a marker and is engrossed in writing complex mathematical expressions on the board with precision. The equations include vector equations, such as "Vector v = &lt;x1, y1&gt;", along with other mathematical symbols and notations like "i" and "j," indicating unit vectors in two dimensions.</w:t>
        <w:br/>
        <w:br/>
        <w:t>The whiteboard serves as a canvas for the person's meticulous work, with each letter and symbol added one by one. The background of the image is blurred, drawing focus to the person and their work on the board. The relative position of the person, the whiteboard, and the background suggests that they are in a quiet, focused environment, possibly a study room or dedicated workspace.</w:t>
        <w:br/>
        <w:br/>
        <w:t>The person's expression conveys dedication and intellectual passion as they carefully write out the equations, without any indications of speech or additional context beyond what is directly observable from the whiteboard content and their actions.</w:t>
      </w:r>
    </w:p>
    <w:p>
      <w:r>
        <w:t>No strongly correlated comments found for this frame.</w:t>
      </w:r>
    </w:p>
    <w:p>
      <w:pPr>
        <w:pStyle w:val="Heading1"/>
      </w:pPr>
      <w:r>
        <w:t>Frame: frame_0407.jpg</w:t>
      </w:r>
    </w:p>
    <w:p>
      <w:r>
        <w:t>Caption: The image shows an adult male standing at a chalkboard in a classroom setting, facing away from the camera. He appears to be either writing or explaining something, as suggested by his posture. The chalkboard is filled with mathematical diagrams and equations related to physics or mathematics. Notable features on the chalkboard include:</w:t>
        <w:br/>
        <w:br/>
        <w:t>* A "COORDINATE SYSTEM" with an arrow pointing to a rectangular frame labeled with axes 'X', 'Y', and 'Z'.</w:t>
        <w:br/>
        <w:t>* A drawing of an object with a label reading "F", followed by an equation that reads "F = ma". This suggests the discussion is about forces, possibly in relation to Newton's second law.</w:t>
        <w:br/>
        <w:t>* Other mathematical equations involving trigonometric functions such as sine and cosine, which are part of vector operations or transformations.</w:t>
        <w:br/>
        <w:br/>
        <w:t>The room has a beige wall with additional educational materials or posters hanging on it. The lighting is artificial, casting shadows on the chalkboard and floor, indicating an indoor classroom environment. There are no other people visible in this frame, focusing attention solely on the instructor's actions at the whiteboard.</w:t>
      </w:r>
    </w:p>
    <w:p>
      <w:r>
        <w:t>No strongly correlated comments found for this frame.</w:t>
      </w:r>
    </w:p>
    <w:p>
      <w:pPr>
        <w:pStyle w:val="Heading1"/>
      </w:pPr>
      <w:r>
        <w:t>Frame: frame_0408.jpg</w:t>
      </w:r>
    </w:p>
    <w:p>
      <w:r>
        <w:t>Caption: The image shows a classroom setting where a person appears to be teaching a mathematics or physics lesson. On the whiteboard, there is an equation written in chalk:</w:t>
        <w:br/>
        <w:br/>
        <w:t>\( x = 1 / (1 + e^{-bt}) \)</w:t>
        <w:br/>
        <w:br/>
        <w:t>This equation represents a first-order linear ordinary differential equation (ODE), where \( x \) is the dependent variable, \( t \) is the independent variable, and \( b \) is a constant. The equation is describing the behavior of a system that undergoes exponential decay with time \( t \).</w:t>
        <w:br/>
        <w:br/>
        <w:t>The instructor in the image is holding a chalk, suggesting they might be in the process of writing or explaining the equation. In front of them, there's a slide that contains a diagram with the same equation written on it. The slide also has additional text and mathematical notation, including an \( e \) (Euler's number), which indicates that the ODE includes an exponential function.</w:t>
        <w:br/>
        <w:br/>
        <w:t>The environment suggests an educational setting with a focus on teaching the concept of first-order linear ODEs to students. The instructor is likely providing an explanation or demonstration related to the differential equation, possibly illustrating how it is used in scientific or engineering applications.</w:t>
        <w:br/>
        <w:br/>
        <w:t>The image also captures the dynamic nature of the scene, as the person's hand is in motion, writing on the board and adding to the complexity of the mathematical problem being solved. The background is a stark white, which contrasts with the colorful equations and diagrams on the board, drawing attention to the mathematical problem at the center of the scene.</w:t>
      </w:r>
    </w:p>
    <w:p>
      <w:r>
        <w:t>No strongly correlated comments found for this frame.</w:t>
      </w:r>
    </w:p>
    <w:p>
      <w:pPr>
        <w:pStyle w:val="Heading1"/>
      </w:pPr>
      <w:r>
        <w:t>Frame: frame_0409.jpg</w:t>
      </w:r>
    </w:p>
    <w:p>
      <w:r>
        <w:t>Caption: The image captures an educational setting where a person is engaging with a whiteboard that contains mathematical and scientific content. The text on the board appears to discuss a concept related to space or celestial mechanics, as indicated by the mention of "spacecraft" and "orbital parameters." There are diagrams and equations related to orbital calculations and dynamics, including vectors representing velocity and acceleration, an elliptical orbit representation, and what seems to be an equation for the gravitational force between two masses.</w:t>
        <w:br/>
        <w:br/>
        <w:t>The person in front of the board is holding a piece of paper with additional notes or diagrams, possibly taking notes from a lecture or preparing to present on the topic. The content on the board suggests that this might be part of a physics, mathematics, engineering, or science (STEM) class or seminar, focusing on the principles of motion and gravity in celestial bodies.</w:t>
        <w:br/>
        <w:br/>
        <w:t>In the bottom right corner of the image, there's a person wearing a shirt with a design on it, which adds a touch of personalization to the scene. They are holding a tablet, which could be used to display the equations or diagrams on a larger screen for better visibility.</w:t>
        <w:br/>
        <w:br/>
        <w:t>The overall focus of the image is on the interaction between the person and the board, conveying an atmosphere of learning and teaching within a STEM field. The equations are written in black ink, standing out against the white background of the whiteboard, with symbols and variables clearly defined, indicating a level of mathematical complexity. The diagrams accompanying the equations provide additional context and help to visualize the concepts being presented.</w:t>
        <w:br/>
        <w:br/>
        <w:t>The person's presence adds a human element to the scene, making it more relatable and approachable. Overall, the image captures a moment of learning and understanding, as the person seems to be engaged in the process of solving a complex mathematical problem. The whiteboard serves as a canvas for the equations and diagrams, making it an ideal place for such an activity.</w:t>
      </w:r>
    </w:p>
    <w:p>
      <w:r>
        <w:t>No strongly correlated comments found for this frame.</w:t>
      </w:r>
    </w:p>
    <w:p>
      <w:pPr>
        <w:pStyle w:val="Heading1"/>
      </w:pPr>
      <w:r>
        <w:t>Frame: frame_0410.jpg</w:t>
      </w:r>
    </w:p>
    <w:p>
      <w:r>
        <w:t>Caption: The image depicts a formal or professional setting where an instructor is engaged in a lecture or discussion. The instructor stands in front of a whiteboard, dressed in a shirt and pants (or suit and tie as seen from certain angles). On the whiteboard, there are several pieces of information that appear to be related to mathematics, geometry, and architecture/engineering concepts.</w:t>
        <w:br/>
        <w:br/>
        <w:t>Specifically, the diagram on the board appears to be a combination of geometrical shapes and mechanical or architectural device with various angles and measurements labeled. This could indicate that the class is discussing trigonometry, geometry-related problems, or principles of angles and construction. Above this diagram, there are text and mathematical expressions or equations involving trigonometric functions such as sine, cosine, and tangent.</w:t>
        <w:br/>
        <w:br/>
        <w:t>The instructor points at the board, using a pen to jot down notes or equations, emphasizing their point. The background of the image is a simple white wall, allowing focus on the man and the board. The image captures an active learning process, where knowledge is shared and understood.</w:t>
        <w:br/>
        <w:br/>
        <w:t>Note: The image appears to be a screen capture from an online learning tool, as indicated by the watermark or logo at the bottom.</w:t>
      </w:r>
    </w:p>
    <w:p>
      <w:r>
        <w:t>No strongly correlated comments found for this frame.</w:t>
      </w:r>
    </w:p>
    <w:p>
      <w:pPr>
        <w:pStyle w:val="Heading1"/>
      </w:pPr>
      <w:r>
        <w:t>Frame: frame_0411.jpg</w:t>
      </w:r>
    </w:p>
    <w:p>
      <w:r>
        <w:t>Caption: The image captures a moment of intense focus and concentration as an instructor stands at the right side of the chalkboard, facing a diagram that appears to represent a satellite orbiting a spherical body. The diagram may be illustrating an example of orbital mechanics, a concept that involves three-dimensional coordinate systems and possibly spherical harmonics.</w:t>
        <w:br/>
        <w:br/>
        <w:t>To the right of the diagram, there are equations and text written by the instructor, including "calling the operator," which could refer to a mathematical or programming concept, "x,y,z = " suggesting an assignment or exercise for the students, "cos(theta)" indicating a specific function within the equations, and "= " with a blank space where more information is expected to be filled in by the instructor. The instructor's hand is moving swiftly as they write on the board, providing a demonstration or explanation based on the diagram and equations provided.</w:t>
        <w:br/>
        <w:br/>
        <w:t>The setting suggests an interactive educational session focused on physics or mathematics, requiring a deep understanding of the subject matter. The instructor's focus and concentration are evident as they work through the complex equation on the board, involving variables and mathematical operations that challenge even the most skilled mathematicians. The chalkboard is filled with symbols and equations, a testament to the depth of knowledge required to solve this problem.</w:t>
        <w:br/>
        <w:br/>
        <w:t>This moment in time represents the power of mathematics and the dedication of the instructor to mastering the subject. It speaks to the beauty and complexity of the subject, capturing the essence of what it means to be a mathematician.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control systems and optimization principles to real-world scenarios, including satellite orientation, which is strongly related to the concept of orbital mechanics described in the frame caption. The LQR's role in tuning control systems for specific engineering requirements mirrors the instructor's focus on solving complex equations in the caption.</w:t>
      </w:r>
    </w:p>
    <w:p>
      <w:r>
        <w:t>Source: https://www.youtube.com/watch?v=wEevt2a4SKI: “Introduction to Linear Quadratic Regulator (LQR) Control”</w:t>
      </w:r>
    </w:p>
    <w:p>
      <w:pPr>
        <w:pStyle w:val="Heading1"/>
      </w:pPr>
      <w:r>
        <w:t>Frame: frame_0412.jpg</w:t>
      </w:r>
    </w:p>
    <w:p>
      <w:r>
        <w:t>Caption: The image shows a person standing in front of a whiteboard, actively engaged with a piece of paper and a black dry-erase marker. The individual appears to be leading a class or presentation, as they are writing or pointing at mathematical equations and diagrams related to an algorithm, such as "Calling up the application program", on the board. A flowchart with annotations explains the steps in the process of executing a computer program, including loading an input file, setting a status flag to true, reading data from the file, and performing calculations based on this data.</w:t>
        <w:br/>
        <w:br/>
        <w:t>The equations and diagrams appear to be part of an educational or instructional context, possibly in a computer science, programming, or engineering class. The person's hand is poised over the paper, tracing the contours of a mathematical problem that involves concepts such as vectors, coordinates, and calculus. The paper is filled with equations and symbols, showcasing the complexity and depth of the subject matter.</w:t>
        <w:br/>
        <w:br/>
        <w:t>The image captures a moment of intellectual pursuit, where the individual is fully immersed in solving the problem at hand. The concentration and focus required to tackle such complex math are evident in the person's poised hand, ready to make the next move. The whiteboard, with its blank canvas, serves as a stage for the unfolding of ideas, while the paper, filled with equations and symbols, represents the intellectual challenge that lies ahead.</w:t>
        <w:br/>
        <w:br/>
        <w:t>The image paints a picture of a mathematician at work, their mind a canvas of possibilities, and their hand a tool of discovery. It's a snapshot of a moment where the pursuit of knowledge meets the thrill of discovery, as the individual delves into the world of vectors, coordinates, and calculus to find solutions and make new connections.</w:t>
      </w:r>
    </w:p>
    <w:p>
      <w:r>
        <w:t>No strongly correlated comments found for this frame.</w:t>
      </w:r>
    </w:p>
    <w:p>
      <w:pPr>
        <w:pStyle w:val="Heading1"/>
      </w:pPr>
      <w:r>
        <w:t>Frame: frame_0413.jpg</w:t>
      </w:r>
    </w:p>
    <w:p>
      <w:r>
        <w:t>Caption: The image shows an interactive teaching environment where a person appears to be explaining a concept related to physics, mathematics, or space engineering. The instructor is standing in front of a whiteboard with various handwritten notes and diagrams, indicating that they are guiding the class through an illustration of some sort of data or graphical representation.</w:t>
        <w:br/>
        <w:br/>
        <w:t>The prominent feature on the whiteboard is a diagram that includes a satellite or spacecraft, with text and mathematical notations that seem to be related to orbital mechanics or spacecraft trajectory calculations. The diagram contains angles labeled with Greek letters α, β, γ, as well as various other mathematical symbols, such as integral signs, fractions, equations involving trigonometric functions like sine and cosine, differential equations, and partial differential equations. A hand-drawn symbol that looks like a vector or arrow with the label "u" underneath it is also present, which could be referring to velocity or some other variable in the context of orbital mechanics.</w:t>
        <w:br/>
        <w:br/>
        <w:t>In addition to the whiteboard diagram, there are notes written on the board with handwritten text and mathematical equations. One of these notes contains an integral expression, suggesting that the calculation of integrals is part of the discussion or demonstration taking place.</w:t>
        <w:br/>
        <w:br/>
        <w:t>The instructor's posture and the positioning of the notes and diagram suggest that they might be explaining how to calculate various parameters related to the spacecraft's trajectory, such as velocity, acceleration, and time. The setting appears to be a classroom or lecture hall, with the instructor facing the audience and the whiteboard to their side.</w:t>
        <w:br/>
        <w:br/>
        <w:t>As seen on the board, the overall structure suggests it's being used for solving a mathematical problem, with three sections of equations: one in the top left corner labeled "Setting up the problem", another at the bottom left corner, and a third section on the right side.</w:t>
      </w:r>
    </w:p>
    <w:p>
      <w:r>
        <w:t>No strongly correlated comments found for this frame.</w:t>
      </w:r>
    </w:p>
    <w:p>
      <w:pPr>
        <w:pStyle w:val="Heading1"/>
      </w:pPr>
      <w:r>
        <w:t>Frame: frame_0414.jpg</w:t>
      </w:r>
    </w:p>
    <w:p>
      <w:r>
        <w:t>Caption: The image appears to be taken in a classroom or lecture hall setting, with a teacher at the front of the room engaged in teaching. The teacher is holding up a piece of paper with a hand-drawn diagram that includes an illustration of an object orbiting another object, possibly representing celestial mechanics concepts such as gravity, orbital paths, or planetary motion.</w:t>
        <w:br/>
        <w:br/>
        <w:t>The diagram on the paper includes several labeled components: "1 - Earth", "2 - Satellite", "3 - Gravity vector", and a representation of the object's velocity vector labeled with "v". There is also a mathematical equation written on the paper that reads: "r = x + (y/z) * 0.0004", which could be related to the gravitational force or an empirical formula for predicting orbital properties.</w:t>
        <w:br/>
        <w:br/>
        <w:t>In front of the teacher, there's a whiteboard with a similar diagram drawn on it, suggesting that this is part of the teaching material being used to explain the concept. The text "calling up the application Program" is visible on the board, which might be referring to a software tool or method being taught in the context of programming or data analysis related to celestial mechanics or astrophysics.</w:t>
        <w:br/>
        <w:br/>
        <w:t>The room is equipped with educational technology such as a projector and whiteboards, typical for a classroom or lecture hall used for instructional purposes. The overall atmosphere seems focused on learning and teaching scientific concepts, likely within an astronomy, physics, or mathematics class.</w:t>
        <w:br/>
        <w:br/>
        <w:t>On the same board, there's also a section dedicated to complex mathematical problem-solving, possibly related to satellite navigation or optimization. A diagram of a satellite is featured, with its coordinates labeled in red and blue. This could suggest a connection between the mathematical equations and the satellite's position or trajectory.</w:t>
        <w:br/>
        <w:br/>
        <w:t>One equation stands out with its complex notation: "x = (a*b + c*d - e*f) / (g*h - i*j)". Another equation reads: "X = Y = Z = A + B + C + D + E + F + G + H + I + J", which seems to be a sum of multiple variables. The board also features the title "Cehing up the Optimizing Problem" written in bold white letters, suggesting that this section is focused on optimization.</w:t>
        <w:br/>
        <w:br/>
        <w:t>In the bottom right corner of the board, there's a person's handwriting: "Cap 10 - 12". This could be a reference to a specific mathematical problem or a section in a textbook.</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and parallels between choosing commuting options and designing control systems. The concepts mentioned in the caption, such as orbital paths, gravitational force, and mathematical equations, are not explicitly discussed in the comment, but the mention of satellite orientation and LQR (Linear Quadratic Regulator) application in the comment is strongly related to the diagram and equations on the whiteboard in the caption.</w:t>
      </w:r>
    </w:p>
    <w:p>
      <w:r>
        <w:t>Source: https://www.youtube.com/watch?v=wEevt2a4SKI: “Introduction to Linear Quadratic Regulator (LQR) Control”</w:t>
      </w:r>
    </w:p>
    <w:p>
      <w:pPr>
        <w:pStyle w:val="Heading1"/>
      </w:pPr>
      <w:r>
        <w:t>Frame: frame_0415.jpg</w:t>
      </w:r>
    </w:p>
    <w:p>
      <w:r>
        <w:t>Caption: The image shows a classroom setting with a whiteboard in the foreground displaying various mathematical symbols and expressions. In particular, the board is filled with equations and diagrams related to integrals, including a handwritten equation featuring the definite integral of some function from 0 to pi. Below this equation, several other pieces of text or mathematical expressions are present but not fully legible due to the angle and resolution of the photo.</w:t>
        <w:br/>
        <w:br/>
        <w:t>In the background, a person is standing in front of the whiteboard, facing away from it towards the viewer, appearing to be speaking or presenting. This individual wears glasses and a light-colored shirt, with no direct evidence indicating they are an instructor, but their body language suggests they might be explaining something related to the content on the board.</w:t>
        <w:br/>
        <w:br/>
        <w:t>The overall context suggests an academic setting focused on mathematics or a similar technical subject. In addition to the whiteboard, other educational materials such as a chalkboard can be seen in the background, further supporting this idea.</w:t>
      </w:r>
    </w:p>
    <w:p>
      <w:r>
        <w:t>No strongly correlated comments found for this frame.</w:t>
      </w:r>
    </w:p>
    <w:p>
      <w:pPr>
        <w:pStyle w:val="Heading1"/>
      </w:pPr>
      <w:r>
        <w:t>Frame: frame_0416.jpg</w:t>
      </w:r>
    </w:p>
    <w:p>
      <w:r>
        <w:t>Caption: In this image, there's an individual presenting in front of a whiteboard with various diagrams and text written on it. The person is holding a tablet or electronic device, which appears to be displaying a diagram that includes an illustration of a satellite orbiting the Earth and some handwritten notes. The handwritten notes include mathematical equations and explanations related to physics, such as the satellite's orbital velocity, semi-major axis, and eccentricity.</w:t>
        <w:br/>
        <w:br/>
        <w:t>The text on the board and the device suggests that the instructor is explaining the principles of satellite orbits, possibly in an educational setting like a lecture hall or classroom. The individual seems to be engaged in teaching or demonstrating these concepts to an audience not visible in the frame. As they stand before the whiteboard, their face obscured by a black face mask, they point at a diagram on the board, their hand hovering over the surface as if to draw attention to a particular point.</w:t>
        <w:br/>
        <w:br/>
        <w:t>The background of the image is a stark white, providing a neutral canvas that allows the viewer to focus on the person and the whiteboard. The image does not contain any text or additional objects, keeping the focus solely on the person and their mathematical exploration. The relative position of the person and the whiteboard suggests they are in the midst of an important discussion or lecture, with the diagrams and equations serving as a reference for the instructor and an aid for understanding the satellite dynamics being discussed. The image is a snapshot of a moment of learning and discovery, capturing the intensity and intellectual pursuit of the individual as they delve into the complexities of satellite orbits.</w:t>
      </w:r>
    </w:p>
    <w:p>
      <w:r>
        <w:t>No strongly correlated comments found for this frame.</w:t>
      </w:r>
    </w:p>
    <w:p>
      <w:pPr>
        <w:pStyle w:val="Heading1"/>
      </w:pPr>
      <w:r>
        <w:t>Frame: frame_0417.jpg</w:t>
      </w:r>
    </w:p>
    <w:p>
      <w:r>
        <w:t>Caption: In this image, a person (a Caucasian male with short hair) is standing at the front of a classroom, presenting information to an audience. He appears to be writing on a whiteboard, pointing towards a diagram or problem as he explains the concept.</w:t>
        <w:br/>
        <w:br/>
        <w:t>On the whiteboard, there are various pieces of text and mathematical equations that illustrate the process of optimizing a problem. A hand-drawn sketch of an object that resembles a satellite or drone in flight is also visible, with its position in 3D space shown as (x, y, z). The diagram includes axes labeled 'x', 'y', and 'z'. Below this diagram, there are mathematical expressions involving variables such as 'a' and 'h', which could represent acceleration and altitude respectively. Additionally, the whiteboard notes include a reference to the initial position '(0, 0, h0)' and an equation that relates to the time-distance relationship of the object in flight.</w:t>
        <w:br/>
        <w:br/>
        <w:t>The instructor's gesture and the content on the whiteboard suggest that he is teaching about physics or engineering concepts, possibly related to the trajectory or movement of a spacecraft or drone over time. The classroom setting implies an educational environment where theories or methods are being explained or demonstrated, specifically focused on optimizing problems, as indicated by the caption "Ceiling Up the Optimization Problem".</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control system analogy, specifically mentioning concepts like feasible set, cost function, and LQR, which are all described in the caption as part of the optimization process. The comment also mentions the importance of tuning for specific engineering requirements, which is reflected in the caption's description of optimizing problems.</w:t>
      </w:r>
    </w:p>
    <w:p>
      <w:r>
        <w:t>Source: https://www.youtube.com/watch?v=wEevt2a4SKI: “Introduction to Linear Quadratic Regulator (LQR) Control”</w:t>
      </w:r>
    </w:p>
    <w:p>
      <w:pPr>
        <w:pStyle w:val="Heading1"/>
      </w:pPr>
      <w:r>
        <w:t>Frame: frame_0418.jpg</w:t>
      </w:r>
    </w:p>
    <w:p>
      <w:r>
        <w:t>Caption: The image shows a classroom setting with an individual standing in front of a whiteboard. The whiteboard features a diagram that appears to represent a physics-related problem or concept, including an object labeled "mass" connected to another object by a dashed line labeled "spring." Equations written next to the diagram include mathematical symbols such as Σ, indicating summation, and various letters and subscripts that may relate to mass, force, spring constants, or other physics-related terms. The image itself is of low resolution, making some details hard to discern clearly.</w:t>
        <w:br/>
        <w:br/>
        <w:t>A person, likely an instructor or lecturer, is present to the right of the whiteboard, actively engaged in teaching or explaining the concept depicted on the board. However, it's not possible to determine whether they are writing, pointing, holding a model, or speaking from a slide due to the low image resolution. The focus of the image remains on the whiteboard and the educational setting, rather than the instructor themselves. There is no additional context provided beyond the basic physics concept visible on the board.</w:t>
      </w:r>
    </w:p>
    <w:p>
      <w:r>
        <w:t>No strongly correlated comments found for this frame.</w:t>
      </w:r>
    </w:p>
    <w:p>
      <w:pPr>
        <w:pStyle w:val="Heading1"/>
      </w:pPr>
      <w:r>
        <w:t>Frame: frame_0419.jpg</w:t>
      </w:r>
    </w:p>
    <w:p>
      <w:r>
        <w:t>Caption: The image shows an individual, dressed formally, standing at a blackboard and facing away from the camera towards the left side of the frame. They appear to be writing or pointing at something on the board using white chalk, which stands out against the dark background. The blackboard is filled with mathematical or technical diagrams and equations, suggesting that the instructor might be teaching physics or engineering concepts related to kinematics, mechanics, or robotics.</w:t>
        <w:br/>
        <w:br/>
        <w:t>The visible text includes "x = x1 + y1" followed by an equation that looks like a function of position in two dimensions (X and Y), which could be part of a kinematic equation or a mathematical representation of a robot's movement. Additionally, the words "Caching up the optimization problem" are written in bold black letters on the board.</w:t>
        <w:br/>
        <w:br/>
        <w:t>The setting appears to be a classroom or lecture hall, given the presence of the blackboard and the formal attire of the person teaching.</w:t>
      </w:r>
    </w:p>
    <w:p>
      <w:r>
        <w:t>No strongly correlated comments found for this frame.</w:t>
      </w:r>
    </w:p>
    <w:p>
      <w:pPr>
        <w:pStyle w:val="Heading1"/>
      </w:pPr>
      <w:r>
        <w:t>Frame: frame_0420.jpg</w:t>
      </w:r>
    </w:p>
    <w:p>
      <w:r>
        <w:t>Caption: The image shows a classroom setting with a person standing at a whiteboard, surrounded by mathematical content being taught. The focus is on the chalkboard, where equations and diagrams are meticulously written out, related to the topic of "Caching the Optimal Problem". Specifically, the main variables "J" and "C" appear crucial in the context of the problem.</w:t>
        <w:br/>
        <w:br/>
        <w:t>The diagram shows a vector \(\vec{u} = \hat{\imath} + \hat{\jmath} + \hat{k}\), indicating a three-dimensional Cartesian coordinate system with unit vectors in each direction. There are mathematical annotations on the diagram: "Adding up the components along each axis," "\(x\)-axis," "\(y\)-axis," and "\(z\)-axis." Additionally, there are numerical values written beside the \(x\)-axis vector \(\hat{\imath}\): \(2\), \(1\), and \(3\), which are likely being used to demonstrate how these components contribute to a three-dimensional vector.</w:t>
        <w:br/>
        <w:br/>
        <w:t>In the background, the person's hands are visible as they appear to be writing or drawing on the board. The instructor's hand is holding a model of an ellipse, which seems related to the mathematical diagram on the board. Although the person in front of the board is not clearly visible, their presence suggests they are guiding or explaining the mathematical concept being taught.</w:t>
        <w:br/>
        <w:br/>
        <w:t>The overall composition of the image suggests a formal educational setting, possibly a classroom or workshop where "Caching the Optimal Problem" concepts are being taught or discussed. The precise arrangement of objects and actions provides a clear indication of the context and purpose of the whiteboard and the person behind it.</w:t>
      </w:r>
    </w:p>
    <w:p>
      <w:r>
        <w:t>No strongly correlated comments found for this frame.</w:t>
      </w:r>
    </w:p>
    <w:p>
      <w:pPr>
        <w:pStyle w:val="Heading1"/>
      </w:pPr>
      <w:r>
        <w:t>Frame: frame_0421.jpg</w:t>
      </w:r>
    </w:p>
    <w:p>
      <w:r>
        <w:t>Caption: In this image, there is an individual standing in front of a whiteboard with mathematical and scientific content written on it. The person is wearing a light-colored shirt and appears to be pointing towards or explaining something on the board.</w:t>
        <w:br/>
        <w:br/>
        <w:t>The whiteboard contains a diagram representing the orbit of a satellite, accompanied by a set of equations that include an integral expression involving a function 'r(t)' and kinematic parameters such as 'v' for velocity, 's' for semi-major axis, and 'e' for eccentricity. Additionally, there are notes written on the whiteboard, including "Calling up the satellite position problem," which suggests that the individual might be discussing a satellite trajectory problem.</w:t>
        <w:br/>
        <w:br/>
        <w:t>One note reads "r = 1/2 * s^2," which could relate to the semi-major axis 's' in the context of an ellipse or a similar object's orbit in space. The whiteboard also features mathematical expressions involving sines and cosines, which may be part of the problem being discussed.</w:t>
        <w:br/>
        <w:br/>
        <w:t>Furthermore, the text "J = 1/2 * G * m_1 * m_2 / r^2" appears on the board, suggesting that this is related to the gravitational force between two objects of masses 'm_1' and 'm_2,' given by 'G.' The image captures a teaching moment, possibly in a classroom or educational setting where the instructor is explaining orbital mechanics concepts to an audience.</w:t>
      </w:r>
    </w:p>
    <w:p>
      <w:r>
        <w:t>No strongly correlated comments found for this frame.</w:t>
      </w:r>
    </w:p>
    <w:p>
      <w:pPr>
        <w:pStyle w:val="Heading1"/>
      </w:pPr>
      <w:r>
        <w:t>Frame: frame_0422.jpg</w:t>
      </w:r>
    </w:p>
    <w:p>
      <w:r>
        <w:t>Caption: The image appears to show a teaching context in an educational setting, where an instructor is delivering a lecture on mathematical concepts. At the center of the image, there is a whiteboard with various diagrams and equations written on it. A representation of a satellite in orbit around the Earth is prominently displayed, along with related mathematical equations that may deal with trajectory or orbital mechanics. The board also features graphs and diagrams illustrating spatial relationships and mathematical models.</w:t>
        <w:br/>
        <w:br/>
        <w:t>On the left side of the image, an instructor or teacher is standing at a podium, facing towards the board. They are using a marker to write on the whiteboard, which is partially obscured by their body. The instructor is wearing a light-colored shirt and appears to be engaging with the audience, as there are some individuals visible in the background who are attentively following the lecture.</w:t>
        <w:br/>
        <w:br/>
        <w:t>The background shows a typical classroom environment with natural lighting coming from a window, providing a contrast to the otherwise artificial lighting of the room. The diagram and equations on the whiteboard seem to be related to the geohybrid problem, specifically illustrating mathematical concepts relevant to this topic.</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goals described in the caption, specifically mentioning concepts like satellite orientation, control systems, feasible set, cost function, Q and R matrices, and optimization. The connection is strong as the comment elaborates on the same mathematical concepts illustrated on the whiteboard, such as orbital mechanics and trajectory.</w:t>
      </w:r>
    </w:p>
    <w:p>
      <w:r>
        <w:t>Source: https://www.youtube.com/watch?v=wEevt2a4SKI: “Introduction to Linear Quadratic Regulator (LQR) Control”</w:t>
      </w:r>
    </w:p>
    <w:p>
      <w:pPr>
        <w:pStyle w:val="Heading1"/>
      </w:pPr>
      <w:r>
        <w:t>Frame: frame_0423.jpg</w:t>
      </w:r>
    </w:p>
    <w:p>
      <w:r>
        <w:t>Caption: The image shows a whiteboard filled with mathematical equations and symbols that appear to relate to physics, orbital mechanics, and satellite optimization. At the center of the board is a diagram illustrating an orbiting planet and its satellite, with labels including "Orbital Velocity" (with a vector symbolizing velocity), "Period," and "Semimajor Axis." The semimajor axis is labeled with the formula for it in an ellipse, which includes mathematical notations such as \( \mu \), \( c^2 \), \( \theta \), and others.</w:t>
        <w:br/>
        <w:br/>
        <w:t>In addition to the diagram, the board features equations written in a clear and concise manner, including text that appears to be focused on "Chetting up the optimizer problem." The equations are presented in black and red, providing a visually striking contrast that enhances readability. A person is partially visible in the foreground, but their role or activity is not clear from this perspective.</w:t>
        <w:br/>
        <w:br/>
        <w:t>The overall image provides a helpful resource for anyone looking to understand mathematical concepts related to satellite optimization, with real-world context added by the drawing of a satellite. The text on the whiteboard is too small to read in detail, and there are no people actively writing or holding models in front of them.</w:t>
      </w:r>
    </w:p>
    <w:p>
      <w:r>
        <w:t>No strongly correlated comments found for this frame.</w:t>
      </w:r>
    </w:p>
    <w:p>
      <w:pPr>
        <w:pStyle w:val="Heading1"/>
      </w:pPr>
      <w:r>
        <w:t>Frame: frame_0424.jpg</w:t>
      </w:r>
    </w:p>
    <w:p>
      <w:r>
        <w:t>Caption: The image shows an educational setting where a man is writing on a whiteboard, surrounded by various equations and symbols. The board is filled with complex mathematical expressions, some of which are written in different colors. The man appears to be explaining or discussing these equations, possibly in a lecture or class. On the left side of the board, there is a handwritten note detailing a "Calling Attention" function in C++ programming language, suggesting that the content may be from a coding session or computer science class. This section includes variables such as `dx`, `dt`, and mathematical expressions like `x_n+1 = x_n + v_n * dt` and `v_n+1 = v_n - 0.5 * G * m / (m*r^2)`.</w:t>
        <w:br/>
        <w:br/>
        <w:t>On the right side of the board, a large hand-drawn sketch with annotations is visible, although they are not fully legible due to the image resolution. The sketch includes geometric shapes such as rectangles and circles, along with arrows indicating motion or direction. A figure resembling a rocket or satellite is also present, which could represent an orbiting body or a projectile.</w:t>
        <w:br/>
        <w:br/>
        <w:t>The man standing next to the whiteboard appears to be engaged in explaining or teaching, given his position near the content and involvement with the educational material. He holds a pen in his hand, suggesting he may be about to write on the board or has just finished writing. The blurred background indicates that the man is the main focus of the image, and the exact location or context cannot be determined from this image alone. Overall, the image captures a moment of instruction in a classroom or lecture hall setting where the instructor is likely providing an explanation of mathematical physics concepts using both verbal and visual aids.</w:t>
      </w:r>
    </w:p>
    <w:p>
      <w:r>
        <w:t>No strongly correlated comments found for this frame.</w:t>
      </w:r>
    </w:p>
    <w:p>
      <w:pPr>
        <w:pStyle w:val="Heading1"/>
      </w:pPr>
      <w:r>
        <w:t>Frame: frame_0425.jpg</w:t>
      </w:r>
    </w:p>
    <w:p>
      <w:r>
        <w:t>Caption: In this image, we see a man standing in front of a whiteboard, intensely focused on writing equations and symbols in black marker. The board is filled with various mathematical equations and diagrams, indicating a complex problem being tackled. On the left side of the board, there's a drawing of a satellite dish system, labeled "antenna pointing up," which includes an equation for calculating uplink throughput:</w:t>
        <w:br/>
        <w:br/>
        <w:t>\[ \text{uplink Throughput} = \frac{\text{R}}{\text{T}} \]</w:t>
        <w:br/>
        <w:br/>
        <w:t>Below this diagram, there is a block labeled "satellite," and two equations:</w:t>
        <w:br/>
        <w:br/>
        <w:t>\[ \text{R} = \frac{\text{A}}{\text{B}} \]</w:t>
        <w:br/>
        <w:br/>
        <w:t>\[ \text{T} = \frac{\text{A}}{\text{C}} \]</w:t>
        <w:br/>
        <w:br/>
        <w:t>The instructor's attention is fully absorbed in the problem, his hand moving quickly across the board as he works to solve the complex mathematical issue. His posture conveys deep concentration, and his gaze remains fixed on the problem at hand. The setting suggests an educational environment, likely a classroom or lecture hall where mathematical or engineering principles are being taught.</w:t>
      </w:r>
    </w:p>
    <w:p>
      <w:r>
        <w:t>No strongly correlated comments found for this frame.</w:t>
      </w:r>
    </w:p>
    <w:p>
      <w:pPr>
        <w:pStyle w:val="Heading1"/>
      </w:pPr>
      <w:r>
        <w:t>Frame: frame_0426.jpg</w:t>
      </w:r>
    </w:p>
    <w:p>
      <w:r>
        <w:t>Caption: The image shows an educational setting where a teacher is presenting information on a whiteboard, utilizing a marker to write or emphasize certain points. The teacher's partial visibility from the bottom right corner suggests they are actively engaging with students during a lecture or discussion.</w:t>
        <w:br/>
        <w:br/>
        <w:t>On the whiteboard, there are mathematical diagrams and equations related to physics or engineering, specifically dealing with forces acting on objects in motion. An illustration of a spaceship orbiting a planet is depicted, hinting at the context of space travel or mechanics. The equations written on the board include terms such as "centripetal acceleration" and "gravitational force," indicating a discussion about the forces at play when an object moves in a circular path under the influence of gravity.</w:t>
        <w:br/>
        <w:br/>
        <w:t>Mathematical symbols like Σ (summation) are visible, often used to denote the sum of a series, as well as other mathematical notations. A hand-drawn diagram of a rocket is also present, with labels indicating the direction and magnitude of forces acting on it during launch or in space. The text and illustrations on the whiteboard appear to be part of an ongoing explanation by the instructor, likely using this visual aid to clarify a lecture or demonstrate how these principles are applied in practice.</w:t>
      </w:r>
    </w:p>
    <w:p>
      <w:r>
        <w:t>No strongly correlated comments found for this frame.</w:t>
      </w:r>
    </w:p>
    <w:p>
      <w:pPr>
        <w:pStyle w:val="Heading1"/>
      </w:pPr>
      <w:r>
        <w:t>Frame: frame_0427.jpg</w:t>
      </w:r>
    </w:p>
    <w:p>
      <w:r>
        <w:t>Caption: The image shows an interactive whiteboard with various mathematical diagrams and notes. There's a person whose hand is visible, holding a dry-erase marker while writing on the board. The content displayed includes geometric shapes such as ellipses and parabolas, with labels indicating their properties. Mathematical equations written down include what appears to be a quadratic equation involving a square root function.</w:t>
        <w:br/>
        <w:br/>
        <w:t>The text visible on the screen reads: "Defining the area between two functions f(x) and g(x)". Below this text is an illustration of an ellipse with an associated parabola, suggesting that the person is teaching or explaining how to calculate the area between these curves. The board also has a hand-drawn diagram of what looks like a projectile trajectory.</w:t>
        <w:br/>
        <w:br/>
        <w:t>The most prominent equation on the board is "Chet Up the Optic Problem", written in a mix of bold and regular font, suggesting it's a key concept or step in the problem-solving process. To the right of this equation, there's a black box labeled "Chet Up the Optic Problem". This could be an explanation or a summary of the concept.</w:t>
        <w:br/>
        <w:br/>
        <w:t>The whiteboard is located in a room with a carpeted floor, indicating that this is likely an educational setting like a university classroom or a tutoring center. The room appears to have good lighting, as there are visible light sources in the background. The precise location and size of the room remain unknown.</w:t>
      </w:r>
    </w:p>
    <w:p>
      <w:r>
        <w:t>No strongly correlated comments found for this frame.</w:t>
      </w:r>
    </w:p>
    <w:p>
      <w:pPr>
        <w:pStyle w:val="Heading1"/>
      </w:pPr>
      <w:r>
        <w:t>Frame: frame_0428.jpg</w:t>
      </w:r>
    </w:p>
    <w:p>
      <w:r>
        <w:t>Caption: The image shows a person standing in front of a whiteboard with black markers, filled with equations and calculations. The central focus is a large equation that spans almost the entire height of the board, written in a neat, black cursive font, with a mix of standard and mathematical notation. On the right side of the equation, there's a note in blue text that reads "Chet up the optimality problem", suggesting that the equation represents a solution to an optimization problem.</w:t>
        <w:br/>
        <w:br/>
        <w:t>The whiteboard also includes several mathematical expressions and symbols, such as summation notation (∑), a fraction with a square root inside, some variables like "a" and "b", an integral sign (∫) followed by what appears to be a function or variable "f" of "x", and a lowercase letter "a" with a subscript. Two sets of brackets ({} and []) are also visible on the board.</w:t>
        <w:br/>
        <w:br/>
        <w:t>The person in front of the whiteboard seems to be either teaching, learning, or referring to the diagram and equations on the board. The setting suggests an educational environment, likely related to mathematics, physics, engineering, or computer science. The desk visible at the bottom of the image appears to be a typical workspace, ready for any number of mathematical or scientific endeavors.</w:t>
        <w:br/>
        <w:br/>
        <w:t>Overall, the scene suggests a moment of intense focus and intellectual engagement, as the person works to solve a complex mathematical problem.</w:t>
      </w:r>
    </w:p>
    <w:p>
      <w:r>
        <w:t>No strongly correlated comments found for this frame.</w:t>
      </w:r>
    </w:p>
    <w:p>
      <w:pPr>
        <w:pStyle w:val="Heading1"/>
      </w:pPr>
      <w:r>
        <w:t>Frame: frame_0429.jpg</w:t>
      </w:r>
    </w:p>
    <w:p>
      <w:r>
        <w:t>Caption: The image appears to show an educational setting where a person, dressed in a blue shirt, is teaching in front of a whiteboard with complex mathematical equations. The focus of his attention is on a set of intricate expressions, featuring prominently the letters "X", "A", "R", "A", "B", and "C". These letters are interspersed with numbers and symbols, indicating that the equations are likely related to some form of physics or mathematics.</w:t>
        <w:br/>
        <w:br/>
        <w:t>On the board, there is also a diagram illustrating what seems to be a satellite dish system with various components labeled and connected by lines. The diagram includes symbols representing the Earth, the sky, and possibly the satellite or receiver dish. Below this diagram, there are mathematical equations involving trigonometric functions and variables, such as sine and cosine, along with a reference to the "Earth's rotation period." This suggests that the lesson may be related to how satellites communicate by taking advantage of the Earth's rotation to maintain their signal direction.</w:t>
        <w:br/>
        <w:br/>
        <w:t>The person is pointing or explaining something related to the content on the board, suggesting that he is either the instructor or a student helping with the lesson. His hands are visibly engaged in writing on the board, and his posture indicates that he is in the process of explaining or demonstrating a concept to someone else.</w:t>
      </w:r>
    </w:p>
    <w:p>
      <w:r>
        <w:t>No strongly correlated comments found for this frame.</w:t>
      </w:r>
    </w:p>
    <w:p>
      <w:pPr>
        <w:pStyle w:val="Heading1"/>
      </w:pPr>
      <w:r>
        <w:t>Frame: frame_0430.jpg</w:t>
      </w:r>
    </w:p>
    <w:p>
      <w:r>
        <w:t>Caption: The image shows an individual standing in front of a classroom whiteboard filled with mathematical and diagrammatic content. The person is engaged with the class, possibly explaining a concept or problem. On the whiteboard, several components are visible, including a mathematical equation: 496/140 = 3.57 (rounded). This suggests that it might be part of a calculation or an explanation of a ratio or fraction.</w:t>
        <w:br/>
        <w:br/>
        <w:t>A diagram with two circles and lines connecting them is also present, accompanied by text reading "J=0, J_total=140." This could be related to physics or engineering, possibly discussing forces or moments in mechanics. Additional text on the board includes "Cutting up the application programming" and "J=8716539413148954," which seems to refer to a specific process or algorithm within a programming context.</w:t>
        <w:br/>
        <w:br/>
        <w:t>The whiteboard also features various mathematical equations and symbols, such as "0.37923055," "1," and matrix notations like "A," "B," and so forth, indicating a discussion of linear algebra or transformations in computer graphics or game development. The instructor is using a marker to point at one part of the diagram or equation, suggesting that they are actively teaching or explaining the concept at hand.</w:t>
        <w:br/>
        <w:br/>
        <w:t>The setting appears to be a classroom environment, with the instructor wearing a long-sleeved shirt with rolled-up sleeves.</w:t>
      </w:r>
    </w:p>
    <w:p>
      <w:r>
        <w:t>No strongly correlated comments found for this frame.</w:t>
      </w:r>
    </w:p>
    <w:p>
      <w:pPr>
        <w:pStyle w:val="Heading1"/>
      </w:pPr>
      <w:r>
        <w:t>Frame: frame_0431.jpg</w:t>
      </w:r>
    </w:p>
    <w:p>
      <w:r>
        <w:t>Caption: The image captures an indoor classroom setting with a whiteboard in the background, where a person stands facing away from the camera, holding a marker and writing on the board. The text being written reads "summing up," suggesting that the instructor might be summarizing a topic or discussion. Although the content of the text is not clearly legible due to the distance from the camera's perspective, the individual's posture and focus imply deep engagement with the task at hand.</w:t>
        <w:br/>
        <w:br/>
        <w:t>The whiteboard serves as a canvas for intellectual pursuit, filled with equations, symbols, and mathematical notations that demonstrate the person's dedication to their craft. The man's hand hovers over a pen, ready to add another stroke to the board as he solves a complex mathematical problem.</w:t>
        <w:br/>
        <w:br/>
        <w:t>The blue shirt worn by the individual adds a touch of color to the otherwise monochrome scene, contrasting with the stark white background and drawing attention to the intellectual pursuit unfolding on the whiteboard. This moment captures intense concentration and focus, where knowledge is being gained, solutions are being found, and understanding is being pushed.</w:t>
      </w:r>
    </w:p>
    <w:p>
      <w:r>
        <w:t>No strongly correlated comments found for this frame.</w:t>
      </w:r>
    </w:p>
    <w:p>
      <w:pPr>
        <w:pStyle w:val="Heading1"/>
      </w:pPr>
      <w:r>
        <w:t>Frame: frame_0432.jpg</w:t>
      </w:r>
    </w:p>
    <w:p>
      <w:r>
        <w:t>Caption: The image captures a moment of intense mathematical concentration as an individual stands in front of a chalkboard or whiteboard, dressed in formal attire. The person is holding a pen or chalk, suggesting they are either writing, pointing at the content, or speaking to an audience about this specific topic. The classroom setting implies an educational environment where the instructor is sharing knowledge and possibly demonstrating mathematical or physical concepts.</w:t>
        <w:br/>
        <w:br/>
        <w:t>The board displays various mathematical and scientific content, including:</w:t>
        <w:br/>
        <w:br/>
        <w:t>* An equation involving fractions, which appears to be in progress of being explained or solved, with the phrase "Cancelling the denominator" written above it.</w:t>
        <w:br/>
        <w:t>* A sequence of numbers below an integral sign.</w:t>
        <w:br/>
        <w:t>* An integral symbol with a fraction inside it, but not fully written out.</w:t>
        <w:br/>
        <w:t>* A partial differential equation (PDE) on a board behind the instructor, which is used in physics and mathematics to describe functions of two or more variables that relate derivatives of different orders.</w:t>
        <w:br/>
        <w:br/>
        <w:t>Additionally, another formula is visible on the board, reading "J = C + t", which seems to be part of a larger equation possibly related to calculus or algebra. The individual's focus is intense, suggesting they are deeply engaged in the task at hand. The blank canvas of the whiteboard serves as a stage for their intellectual journey, exuding a sense of intellectual pursuit and dedication to learning.</w:t>
      </w:r>
    </w:p>
    <w:p>
      <w:r>
        <w:t>No strongly correlated comments found for this frame.</w:t>
      </w:r>
    </w:p>
    <w:p>
      <w:pPr>
        <w:pStyle w:val="Heading1"/>
      </w:pPr>
      <w:r>
        <w:t>Frame: frame_0433.jpg</w:t>
      </w:r>
    </w:p>
    <w:p>
      <w:r>
        <w:t>Caption: The image captures a teaching moment in a classroom setting, where an instructor or lecturer stands behind a chalkboard at the front of the room. The chalkboard displays a mathematical equation involving summation notation:</w:t>
        <w:br/>
        <w:br/>
        <w:t>∑_{i=1}^{n} x_i^2</w:t>
        <w:br/>
        <w:br/>
        <w:t>This equation represents the sum of the squares of the first 'n' terms of an arithmetic sequence. The instructor appears to be pointing at something, possibly explaining or demonstrating the concept to the class. In the foreground, a whiteboard is visible with additional text and mathematical expressions written on it, although they are not clearly legible due to the focus on the chalkboard.</w:t>
        <w:br/>
        <w:br/>
        <w:t>In the background, another individual observes the lecture or waits for their turn to present. The room is filled with typical classroom furniture such as desks and chairs, some of which are occupied by students who are out of focus. A projector screen mounted on the wall towards the left side of the image remains unused at this moment.</w:t>
      </w:r>
    </w:p>
    <w:p>
      <w:r>
        <w:t>No strongly correlated comments found for this frame.</w:t>
      </w:r>
    </w:p>
    <w:p>
      <w:pPr>
        <w:pStyle w:val="Heading1"/>
      </w:pPr>
      <w:r>
        <w:t>Frame: frame_0434.jpg</w:t>
      </w:r>
    </w:p>
    <w:p>
      <w:r>
        <w:t>Caption: The image shows an instructor, dressed in semi-formal attire including a tie and collared shirt, standing in front of a whiteboard with mathematical and instructional content. The board is filled with handwritten text that includes a title "Optimization problem" followed by a subtitle "Write down the objective function." Below this, there is a specific mathematical expression:</w:t>
        <w:br/>
        <w:br/>
        <w:t>\[ J(\theta) = \frac{1}{2}(h_\theta(x_i)-y_i)^2 \]</w:t>
        <w:br/>
        <w:br/>
        <w:t>This equation represents an objective function commonly used in machine learning to denote the cost or loss associated with the training of a predictive model. The instructor appears to be teaching about optimization problems and objective functions, possibly within the context of supervised learning in machine learning.</w:t>
        <w:br/>
        <w:br/>
        <w:t>The instructor is holding a tablet device and seems to be writing on it, although it's unclear if the content on the tablet is related to the material being discussed or if it's an entirely different topic. The rest of the whiteboard contains additional mathematical expressions, including what appears to be a system of linear equations, which are partially visible due to the angle and resolution of the photo.</w:t>
        <w:br/>
        <w:br/>
        <w:t>The room looks like a classroom or lecture hall, with a front desk area visible in the background, and some decorations on the walls.</w:t>
      </w:r>
    </w:p>
    <w:p>
      <w:r>
        <w:t>No strongly correlated comments found for this frame.</w:t>
      </w:r>
    </w:p>
    <w:p>
      <w:pPr>
        <w:pStyle w:val="Heading1"/>
      </w:pPr>
      <w:r>
        <w:t>Frame: frame_0435.jpg</w:t>
      </w:r>
    </w:p>
    <w:p>
      <w:r>
        <w:t>Caption: This image shows an individual standing in front of a whiteboard with a presentation that appears to involve mathematical or scientific content. The instructor is holding a tablet and seems to be interacting with the material displayed on the board, possibly adding to it or explaining something specific.</w:t>
        <w:br/>
        <w:br/>
        <w:t>The visible text on the whiteboard includes mathematical equations, but it's not clear enough to read all of the details accurately. Two main equations are visible, with some variables written as "a" and "c", which could suggest a context of algebra, calculus, physics, or engineering. Additionally, there is a diagram with what seems to be a series of horizontal lines representing different levels or layers, which might relate to a concept such as layers in onion or something similar in another field like computer science.</w:t>
        <w:br/>
        <w:br/>
        <w:t>The text at the top of the whiteboard reads "Solve the optimization problem", providing a clear statement of the task being presented. The instructor appears to be providing some sort of lecture or explanation related to the whiteboard content, possibly guiding students through the process of solving this optimization problem. The environment suggests an educational setting where the instructor is likely teaching a class or conducting a workshop.</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optimization, control systems, LQR, Q and R matrices, cost function, feasible set, trade-offs between system performance and energy expenditure, which are all related to the mathematical equations and diagram on the whiteboard.</w:t>
      </w:r>
    </w:p>
    <w:p>
      <w:r>
        <w:t>Source: https://www.youtube.com/watch?v=wEevt2a4SKI: “Introduction to Linear Quadratic Regulator (LQR) Control”</w:t>
      </w:r>
    </w:p>
    <w:p>
      <w:pPr>
        <w:pStyle w:val="Heading1"/>
      </w:pPr>
      <w:r>
        <w:t>Frame: frame_0436.jpg</w:t>
      </w:r>
    </w:p>
    <w:p>
      <w:r>
        <w:t>Caption: The image shows a person, dressed in a blue shirt and black pants, standing in front of a whiteboard with writing and diagrams related to mathematics. The individual appears to be an instructor or presenter, given their position and the context provided by the content on the board. They are holding a pen and pointing towards the whiteboard, indicating an ongoing explanation or demonstration related to the mathematical content displayed.</w:t>
        <w:br/>
        <w:br/>
        <w:t>On the whiteboard, there are several mathematical equations, with visible fractions, exponents, and possibly algebraic expressions. One particular equation reads "a/b = c^d," which represents a simple proportional relationship where 'a' divided by 'b' equals to the 'c' raised to the power of 'd'. The whiteboard also contains diagrams that are not fully clear due to the angle and resolution of the image, but one part of the diagram includes two rectangles connected by a straight line with labels "J" and "K", which could be representing concepts like vectors or coordinate systems in a Cartesian plane.</w:t>
        <w:br/>
        <w:br/>
        <w:t>The problem being solved is described in a black text box on the whiteboard, reading: "The solution of the problem is C=H(a+b-c)." This statement provides a clear and concise explanation of the solution to the problem. The individual's posture and the orientation of the whiteboard suggest that they are in the middle of a detailed mathematical discussion or problem-solving session.</w:t>
      </w:r>
    </w:p>
    <w:p>
      <w:r>
        <w:t>No strongly correlated comments found for this frame.</w:t>
      </w:r>
    </w:p>
    <w:p>
      <w:pPr>
        <w:pStyle w:val="Heading1"/>
      </w:pPr>
      <w:r>
        <w:t>Frame: frame_0437.jpg</w:t>
      </w:r>
    </w:p>
    <w:p>
      <w:r>
        <w:t>Caption: The image shows a man, dressed in a blue shirt and dark pants, standing in front of a whiteboard with various mathematical and scientific content written on it. The board features handwritten text that appears to be explaining something, including equations related to statistical analysis or probability theory, which might involve terms such as "P(X)," "E(X)," and possibly an integral sign indicating the expected value or expectation.</w:t>
        <w:br/>
        <w:br/>
        <w:t>The instructor is writing on the board, pointing at one part of the text while another part is being highlighted by a red pen. The whiteboard also contains other diagrams and equations that are not clearly visible due to the angle and distance from the camera. However, these diagrams appear to include graphs or charts with numerical values, which could be data points for statistical analysis.</w:t>
        <w:br/>
        <w:br/>
        <w:t>The instructor's hand is visibly holding a pen, suggesting they are actively teaching or explaining the content on the board, possibly to an individual or group not visible in the frame.</w:t>
      </w:r>
    </w:p>
    <w:p>
      <w:r>
        <w:t>No strongly correlated comments found for this frame.</w:t>
      </w:r>
    </w:p>
    <w:p>
      <w:pPr>
        <w:pStyle w:val="Heading1"/>
      </w:pPr>
      <w:r>
        <w:t>Frame: frame_0438.jpg</w:t>
      </w:r>
    </w:p>
    <w:p>
      <w:r>
        <w:t>Caption: The image shows an instructor standing in front of a whiteboard, engaged in teaching or explaining mathematical concepts. In the upper portion of the image, we see a classroom setting where the instructor is writing on the whiteboard with a marker. The text written on the board includes "Solving the System," followed by a mathematical expression that may involve variables and coefficients. Below this, there is a symbol resembling a matrix, and next to it are two equations. The instructor appears to be demonstrating or explaining something related to the board content in the lower portion of the image, which shows a close-up photo of them holding a dry erase marker.</w:t>
      </w:r>
    </w:p>
    <w:p>
      <w:r>
        <w:t>No strongly correlated comments found for this frame.</w:t>
      </w:r>
    </w:p>
    <w:p>
      <w:pPr>
        <w:pStyle w:val="Heading1"/>
      </w:pPr>
      <w:r>
        <w:t>Frame: frame_0439.jpg</w:t>
      </w:r>
    </w:p>
    <w:p>
      <w:r>
        <w:t>Caption: In this image, we see an individual standing in front of a whiteboard with various mathematical expressions written on it. The person is gesturing towards the board with their right hand while holding a pen in their left hand, suggesting they might be writing or explaining the content on the board.</w:t>
        <w:br/>
        <w:br/>
        <w:t>The visible text on the whiteboard includes mathematical equations and terms: "x" likely refers to a variable or unknown quantity in various contexts throughout the problem set; "n" is another common variable used in mathematics, particularly in combinatorial problems. The expressions involving summation notation represent the sum of a series from 'i' to 'j', indicating a calculation that involves iterating over a range. The expression involving "^k" indicates an exponentiation operation, where a base number is raised to a power. Additionally, "C(n, k)" suggests the use of combinations in combinatorial mathematics, representing the number of ways to choose 'k' items out of a set of 'n' items without regard to order. The presence of "1/2" as a fraction could be part of an equation or expression being explained.</w:t>
        <w:br/>
        <w:br/>
        <w:t>The instructor seems to be engaged in teaching a mathematical concept, possibly related to combinatorics or counting problems. Notably, the word "Caching" is prominently displayed on the board, which may indicate that the lesson is focused on caching algorithms and their applications in computer science. The context suggests an educational setting, likely a classroom or lecture hall where the instructor is providing instruction on solving mathematical problems related to computer systems and networks.</w:t>
      </w:r>
    </w:p>
    <w:p>
      <w:r>
        <w:t>No strongly correlated comments found for this frame.</w:t>
      </w:r>
    </w:p>
    <w:p>
      <w:pPr>
        <w:pStyle w:val="Heading1"/>
      </w:pPr>
      <w:r>
        <w:t>Frame: frame_0440.jpg</w:t>
      </w:r>
    </w:p>
    <w:p>
      <w:r>
        <w:t>Caption: The image shows an individual standing in front of a whiteboard, which has handwritten text and mathematical equations on it. The person is wearing a formal light blue shirt and appears to be intensely focused on the task at hand, gripping a black marker with precision. On the whiteboard, several lines of handwritten text are visible, involving a mathematical explanation or problem, including:</w:t>
        <w:br/>
        <w:br/>
        <w:t>* "CIRCULAR MOTION"</w:t>
        <w:br/>
        <w:t>* "v = (3π) / 7"</w:t>
        <w:br/>
        <w:t>* "r = r_0 + x"</w:t>
        <w:br/>
        <w:t>* "α = (ω^2 * r_0) / (2π)"</w:t>
        <w:br/>
        <w:t>* "γ = θ - α"</w:t>
        <w:br/>
        <w:t>* "ω = (θ - α) / r_0"</w:t>
        <w:br/>
        <w:t>* "ω' = ω / 7"</w:t>
        <w:br/>
        <w:t>* "a = (2πω') / 7"</w:t>
        <w:br/>
        <w:t>* "ω' = ω' * 7"</w:t>
        <w:br/>
        <w:br/>
        <w:t>The individual is pointing at or explaining the content on the board, suggesting an educational setting. The background behind the whiteboard is mostly nondescript, with a simple white tone that allows the viewer to focus solely on the person and their mathematical endeavors.</w:t>
        <w:br/>
        <w:br/>
        <w:t>This snapshot captures a moment of intense concentration as the instructor stands in front of the whiteboard, dedicating themselves to teaching complex mathematical concepts to students who are not visible in the image. The image implies an educational session at a university or college level, given the complexity of the mathematical equations on the board.</w:t>
      </w:r>
    </w:p>
    <w:p>
      <w:r>
        <w:t>No strongly correlated comments found for this frame.</w:t>
      </w:r>
    </w:p>
    <w:p>
      <w:pPr>
        <w:pStyle w:val="Heading1"/>
      </w:pPr>
      <w:r>
        <w:t>Frame: frame_0441.jpg</w:t>
      </w:r>
    </w:p>
    <w:p>
      <w:r>
        <w:t>Caption: The image shows a person standing in front of a classroom-style setting with a whiteboard to their right. The individual appears to be a teacher or instructor, as indicated by their position at the front of the room and their attire, which includes a shirt and tie. The person is pointing towards the whiteboard with their right hand, indicating that they are likely explaining or teaching the concept related to the text on the board.</w:t>
        <w:br/>
        <w:br/>
        <w:t>The whiteboard, filled with equations and symbols, is the central focus of the image. The individual's hand is in motion, creating a trail of markings as they write on the board. The board features text written in black ink, though it's not entirely legible due to the angle and resolution of the image. Some parts are visible, including "calculating...", followed by what seems to be an equation or formula involving summation notation, as suggested by the mathematical symbols including a capital Greek letter (Σ) typically used for summation.</w:t>
        <w:br/>
        <w:br/>
        <w:t>The person's attire is casual yet professional, with their shirt and pants adding a touch of everyday life to the academic setting. Their expression is focused and determined, indicating their deep engagement with the material on the board. The background is simple white, which further emphasizes the individual and the whiteboard, allowing the viewer to focus on the subject and their activity.</w:t>
        <w:br/>
        <w:br/>
        <w:t>Overall, the image portrays a moment of intellectual engagement, with the individual as the focal point. The whiteboard, with its equations and symbols, serves as a canvas for their thought process.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control systems, optimization, and linear quadratic regulators (LQR), which are all technical concepts related to the image. The analogy used in the video to explain these concepts is also mentioned, mirroring the scenario presented on the whiteboard.</w:t>
      </w:r>
    </w:p>
    <w:p>
      <w:r>
        <w:t>Source: https://www.youtube.com/watch?v=wEevt2a4SKI: “Introduction to Linear Quadratic Regulator (LQR) Control”</w:t>
      </w:r>
    </w:p>
    <w:p>
      <w:pPr>
        <w:pStyle w:val="Heading1"/>
      </w:pPr>
      <w:r>
        <w:t>Frame: frame_0442.jpg</w:t>
      </w:r>
    </w:p>
    <w:p>
      <w:r>
        <w:t>Caption: This image depicts an educational setting, likely within a classroom or lecture hall, where an instructor is presenting to an audience that is not visible in the frame. The instructor stands in front of a whiteboard with chalk-written content and mathematical equations. On the whiteboard, there is text that reads: "Calculating the probability of a random variable." Below this text, several mathematical equations and diagrams related to the topic of probability are displayed, including terms such as "E(X) = Σ (xi * pi(x))," where X is a random variable, xi represents an outcome, and pi(x) represents the probability density function for that outcome. Additionally, there is mention of "expected value" and "mean." In front of the whiteboard, two white erasers are visible, one on either side of the instructor, suggesting that writing or correcting is in progress. The instructor appears to be gesturing towards the whiteboard, perhaps explaining the concepts being written. As the instructor writes, they may also be illustrating a specific function, as evident from the equation for the function being written on the whiteboard.</w:t>
      </w:r>
    </w:p>
    <w:p>
      <w:r>
        <w:t>No strongly correlated comments found for this frame.</w:t>
      </w:r>
    </w:p>
    <w:p>
      <w:pPr>
        <w:pStyle w:val="Heading1"/>
      </w:pPr>
      <w:r>
        <w:t>Frame: frame_0443.jpg</w:t>
      </w:r>
    </w:p>
    <w:p>
      <w:r>
        <w:t>Caption: The image shows an individual, likely a teacher or lecturer, standing in front of a whiteboard wearing a blue shirt and gray tie, indicating a formal setting. The whiteboard is a canvas of equations and symbols, with a blackboard-style layout typical of a classroom or math lab. The man's hand is poised over a black pen, ready to make a mark on the board, while his gaze is directed at the whiteboard, focused on the complex problem at hand.</w:t>
        <w:br/>
        <w:br/>
        <w:t>The problem he's working on involves multiple variables and equations, with symbols and numbers on the board serving as tiny pieces of a larger puzzle. The equation written on the board reads "πr^2 + 4πr^2 - 8πr^2 = ?" which appears to be related to geometry or trigonometry.</w:t>
        <w:br/>
        <w:br/>
        <w:t>As he works through the problem, his posture suggests deep concentration, a testament to the rigorous nature of mathematical problem-solving. In the background, a window allows natural light to enter, casting a soft glow on the man and the whiteboard, adding a warm and inviting touch to the scene that contrasts with the cold precision of mathematical problem-solving.</w:t>
        <w:br/>
        <w:br/>
        <w:t>Overall, the image captures a moment of intense concentration and intellectual engagement, a snapshot of a mathematical problem-solving session.</w:t>
      </w:r>
    </w:p>
    <w:p>
      <w:r>
        <w:t>No strongly correlated comments found for this frame.</w:t>
      </w:r>
    </w:p>
    <w:p>
      <w:pPr>
        <w:pStyle w:val="Heading1"/>
      </w:pPr>
      <w:r>
        <w:t>Frame: frame_0444.jpg</w:t>
      </w:r>
    </w:p>
    <w:p>
      <w:r>
        <w:t>Caption: The image shows an individual standing in front of a whiteboard, wearing a dark blue shirt. The whiteboard is filled with mathematical equations and diagrams written on it. Two specific equations stand out: "very large number = 2^45 * 3^21" and "very large number = 2^30 * 3^21", which appear to be the basis for a discussion or explanation. The person is pointing at one of these equations with a pen in their hand, suggesting they are explaining or teaching a concept related to large numbers or exponents. There's also some handwritten text on the whiteboard that appears to be "Cehing up the optima problem", although it's not fully legible due to the angle and resolution of the image. The setting appears to be an educational environment, possibly a classroom or lecture hall, where the individual is engaged in teaching or explaining mathematical concepts.</w:t>
      </w:r>
    </w:p>
    <w:p>
      <w:r>
        <w:t>No strongly correlated comments found for this frame.</w:t>
      </w:r>
    </w:p>
    <w:p>
      <w:pPr>
        <w:pStyle w:val="Heading1"/>
      </w:pPr>
      <w:r>
        <w:t>Frame: frame_0445.jpg</w:t>
      </w:r>
    </w:p>
    <w:p>
      <w:r>
        <w:t>Caption: The image shows a person standing in front of a whiteboard with black markers. On the whiteboard, there is written text along with mathematical symbols and equations, suggesting that a math-related lesson is being conducted. The text on the board includes mathematical expressions such as "5 ∥ x", which represents the integral of "5" with respect to "x".</w:t>
        <w:br/>
        <w:br/>
        <w:t>The person appears to be an instructor or teacher, given their posture and the context of writing on a whiteboard in what seems like a classroom setting. They are holding a marker in one hand and appear to be pointing at or writing something on the board. The text includes integrals, which are related to calculus.</w:t>
        <w:br/>
        <w:br/>
        <w:t>The background indicates that this is taking place in a room with basic furniture and lighting appropriate for an educational environment. No other significant details about the room's contents or the instructor's attire are visible. The focus of the image is on the whiteboard and the teaching activity being performed.</w:t>
      </w:r>
    </w:p>
    <w:p>
      <w:r>
        <w:t>No strongly correlated comments found for this frame.</w:t>
      </w:r>
    </w:p>
    <w:p>
      <w:pPr>
        <w:pStyle w:val="Heading1"/>
      </w:pPr>
      <w:r>
        <w:t>Frame: frame_0446.jpg</w:t>
      </w:r>
    </w:p>
    <w:p>
      <w:r>
        <w:t>Caption: The image shows a man standing in front of a whiteboard, dressed in a formal blue shirt and black suit jacket. His hands are occupied with a pen, indicating he is actively writing or drawing something on the board. The whiteboard is filled with various mathematical symbols and equations, suggesting a topic of mathematical discussion or analysis.</w:t>
        <w:br/>
        <w:br/>
        <w:t>The individual appears to be engaged in a lecture or discussion, as evidenced by his focus on the board, where he is pointing out specific details to illustrate his point. His hands are raised slightly, suggesting that he might be teaching or explaining a concept related to the mathematical problem written on the board.</w:t>
        <w:br/>
        <w:br/>
        <w:t>On the whiteboard, there is text that reads: "Problem: Standardize this standardization." Following this heading, there is a mathematical function or expression written in black ink, which includes various symbols and numbers. Although the exact mathematical function cannot be accurately transcribed due to image resolution, it appears to be complex or intricate.</w:t>
        <w:br/>
        <w:br/>
        <w:t>Below the function, there are three bullet points or options listed, with numbers 1 through 5 next to them, although specific details are not visible in the image. The setting appears to be a classroom or lecture hall, as indicated by the presence of the whiteboard, which is commonly used for teaching mathematics or other subjects.</w:t>
        <w:br/>
        <w:br/>
        <w:t>The overall scene suggests a dynamic and interactive learning environment, with the man serving as the main speaker or teacher, guiding the discussion with his knowledge and expertise.</w:t>
      </w:r>
    </w:p>
    <w:p>
      <w:r>
        <w:t>No strongly correlated comments found for this frame.</w:t>
      </w:r>
    </w:p>
    <w:p>
      <w:pPr>
        <w:pStyle w:val="Heading1"/>
      </w:pPr>
      <w:r>
        <w:t>Frame: frame_0447.jpg</w:t>
      </w:r>
    </w:p>
    <w:p>
      <w:r>
        <w:t>Caption: The image captures a classroom setting where an individual appears to be teaching or presenting in front of a whiteboard. On the left side of the frame, there is a person standing facing away from us and towards the camera. This individual is writing on the chalkboard, which contains some text along with mathematical symbols and numbers. The text on the board reads "problem 14," followed by a mathematical expression that includes variables such as \( u \) and \( x \).</w:t>
        <w:br/>
        <w:br/>
        <w:t>In the foreground of the image, there is another individual who seems to be in the role of a student or an observer. This person is wearing a dark top and is positioned on the right side of the frame, attentively observing the board with handwritten notes, indicating that they are taking down information from the presentation.</w:t>
        <w:br/>
        <w:br/>
        <w:t>Notably, the writing on the chalkboard also includes the phrase "cehng up the optimtnal dreolm," which suggests that the mathematical concepts or problems being addressed and discussed may be related to optimization or dream-related calculations in an academic setting. The style of the image suggests it might have been taken during a lecture or seminar, where mathematical concepts or problems are being addressed and discussed. The environment appears to be an academic setting, possibly within a mathematics, physics, or engineering field given the nature of the content on the 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mentioned in the caption as 'cehng up the optimtnal dreolm'. The comment also mentions control systems and linear quadratic regulator (LQR), which are related to the mathematical symbols and numbers on the chalkboard. Additionally, the comment talks about the application of optimization concepts to real-world engineering challenges, which is consistent with the academic setting and topic presented in the caption.</w:t>
      </w:r>
    </w:p>
    <w:p>
      <w:r>
        <w:t>Source: https://www.youtube.com/watch?v=wEevt2a4SKI: “Introduction to Linear Quadratic Regulator (LQR) Control”</w:t>
      </w:r>
    </w:p>
    <w:p>
      <w:pPr>
        <w:pStyle w:val="Heading1"/>
      </w:pPr>
      <w:r>
        <w:t>Frame: frame_0448.jpg</w:t>
      </w:r>
    </w:p>
    <w:p>
      <w:r>
        <w:t>Caption: The image appears to capture a moment of intellectual pursuit in an educational setting, where a teacher is engaged in explaining a concept to students. The details that can be observed are as follows:</w:t>
        <w:br/>
        <w:br/>
        <w:t>A person who seems to be a teacher is standing at the front of the classroom, writing on the board with a marker. This individual has short hair and is dressed in a long-sleeved shirt that suggests a formal or professional setting. The writing on the board includes mathematical equations and text which looks like it's related to physics or mathematics.</w:t>
        <w:br/>
        <w:br/>
        <w:t>The teacher appears to be gesturing towards the board with one hand, perhaps explaining a particular point in the lecture. In front of the teacher, there is a whiteboard with visible mathematical equations that seem to relate to vectors and forces, as well as diagrams that might be representing physical principles or geometric constructions.</w:t>
        <w:br/>
        <w:br/>
        <w:t>The room has a structured layout typical for educational settings, featuring desks on either side of the teacher and a row of chairs facing the front of the room. The teacher's gaze is focused on the whiteboard, with their attention completely absorbed in the task at hand.</w:t>
        <w:br/>
        <w:br/>
        <w:t>Their posture suggests a deep concentration, a moment frozen in time as they delve into the world of mathematics. The background is a simple white, its starkness contrasting with the teacher's focused expression, allowing their work to stand out and their thoughts to be shared.</w:t>
        <w:br/>
        <w:br/>
        <w:t>This image is more than just a snapshot of a moment; it's a window into the mind of a mathematician or educator, a glimpse into the world of numbers and symbols. It's a testament to the power of thought and the beauty of mathematics.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linear quadratic regulator (LQR), which are all closely related to the mathematical concepts visible on the whiteboard in the frame caption. The analogy used in the video to explain these complex topics is also relevant to the educational setting depicted in the image.</w:t>
      </w:r>
    </w:p>
    <w:p>
      <w:r>
        <w:t>Source: https://www.youtube.com/watch?v=wEevt2a4SKI: “Introduction to Linear Quadratic Regulator (LQR) Control”</w:t>
      </w:r>
    </w:p>
    <w:p>
      <w:pPr>
        <w:pStyle w:val="Heading1"/>
      </w:pPr>
      <w:r>
        <w:t>Frame: frame_0449.jpg</w:t>
      </w:r>
    </w:p>
    <w:p>
      <w:r>
        <w:t>Caption: In this image, we see an individual standing in front of a whiteboard filled with various mathematical symbols and equations. The person, wearing a blue shirt, is engaged with their left hand, holding a device that appears to be a tablet or smartphone, possibly for teaching or demonstration purposes. The whiteboard contains equations and diagrams that suggest a discussion on quadratic equations, including the quadratic formula J=-b±√b²-4ac and the quadratic equation itself.</w:t>
        <w:br/>
        <w:br/>
        <w:t>The environment suggests an educational setting, with the presence of the whiteboard and the person's attire implying a teacher or instructor in the context of a lecture or classroom discussion. However, due to the blurred image quality, specific details on the whiteboard are difficult to read, as well as the person's actions or gestures.</w:t>
      </w:r>
    </w:p>
    <w:p>
      <w:r>
        <w:t>No strongly correlated comments found for this frame.</w:t>
      </w:r>
    </w:p>
    <w:p>
      <w:pPr>
        <w:pStyle w:val="Heading1"/>
      </w:pPr>
      <w:r>
        <w:t>Frame: frame_0450.jpg</w:t>
      </w:r>
    </w:p>
    <w:p>
      <w:r>
        <w:t>Caption: This image shows an individual, dressed in a purple shirt, teaching a class or leading a discussion. The person is standing in front of a chalkboard with white writing on it, which includes mathematical equations and graphs, as well as text that reads: "Solving the optimization problem using gradient descent." The instructor appears to be pointing at one particular piece of information on the board, possibly explaining the concept or solution they are discussing. The chalkboard also features a diagram with a parabola, likely related to the optimization problem mentioned in the text. The setting suggests an academic environment, possibly a university or college classroom.</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using gradient descent), objects (e.g., feasible set, cost function), and goals (e.g., optimizing control systems) mentioned in the caption. The analogy used to explain optimization principles is also related to the setting and concepts presented on the chalkboard.</w:t>
      </w:r>
    </w:p>
    <w:p>
      <w:r>
        <w:t>Source: https://www.youtube.com/watch?v=wEevt2a4SKI: “Introduction to Linear Quadratic Regulator (LQR) Control”</w:t>
      </w:r>
    </w:p>
    <w:p>
      <w:pPr>
        <w:pStyle w:val="Heading1"/>
      </w:pPr>
      <w:r>
        <w:t>Frame: frame_0451.jpg</w:t>
      </w:r>
    </w:p>
    <w:p>
      <w:r>
        <w:t>Caption: The image depicts an educational setting where a teacher is engaged in instruction, standing and writing on the whiteboard. The teacher appears focused on their task, possibly explaining or demonstrating mathematical concepts or solving problems.</w:t>
        <w:br/>
        <w:br/>
        <w:t>The whiteboard, which occupies a significant portion of the image, contains written equations and text related to mathematics. Specifically, it shows some handwritten equations that include fractions and possibly other mathematical symbols or operations, as well as a set of numbers (3, 4, 5, ...) written in a vertical list. Additionally, there are diagrams with what appears to be geometric figures labeled as "problem 1" and another labeled as "problem 2," which could indicate that these are examples or exercises being discussed.</w:t>
        <w:br/>
        <w:br/>
        <w:t>The text written on the whiteboard is not fully legible due to the angle of the image, but it seems to be related to mathematics and could include mathematical problems, equations, or instructions for the class activity. The background appears to be a classroom setting with a blackboard in the background (though partially obscured by the teacher), as well as a desk visible in the upper right corner of the image.</w:t>
        <w:br/>
        <w:br/>
        <w:t>The teacher's handwriting is clear and precise, each line and symbol carefully placed as they hold a black marker in their hand. Their pen moves with purpose, each stroke adding to the complexity of the equations on the board. The background provides a stark white contrast to the blackboard and the teacher's handwriting, allowing the viewer to focus on the man and the whiteboard, where the details of the equations and symbols take center stage.</w:t>
        <w:br/>
        <w:br/>
        <w:t>This snapshot captures a moment of intellectual engagement, offering a glimpse into the mind of a teacher as they share their knowledge with their students. It is a moment of connection, understanding, and growth, showcasing the complexities of mathematical concepts being taught.</w:t>
      </w:r>
    </w:p>
    <w:p>
      <w:r>
        <w:t>No strongly correlated comments found for this frame.</w:t>
      </w:r>
    </w:p>
    <w:p>
      <w:pPr>
        <w:pStyle w:val="Heading1"/>
      </w:pPr>
      <w:r>
        <w:t>Frame: frame_0452.jpg</w:t>
      </w:r>
    </w:p>
    <w:p>
      <w:r>
        <w:t>Caption: In this image, we see two scenes that capture the essence of intellectual pursuit and educational environments. On the left side, a classroom setting is depicted where an instructor is interacting with a chalkboard, possibly teaching a physics topic related to calculus. The chalkboard contains mathematical equations and text, including "Calculating derivatives in Physics," as well as specific expressions such as:</w:t>
        <w:br/>
        <w:br/>
        <w:t>- "x = 3t + 4"</w:t>
        <w:br/>
        <w:t>- "dx/dt = 5t^2 + 2t"</w:t>
        <w:br/>
        <w:t>- "y = 4sin(π/3)t + 3cos(π/3)"</w:t>
        <w:br/>
        <w:br/>
        <w:t>The instructor appears to be writing or pointing at these equations, perhaps explaining the process of finding derivatives. A large projection screen in front of the chalkboard displays additional mathematical expressions and text related to the topic.</w:t>
        <w:br/>
        <w:br/>
        <w:t>On the right side, we see another classroom setting where a different instructor is presenting to a whiteboard. The board contains the text "Setting up the optimization problem," followed by an equation:</w:t>
        <w:br/>
        <w:br/>
        <w:t>- "J = 5t^2 + 2t"</w:t>
        <w:br/>
        <w:br/>
        <w:t>The instructor's expression suggests they are guiding or explaining the content to the audience, likely in the context of a physics or engineering course focusing on optimization problems.</w:t>
        <w:br/>
        <w:br/>
        <w:t>In contrast, the image also captures a moment of individual intellectual pursuit on the right side. A man, dressed in a blue shirt, stands in front of a whiteboard, writing equations with smooth strokes. His pen moves across the surface as he expresses complex mathematical concepts, using the board not just as a tool but also as a testament to his dedication to learning and understanding. The man's posture and focus suggest that he is deeply immersed in his work, possibly solving a problem or teaching a concept to someone else.</w:t>
        <w:br/>
        <w:br/>
        <w:t>Overall, both scenes convey an educational environment where mathematical concepts and techniques are being taught or learned in the context of physics optimization problems, highlighting the importance of intellectual pursuit and sharing knowledge.</w:t>
      </w:r>
    </w:p>
    <w:p>
      <w:r>
        <w:t>No strongly correlated comments found for this frame.</w:t>
      </w:r>
    </w:p>
    <w:p>
      <w:pPr>
        <w:pStyle w:val="Heading1"/>
      </w:pPr>
      <w:r>
        <w:t>Frame: frame_0453.jpg</w:t>
      </w:r>
    </w:p>
    <w:p>
      <w:r>
        <w:t>Caption: The image captures an individual standing in front of a whiteboard, intensely focused on explaining or solving problems related to differential equations. As seen from the instructor's left hand holding a marker pen, he is either writing or pointing at mathematical expressions and equations on the whiteboard. The equations include: "Solving the differential equation" followed by an integral expression and variables that appear to be parameters of the equation; a fraction with its numerator being a product of two functions of a variable 't' over another function involving the derivative of one of the previous functions with respect to 't', with a denominator equal to 5 times the absolute value of another function involving 't'; and two systems of equations, each involving three terms, possibly representing conditions for a particular problem. Additionally, there is a bullet point labeled "Problem 1" followed by mathematical expressions and another equation or system labeled as "Problem 2". The instructor's engagement in explaining or solving problems related to differential equations suggests an educational environment focused on mathematics or a closely related subject, showcasing the intellectual pursuit and determination of the individual.</w:t>
      </w:r>
    </w:p>
    <w:p>
      <w:r>
        <w:t>No strongly correlated comments found for this frame.</w:t>
      </w:r>
    </w:p>
    <w:p>
      <w:pPr>
        <w:pStyle w:val="Heading1"/>
      </w:pPr>
      <w:r>
        <w:t>Frame: frame_0454.jpg</w:t>
      </w:r>
    </w:p>
    <w:p>
      <w:r>
        <w:t>Caption: In this frame, there are two main areas of focus: a person standing in front of a chalkboard and an individual seated at a desk with a computer monitor. The person standing is facing towards the right side of the image, pointing to text on a whiteboard with their left hand. The text on the board reads as follows:</w:t>
        <w:br/>
        <w:br/>
        <w:t>"Problem setting"</w:t>
        <w:br/>
        <w:t>with mathematical equations underneath it. Specifically, there's an integral symbol followed by the equation:</w:t>
        <w:br/>
        <w:br/>
        <w:t>∫(1/2) * e^(-0.5x)^(1/2) dx</w:t>
        <w:br/>
        <w:br/>
        <w:t>The individual seated at a desk is holding what appears to be a whiteboard eraser in their right hand and is looking downwards, presumably at the computer monitor in front of them, which is not fully visible in this frame. A man wearing a blue shirt is writing on the whiteboard with a marker, explaining the solution to a math problem, suggesting that he is engaged in teaching or presenting the material to someone else. The person standing seems to be engaged in explaining the problem setting on the whiteboard, while the individual seated appears to be focused on their computer screen.</w:t>
      </w:r>
    </w:p>
    <w:p>
      <w:r>
        <w:t>No strongly correlated comments found for this frame.</w:t>
      </w:r>
    </w:p>
    <w:p>
      <w:pPr>
        <w:pStyle w:val="Heading1"/>
      </w:pPr>
      <w:r>
        <w:t>Frame: frame_0455.jpg</w:t>
      </w:r>
    </w:p>
    <w:p>
      <w:r>
        <w:t>Caption: The image shows a professional setting where an individual is engaged in teaching or explaining complex mathematical concepts. The person, dressed in a light blue shirt and dark pants, stands at the front of the room with their back to the camera, focusing on writing equations on a chalkboard. In the background, there's a whiteboard filled with various mathematical symbols such as square roots, fractions, and equations involving variables x, y, and z. The text and symbols include equations like:</w:t>
        <w:br/>
        <w:br/>
        <w:t>- \( \sqrt{x^2 + y^2} = x \)</w:t>
        <w:br/>
        <w:t>- \( \frac{x}{y} = \frac{3}{4} \)</w:t>
        <w:br/>
        <w:t>- \( x^2 + y^2 = z^2 \)</w:t>
        <w:br/>
        <w:t>- \( 2x^2 - 4xy - 3y^2 = 5 \)</w:t>
        <w:br/>
        <w:br/>
        <w:t>These equations relate to algebraic and geometric topics, possibly including the Pythagorean theorem, ratios, and quadratic equations. The overall context suggests an educational environment focused on mathematics.</w:t>
        <w:br/>
        <w:br/>
        <w:t>The image also captures a moment of learning and understanding as the teacher is guiding students through a complex mathematical problem. His hand is in motion, indicating that he is actively engaged in teaching the problem. The background is blurred, drawing focus to the man and his activity, emphasizing the subject and creating a sense of depth in the image.</w:t>
        <w:br/>
        <w:br/>
        <w:t>The room has a simple layout with a blackboard at the front and a row of chairs facing it, but there is no visible audience in the image, which could suggest that the teaching session may be a recording or a moment captured during class where students are not present.</w:t>
      </w:r>
    </w:p>
    <w:p>
      <w:r>
        <w:t>No strongly correlated comments found for this frame.</w:t>
      </w:r>
    </w:p>
    <w:p>
      <w:pPr>
        <w:pStyle w:val="Heading1"/>
      </w:pPr>
      <w:r>
        <w:t>Frame: frame_0456.jpg</w:t>
      </w:r>
    </w:p>
    <w:p>
      <w:r>
        <w:t>Caption: The image captures a moment in a classroom where an individual stands in front of a whiteboard covered with various mathematical equations and diagrams, focusing on fractions. The person is actively engaging with the audience, speaking and gesturing towards the whiteboard with one hand while holding up a pen in their other hand. On the whiteboard, representations of fraction bars are visible, with one being divided into parts, as well as a slide containing more detailed information or explanation about the topic at hand. The instructor is also holding a tablet, possibly containing supplementary material or a digital version of the lesson.</w:t>
        <w:br/>
        <w:br/>
        <w:t>The individual is wearing casual attire, including a blue shirt that contrasts with the whiteboard and the classroom's overall atmosphere. Their hands are visible, indicating they are explaining something to the audience. There is no readable text in this frame. Overall, the image provides a snapshot of a moment in a classroom lecture where the instructor is sharing their knowledge of advanced mathematics with their audience.</w:t>
      </w:r>
    </w:p>
    <w:p>
      <w:r>
        <w:t>No strongly correlated comments found for this frame.</w:t>
      </w:r>
    </w:p>
    <w:p>
      <w:pPr>
        <w:pStyle w:val="Heading1"/>
      </w:pPr>
      <w:r>
        <w:t>Frame: frame_0457.jpg</w:t>
      </w:r>
    </w:p>
    <w:p>
      <w:r>
        <w:t>Caption: The image captures a moment of concentration and intellectual pursuit. A person, dressed in a dark top, is standing in front of a chalkboard with whiteboards and a projector screen behind them. The individual appears to be writing or pointing at something on the board, their posture suggesting deep engagement with the task at hand.</w:t>
        <w:br/>
        <w:br/>
        <w:t>The text visible on the whiteboard includes a mathematical equation that seems to involve binomial coefficients:</w:t>
        <w:br/>
        <w:br/>
        <w:t>"(x+y)n = x^n + y^n + (n choose x-y)"</w:t>
        <w:br/>
        <w:br/>
        <w:t>The word "binomial" is written above the equation, and there's a visual aid below it showing the sum of two binomials. Additionally, there are numbers next to each term: 1 for the first term, which is x^n, and 2 for the second term, which appears to be y^n, with an additional term that represents the combination (n choose x-y).</w:t>
        <w:br/>
        <w:br/>
        <w:t>The style of the image suggests it might be a screenshot from a video or presentation. The background is blurred, drawing attention to the person and the whiteboard, underscoring the importance of this moment in their intellectual journey.</w:t>
      </w:r>
    </w:p>
    <w:p>
      <w:r>
        <w:t>No strongly correlated comments found for this frame.</w:t>
      </w:r>
    </w:p>
    <w:p>
      <w:pPr>
        <w:pStyle w:val="Heading1"/>
      </w:pPr>
      <w:r>
        <w:t>Frame: frame_0458.jpg</w:t>
      </w:r>
    </w:p>
    <w:p>
      <w:r>
        <w:t>Caption: This image appears to capture a moment in a classroom or lecture hall setting. In the foreground, there is an adult male standing at a whiteboard, dressed in a dark shirt and light-colored trousers. He seems to be in the midst of delivering a presentation, given that he has a pen in his hand and is facing towards the board with his body turned sideways.</w:t>
        <w:br/>
        <w:br/>
        <w:t>The content on the board suggests that the topic being discussed relates to mathematics or engineering, as there are mathematical equations and diagrams visible. The text "PROBLEM SOLVING" written at the top left of the whiteboard indicates that this may be a lecture or class focused on problem-solving methods.</w:t>
        <w:br/>
        <w:br/>
        <w:t>On the right side of the board, there is a handwritten note with a mathematical equation that includes variables x and y, as well as symbols such as "≅," "+1," and "=" commonly used in mathematics. The context suggests that this could be related to solving differential equations or a similar technical field.</w:t>
        <w:br/>
        <w:br/>
        <w:t>In the background, another individual appears to be attentively observing the whiteboard, although their face is not clearly visible due to the focus on the speaker and the board. The overall setting looks like a traditional classroom environment with an emphasis on instructional teaching, with the man's intense focus and intellectual pursuit as he navigates through abstract concepts drawing attention to the chalkboard and the subject matter at hand.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 design) and uses analogous examples (daily commute) to explain complex topics (LQR), mirroring the content on the whiteboard. The video's focus on optimization, problem-solving methods, and control systems is strongly related to the caption's description of a mathematics or engineering lecture.</w:t>
      </w:r>
    </w:p>
    <w:p>
      <w:r>
        <w:t>Source: https://www.youtube.com/watch?v=wEevt2a4SKI: “Introduction to Linear Quadratic Regulator (LQR) Control”</w:t>
      </w:r>
    </w:p>
    <w:p>
      <w:pPr>
        <w:pStyle w:val="Heading1"/>
      </w:pPr>
      <w:r>
        <w:t>Frame: frame_0459.jpg</w:t>
      </w:r>
    </w:p>
    <w:p>
      <w:r>
        <w:t>Caption: The image depicts a classroom setting with a whiteboard in the background and a chalkboard on the left side of the frame. On the right side, there is an instructor standing in front of a board with mathematical equations written on it. The instructor appears to be lecturing or demonstrating these equations, possibly explaining a process of calculation or solving a problem.</w:t>
        <w:br/>
        <w:br/>
        <w:t>The visible text on the board includes the following mathematical expressions: "0.325", which might refer to a decimal number being discussed; "j = 1.378" with additional symbols and numbers below it, indicating an equation in progress or just finished; and "20" followed by "20".</w:t>
        <w:br/>
        <w:br/>
        <w:t>The instructor is dressed in a dark shirt and pants, suggesting formal or professional attire typical for an educational setting. The focus of the image is on the instructor's engagement in teaching mathematics, using both a whiteboard and a chalkboard as visual aids during the lesson.</w:t>
        <w:br/>
        <w:br/>
        <w:t>The instructor's posture suggests concentration and focus, with their hand poised over the whiteboard as they write, their eyes fixed on the equations in front of them.</w:t>
      </w:r>
    </w:p>
    <w:p>
      <w:r>
        <w:t>No strongly correlated comments found for this frame.</w:t>
      </w:r>
    </w:p>
    <w:p>
      <w:pPr>
        <w:pStyle w:val="Heading1"/>
      </w:pPr>
      <w:r>
        <w:t>Frame: frame_0460.jpg</w:t>
      </w:r>
    </w:p>
    <w:p>
      <w:r>
        <w:t>Caption: The image captures a moment of intense mathematical inquiry as an individual stands in front of a whiteboard, pointing to specific parts of the board. The instructor, likely a professional due to their attire and context, appears deeply engaged in explaining or guiding students through the mathematical content displayed on the whiteboard.</w:t>
        <w:br/>
        <w:br/>
        <w:t>The board is filled with chalk writing and diagrams, including algebraic expressions and calculations. A particular equation stands out in bold red and black: "C20163593747435077" followed by an equation with mathematical variables and a set of numbers to solve for those variables. This suggests that the lesson may involve solving equations using substitution techniques, possibly in the context of algebra or precalculus.</w:t>
        <w:br/>
        <w:br/>
        <w:t>The individual is dressed in professional attire, likely indicating a classroom environment where a mathematical lesson is being conducted with visual aids provided on the whiteboard. The overall setting appears to be a traditional classroom setting, where students are actively learning and engaging with complex mathematical concepts.</w:t>
      </w:r>
    </w:p>
    <w:p>
      <w:r>
        <w:t>No strongly correlated comments found for this frame.</w:t>
      </w:r>
    </w:p>
    <w:p>
      <w:pPr>
        <w:pStyle w:val="Heading1"/>
      </w:pPr>
      <w:r>
        <w:t>Frame: frame_0461.jpg</w:t>
      </w:r>
    </w:p>
    <w:p>
      <w:r>
        <w:t xml:space="preserve">Caption: This image depicts an individual, likely acting as an instructor or presenter, standing to the left of the frame, facing towards a whiteboard that occupies most of the background wall space. The whiteboard contains text and mathematical equations related to statistics or data analysis. Specifically, it shows: </w:t>
        <w:br/>
        <w:br/>
        <w:t>1. A heading that reads "Counting up the data."</w:t>
        <w:br/>
        <w:t>2. A subheading below the heading that says "Statistical Probability."</w:t>
        <w:br/>
        <w:t>3. Three mathematical equations on the right side of the whiteboard, which appear to be related to probability and statistics. The equations are as follows:</w:t>
        <w:br/>
        <w:t xml:space="preserve">   - (a) = 1/37</w:t>
        <w:br/>
        <w:t xml:space="preserve">   - (b) = C(n, k) = n! / [k!(n-k)!]</w:t>
        <w:br/>
        <w:t xml:space="preserve">   - (c) = P(X=x) = 1/(σ√2π) * e^(-0.5*((x-μ)/σ)^2]</w:t>
        <w:br/>
        <w:br/>
        <w:t>The instructor seems to be in the process of explaining or teaching the content displayed on the whiteboard, possibly in a lecture or seminar setting. The focus is on statistical methods, specifically on counting data and calculating probabilities based on that data. In addition, there are other educational materials and equipment visible in the background that suggest this is an educational institution.</w:t>
      </w:r>
    </w:p>
    <w:p>
      <w:r>
        <w:t>No strongly correlated comments found for this frame.</w:t>
      </w:r>
    </w:p>
    <w:p>
      <w:pPr>
        <w:pStyle w:val="Heading1"/>
      </w:pPr>
      <w:r>
        <w:t>Frame: frame_0462.jpg</w:t>
      </w:r>
    </w:p>
    <w:p>
      <w:r>
        <w:t>Caption: The image shows an individual, dressed in a casual attire consisting of a blue shirt, standing in front of a whiteboard with written content and mathematical symbols. The person appears to be a presenter or educator, as suggested by their posture and the context, possibly explaining mathematical concepts as part of a math lesson or tutorial. They are gesturing towards the whiteboard with one hand, while the other hand holds a marker pen.</w:t>
        <w:br/>
        <w:br/>
        <w:t>The whiteboard displays a set of mathematical equations related to trigonometry, specifically demonstrating the sine function, which is used in trigonometry to relate an angle of a right-angled triangle to any side of the triangle. The text on the board includes the letters "sin" and some numbers and symbols that are likely part of the equations being demonstrated.</w:t>
      </w:r>
    </w:p>
    <w:p>
      <w:r>
        <w:t>No strongly correlated comments found for this frame.</w:t>
      </w:r>
    </w:p>
    <w:p>
      <w:pPr>
        <w:pStyle w:val="Heading1"/>
      </w:pPr>
      <w:r>
        <w:t>Frame: frame_0463.jpg</w:t>
      </w:r>
    </w:p>
    <w:p>
      <w:r>
        <w:t>Caption: The image shows an individual, dressed in a light-colored shirt and dark pants, standing in front of a whiteboard with mathematical content. The person appears to be engaged in writing or pointing at the board while explaining a problem.</w:t>
        <w:br/>
        <w:br/>
        <w:t>On the whiteboard, there are two distinct sections: the top section contains text that reads "Coefficients," followed by an integral symbol and the term "Cosine," suggesting that the content is related to trigonometric functions, possibly in a mathematical or physics context. The bottom section of the board has a set of handwritten equations with various variables and symbols such as "x," "cos(x)," "dr," and "R." These equations are likely integral forms involving cosine functions.</w:t>
        <w:br/>
        <w:br/>
        <w:t>The image seems to capture a teaching moment, possibly in a lecture or tutorial setting, where mathematical concepts are being explained or demonstrated. The focus is on the whiteboard and the content displayed there, with the instructor providing an explanation or solving a problem related to trigonometry and integration.</w:t>
      </w:r>
    </w:p>
    <w:p>
      <w:r>
        <w:t>No strongly correlated comments found for this frame.</w:t>
      </w:r>
    </w:p>
    <w:p>
      <w:pPr>
        <w:pStyle w:val="Heading1"/>
      </w:pPr>
      <w:r>
        <w:t>Frame: frame_0464.jpg</w:t>
      </w:r>
    </w:p>
    <w:p>
      <w:r>
        <w:t>Caption: The image appears to capture a moment of intense intellectual pursuit as an individual dressed in a blue shirt and dark pants stands in front of a whiteboard, poised to add to his message. The board is adorned with various mathematical symbols and equations, including the words "Semidiagonal" and "Quotient", which likely represent key concepts in the topic at hand. Below these words, an equation reads "R-Rt", indicating a complex mathematical problem or theory.</w:t>
        <w:br/>
        <w:br/>
        <w:t>As the individual writes, he appears deeply engaged with the subject matter, his eyes locked onto the board as if lost in thought. The setting suggests that this could be a university or college mathematics lecture or tutorial, where the instructor is guiding students through the process of solving problems and deriving solutions using various techniques.</w:t>
        <w:br/>
        <w:br/>
        <w:t>On the whiteboard, a mathematical problem is written:</w:t>
        <w:br/>
        <w:br/>
        <w:t>"Find the derivative of f(x) = x^2 sin(x)"</w:t>
        <w:br/>
        <w:br/>
        <w:t>Below this equation, a series of steps are shown, which include the following equations and expressions:</w:t>
        <w:br/>
        <w:br/>
        <w:t>1. "d/dx x^2"</w:t>
        <w:br/>
        <w:t>2. "2x dx"</w:t>
        <w:br/>
        <w:t>3. "sin(x)"</w:t>
        <w:br/>
        <w:t>4. "5 sin(x) dx"</w:t>
        <w:br/>
        <w:t>5. "5 cos(x)"</w:t>
        <w:br/>
        <w:br/>
        <w:t>The individual appears to be pointing towards the last equation, which seems to be a part of the solution or an alternative form of the derivative shown above it, suggesting that he is guiding students through the process of finding derivatives using various techniques.</w:t>
      </w:r>
    </w:p>
    <w:p>
      <w:r>
        <w:t>No strongly correlated comments found for this frame.</w:t>
      </w:r>
    </w:p>
    <w:p>
      <w:pPr>
        <w:pStyle w:val="Heading1"/>
      </w:pPr>
      <w:r>
        <w:t>Frame: frame_0465.jpg</w:t>
      </w:r>
    </w:p>
    <w:p>
      <w:r>
        <w:t>Caption: The image depicts an individual standing in front of a whiteboard with mathematical content written on it, likely serving as an instructor. The person is facing away from the camera, dressed in a long-sleeved shirt, and appears to be writing on the board. The whiteboard contains several equations and text, including instructions or bullet points labeled "Telling the difference" at the top, followed by mathematical symbols and expressions such as "∂/∂", "∑", "∫", "i", "j", "k", "n", "p", and "q". Below this section, there is a set of equations labeled as "Problem 1:", which include partial derivatives with respect to i, j, k, n, p, and q, along with integration symbols for the summation and definite integral signs. The equations are related to multi-dimensional optimization problems or similar mathematical concepts.</w:t>
        <w:br/>
        <w:br/>
        <w:t>The board also contains some drawings or diagrams, although they are not clearly visible due to the resolution and angle of the image. The instructor is standing in front of a dark background with what appears to be a laptop on a desk behind them; however, the screen of the laptop is not visible.</w:t>
      </w:r>
    </w:p>
    <w:p>
      <w:r>
        <w:t>No strongly correlated comments found for this frame.</w:t>
      </w:r>
    </w:p>
    <w:p>
      <w:pPr>
        <w:pStyle w:val="Heading1"/>
      </w:pPr>
      <w:r>
        <w:t>Frame: frame_0466.jpg</w:t>
      </w:r>
    </w:p>
    <w:p>
      <w:r>
        <w:t>Caption: The image shows an adult male standing on the right side of the frame, wearing a light blue shirt and dark pants, with glasses perched on his face. He appears deeply engrossed in an educational activity, possibly as a teacher or presenter, with his left hand writing on a whiteboard with a marker.</w:t>
        <w:br/>
        <w:br/>
        <w:t>The whiteboard is filled with mathematical calculations and diagrams, providing a visual representation of the instructor's explanation. Specifically, three main components are visible: (1) a handwritten equation that reads "j_1 = a_1 x_1 + b_1," where "a_1" and "b_1" are coefficients, "x_1" is an independent variable, and the result j_1 represents the output of a linear function with one input; (2) a set of numbers labeled from 1 to 5 below the equation, which could be related to the example or problem being explained; and (3) a handwritten diagram showing a block labeled "A" connected by an arrow pointing left to another block labeled "B," with an arrow pointed at it from another block labeled "C." This diagram appears to represent some form of system or circuit with blocks that might be associated with different variables or values.</w:t>
        <w:br/>
        <w:br/>
        <w:t>As the instructor writes and explains, he is pointing at the diagram on the whiteboard, indicating his focus on conveying complex mathematical concepts. The atmosphere in the image suggests an instructional setting, possibly related to physics, engineering, mathematics, or a similar field.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It talks about optimization principles, control systems, linear quadratic regulator (LQR), feasible set, cost function, trade-offs, and real-world engineering challenges, which are all related to the mathematical concepts presented on the whiteboard.</w:t>
      </w:r>
    </w:p>
    <w:p>
      <w:r>
        <w:t>Source: https://www.youtube.com/watch?v=wEevt2a4SKI: “Introduction to Linear Quadratic Regulator (LQR) Control”</w:t>
      </w:r>
    </w:p>
    <w:p>
      <w:pPr>
        <w:pStyle w:val="Heading1"/>
      </w:pPr>
      <w:r>
        <w:t>Frame: frame_0467.jpg</w:t>
      </w:r>
    </w:p>
    <w:p>
      <w:r>
        <w:t>Caption: The image appears to show an educational setting where a teacher or instructor is presenting information to students or viewers. The instructor is standing in front of a whiteboard, which has a grid-like background, common for teaching spaces that allow writing with chalk on a variety of surfaces. Various mathematical and graphical representations are displayed on the board, including algebraic expressions, equations, graphs, and possibly some sort of integration problem. The writing on the board includes equations like "∫ 0 to π cos(x) dx" which suggests they might be discussing trigonometric integrals.</w:t>
        <w:br/>
        <w:br/>
        <w:t>The teacher is pointing to a specific part of the whiteboard, possibly explaining or demonstrating a particular concept or solution. The text on the board includes mathematical symbols such as "∫", "cos(x)", and "dx". There are also annotations like "5" and "0 to π" that seem to refer to limits of integration or parts of an integral expression.</w:t>
      </w:r>
    </w:p>
    <w:p>
      <w:r>
        <w:t>No strongly correlated comments found for this frame.</w:t>
      </w:r>
    </w:p>
    <w:p>
      <w:pPr>
        <w:pStyle w:val="Heading1"/>
      </w:pPr>
      <w:r>
        <w:t>Frame: frame_0468.jpg</w:t>
      </w:r>
    </w:p>
    <w:p>
      <w:r>
        <w:t>Caption: The image shows a classroom setting where an individual, likely a teacher or instructor, stands in front of a whiteboard (or chalkboard) with written text. The person appears to be actively engaged in explaining or teaching a concept to an audience, possibly pointing or speaking as part of the process.</w:t>
        <w:br/>
        <w:br/>
        <w:t>On the board, there is a main heading that reads "Problem Solving" with two subheadings: "Analyzing Problem Solving Strategies", followed by a bullet-point list that includes:</w:t>
        <w:br/>
        <w:br/>
        <w:t>* 1) Identifying the problem</w:t>
        <w:br/>
        <w:t>* 2) Determining the solution</w:t>
        <w:br/>
        <w:br/>
        <w:t>Below this section, an equation or mathematical expression is visible, featuring symbols such as Σ (summation) and ≠ (not equal to). However, due to the angle and resolution of the image, the specific details of the equation are not clear.</w:t>
        <w:br/>
        <w:br/>
        <w:t>In the background, a projector screen is visible. The instructor's focus appears to be solely on explaining the content on the board, with no other individuals present in the image.</w:t>
      </w:r>
    </w:p>
    <w:p>
      <w:r>
        <w:t>No strongly correlated comments found for this frame.</w:t>
      </w:r>
    </w:p>
    <w:p>
      <w:pPr>
        <w:pStyle w:val="Heading1"/>
      </w:pPr>
      <w:r>
        <w:t>Frame: frame_0469.jpg</w:t>
      </w:r>
    </w:p>
    <w:p>
      <w:r>
        <w:t>Caption: The image captures a moment in an educational setting where a man, dressed in a blue shirt, is standing in front of a whiteboard. He appears to be presenting or teaching a class, as he is pointing at the diagram on the board and seems to be speaking or explaining something. The whiteboard contains handwritten notes and mathematical equations, which suggest that the topic might be related to mathematics or a similar field.</w:t>
        <w:br/>
        <w:br/>
        <w:t>The visible text on the whiteboard includes "problem" and "solution," followed by some mathematical symbols and numbers. Specifically, there is an equation involving a summation symbol (∑), a variable (i), and another variable that seems to be a function of i (θ(i)), suggesting that the man might be explaining or working through a series of calculations or an algorithmic problem.</w:t>
        <w:br/>
        <w:br/>
        <w:t>The instructor's engagement with the material and his attentive posture indicate that he is actively engaged in presenting the information, pointing at the diagram on the board as if emphasizing key concepts. His focused attention suggests that he is fully invested in conveying the ideas to his students.</w:t>
      </w:r>
    </w:p>
    <w:p>
      <w:r>
        <w:t>No strongly correlated comments found for this frame.</w:t>
      </w:r>
    </w:p>
    <w:p>
      <w:pPr>
        <w:pStyle w:val="Heading1"/>
      </w:pPr>
      <w:r>
        <w:t>Frame: frame_0470.jpg</w:t>
      </w:r>
    </w:p>
    <w:p>
      <w:r>
        <w:t>Caption: The image shows an individual standing in front of a classroom whiteboard, which contains various mathematical and algebraic equations. The person appears to be explaining or teaching these equations, as they are pointing at the content on the board with their left hand while facing away from the camera. The visible text on the whiteboard includes mathematical expressions, such as fractions and equations involving variables like x and y.</w:t>
        <w:br/>
        <w:br/>
        <w:t>The specific topic being covered is "Chelating up the Optimizer Problem", which is evident from a text note near the top of the whiteboard that reads "telling_up_the_differentiation_problem" with some handwritten additions below it. The board also features diagrams and equations related to the topic, including the "J = 0" equation and the "Q = 0" equation, with the presenter pointing to the latter.</w:t>
        <w:br/>
        <w:br/>
        <w:t>The classroom environment includes other common elements such as a blackboard and what appears to be a chalk tray in the foreground of the image, suggesting that the person is using chalk for their teaching activity. The overall setting implies an educational context focused on mathematical instruction, where the presenter takes a direct approach to convey complex concepts to the audience.</w:t>
      </w:r>
    </w:p>
    <w:p>
      <w:r>
        <w:t>No strongly correlated comments found for this frame.</w:t>
      </w:r>
    </w:p>
    <w:p>
      <w:pPr>
        <w:pStyle w:val="Heading1"/>
      </w:pPr>
      <w:r>
        <w:t>Frame: frame_0471.jpg</w:t>
      </w:r>
    </w:p>
    <w:p>
      <w:r>
        <w:t>Caption: The image depicts an individual, wearing a blue shirt, standing in front of a whiteboard, likely in an educational setting. The person is actively engaged in teaching, as evidenced by their use of a digital tablet with one hand and pointing at the board with the other hand. On the board, there are notes and equations that appear to be related to mathematical concepts, specifically calculus. A notable equation is "y = 3x + 2", which suggests it might be discussing linear functions in calculus. The presence of trigonometric functions, including sine (sin) and cosine (cos), along with diagrams and symbols, further supports the idea that the whiteboard is being used to teach mathematical concepts. Additionally, a table or dataset for calculus is visible on the right side of the board, featuring x-values with their corresponding y-values. The individual's actions, combined with the visual elements on the board, suggest they are providing instruction on mathematical concepts, possibly as part of a lesson plan or educational activity.</w:t>
      </w:r>
    </w:p>
    <w:p>
      <w:r>
        <w:t>No strongly correlated comments found for this frame.</w:t>
      </w:r>
    </w:p>
    <w:p>
      <w:pPr>
        <w:pStyle w:val="Heading1"/>
      </w:pPr>
      <w:r>
        <w:t>Frame: frame_0472.jpg</w:t>
      </w:r>
    </w:p>
    <w:p>
      <w:r>
        <w:t>Caption: The image shows an individual, wearing a light blue shirt, dark pants, and having short hair, standing in front of a whiteboard with mathematical content written on it. The person appears to be an instructor or presenter engaged in teaching or explaining a mathematical concept. The content on the board includes equations and diagrams, such as graphs that could represent data sets or algebraic expressions.</w:t>
        <w:br/>
        <w:br/>
        <w:t>The instructor is using their left hand to point at the board while gesturing with their right hand, suggesting they are actively explaining the content. The text on the whiteboard discusses functions and possibly digital logic, given the context mentioned. Specifically, it seems like the instructor is explaining a problem set related to "calling up the digitization-function," which involves some form of recursion.</w:t>
        <w:br/>
        <w:br/>
        <w:t>The environment appears to be a classroom or lecture hall due to the presence of the whiteboard and educational context. The instructor appears engaged in the teaching session, possibly providing real-time examples or working through an exercise on the whiteboard.</w:t>
      </w:r>
    </w:p>
    <w:p>
      <w:r>
        <w:t>No strongly correlated comments found for this frame.</w:t>
      </w:r>
    </w:p>
    <w:p>
      <w:pPr>
        <w:pStyle w:val="Heading1"/>
      </w:pPr>
      <w:r>
        <w:t>Frame: frame_0473.jpg</w:t>
      </w:r>
    </w:p>
    <w:p>
      <w:r>
        <w:t>Caption: This image shows a classroom environment with an instructor standing in front of a whiteboard, engaged in a presentation or discussion. The instructor is wearing a blue shirt and has short hair. He is holding a pen in his right hand, which appears to be pointing towards the whiteboard as he writes notes. On the board, various equations and formulas are written, indicating a focus on mathematical concepts.</w:t>
        <w:br/>
        <w:br/>
        <w:t>Specifically, the equations "\( \phi(x_t) = \sum_{i=1}^{T} w_i \phi(\phi^T x_{t-i}) + b \)" and "\( y_t = \phi(x_t)^T w + b \)" are written below the "Model" heading. Other notes on the board include "Calling up the digital brain", "Parameters", "Input", and "Output".</w:t>
        <w:br/>
        <w:br/>
        <w:t>A slide projector is visible behind the instructor, which could be used to display additional information during the lecture or presentation. The room also features a blackboard at the front, suggesting an educational setting. Overall, the atmosphere of the image suggests a formal academic setting, possibly a lecture or class discussion related to machine learning or artificial intelligence.</w:t>
      </w:r>
    </w:p>
    <w:p>
      <w:r>
        <w:t>No strongly correlated comments found for this frame.</w:t>
      </w:r>
    </w:p>
    <w:p>
      <w:pPr>
        <w:pStyle w:val="Heading1"/>
      </w:pPr>
      <w:r>
        <w:t>Frame: frame_0474.jpg</w:t>
      </w:r>
    </w:p>
    <w:p>
      <w:r>
        <w:t>Caption: The image shows an individual, likely a professor or instructor, standing at the front of a classroom, facing a whiteboard with mathematical and textual content. The person appears to be actively engaged in delivering a lecture or instruction, gesturing towards the whiteboard with their right hand as they explain something related to the content on the board.</w:t>
        <w:br/>
        <w:br/>
        <w:t>The whiteboard contains multiple elements:</w:t>
        <w:br/>
        <w:br/>
        <w:t>1. A mathematical equation: "f(x) = x^2 + 5" accompanied by a graph plotting the function f(x).</w:t>
        <w:br/>
        <w:t>2. The text "telling up the digitalization of machine learning."</w:t>
        <w:br/>
        <w:t>3. Another mathematical expression: "J(θ) = 1/2 * sum(i=0 to n-1, (h_θ(x_i) - y_i)^2" with a series of equations below, labeled as "h_θ(x_i)" and "y_i," where "θ" seems to be a variable or parameter in the context of machine learning.</w:t>
        <w:br/>
        <w:t>4. A list or sequence of mathematical expressions, each one appearing to represent a different iteration or step in a process related to machine learning. The expressions are labeled as "j=0 to J-1."</w:t>
        <w:br/>
        <w:t>5. Additional text that is partially obscured but seems to be part of the lecture or explanation.</w:t>
        <w:br/>
        <w:br/>
        <w:t>The instructor's attire includes a shirt and pants, and they seem to be actively engaged in teaching or presenting. The setting appears to be an educational environment, with a classroom desk visible at the front of the room where the whiteboard is located. Notably, there is no microphone in sight, contradicting the second caption which mentions one; however, this is not explicitly mentioned in either original caption.</w:t>
      </w:r>
    </w:p>
    <w:p>
      <w:r>
        <w:t>No strongly correlated comments found for this frame.</w:t>
      </w:r>
    </w:p>
    <w:p>
      <w:pPr>
        <w:pStyle w:val="Heading1"/>
      </w:pPr>
      <w:r>
        <w:t>Frame: frame_0475.jpg</w:t>
      </w:r>
    </w:p>
    <w:p>
      <w:r>
        <w:t>Caption: In this captivating scene, a [insert subject] stands out against a [insert background], exuding an aura of [insert adjective]. With [insert descriptive phrase] radiating from their very being, it's as if they're saying, "Come hither and behold the wonders of the universe!" The [insert object] in the foreground serves as a poignant reminder of our place within the grand tapestry of existence.</w:t>
      </w:r>
    </w:p>
    <w:p>
      <w:r>
        <w:t>No strongly correlated comments found for this frame.</w:t>
      </w:r>
    </w:p>
    <w:p>
      <w:pPr>
        <w:pStyle w:val="Heading1"/>
      </w:pPr>
      <w:r>
        <w:t>Frame: frame_0476.jpg</w:t>
      </w:r>
    </w:p>
    <w:p>
      <w:r>
        <w:t>Caption: The image captures a moment in a classroom where an individual is engaged in a teaching activity. The person, dressed in a blue shirt and gray pants, stands at the front of the room, facing towards the right side of the image. They appear to be presenting information to an audience that is not visible in this frame.</w:t>
        <w:br/>
        <w:br/>
        <w:t>The instructor is holding a whiteboard marker and writing on a dry erase board filled with mathematical equations, terms such as "π", "cosine", "sine", and other mathematical functions and variables, along with hand-drawn diagrams likely related to trigonometry or similar mathematical topics. The image is somewhat blurry around the edges and in the background, making it difficult to discern specific details of the environment beyond the whiteboard.</w:t>
        <w:br/>
        <w:br/>
        <w:t>In the foreground, the instructor seems to be solving a complex problem on the whiteboard, involving the use of a formula that includes the term 'q'. They are holding a tablet in their hand, possibly using it to aid in their calculations. The focus is on the teaching activity and the problem-solving process, with the instructor's attention completely absorbed in explaining mathematical concepts.</w:t>
        <w:br/>
        <w:br/>
        <w:t>The background is a stark white, providing contrast to the instructor and the board. The image does not contain any text or additional objects, focusing solely on the instructor and their interaction with the problem.</w:t>
      </w:r>
    </w:p>
    <w:p>
      <w:r>
        <w:t>No strongly correlated comments found for this frame.</w:t>
      </w:r>
    </w:p>
    <w:p>
      <w:pPr>
        <w:pStyle w:val="Heading1"/>
      </w:pPr>
      <w:r>
        <w:t>Frame: frame_0477.jpg</w:t>
      </w:r>
    </w:p>
    <w:p>
      <w:r>
        <w:t>Caption: The image shows an educational setting where mathematics is being taught. It features a person, likely an instructor, standing in front of a whiteboard, gesturing towards the board as if explaining or presenting the content. The whiteboard has mathematical calculations written on it, including the text "Principle of optimization" and a mathematical equation related to optimization. Due to the image resolution and angle, specific details about the content or method are not fully discernible.</w:t>
        <w:br/>
        <w:br/>
        <w:t>The instructor is holding a clipboard in their hand, possibly used for referencing notes or student work during the class.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including optimization, feasible set, cost function, Q and R matrices, control systems, and LQR. The connection is strong as the comment provides a clear example of how these concepts are applied in daily life and engineering scenarios, mirroring the setting and objects mentioned in the caption.</w:t>
      </w:r>
    </w:p>
    <w:p>
      <w:r>
        <w:t>Source: https://www.youtube.com/watch?v=wEevt2a4SKI: “Introduction to Linear Quadratic Regulator (LQR) Control”</w:t>
      </w:r>
    </w:p>
    <w:p>
      <w:pPr>
        <w:pStyle w:val="Heading1"/>
      </w:pPr>
      <w:r>
        <w:t>Frame: frame_0478.jpg</w:t>
      </w:r>
    </w:p>
    <w:p>
      <w:r>
        <w:t>Caption: The image depicts a male individual standing in front of a whiteboard, actively engaged in a mathematical problem. The setting appears to be an educational environment, possibly a university or college classroom, with fluorescent lighting and a projector visible at the front of the room. He is wearing a light-colored shirt and dark pants. As he speaks, he gestures towards the board while holding a dry erase marker in his hand, suggesting that he may be writing or correcting something on the board. The whiteboard is filled with mathematical symbols and equations, indicating a complex problem that requires a deep understanding of mathematical concepts, possibly related to functions and calculus. The individual appears to be facing the camera with their back to the audience, potentially recording a lecture or giving a presentation. His hand is raised, suggesting that he is teaching or explaining a complex mathematical problem to his audience, capturing a moment of intense concentration and intellectual engagement as he tries to solve a challenging mathematical problem.</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control systems) and objects (feasible set, cost function, Q and R matrices) described in the caption. The setting (educational environment) is also mentioned as it relates to the video's topic of optimization in control system design.</w:t>
      </w:r>
    </w:p>
    <w:p>
      <w:r>
        <w:t>Source: https://www.youtube.com/watch?v=wEevt2a4SKI: “Introduction to Linear Quadratic Regulator (LQR) Control”</w:t>
      </w:r>
    </w:p>
    <w:p>
      <w:pPr>
        <w:pStyle w:val="Heading1"/>
      </w:pPr>
      <w:r>
        <w:t>Frame: frame_0479.jpg</w:t>
      </w:r>
    </w:p>
    <w:p>
      <w:r>
        <w:t>Caption: The image shows an individual, wearing a light blue shirt with short hair, standing in front of a whiteboard filled with handwritten notes that appear to include mathematical or scientific content. The person is facing away from the camera and towards the whiteboard, holding what appears to be a marker. The whiteboard contains diagrams, equations, and annotations such as "System", "Input", "Output", "Parameter", and "State". Symbols like "ωi" and "ωo" are visible, potentially related to angular velocity or other variables used in systems theory. Mathematical expressions are also present, including a summation symbol indicating a series of terms, possibly representing an integral equation or discrete-time system.</w:t>
        <w:br/>
        <w:br/>
        <w:t>The overall setting suggests an educational environment, likely a classroom or lecture hall where the instructor is explaining concepts to an audience. The instructor's posture and attention are focused on conveying information related to the mathematical content displayed on the whiteboard, suggesting that this is a serious and focused presentation.</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control systems and optimization, specifically mentioning topics like feasible sets, cost functions, LQR matrices, and state measurement limitations. These technical steps and settings are strongly related to the frame caption's description of an educational setting with mathematical content on a whiteboard, including diagrams, equations, and annotations.</w:t>
      </w:r>
    </w:p>
    <w:p>
      <w:r>
        <w:t>Source: https://www.youtube.com/watch?v=wEevt2a4SKI: “Introduction to Linear Quadratic Regulator (LQR) Control”</w:t>
      </w:r>
    </w:p>
    <w:p>
      <w:pPr>
        <w:pStyle w:val="Heading1"/>
      </w:pPr>
      <w:r>
        <w:t>Frame: frame_0480.jpg</w:t>
      </w:r>
    </w:p>
    <w:p>
      <w:r>
        <w:t>Caption: The image appears to capture a teaching moment in an educational setting, likely a classroom or lecture hall environment. A person is standing in front of a whiteboard that displays several pieces of information. A written passage on the board seems to explain some form of mathematical or scientific concept, possibly related to physics or a similar field.</w:t>
        <w:br/>
        <w:br/>
        <w:t>The text on the whiteboard explicitly states "Telling up the dimensions in the diagram," suggesting that the concept being discussed involves spatial relationships and measurements. Additionally, the presence of mathematical equations and symbols, including a differential equation involving partial derivatives with respect to x and y (with terms like "∂^2f/∂x^2" and "∂^2f/∂y^2"), suggests that the concept is rooted in physics or engineering.</w:t>
        <w:br/>
        <w:br/>
        <w:t>The individual appears engaged in delivering this information, as indicated by their gesture of pointing at the text on the whiteboard while looking directly at the camera.</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through a control systems analogy, which is closely related to the mathematical concepts (e.g., differential equations) mentioned in the frame caption. The comment also references specific technical terms like LQR and matrices, which align with the scientific/technical context described in the caption.</w:t>
      </w:r>
    </w:p>
    <w:p>
      <w:r>
        <w:t>Source: https://www.youtube.com/watch?v=wEevt2a4SKI: “Introduction to Linear Quadratic Regulator (LQR) Control”</w:t>
      </w:r>
    </w:p>
    <w:p>
      <w:pPr>
        <w:pStyle w:val="Heading1"/>
      </w:pPr>
      <w:r>
        <w:t>Frame: frame_0481.jpg</w:t>
      </w:r>
    </w:p>
    <w:p>
      <w:r>
        <w:t>Caption: The image shows a person standing in front of a classroom-style setting, likely an instructor or teacher due to their position and casual attire consisting of a blue shirt and brown tie. They are gesturing towards a chalkboard, which has written mathematical equations and a diagram that includes a fraction (1/4) and some form of multiplication or product relationship between two variables labeled as "x" and "y." The text on the board reads "product of two variables," followed by an equation that seems to relate to the products of x and y. A handwritten note in the bottom right corner is not legible from this angle.</w:t>
        <w:br/>
        <w:br/>
        <w:t>The instructor appears to be engaging with students or explaining a concept, as suggested by their posture and pointing gesture, indicating an educational environment focused on mathematical education. The classroom has a standard layout with desks facing towards the front of the room where the instructor stands.</w:t>
      </w:r>
    </w:p>
    <w:p>
      <w:r>
        <w:t>No strongly correlated comments found for this frame.</w:t>
      </w:r>
    </w:p>
    <w:p>
      <w:pPr>
        <w:pStyle w:val="Heading1"/>
      </w:pPr>
      <w:r>
        <w:t>Frame: frame_0482.jpg</w:t>
      </w:r>
    </w:p>
    <w:p>
      <w:r>
        <w:t>Caption: The image depicts an individual, wearing a light blue shirt and dark pants, standing in front of a whiteboard. The person appears to be presenting or teaching, as indicated by their gesture and the use of a tablet with a whiteboard app open. The tablet suggests that they might be writing on it or pointing to specific content.</w:t>
        <w:br/>
        <w:br/>
        <w:t>The whiteboard contains a variety of mathematical expressions and diagrams related to probability theory or statistics. Two equations are written on the board: one is a summation notation for an integral from 0 to 1, which suggests a probabilistic or statistical context, while the other equation appears to be related to a product of integrals over different intervals.</w:t>
        <w:br/>
        <w:br/>
        <w:t>Additionally, there are two diagrams on the board. One seems to represent a scatter plot with labeled axes (x and y), indicating some sort of data representation in a graphical form. The other diagram is more complex, but it appears to represent a multivariate distribution or probability density function (PDF) over multiple dimensions.</w:t>
        <w:br/>
        <w:br/>
        <w:t>The text on the whiteboard includes mathematical notation such as "Summation" and "Integral", indicating summation of an integral from 0 to 1, which is typical in probability theory. Specific numbers are also written, such as 2/3, which might be part of the equations or functions being discussed.</w:t>
        <w:br/>
        <w:br/>
        <w:t>The instructor is likely explaining mathematical concepts related to probability or statistics, given the nature of the diagrams and equations displayed on the whiteboard. They could be a teacher, professor, or expert in these fields, providing insight and clarification for those learning about probability theory or statistical methods.</w:t>
      </w:r>
    </w:p>
    <w:p>
      <w:r>
        <w:t>No strongly correlated comments found for this frame.</w:t>
      </w:r>
    </w:p>
    <w:p>
      <w:pPr>
        <w:pStyle w:val="Heading1"/>
      </w:pPr>
      <w:r>
        <w:t>Frame: frame_0483.jpg</w:t>
      </w:r>
    </w:p>
    <w:p>
      <w:r>
        <w:t>Caption: In this image, there is an individual standing in front of a whiteboard, which appears to be a blackboard. The person appears to be a male instructor, dressed in a blue shirt and light-colored pants. He has short hair and seems to be in the middle of delivering a lecture or explanation.</w:t>
        <w:br/>
        <w:br/>
        <w:t>The blackboard behind him displays mathematical equations and diagrams: there are symbols that resemble integrals with the letter 't' (time) as the variable of integration, indicating the topic could be related to physics or engineering; specifically, the equations appear to be part of an integral calculation in a physical or mechanical context. There is also text written on the blackboard which includes:</w:t>
        <w:br/>
        <w:br/>
        <w:t>* "Integrating the component vector"</w:t>
        <w:br/>
        <w:t>* "dx dt" (which likely refers to the elements of the time and position components)</w:t>
        <w:br/>
        <w:t>* A mathematical expression that seems to involve integration with respect to time 't' in a mechanical system, suggesting a discussion on mechanics or kinetics.</w:t>
        <w:br/>
        <w:br/>
        <w:t>In addition to these equations, there is also an equation written on the blackboard: J=R+Q. The instructor is not directly interacting with any device or holding a model but appears to be gesturing towards the equations on the blackboard, possibly explaining the process of integrating the component vector in a physical or engineering context. The style of the image suggests it might be a screenshot from a video recording of a lecture or teaching session.</w:t>
      </w:r>
    </w:p>
    <w:p>
      <w:r>
        <w:t>No strongly correlated comments found for this frame.</w:t>
      </w:r>
    </w:p>
    <w:p>
      <w:pPr>
        <w:pStyle w:val="Heading1"/>
      </w:pPr>
      <w:r>
        <w:t>Frame: frame_0484.jpg</w:t>
      </w:r>
    </w:p>
    <w:p>
      <w:r>
        <w:t>Caption: The image depicts a man standing in front of a whiteboard with various mathematical notation and diagrams written on it. He is likely an instructor or teacher, dressed in a blue shirt and dark pants, actively engaged in explaining a mathematical concept to an audience that may not be visible in the image. The individual is holding a small device in their right hand, which could possibly be a calculator or some other form of technology related to their teaching activity.</w:t>
        <w:br/>
        <w:br/>
        <w:t>The whiteboard is filled with mathematical equations and symbols, including summation signs (∑) and integral calculus signs (∫), as well as variables like "n," "x," and "y." The specific content of the equations is not clear due to the resolution of the image. Some of the symbols on the board include letters such as "J", "Q", "R", and "T", which are typically used in mathematics to represent specific concepts or variables.</w:t>
        <w:br/>
        <w:br/>
        <w:t>The man is speaking into a microphone, indicating an interactive lecture or presentation, possibly taking place in an educational environment, such as a classroom or lecture hall. The focus of the image appears to be on conveying mathematical concepts visually and verbally, suggesting a teaching context.</w:t>
      </w:r>
    </w:p>
    <w:p>
      <w:r>
        <w:t>No strongly correlated comments found for this frame.</w:t>
      </w:r>
    </w:p>
    <w:p>
      <w:pPr>
        <w:pStyle w:val="Heading1"/>
      </w:pPr>
      <w:r>
        <w:t>Frame: frame_0485.jpg</w:t>
      </w:r>
    </w:p>
    <w:p>
      <w:r>
        <w:t>Caption: This image depicts an individual, likely a male, standing in front of a chalkboard or whiteboard with written content. The person appears to be instructing or presenting information, as suggested by their hand gestures and posture. The text on the board includes mathematical equations, which are too small to read clearly. The instructor's attire consists of a dark shirt and gray pants, providing no clues about the context or subject matter. There are no other visible people or objects in the image that would provide additional context or information.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objects (feasible set, cost function, Q and R matrices), and goals (designing control systems) described in the caption. The language used is specific to the video's content, such as LQR, linear quadratic regulator, and state measurement limitations, indicating a strong connection between the comment and caption.</w:t>
      </w:r>
    </w:p>
    <w:p>
      <w:r>
        <w:t>Source: https://www.youtube.com/watch?v=wEevt2a4SKI: “Introduction to Linear Quadratic Regulator (LQR) Control”</w:t>
      </w:r>
    </w:p>
    <w:p>
      <w:pPr>
        <w:pStyle w:val="Heading1"/>
      </w:pPr>
      <w:r>
        <w:t>Frame: frame_0486.jpg</w:t>
      </w:r>
    </w:p>
    <w:p>
      <w:r>
        <w:t>Caption: The image shows an individual standing in front of a classroom setting, engaging with whiteboard content. The person appears to be explaining or presenting some information, as indicated by their gesturing towards the board. On the whiteboard, there is handwritten text and mathematical equations that seem to involve summation notation (Σ) and possibly relate to a specific topic such as calculus or probability theory. Below the main mathematical expression, there are additional annotations with what appears to be integral or summation signs, followed by numbers and possibly some form of coefficient or parameter.</w:t>
        <w:br/>
        <w:br/>
        <w:t>The individual is wearing a dark shirt, and their hands are holding something that might be a small model or object related to the content they're presenting, although it's not entirely clear from this angle what the item is. The environment suggests an educational setting, likely a university or college lecture hall.</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control systems, feasible set, cost function, LQR) and objects (Q and R matrices) described in the caption, which involves mathematical equations related to calculus or probability theory. The connection is strong as the comment provides a clear explanation of how optimization concepts are applied to real-world engineering challenges.</w:t>
      </w:r>
    </w:p>
    <w:p>
      <w:r>
        <w:t>Source: https://www.youtube.com/watch?v=wEevt2a4SKI: “Introduction to Linear Quadratic Regulator (LQR) Control”</w:t>
      </w:r>
    </w:p>
    <w:p>
      <w:pPr>
        <w:pStyle w:val="Heading1"/>
      </w:pPr>
      <w:r>
        <w:t>Frame: frame_0487.jpg</w:t>
      </w:r>
    </w:p>
    <w:p>
      <w:r>
        <w:t>Caption: In this image, we see a classroom environment with a person standing in front of a whiteboard. The individual appears to be an instructor, pointing at the whiteboard with their right hand. They are dressed in professional attire, including a shirt and trousers, suggesting they may be delivering a lecture or presenting educational material.</w:t>
        <w:br/>
        <w:br/>
        <w:t>The whiteboard contains several pieces of text and mathematical equations, which suggest that the content being taught is related to mathematics or statistics. The visible text includes "summing up," "summation," and some mathematical notations such as "∑." There are also some diagrams or symbols that look like they could be related to summation or integrals in a mathematical context. However, without higher resolution or clearer text, it is difficult to provide more specific details about the content being taught.</w:t>
        <w:br/>
        <w:br/>
        <w:t>The instructor's focus on pointing at the whiteboard and the nature of the whiteboard contents indicate that they are actively engaged in teaching or explaining mathematical concepts, possibly related to solving math problems using formulas like the quadratic formula. The setting suggests an educational environment, likely a university or college classroom, where students are learning how to apply mathematical principles to solve problems.</w:t>
      </w:r>
    </w:p>
    <w:p>
      <w:r>
        <w:t>No strongly correlated comments found for this frame.</w:t>
      </w:r>
    </w:p>
    <w:p>
      <w:pPr>
        <w:pStyle w:val="Heading1"/>
      </w:pPr>
      <w:r>
        <w:t>Frame: frame_0488.jpg</w:t>
      </w:r>
    </w:p>
    <w:p>
      <w:r>
        <w:t>Caption: The image appears to be a still frame from a video, characterized by its low resolution and grainy quality typical of online videos. It shows an individual standing in front of a whiteboard, engaging in a teaching activity. The person is holding a pen and seems to be writing or pointing at something on the board.</w:t>
        <w:br/>
        <w:br/>
        <w:t>The whiteboard contains various pieces of text and mathematical equations, suggesting that the current topic in the lecture is about capitalization, possibly referring to a financial or economic concept. Three main areas of text are visible:</w:t>
        <w:br/>
        <w:br/>
        <w:t>1. "Demonstrating the capitalization problem." - This suggests that the presenter is addressing a specific issue related to capitalization.</w:t>
        <w:br/>
        <w:t>2. "Providing a solution" - Indicating that the presenter is presenting a method or strategy for addressing the problem mentioned above.</w:t>
        <w:br/>
        <w:br/>
        <w:t>The equations and mathematical symbols on the whiteboard include:</w:t>
        <w:br/>
        <w:br/>
        <w:t>* "xj = xi + (alpha * beta) / gamma" - This equation is likely related to financial or economic modeling, where 'xj' is the value of a certain variable after applying some multiplicative factor and possibly some discount rate or other scaling factor represented by 'beta', divided by another variable 'gamma'.</w:t>
        <w:br/>
        <w:t>* "P = A(1 + r)^t" - This equation suggests that the presenter might be discussing a compound interest formula, where 'P' is the final value of an investment after a certain number of periods ('t'), considering the initial principal amount 'A', the annual rate of return 'r', and the time over which the investment matures.</w:t>
        <w:br/>
        <w:br/>
        <w:t>In the background of the room, other individuals can be seen attentively watching the presenter, implying that this is likely an educational or academic setting where students or participants are engaged in a lecture or tutorial session.</w:t>
      </w:r>
    </w:p>
    <w:p>
      <w:r>
        <w:t>No strongly correlated comments found for this frame.</w:t>
      </w:r>
    </w:p>
    <w:p>
      <w:pPr>
        <w:pStyle w:val="Heading1"/>
      </w:pPr>
      <w:r>
        <w:t>Frame: frame_0489.jpg</w:t>
      </w:r>
    </w:p>
    <w:p>
      <w:r>
        <w:t>Caption: The image shows an individual, likely a teacher or instructor, standing in front of a whiteboard with various written elements. The instructor is holding a tablet and gesturing with their hands while addressing the audience through a microphone. The text on the board includes mathematical formulas such as "x = y + z," "sin(x) = y / x^2," and "cos(x) = z / x^2." It appears that the instructor is explaining some sort of trigonometric relationship, possibly in an educational context, likely teaching mathematics or physics. The environment suggests a classroom or lecture hall setting, with the presence of a microphone indicating that this may be a recorded or live presentation.</w:t>
      </w:r>
    </w:p>
    <w:p>
      <w:r>
        <w:t>No strongly correlated comments found for this frame.</w:t>
      </w:r>
    </w:p>
    <w:p>
      <w:pPr>
        <w:pStyle w:val="Heading1"/>
      </w:pPr>
      <w:r>
        <w:t>Frame: frame_0490.jpg</w:t>
      </w:r>
    </w:p>
    <w:p>
      <w:r>
        <w:t>Caption: The image depicts a person standing in front of a whiteboard with various diagrams and text. The individual appears to be giving a lecture or presentation, as they are holding a piece of paper and seem to be gesturing towards it. The chalkboard is covered in mathematical equations and diagrams, which include graphs that could represent data, mathematical functions, or geometric shapes. Specifically, the text visible on the whiteboard includes what appears to be algebraic expressions such as "x^2 + y^2 = 1" and other mathematical symbols like "π". The person is dressed in a light blue shirt and dark pants, suggesting a professional or academic setting.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in the caption, including optimization principles and control systems. The mention of specific technical terms like LQR, Q and R matrices, and state measurement limitations matches the mathematical equations and diagrams on the whiteboard.</w:t>
      </w:r>
    </w:p>
    <w:p>
      <w:r>
        <w:t>Source: https://www.youtube.com/watch?v=wEevt2a4SKI: “Introduction to Linear Quadratic Regulator (LQR) Control”</w:t>
      </w:r>
    </w:p>
    <w:p>
      <w:pPr>
        <w:pStyle w:val="Heading1"/>
      </w:pPr>
      <w:r>
        <w:t>Frame: frame_0491.jpg</w:t>
      </w:r>
    </w:p>
    <w:p>
      <w:r>
        <w:t>Caption: The image shows a classroom setting with an instructor standing in front of a whiteboard that has mathematical content written on it. The instructor appears to be gesturing towards the board while speaking, possibly explaining the material to students. Mathematical symbols are visible on the board, including integrals and equations, as well as text that mentions "capitalization" and includes an algebraic equation with variables like 'X' and 'dt'. Additionally, the text refers to "solving problems", but the specific content of the lesson is not fully legible in this image. The instructor may be using the whiteboard to explain a concept related to quadratic equations, as the quadratic formula is being discussed, possibly in the context of solving problems or capitalization rules relevant to mathematics or a related field.</w:t>
      </w:r>
    </w:p>
    <w:p>
      <w:r>
        <w:t>No strongly correlated comments found for this frame.</w:t>
      </w:r>
    </w:p>
    <w:p>
      <w:pPr>
        <w:pStyle w:val="Heading1"/>
      </w:pPr>
      <w:r>
        <w:t>Frame: frame_0492.jpg</w:t>
      </w:r>
    </w:p>
    <w:p>
      <w:r>
        <w:t>Caption: In this image, there is an individual standing in front of a whiteboard. The person appears to be an instructor or teacher, dressed in a white shirt and dark pants, who is holding a piece of paper that contains mathematical expressions. They seem to be explaining or presenting something related to the whiteboard content.</w:t>
        <w:br/>
        <w:br/>
        <w:t>The whiteboard itself has several pieces of text written on it, including what seems to be a mathematical function: "f(x) = (x^2 + 1)" with various calculations and annotations indicating different steps in the calculation process. Additionally, there is a table labeled "Parameters" with two columns: "Parameter" and "Value," followed by some values that are being used in the calculations.</w:t>
        <w:br/>
        <w:br/>
        <w:t>This scene suggests a classroom setting, possibly part of an educational session or lecture, possibly related to mathematics, physics, engineering, or computer science, given the presence of mathematical notation.</w:t>
      </w:r>
    </w:p>
    <w:p>
      <w:r>
        <w:t>No strongly correlated comments found for this frame.</w:t>
      </w:r>
    </w:p>
    <w:p>
      <w:pPr>
        <w:pStyle w:val="Heading1"/>
      </w:pPr>
      <w:r>
        <w:t>Frame: frame_0493.jpg</w:t>
      </w:r>
    </w:p>
    <w:p>
      <w:r>
        <w:t>Caption: The image shows an individual standing in front of a whiteboard filled with complex mathematical equations and symbols. The person, dressed in a white shirt and black pants, appears to be deeply engrossed in solving a problem on the board. Their head is tilted slightly to the side, eyes focused intently on the equations, and their hand rests on their hip.</w:t>
        <w:br/>
        <w:br/>
        <w:t>The whiteboard itself displays text and mathematical symbols indicating a potential connection to probability or statistics calculations, such as a standard normal distribution (bell curve) with a specific area under it marked by an integral symbol. The reference to "Cumulative Probability" suggests that the content might involve cumulative probabilities of certain events in a given context. The layout and style of the writing on the whiteboard suggest a university or educational setting.</w:t>
        <w:br/>
        <w:br/>
        <w:t>The instructor, facing away from the camera, holds a pen and appears to be interacting with the content on the whiteboard, potentially teaching or explaining the material in question. The room has a typical classroom setting with a blackboard and a chair visible in the image. There are no other individuals or objects that can be clearly identified within the frame.</w:t>
      </w:r>
    </w:p>
    <w:p>
      <w:r>
        <w:t>No strongly correlated comments found for this frame.</w:t>
      </w:r>
    </w:p>
    <w:p>
      <w:pPr>
        <w:pStyle w:val="Heading1"/>
      </w:pPr>
      <w:r>
        <w:t>Frame: frame_0494.jpg</w:t>
      </w:r>
    </w:p>
    <w:p>
      <w:r>
        <w:t>Caption: The image shows an individual, presumably a teacher or lecturer, standing in front of a whiteboard with various handwritten notes and diagrams. They are holding a tablet, possibly for reference or to interact with their audience. The whiteboard itself features equations, including mathematical expressions such as ∑ from 1 to n, suggesting that the topic being covered is related to summation or integration in mathematics or physics. Additionally, diagrams showing some kind of graph can be seen on the board, although the details are not entirely clear due to the resolution and angle of the photo. The individual appears to be engaged in teaching or explaining a concept, as they are looking at the board with their tablet, potentially preparing to write or present more information.</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settings (LQR's application) described in the caption, highlighting the connection between optimization principles and real-world engineering challenges. The mention of mathematical expressions like ∑ from 1 to n and the concept of feasible set also show a strong correlation with the frame caption.</w:t>
      </w:r>
    </w:p>
    <w:p>
      <w:r>
        <w:t>Source: https://www.youtube.com/watch?v=wEevt2a4SKI: “Introduction to Linear Quadratic Regulator (LQR) Control”</w:t>
      </w:r>
    </w:p>
    <w:p>
      <w:pPr>
        <w:pStyle w:val="Heading1"/>
      </w:pPr>
      <w:r>
        <w:t>Frame: frame_0495.jpg</w:t>
      </w:r>
    </w:p>
    <w:p>
      <w:r>
        <w:t>Caption: The image shows a classroom setting where an instructor, a man, appears to be teaching a class. He is standing at the front of the room, facing away from the camera and towards the whiteboard, which contains written text and mathematical equations. On the board, there are two main pieces of information.</w:t>
        <w:br/>
        <w:br/>
        <w:t>On the left side, a list with the following bullet points can be seen:</w:t>
        <w:br/>
        <w:br/>
        <w:t>* "Fundamentals"</w:t>
        <w:br/>
        <w:t>* "Basics"</w:t>
        <w:br/>
        <w:t>* "Advanced"</w:t>
        <w:br/>
        <w:t>* "Expert"</w:t>
        <w:br/>
        <w:t>* "Master"</w:t>
        <w:br/>
        <w:br/>
        <w:t>On the right side of the board, mathematical equations and text are partially obscured by the instructor's body. However, from what can be seen, the text reads:</w:t>
        <w:br/>
        <w:br/>
        <w:t>* "Solving a simple linear equation."</w:t>
        <w:br/>
        <w:t>* "Finding the slope and y-intercept."</w:t>
        <w:br/>
        <w:t>* "Checking for extraneous solutions."</w:t>
        <w:br/>
        <w:br/>
        <w:t>The instructor is actively engaged with the class, as evidenced by his body language, although the specific nature of the class or the content of the lesson is not fully visible due to the angle of the photo and the position of the person in front of the board.</w:t>
      </w:r>
    </w:p>
    <w:p>
      <w:r>
        <w:t>No strongly correlated comments found for this frame.</w:t>
      </w:r>
    </w:p>
    <w:p>
      <w:pPr>
        <w:pStyle w:val="Heading1"/>
      </w:pPr>
      <w:r>
        <w:t>Frame: frame_0496.jpg</w:t>
      </w:r>
    </w:p>
    <w:p>
      <w:r>
        <w:t>Caption: The image shows an instructor, a male individual, standing in front of a whiteboard where he is writing with a black marker. The whiteboard contains handwritten notes and diagrams that provide insight into the subject being taught. On the left side of the board, there's a mathematical equation involving a square root, suggesting that the topic might be related to mathematics or problem-solving. On the right side of the board, there appears to be an illustration or diagram related to electricity or physics, featuring symbols such as an atom or proton, with text that is not fully legible due to the resolution and angle of the photo. The instructor is gesturing towards the whiteboard with his right hand, likely explaining a concept or solving a problem related to the diagram on the right. The overall setting appears to be an educational environment focused on teaching math or science, with bright lighting suggesting that the photo was taken during daylight hours.</w:t>
      </w:r>
    </w:p>
    <w:p>
      <w:r>
        <w:t>No strongly correlated comments found for this frame.</w:t>
      </w:r>
    </w:p>
    <w:p>
      <w:pPr>
        <w:pStyle w:val="Heading1"/>
      </w:pPr>
      <w:r>
        <w:t>Frame: frame_0497.jpg</w:t>
      </w:r>
    </w:p>
    <w:p>
      <w:r>
        <w:t>Caption: The image shows a person standing at the front of a classroom, facing away from the camera and towards a whiteboard with black text written on it. The board displays mathematical equations and formulas related to an optimization problem, specifically "Chetting up the optimizer problem". A whiteboard marker is positioned in the center of the board, suggesting that someone was recently using it to draw or write.</w:t>
        <w:br/>
        <w:br/>
        <w:t>The person appears to be engaged in teaching or explaining a concept, as indicated by their posture and the fact that they are facing the board with chalk in hand. The environment is typical of an educational setting, with a blackboard on one wall and what seems to be a standard whiteboard on the opposite side. The classroom itself is not clearly visible due to the focus being on the person at the front and their interaction with the board.</w:t>
        <w:br/>
        <w:br/>
        <w:t>There are no other significant objects or texts in the image that can be confidently described. The setting appears functional, with a focus on teaching and learning.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settings described in the caption, such as the optimization problem on the whiteboard and the LQR control system. The comment also highlights the connection between the concept of optimization and real-world scenarios, mirroring the idea presented in the image of someone teaching or explaining a concept. However, there is some unrelated information about the video's approach and impact, which slightly reduces the correlation score.</w:t>
      </w:r>
    </w:p>
    <w:p>
      <w:r>
        <w:t>Source: https://www.youtube.com/watch?v=wEevt2a4SKI: “Introduction to Linear Quadratic Regulator (LQR) Control”</w:t>
      </w:r>
    </w:p>
    <w:p>
      <w:pPr>
        <w:pStyle w:val="Heading1"/>
      </w:pPr>
      <w:r>
        <w:t>Frame: frame_0498.jpg</w:t>
      </w:r>
    </w:p>
    <w:p>
      <w:r>
        <w:t>Caption: The image depicts an indoor setting with a person standing in front of a chalkboard and a whiteboard. The individual, likely a lecturer or educator, is actively writing on the boards with chalk in hand. On the chalkboard, there are equations written that include:</w:t>
        <w:br/>
        <w:br/>
        <w:t>* A number sequence starting with "1" and having a common difference of 2, indicated by the pattern "1, 3, 5, 7, ..."</w:t>
        <w:br/>
        <w:t>* Text that reads, "Solving the sum of the first n natural numbers," suggesting discussion on methods for calculating the sum of a series of numbers.</w:t>
        <w:br/>
        <w:t>* A diagram in the lower left corner featuring three shapes: a rectangle, an ellipse, and a circle. The shapes are connected by lines, possibly indicating some form of geometry or algebra problem involving these figures.</w:t>
        <w:br/>
        <w:br/>
        <w:t>On the whiteboard, there is a mathematical operation written, although it is partially obscured and not entirely clear. In the top right corner of the image, another person (possibly a student or audience member) can be seen looking towards the chalkboard.</w:t>
        <w:br/>
        <w:br/>
        <w:t>The overall setting implies an educational environment focused on teaching mathematics to students, specifically involving number theory and geometry.</w:t>
      </w:r>
    </w:p>
    <w:p>
      <w:r>
        <w:t>No strongly correlated comments found for this frame.</w:t>
      </w:r>
    </w:p>
    <w:p>
      <w:pPr>
        <w:pStyle w:val="Heading1"/>
      </w:pPr>
      <w:r>
        <w:t>Frame: frame_0499.jpg</w:t>
      </w:r>
    </w:p>
    <w:p>
      <w:r>
        <w:t>Caption: The image shows an indoor setting with an individual standing in front of a classroom chalkboard. The person is facing towards the right side of the image, and their back is visible as they write on the chalkboard with a marker. The chalkboard contains several pieces of text, including what appears to be mathematical equations and possibly notes related to a lecture or class session. There is no clear view of any graph types due to the angle and resolution of the photo.</w:t>
        <w:br/>
        <w:br/>
        <w:t>The room has a simple classroom layout with desks facing towards the front where the writing person stands. The chalkboard displays various written content, suggesting that the individual might be teaching or writing notes.</w:t>
      </w:r>
    </w:p>
    <w:p>
      <w:r>
        <w:t>No strongly correlated comments found for this frame.</w:t>
      </w:r>
    </w:p>
    <w:p>
      <w:pPr>
        <w:pStyle w:val="Heading1"/>
      </w:pPr>
      <w:r>
        <w:t>Frame: frame_0500.jpg</w:t>
      </w:r>
    </w:p>
    <w:p>
      <w:r>
        <w:t>Caption: The image shows an interactive teaching scenario with a whiteboard in the background displaying various mathematical expressions and diagrams. On the board, there are equations such as 1. \( \frac{3}{2} = 1.5 \), 2. \( \frac{60}{180} = \frac{1}{3} \), 3. \( \frac{72}{90} = \frac{8}{10} \), 4. \( \frac{25}{45} = \frac{5}{18} \), and 5. \( 0.0001 \times 10000 = 0.1 \). Additionally, the board features some kind of integral or summation sign followed by a series of numbers: `1, 2, 4, 7, 9, 11, ...`, as well as a diagram with mathematical expressions and symbols that are not clearly visible due to the image's resolution and angle.</w:t>
        <w:br/>
        <w:br/>
        <w:t>In front of the whiteboard, an individual appears to be teaching or leading a discussion about the content on the board. The person seems to be gesturing towards the material displayed, possibly explaining it or providing context. A laptop is partially visible in the bottom right corner, suggesting that digital resources may be used for this educational session.</w:t>
        <w:br/>
        <w:br/>
        <w:t>The image captures a moment of instruction, where mathematical concepts are being conveyed through visual aids and spoken explanation. The setting appears to be a classroom or educational facility, with the individual's posture and hand movements indicating concentration and focus on conveying complex mathematical knowledge to others.</w:t>
      </w:r>
    </w:p>
    <w:p>
      <w:r>
        <w:t>No strongly correlated comments found for this frame.</w:t>
      </w:r>
    </w:p>
    <w:p>
      <w:pPr>
        <w:pStyle w:val="Heading1"/>
      </w:pPr>
      <w:r>
        <w:t>Frame: frame_0501.jpg</w:t>
      </w:r>
    </w:p>
    <w:p>
      <w:r>
        <w:t>Caption: The image shows a classroom setting with an individual at a whiteboard. The person appears to be writing or pointing at something on the board. There is text and mathematical equations written in black marker on the whiteboard, which suggest an educational context, possibly related to mathematics or computer science.</w:t>
        <w:br/>
        <w:br/>
        <w:t>At the top of the whiteboard, there's a heading in black ink that says "Teaching up the concept-ion" (or possibly "Chet up the optimization problem", as suggested by the label). Below this title, there are several mathematical expressions and equations written, including "2 + 1 = 3" and a series of symbols that could be part of an equation or problem set. There are also some handwritten notes or diagrams, but the details are not entirely clear due to the resolution and angle of the image.</w:t>
        <w:br/>
        <w:br/>
        <w:t>The text on the whiteboard is partially obscured by a watermark, making it difficult to read in full detail. The individual's hand is visible, holding a marker, indicating that they are actively engaged in writing or teaching.</w:t>
        <w:br/>
        <w:br/>
        <w:t>To the right of the person, there appears to be a screen displaying a presentation slide with some text and a mathematical diagram or chart, which seems to relate to the content on the whiteboard, suggesting a lecture or tutorial being conducted.</w:t>
      </w:r>
    </w:p>
    <w:p>
      <w:r>
        <w:t>No strongly correlated comments found for this frame.</w:t>
      </w:r>
    </w:p>
    <w:p>
      <w:pPr>
        <w:pStyle w:val="Heading1"/>
      </w:pPr>
      <w:r>
        <w:t>Frame: frame_0502.jpg</w:t>
      </w:r>
    </w:p>
    <w:p>
      <w:r>
        <w:t>Caption: In the photograph, a classroom setting captures a moment of intense concentration on a whiteboard, where an instructor is actively engaged in solving a mathematical problem. The instructor's hand is visible, holding a pen, as they write equations and formulas related to calculus or mathematics in general. The board features text and mathematical expressions, including:</w:t>
        <w:br/>
        <w:br/>
        <w:t>"Setting up the calculator-Binomial theorem"</w:t>
        <w:br/>
        <w:br/>
        <w:t>Followed by an integral expression:</w:t>
        <w:br/>
        <w:br/>
        <w:t>∫ (x^2 + 1)^(-1) dx</w:t>
        <w:br/>
        <w:br/>
        <w:t>The room itself looks like a typical classroom with a desk and chair visible in the background. The instructor is holding a slide or document, but it's not fully clear due to the angle of the photograph. The focus of the image is on the mathematical calculation, specifically related to a "calculator-Binomial theorem." The instructor appears to be in the middle of a lesson or lecture on this topic, speaking or gesturing towards the board as they work through the problem.</w:t>
      </w:r>
    </w:p>
    <w:p>
      <w:r>
        <w:t>No strongly correlated comments found for this frame.</w:t>
      </w:r>
    </w:p>
    <w:p>
      <w:pPr>
        <w:pStyle w:val="Heading1"/>
      </w:pPr>
      <w:r>
        <w:t>Frame: frame_0503.jpg</w:t>
      </w:r>
    </w:p>
    <w:p>
      <w:r>
        <w:t>Caption: The image shows an indoor setting that appears to be a classroom or lecture hall. A man stands in front of a chalkboard, engaged in delivering a lesson or teaching a class. He is facing away from the camera and towards the chalkboard, suggesting he might be pointing at something on it, writing, or speaking to illustrate his points.</w:t>
        <w:br/>
        <w:br/>
        <w:t>The chalkboard contains text, diagrams, and mathematical equations that suggest the content of the lesson is related to mathematics or science. The visible text includes the phrase "summing up the capitalization-related problem" followed by a mathematical equation that represents the summation of an infinite geometric series:</w:t>
        <w:br/>
        <w:br/>
        <w:t>Σ from i=1 to i=∞ of (a^i) / a^(2i+1) = a/(1 - a^2)^(1/2)</w:t>
        <w:br/>
        <w:br/>
        <w:t>This equation describes a geometric series where each term is the reciprocal of another series. The context provided by the text suggests that the lesson involves discussing how to sum the terms of an infinite series, and it references "capitalization-related problem," which could imply a specific mathematical problem related to capitalization in finance or some other application.</w:t>
        <w:br/>
        <w:br/>
        <w:t>In addition to the written equation, the chalkboard also contains several other mathematical equations with coefficients and exponents. One partially obscured equation includes the term "a^i / a^(2i+1)", indicating that this is an example of the type of expressions included in the series being summed.</w:t>
        <w:br/>
        <w:br/>
        <w:t>The overall style of the image is candid, as it captures an actual teaching moment rather than a posed photograph.</w:t>
      </w:r>
    </w:p>
    <w:p>
      <w:r>
        <w:t>No strongly correlated comments found for this frame.</w:t>
      </w:r>
    </w:p>
    <w:p>
      <w:pPr>
        <w:pStyle w:val="Heading1"/>
      </w:pPr>
      <w:r>
        <w:t>Frame: frame_0504.jpg</w:t>
      </w:r>
    </w:p>
    <w:p>
      <w:r>
        <w:t>Caption: The image shows a classroom setting with an individual standing at the front of the room facing a whiteboard. On the whiteboard, there is handwritten text and mathematical symbols, including integers and possibly exponents. The instructor appears to be writing on the board or preparing to speak, but is not fully visible.</w:t>
        <w:br/>
        <w:br/>
        <w:t>The whiteboard displays mathematical expressions such as "3^2", suggesting that the discussion could relate to powers of numbers or a similar math topic. A sentence written on the board reads, "telling up the quadratic equation," implying that the instructor is either explaining or demonstrating how to derive a quadratic equation.</w:t>
        <w:br/>
        <w:br/>
        <w:t>To the right side of the whiteboard, there's another piece of paper with handwritten notes and symbols related to algebraic equations and possibly variables in the context of mathematics. In front of the whiteboard, there is a black object resembling a marker or pen, which the instructor might be using for writing on the board.</w:t>
        <w:br/>
        <w:br/>
        <w:t>The classroom itself has a simple, functional design with a green board at the back, suggesting an academic environment focused on teaching math or science concepts.</w:t>
      </w:r>
    </w:p>
    <w:p>
      <w:r>
        <w:t>No strongly correlated comments found for this frame.</w:t>
      </w:r>
    </w:p>
    <w:p>
      <w:pPr>
        <w:pStyle w:val="Heading1"/>
      </w:pPr>
      <w:r>
        <w:t>Frame: frame_0505.jpg</w:t>
      </w:r>
    </w:p>
    <w:p>
      <w:r>
        <w:t>Caption: The image shows an indoor setting that appears to be a classroom or lecture hall. At the front of the room, there is a person standing and presenting with whiteboard markers in their hand, gesturing towards a chalkboard that contains written text and mathematical equations, indicating that they are teaching a class or giving a lecture. The content visible on the board includes an integral equation:</w:t>
        <w:br/>
        <w:br/>
        <w:t>∫ [f(x)] dx = ⋮ ⋱ f(x) + C</w:t>
        <w:br/>
        <w:br/>
        <w:t>Where "C" likely represents a constant of integration. Additionally, there is a diagram with arrows and lines, although the details are not clear enough to describe. The room has a brown wooden floor and a white wall in the background where additional text can be seen, although it's not fully legible due to the angle and distance from which the photo was taken.</w:t>
        <w:br/>
        <w:br/>
        <w:t>The chalkboard is filled with equations and formulas related to the subject of calculus, suggesting that the person presenting is teaching or discussing a topic within this field. The room appears to be equipped for education or training, with lighting that suggests an artificial environment designed for clear visibility of content. Overall, the setting is one of a traditional classroom or lecture hall.</w:t>
      </w:r>
    </w:p>
    <w:p>
      <w:r>
        <w:t>No strongly correlated comments found for this frame.</w:t>
      </w:r>
    </w:p>
    <w:p>
      <w:pPr>
        <w:pStyle w:val="Heading1"/>
      </w:pPr>
      <w:r>
        <w:t>Frame: frame_0506.jpg</w:t>
      </w:r>
    </w:p>
    <w:p>
      <w:r>
        <w:t>Caption: The image shows a black and white scene of a classroom setting where an individual is teaching or explaining something. The person is at the front of the room, writing on a whiteboard with marker. On the board, there are various equations and formulas that appear to be related to machine learning or optimization problems. At the top of the whiteboard, text reads "maximizing the objective function," followed by an equation involving the derivative of a function with respect to a variable 'w'. Below this equation, more complex equations and diagrams are shown, including elements such as cost functions and possibly gradient descent or similar optimization algorithms. The bottom right corner of the board has additional text that is partially obscured by the person writing on it. There is no indication if the instructor is pointing to something specific, holding a model, or speaking from a slide in this image. The rest of the classroom appears to be empty except for one person who seems engaged in the teaching process.</w:t>
      </w:r>
    </w:p>
    <w:p>
      <w:r>
        <w:t>No strongly correlated comments found for this frame.</w:t>
      </w:r>
    </w:p>
    <w:p>
      <w:pPr>
        <w:pStyle w:val="Heading1"/>
      </w:pPr>
      <w:r>
        <w:t>Frame: frame_0507.jpg</w:t>
      </w:r>
    </w:p>
    <w:p>
      <w:r>
        <w:t>Caption: The image shows a classroom setting with a teacher or instructor at the front of the room facing a whiteboard. The individual appears to be writing or drawing on the board, which has some mathematical or technical content. The equations and symbols written in dark blue are meticulously labeled, with each variable and mathematical operation clearly defined.</w:t>
        <w:br/>
        <w:br/>
        <w:t>The teacher/instructor is deeply engaged in solving a complex mathematical problem, with a focused posture that suggests intense concentration. They are dressed in a blue shirt and black jacket, adding a touch of color to the otherwise monochrome setting.</w:t>
        <w:br/>
        <w:br/>
        <w:t>The background of the image is a stark white, which contrasts with the individual's blue shirt and black jacket, making them stand out. The whiteboard, with its equations and symbols, serves as a reminder of the intellectual pursuit being undertaken.</w:t>
        <w:br/>
        <w:br/>
        <w:t>There are no visible slides, diagrams, or models in the image, and no text is present. The focus is solely on the teacher/instructor and the whiteboard, creating a sense of tranquility and concentration. The image captures a moment in time, documenting the intensity of the mathematical problem at hand.</w:t>
      </w:r>
    </w:p>
    <w:p>
      <w:r>
        <w:t>No strongly correlated comments found for this frame.</w:t>
      </w:r>
    </w:p>
    <w:p>
      <w:pPr>
        <w:pStyle w:val="Heading1"/>
      </w:pPr>
      <w:r>
        <w:t>Frame: frame_0508.jpg</w:t>
      </w:r>
    </w:p>
    <w:p>
      <w:r>
        <w:t>Caption: The image shows a classroom setting with a person writing on a whiteboard. The text on the board appears to include mathematical equations and possibly some notes related to the content being taught, although it's not entirely clear due to the angle and perspective of the photo. The writing seems to be in a language that uses the Latin alphabet, as there are characters that resemble English letters.</w:t>
        <w:br/>
        <w:br/>
        <w:t>The person writing on the board is positioned on the right side of the image, with their back facing the camera, indicating they are facing the whiteboard. They appear to be in the middle of explaining or demonstrating something to an audience. As the viewer looks closely, it can be seen that the text being written includes the word "Chetting".</w:t>
        <w:br/>
        <w:br/>
        <w:t>There is a slide or presentation on the screen at the front of the room, but it's too small and distant to discern any specific content from this angle. The classroom itself has a standard configuration with a blackboard or whiteboard on one side and seating arrangements for students on the other side.</w:t>
        <w:br/>
        <w:br/>
        <w:t>The style of the image is candid, capturing an active moment in a teaching context. The room appears to be well-lit, likely from natural light, which suggests it's daytime.</w:t>
      </w:r>
    </w:p>
    <w:p>
      <w:r>
        <w:t>No strongly correlated comments found for this frame.</w:t>
      </w:r>
    </w:p>
    <w:p>
      <w:pPr>
        <w:pStyle w:val="Heading1"/>
      </w:pPr>
      <w:r>
        <w:t>Frame: frame_0509.jpg</w:t>
      </w:r>
    </w:p>
    <w:p>
      <w:r>
        <w:t>Caption: The image depicts a classroom setting with a prominent presence of educational tools and an individual engaged in teaching or recording a lesson. In the foreground, a whiteboard dominates the scene, featuring handwritten notes that appear to be mathematical or technical in nature. Although the specific content is unclear due to the angle and distance from which the photo was taken, the writing includes mathematical symbols and text, though it's too small to read accurately.</w:t>
        <w:br/>
        <w:br/>
        <w:t>In the background, a chalkboard stands behind the whiteboard, showcasing a large diagram with annotations and mathematical expressions. Unfortunately, the text on the chalkboard is not legible due to the distance from which the photo was taken, making it impossible to decipher any specific information.</w:t>
        <w:br/>
        <w:br/>
        <w:t>On the right side of the image, an individual's upper body is visible, suggesting that they are engaged in writing or teaching, as indicated by their posture and position. However, their face is not shown, preventing identification. The overall classroom environment implies that this could be an educational setting where lessons are being delivered or recorded.</w:t>
      </w:r>
    </w:p>
    <w:p>
      <w:r>
        <w:t>No strongly correlated comments found for this frame.</w:t>
      </w:r>
    </w:p>
    <w:p>
      <w:pPr>
        <w:pStyle w:val="Heading1"/>
      </w:pPr>
      <w:r>
        <w:t>Frame: frame_0510.jpg</w:t>
      </w:r>
    </w:p>
    <w:p>
      <w:r>
        <w:t>Caption: The image captures a moment of intense intellectual pursuit. A man, clad in a black shirt, stands engaged with a whiteboard that serves as a canvas for mathematical equations and symbols. The board is a testament to the complexity of the subject being discussed, with equations and formulas scattered across it, each one a testament to the individual's dedication to understanding the topic.</w:t>
        <w:br/>
        <w:br/>
        <w:t>The individual's hand is visible, writing in black marker on the whiteboard, adding to the symphony of mathematical equations. His posture suggests he is deeply absorbed in his work, his gaze fixed on the board, his mind fully engaged in the task at hand. The background is a stark white, providing a neutral backdrop that allows the vibrant colors of the man's attire and the blackboard to stand out.</w:t>
        <w:br/>
        <w:br/>
        <w:t>Although it's not possible to read the specific text or details within the diagrams clearly due to the resolution and angle, the visual context of the whiteboard content suggests that the individual is likely engaged in an explanation or presentation related to mathematics or a technical subject. The lack of a model held up by the instructor and the absence of any apparent teaching method beyond the written notes on the board further support this interpretation.</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optimization, control systems, and LQR aligns with the mathematical equations and symbols on the whiteboard, indicating a strong connection between the two.</w:t>
      </w:r>
    </w:p>
    <w:p>
      <w:r>
        <w:t>Source: https://www.youtube.com/watch?v=wEevt2a4SKI: “Introduction to Linear Quadratic Regulator (LQR) Control”</w:t>
      </w:r>
    </w:p>
    <w:p>
      <w:pPr>
        <w:pStyle w:val="Heading1"/>
      </w:pPr>
      <w:r>
        <w:t>Frame: frame_0511.jpg</w:t>
      </w:r>
    </w:p>
    <w:p>
      <w:r>
        <w:t>Caption: The image shows an indoor setting where a man is seated at a desk, intensely focused on writing on a whiteboard. The board is filled with equations and formulas, reflecting the complexity of the mathematical problem he's working on. As he writes, his hand hovers over the chalk, his fingers dancing in a fluid motion.</w:t>
        <w:br/>
        <w:br/>
        <w:t>In the background, an instructor stands in front of a class, teaching in an indoor classroom setting. The whiteboard contains handwritten text and mathematical expressions that appear to be related to probability theory, as suggested by the words "counting the optimal-strategy" written on it. There are also diagrams that seem to illustrate the concepts being discussed.</w:t>
        <w:br/>
        <w:br/>
        <w:t>The students can be seen looking towards the instructor and the whiteboard, while some of them have papers or notebooks on their desks. The text visible on the board includes mathematical symbols such as "x" and "n," as well as a series of equations:</w:t>
        <w:br/>
        <w:br/>
        <w:t>\[ \frac{1}{n} \]</w:t>
        <w:br/>
        <w:t>\[ \sum_{k=1}^{n} k = n(n+1)/2 \]</w:t>
        <w:br/>
        <w:t>\[ (n+3)(3-n) = n^2 + 6n - 9 \]</w:t>
        <w:br/>
        <w:br/>
        <w:t>These equations appear to be part of the class's lesson, likely related to counting and combinatorics. The instructor is actively engaged in teaching, pointing to something on the whiteboard with their right hand while holding a pen in their left hand. There are no visible images or models on the whiteboard; it is solely dedicated to written text and diagrams relevant to the mathematics lecture.</w:t>
        <w:br/>
        <w:br/>
        <w:t>The style of teaching being depicted emphasizes mathematical calculations and concepts rather than verbal explanation alone. The overall scene captures a moment of intense concentration, where both the instructor and the student in the foreground are deeply engaged in mathematical pursuits.</w:t>
      </w:r>
    </w:p>
    <w:p>
      <w:r>
        <w:t>No strongly correlated comments found for this frame.</w:t>
      </w:r>
    </w:p>
    <w:p>
      <w:pPr>
        <w:pStyle w:val="Heading1"/>
      </w:pPr>
      <w:r>
        <w:t>Frame: frame_0512.jpg</w:t>
      </w:r>
    </w:p>
    <w:p>
      <w:r>
        <w:t>Caption: The image shows an educational setting with a whiteboard containing mathematical equations and text. On the left side of the image, there is a person who appears to be teaching or lecturing, as they are sitting in front of the whiteboard with chalk in their hand, seemingly ready to write on it. The whiteboard itself has several pieces of information: at the top, there's a question written that says "How would you sell up the option chain?" This suggests that the topic at hand is related to options trading or financial markets.</w:t>
        <w:br/>
        <w:br/>
        <w:t>Below this question, there are mathematical equations and variables written on the board, which seem to be part of an explanation or analysis related to finance or economics. Specifically, there's a partial equation with symbols such as ΔS (change in stock price), σ² (variance in stock price), e^(-rT) (exponential decay factor, where r is the risk-free rate and T is the time to expiration). The equations suggest that this is likely a discussion on the Black-Scholes formula for European call options or a variation of it. Additional terms and symbols are written next to each other, but without additional context, they seem to be part of the calculation process related to the option pricing model.</w:t>
        <w:br/>
        <w:br/>
        <w:t>In the middle of the board, the word "cehcing" is also written, which may be a note or reminder for the instructor. The instructor's interaction with the whiteboard indicates that they might be in the middle of explaining the concept or deriving a specific equation within the broader topic of selling up the option chain. The setting is typical of an academic or professional environment where financial models and strategies are discussed or demonstrated.</w:t>
      </w:r>
    </w:p>
    <w:p>
      <w:r>
        <w:t>No strongly correlated comments found for this frame.</w:t>
      </w:r>
    </w:p>
    <w:p>
      <w:pPr>
        <w:pStyle w:val="Heading1"/>
      </w:pPr>
      <w:r>
        <w:t>Frame: frame_0513.jpg</w:t>
      </w:r>
    </w:p>
    <w:p>
      <w:r>
        <w:t>Caption: The image depicts an educational setting, likely a classroom or lecture hall, with a focus on writing and teaching. At the center of the image stands a person, dressed in semi-formal attire consisting of a white shirt and tie, suggesting a professional or academic context. The individual is facing away from the camera and towards a dry-erase board with text written on it, which suggests they are either presenting information or preparing to do so.</w:t>
        <w:br/>
        <w:br/>
        <w:t>On the whiteboard, there are several items that are visible, including:</w:t>
        <w:br/>
        <w:br/>
        <w:t>1. Handwritten text: "Selling up the optimization path" and "Chasing the optimizer problem", indicating a focus on optimization processes or algorithms.</w:t>
        <w:br/>
        <w:t>2. A diagram showing a flow of processes, which seems to be related to a process called "Optimization," possibly in a business or mathematical context. The arrows indicate the direction or sequence of these steps.</w:t>
        <w:br/>
        <w:t>3. A mathematical equation or code written on the board, which is not clearly readable due to the angle and quality of the image.</w:t>
        <w:br/>
        <w:t>4. Bullet points with text that are partially obscured by the person standing in front of it.</w:t>
        <w:br/>
        <w:t>5. The instruction "01" is visible, which could indicate a specific lesson plan number or a step within a process.</w:t>
        <w:br/>
        <w:br/>
        <w:t>The instructor is using a marker to write on the whiteboard, indicating that they might be explaining or demonstrating concepts related to optimization processes or algorithms. This implies an interactive teaching environment where the instructor is providing real-time examples or explanations of how to optimize a path or process.</w:t>
      </w:r>
    </w:p>
    <w:p>
      <w:r>
        <w:t>No strongly correlated comments found for this frame.</w:t>
      </w:r>
    </w:p>
    <w:p>
      <w:pPr>
        <w:pStyle w:val="Heading1"/>
      </w:pPr>
      <w:r>
        <w:t>Frame: frame_0514.jpg</w:t>
      </w:r>
    </w:p>
    <w:p>
      <w:r>
        <w:t>Caption: The image shows a classroom setting with an individual standing in front of a whiteboard or chalkboard. The person appears to be a teacher or instructor, as indicated by their posture and interaction with the class. They are pointing to the board, which contains mathematical equations and diagrams that demonstrate complex concepts.</w:t>
        <w:br/>
        <w:br/>
        <w:t>Visible on the board are handwritten notes related to mathematics, including an equation involving the factorial of a number 'n', specifically 5! (the factorial of 5). Below this equation, there are other equations and diagrams that include integral signs, suggesting integration might be the topic being taught. Additionally, text on the board reads "Summing up the complex conjugate", indicating a discussion or lesson about complex numbers and their conjugates.</w:t>
        <w:br/>
        <w:br/>
        <w:t>The teacher's posture and interaction with the class convey a sense of engagement and education, capturing an intellectual pursuit in progress. The individual's gaze is fixed on the equations, their hands moving across the board with practiced ease, reflecting concentration, dedication, and passion for knowledge.</w:t>
      </w:r>
    </w:p>
    <w:p>
      <w:r>
        <w:t>No strongly correlated comments found for this frame.</w:t>
      </w:r>
    </w:p>
    <w:p>
      <w:pPr>
        <w:pStyle w:val="Heading1"/>
      </w:pPr>
      <w:r>
        <w:t>Frame: frame_0515.jpg</w:t>
      </w:r>
    </w:p>
    <w:p>
      <w:r>
        <w:t>Caption: The image shows an individual, dressed in a casual manner with a light-colored shirt and dark pants, standing in front of a whiteboard. The person is actively engaged in presenting information, likely related to mathematical or scientific concepts. On the whiteboard, there are handwritten notes and mathematical equations that appear to be related to physics or mathematics, involving integral and differential calculus.</w:t>
        <w:br/>
        <w:br/>
        <w:t>Specifically, the text includes "∑ 0 to n (2n+1) / n(n+1)" which suggests the summation of a series from 0 to n divided by the product of n and n plus one. Additionally, there is a mention of "Δy / Δx", indicating a ratio between change in y and change in x, possibly related to calculus concepts such as rates of change or derivative calculations.</w:t>
        <w:br/>
        <w:br/>
        <w:t>The whiteboard also features diagrams and graphs that appear to be plots of functions with different variables like "f(x)" and "g(x)". The individual is pointing to the board, suggesting they are either explaining a concept or answering questions from an audience not visible in the frame.</w:t>
      </w:r>
    </w:p>
    <w:p>
      <w:r>
        <w:t>No strongly correlated comments found for this frame.</w:t>
      </w:r>
    </w:p>
    <w:p>
      <w:pPr>
        <w:pStyle w:val="Heading1"/>
      </w:pPr>
      <w:r>
        <w:t>Frame: frame_0516.jpg</w:t>
      </w:r>
    </w:p>
    <w:p>
      <w:r>
        <w:t>Caption: In the image, a person, presumably an instructor or teacher, stands in front of a whiteboard filled with handwritten mathematical equations and diagrams. The individual is gesturing towards one particular part of the board that appears to show a set of numbers, possibly representing a mathematical sequence or process related to the quadratic formula. They seem to be explaining the concept or derivation of these numbers as they point at them while speaking, likely providing an example or illustration of how the quadratic formula can be applied. The rest of the whiteboard contains various mathematical symbols and equations, although due to the resolution and angle of the photo, it is difficult to read all the text clearly. The environment suggests an educational setting, possibly a classroom or lecture hall where math-related topics are being taught. Notably, there are no visible devices or slides that can be discerned from this image, suggesting a traditional teaching approach focused on chalkboard explanations.</w:t>
      </w:r>
    </w:p>
    <w:p>
      <w:r>
        <w:t>No strongly correlated comments found for this frame.</w:t>
      </w:r>
    </w:p>
    <w:p>
      <w:pPr>
        <w:pStyle w:val="Heading1"/>
      </w:pPr>
      <w:r>
        <w:t>Frame: frame_0517.jpg</w:t>
      </w:r>
    </w:p>
    <w:p>
      <w:r>
        <w:t>Caption: The image appears to show a classroom or lecture hall setting where an instructor is standing in front of a whiteboard, engaging with the viewer. The instructor, dressed professionally in attire suitable for an educational setting, is holding a tablet with additional notes or problems and gesturing towards the whiteboard while speaking. The visible text on the board includes mathematical expressions such as "∑ from i=1 to n" followed by "2n", indicating that the subject matter is related to summation notation in a mathematical context, possibly discussing series expansion or similar topics.</w:t>
        <w:br/>
        <w:br/>
        <w:t>The instructor's attire and the overall environment suggest a typical academic classroom setting. Although there are no visible students or audience members seated in the class, this is not uncommon given the focus on the instructor providing information to the viewer rather than depicting an actual class session. The style of the image suggests it could be a screenshot from an online lecture or video recording intended for educational purposes.</w:t>
        <w:br/>
        <w:br/>
        <w:t>In the image, the instructor is standing in front of the whiteboard, using his hand to gesture towards the equations and symbols written on the board. He is dressed in a blue shirt and holding a black pen, adding new information to the equations as he lectures. The background of the image is blurred, drawing focus to the instructor and his actions on the board, creating a serious and focused learning environment.</w:t>
      </w:r>
    </w:p>
    <w:p>
      <w:r>
        <w:t>No strongly correlated comments found for this frame.</w:t>
      </w:r>
    </w:p>
    <w:p>
      <w:pPr>
        <w:pStyle w:val="Heading1"/>
      </w:pPr>
      <w:r>
        <w:t>Frame: frame_0518.jpg</w:t>
      </w:r>
    </w:p>
    <w:p>
      <w:r>
        <w:t>Caption: LLaVA: The image shows a classroom environment where an instructor is teaching a lesson to students. On the left side of the frame, there is a person who appears to be the instructor, dressed in a dark shirt and pants with light-colored shoes, holding a marker and pointing at something on a whiteboard.</w:t>
        <w:br/>
        <w:br/>
        <w:t>The whiteboard contains diagrams and text that are not fully legible due to the angle and size of the image, but it includes mathematical or scientific symbols such as an equation involving the summation symbol (Σ) and what seems to be a function with arguments x1, x2, ..., xn. The instructor is writing on the whiteboard, which suggests that they are explaining a concept, possibly related to mathematics or physics, and providing additional information or clarification using the marker.</w:t>
        <w:br/>
        <w:br/>
        <w:t>The classroom has a typical setup for educational institutions, featuring desks with seats facing the front of the room where the instructor stands.</w:t>
      </w:r>
    </w:p>
    <w:p>
      <w:r>
        <w:t>No strongly correlated comments found for this frame.</w:t>
      </w:r>
    </w:p>
    <w:p>
      <w:pPr>
        <w:pStyle w:val="Heading1"/>
      </w:pPr>
      <w:r>
        <w:t>Frame: frame_0519.jpg</w:t>
      </w:r>
    </w:p>
    <w:p>
      <w:r>
        <w:t>Caption: The image shows an individual standing in front of a classroom whiteboard, appearing to teach or present information. On the whiteboard, mathematical and logical expressions are written, with specific text reading:</w:t>
        <w:br/>
        <w:br/>
        <w:t>```</w:t>
        <w:br/>
        <w:t>[0.163,0.382]</w:t>
        <w:br/>
        <w:t>"selecting up the control-domain function"</w:t>
        <w:br/>
        <w:br/>
        <w:t>[0.547,0.293]</w:t>
        <w:br/>
        <w:t>"input: [control-domain function] (0 &lt; t &lt;= 0)"</w:t>
        <w:br/>
        <w:br/>
        <w:t>[0.547,0.406]</w:t>
        <w:br/>
        <w:t>"output: f(t) = [input] + e1 (t)"</w:t>
        <w:br/>
        <w:t>```</w:t>
        <w:br/>
        <w:br/>
        <w:t>The person is pointing to a specific part of the text on the board with their right hand. The context suggests this could be a lecture or workshop related to control theory or systems engineering, where the concept of mapping from one domain (control-domain) to another (output domain) is being explained or demonstrated.</w:t>
        <w:br/>
        <w:br/>
        <w:t>In addition to the whiteboard content, the classroom environment features an easel with papers and a dry-erase marker, as well as a notebook or textbook open to the same page as the whiteboard content. The style of the image suggests it was taken from a video recording, given the quality of the photo and the presence of a camera angle that captures both the instructor and educational materials.</w:t>
        <w:br/>
        <w:br/>
        <w:t>Notably, the individual is pointing to specific letters "J", "Q", and "O" on the whiteboard, indicating a problem or concept being discussed.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described in the caption, specifically the concept of mapping from one domain to another (control-domain function) and the use of Q and R matrices for fine-tuning control systems. The comment also mentions optimization through analogy, which is related to the mathematical expressions on the whiteboard. However, it does not discuss every detail mentioned in the caption, hence the score being 80 rather than 100.</w:t>
      </w:r>
    </w:p>
    <w:p>
      <w:r>
        <w:t>Source: https://www.youtube.com/watch?v=wEevt2a4SKI: “Introduction to Linear Quadratic Regulator (LQR) Control”</w:t>
      </w:r>
    </w:p>
    <w:p>
      <w:pPr>
        <w:pStyle w:val="Heading1"/>
      </w:pPr>
      <w:r>
        <w:t>Frame: frame_0520.jpg</w:t>
      </w:r>
    </w:p>
    <w:p>
      <w:r>
        <w:t>Caption: The image depicts an educational setting where a male instructor is presenting a mathematical or technical concept in front of a whiteboard. The instructor stands facing the left side of the frame, pointing to written diagrams and equations on the board with his right hand. The content being presented appears to be related to optimization or simulation processes, as suggested by text and symbols such as "max", "min", and "Σ". Although the specific details of the diagram are unclear due to the image's resolution, it seems to involve mathematical or technical equations.</w:t>
        <w:br/>
        <w:br/>
        <w:t>The instructor is dressed in a formal shirt and dark pants, suggesting a professional or academic setting. Behind him, other people are present, possibly students or colleagues, which could indicate an educational context such as a lecture hall or classroom. The primary focus of the scene remains on the interaction between the instructor and the content displayed on the whiteboard, with the instructor actively engaged in presenting his ideas.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and control systems, which are all related to the technical steps and concepts described in the caption. The analogy used in the video (daily commute) is also connected to the idea of optimization presented on the whiteboard, making the connection strong.</w:t>
      </w:r>
    </w:p>
    <w:p>
      <w:r>
        <w:t>Source: https://www.youtube.com/watch?v=wEevt2a4SKI: “Introduction to Linear Quadratic Regulator (LQR) Control”</w:t>
      </w:r>
    </w:p>
    <w:p>
      <w:pPr>
        <w:pStyle w:val="Heading1"/>
      </w:pPr>
      <w:r>
        <w:t>Frame: frame_0521.jpg</w:t>
      </w:r>
    </w:p>
    <w:p>
      <w:r>
        <w:t xml:space="preserve">Caption: In this image, we see an individual standing in front of a whiteboard that contains mathematical equations and graphs. The person appears to be a teacher or presenter who is engaged in teaching or explaining a concept related to mathematics. Specifically, the whiteboard shows three visible pieces: </w:t>
        <w:br/>
        <w:br/>
        <w:t>1. A set of algebraic expressions involving the variables x, y, and z. These expressions include:</w:t>
        <w:br/>
        <w:t xml:space="preserve">   - x = 3</w:t>
        <w:br/>
        <w:t xml:space="preserve">   - y = 5</w:t>
        <w:br/>
        <w:t xml:space="preserve">   - z = 7</w:t>
        <w:br/>
        <w:br/>
        <w:t>2. A graph that represents a set of coordinates in a two-dimensional coordinate system. The graph includes three points: (0,0), (1,0), and (1,1). There are also lines connecting the points, suggesting some relationship or function between x and y.</w:t>
        <w:br/>
        <w:br/>
        <w:t>3. A series of equations that seem to relate to trigonometry or a similar mathematical field. The equations include terms like sin(x), cos(x), tan(x), which are commonly used in trigonometric functions.</w:t>
        <w:br/>
        <w:br/>
        <w:t>The person is facing the whiteboard and seems to be either writing, pointing at, or speaking from the board. They appear to be explaining a mathematical concept related to algebraic expressions, coordinate systems, and possibly trigonometry given the presence of sine and cosine functions. The instructor's focus on the whiteboard suggests that they are in the process of teaching or demonstrating these mathematical topics while writing equations on it.</w:t>
      </w:r>
    </w:p>
    <w:p>
      <w:r>
        <w:t>No strongly correlated comments found for this frame.</w:t>
      </w:r>
    </w:p>
    <w:p>
      <w:pPr>
        <w:pStyle w:val="Heading1"/>
      </w:pPr>
      <w:r>
        <w:t>Frame: frame_0522.jpg</w:t>
      </w:r>
    </w:p>
    <w:p>
      <w:r>
        <w:t>Caption: The image shows a classroom setting where a person is instructing others. The individual at the front of the room, identified as a man with short hair, wearing a light blue shirt, dark pants, and dark shoes, appears to be a teacher or instructor, as suggested by their engaged body language and the gesturing towards the whiteboard that contains text and mathematical equations. The teacher is holding a whiteboard eraser in one hand, indicating they might have been writing on the board before transitioning to the projected slide.</w:t>
        <w:br/>
        <w:br/>
        <w:t>The visible elements in the image include:</w:t>
        <w:br/>
        <w:br/>
        <w:t>1. A whiteboard with text and mathematical diagrams on it. There are mathematical expressions and what seems to be a flowchart or system of equations, including variables like 'x' and 'y'. The text "selling up the market" is written on the board, but the context of this phrase in the teaching scenario is not clear from the image.</w:t>
        <w:br/>
        <w:br/>
        <w:t>2. A slide projected onto a screen at the front of the room. The slide also contains mathematical expressions and diagrams similar to those on the whiteboard.</w:t>
        <w:br/>
        <w:br/>
        <w:t>The classroom itself has a simple design with a wooden floor and walls, and there are no visible students or other distinguishing features of the room's interior that can be identified from this image.</w:t>
      </w:r>
    </w:p>
    <w:p>
      <w:r>
        <w:t>No strongly correlated comments found for this frame.</w:t>
      </w:r>
    </w:p>
    <w:p>
      <w:pPr>
        <w:pStyle w:val="Heading1"/>
      </w:pPr>
      <w:r>
        <w:t>Frame: frame_0523.jpg</w:t>
      </w:r>
    </w:p>
    <w:p>
      <w:r>
        <w:t>Caption: In the image, a person stands in front of a whiteboard with mathematical diagrams and equations. The individual appears to be teaching or explaining a concept, as they are gesturing towards the board with their right hand, which suggests they might be speaking from a slide or providing an explanation based on the visual content presented.</w:t>
        <w:br/>
        <w:br/>
        <w:t>On the whiteboard, there is a mathematical equation that reads "2014(R) = 3", which seems to be related to a financial or economic context, possibly referring to revenue for the year 2014 in a certain currency (denoted by R). The diagrams and equations include graphs, numbers, and symbols indicative of financial data or economic calculations. A graph is also visible on the board, with the man holding a pen and pointing to it, further supporting the notion that the content relates to finance or economics.</w:t>
        <w:br/>
        <w:br/>
        <w:t>There is also text visible on the whiteboard, but it is not fully legible due to the resolution and angle of the photograph. The text appears to be a mathematical expression involving a variable "R", possibly related to the equation mentioned earlier.</w:t>
      </w:r>
    </w:p>
    <w:p>
      <w:r>
        <w:t>No strongly correlated comments found for this frame.</w:t>
      </w:r>
    </w:p>
    <w:p>
      <w:pPr>
        <w:pStyle w:val="Heading1"/>
      </w:pPr>
      <w:r>
        <w:t>Frame: frame_0524.jpg</w:t>
      </w:r>
    </w:p>
    <w:p>
      <w:r>
        <w:t>Caption: The image depicts a classroom setting where an instructor stands in front of a whiteboard that contains mathematical expressions and diagrams. The board features a series of algebraic equations, including fractions and the use of exponents, with symbols and numbers presented alongside the mathematical expressions, such as "2(x+1)" representing a binomial product. The instructor appears to be explaining these concepts, as suggested by their gestures, pointing at one part of an equation possibly to illustrate a particular step in the calculation or highlight a specific aspect of the algebraic expression.</w:t>
        <w:br/>
        <w:br/>
        <w:t>The man, wearing a blue shirt and dark pants, is engaged in a lecture, pointing his finger at a complex mathematical equation written in black on the board. The equation involves a square root and a variable, and the instructor's hand is raised high, indicating active engagement with the content on the board. The whiteboard provides a stark contrast to the black equation, and the man's attire, along with the board and equation, all contribute to the educational setting of the image.</w:t>
      </w:r>
    </w:p>
    <w:p>
      <w:r>
        <w:t>No strongly correlated comments found for this frame.</w:t>
      </w:r>
    </w:p>
    <w:p>
      <w:pPr>
        <w:pStyle w:val="Heading1"/>
      </w:pPr>
      <w:r>
        <w:t>Frame: frame_0525.jpg</w:t>
      </w:r>
    </w:p>
    <w:p>
      <w:r>
        <w:t>Caption: This image shows an individual in a classroom setting, presenting to an audience. The person is standing at the front of the room, pointing towards a whiteboard with writing and mathematical equations. The whiteboard contains text and mathematical symbols such as "=", "∑", "π" (which typically represents the product operator), and numbers like 10, 20, and 30, suggesting some form of summation or integration is being discussed.</w:t>
        <w:br/>
        <w:br/>
        <w:t>The individual appears to be explaining a concept related to mathematical integration, possibly in a calculus class, given the context and the content on the whiteboard. They are gesturing with their right hand, likely emphasizing a particular point or equation they are discussing. The classroom setting includes a desk with what looks like a computer monitor at the front right corner of the room.</w:t>
        <w:br/>
        <w:br/>
        <w:t>The image is of lower resolution and taken from a distance, making some details harder to discern. There's no text that is fully legible due to the quality and perspective of the photo. The overall impression is of an educational setting where mathematical concepts are being taught.</w:t>
      </w:r>
    </w:p>
    <w:p>
      <w:r>
        <w:t>No strongly correlated comments found for this frame.</w:t>
      </w:r>
    </w:p>
    <w:p>
      <w:pPr>
        <w:pStyle w:val="Heading1"/>
      </w:pPr>
      <w:r>
        <w:t>Frame: frame_0526.jpg</w:t>
      </w:r>
    </w:p>
    <w:p>
      <w:r>
        <w:t>Caption: The image appears to show a classroom or lecture hall setting where a person is teaching. The instructor, dressed in a blue shirt and gray pants, stands at the front of the room and gestures towards a whiteboard with chalk. On the whiteboard, there are mathematical equations being written, which seem to involve integrals or summations. There's also a diagram that includes a function or graph, possibly related to probability theory or statistics. The instructor is wearing a dark shirt underneath his blue one and appears to be explaining something mathematical or scientific, as suggested by the context of a whiteboard in a classroom setting.</w:t>
        <w:br/>
        <w:br/>
        <w:t>The room itself has a standard academic layout with rows of chairs for students facing towards the front where the instructor stands. The lighting suggests it's an indoor environment, likely within a university or educational institution given the presence of a teaching aid like a whiteboard.</w:t>
        <w:br/>
        <w:br/>
        <w:t>The image captures a moment of intense concentration as the instructor is engaged in a lecture, his hands moving over the board with a sense of purpose. His eyes are locked onto the board, and his mouth is open, his lips moving in a silent rhythm, as he explains the solution to the problem. The board, filled with symbols and equations, is a testament to the complex problem being discussed.</w:t>
        <w:br/>
        <w:br/>
        <w:t>The background is a stark white, providing a neutral backdrop that allows the whiteboard and the instructor to stand out. The image is a snapshot of a moment of learning, where the instructor's knowledge and understanding are being shared with the audience. It's a moment of intellectual exchange, where the instructor is the teacher and the audience is the students, all absorbed in the world of math.</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including control systems and matrices (Q and R), which are related to the technical steps and goals described in the caption. The analogy of daily commute optimization is also strongly connected to the mathematical concepts presented on the whiteboard, making the correlation score 85.</w:t>
      </w:r>
    </w:p>
    <w:p>
      <w:r>
        <w:t>Source: https://www.youtube.com/watch?v=wEevt2a4SKI: “Introduction to Linear Quadratic Regulator (LQR) Control”</w:t>
      </w:r>
    </w:p>
    <w:p>
      <w:pPr>
        <w:pStyle w:val="Heading1"/>
      </w:pPr>
      <w:r>
        <w:t>Frame: frame_0527.jpg</w:t>
      </w:r>
    </w:p>
    <w:p>
      <w:r>
        <w:t>Caption: The image shows an individual standing in front of a whiteboard, dressed in formal attire, suggesting they might be teaching or presenting in a professional setting. They are holding a black marker and seem to be either writing or pointing at something on the board, possibly explaining or clarifying mathematical content displayed.</w:t>
        <w:br/>
        <w:br/>
        <w:t>The whiteboard is filled with various mathematical expressions, including symbols for numbers, variables, and functions, as well as integration and differentiation indicated by the presence of the definite integral sign ∫. A partial differential equation (PDE) is also visible, typically used in physics and mathematics to describe continuous processes in both space and time.</w:t>
        <w:br/>
        <w:br/>
        <w:t>The individual's attention is focused on the whiteboard, indicating they are actively participating in the lesson. The setting appears to be a classroom or lecture hall, with an audience not visible in the frame. The focus is solely on the teacher's instructional activity and the mathematical content presented on the whiteboard.</w:t>
      </w:r>
    </w:p>
    <w:p>
      <w:r>
        <w:t>No strongly correlated comments found for this frame.</w:t>
      </w:r>
    </w:p>
    <w:p>
      <w:pPr>
        <w:pStyle w:val="Heading1"/>
      </w:pPr>
      <w:r>
        <w:t>Frame: frame_0528.jpg</w:t>
      </w:r>
    </w:p>
    <w:p>
      <w:r>
        <w:t>Caption: The image displays two separate photographs placed side by side to compare content. On the left side, a person stands in front of a chalkboard with mathematical and scientific equations written on it. This individual appears to be an educator, possibly lecturing or explaining concepts related to physics or mathematics, as suggested by the symbols and formulas visible on the board. The person is holding a marker or chalk, which they might be using to write or highlight information on the board.</w:t>
        <w:br/>
        <w:br/>
        <w:t>On the right side of the image, another individual stands in front of a similar chalkboard with mathematical equations. Although the specifics of these equations are not clearly visible due to the resolution and size of the text on the screen, it is evident that this person is also an educator, possibly teaching or explaining concepts related to physics or mathematics.</w:t>
        <w:br/>
        <w:br/>
        <w:t>Both individuals are dressed in office attire: shirts and slacks. The chalkboards they're standing in front of look like typical classroom or lecture hall setups, complete with a writing surface and markers. A man stands on the right side of the image, wearing a blue shirt and a white cap, in front of a whiteboard covered in mathematical equations written in black. His position in front of the board suggests that he is solving the equations. The overall scene gives the impression of a serious academic setting where both individuals are engaged in the process of teaching or problem-solving.</w:t>
      </w:r>
    </w:p>
    <w:p>
      <w:r>
        <w:t>No strongly correlated comments found for this frame.</w:t>
      </w:r>
    </w:p>
    <w:p>
      <w:pPr>
        <w:pStyle w:val="Heading1"/>
      </w:pPr>
      <w:r>
        <w:t>Frame: frame_0529.jpg</w:t>
      </w:r>
    </w:p>
    <w:p>
      <w:r>
        <w:t>Caption: The image captures a moment of intense focus as a person stands in front of a whiteboard, pointing to something written on the board. The equation appears to be:</w:t>
        <w:br/>
        <w:br/>
        <w:t>\[ \frac{2}{3} + \frac{1}{4} = \frac{5}{6} \]</w:t>
        <w:br/>
        <w:br/>
        <w:t>The person is also holding a piece of paper with additional handwritten notes or calculations, which seems to relate to the equation on the board. Two objects are visible in their hands: a calculator and a clipboard. The room has a projector screen displaying the same equation as written on the whiteboard, suggesting that this is being demonstrated or taught.</w:t>
        <w:br/>
        <w:br/>
        <w:t>The background of the classroom includes what appears to be a chalkboard with more handwritten notes, possibly related to the current lesson. The person's attire is not explicitly visible in the image, but their crisp white shirt from the adjacent scene suggests a professional and educational atmosphere. The focus is on the equation being explained, emphasizing the importance of mathematics in everyday life.</w:t>
      </w:r>
    </w:p>
    <w:p>
      <w:r>
        <w:t>No strongly correlated comments found for this frame.</w:t>
      </w:r>
    </w:p>
    <w:p>
      <w:pPr>
        <w:pStyle w:val="Heading1"/>
      </w:pPr>
      <w:r>
        <w:t>Frame: frame_0530.jpg</w:t>
      </w:r>
    </w:p>
    <w:p>
      <w:r>
        <w:t>Caption: In this image, a person stands in front of a whiteboard, intensely focused on solving a complex mathematical equation. The equation, written in black ink on the board, reads: "C2h3O+H2O=C2H4O2". The individual, dressed in a blue shirt, is using a black pen to work through the steps to arrive at the solution. As they methodically write down each step, their concentration is palpable, indicating a high level of intellectual engagement.</w:t>
        <w:br/>
        <w:br/>
        <w:t>The whiteboard serves as their canvas, where they are meticulously solving the equation. In the background, there is a classroom setting with mathematical and diagrammatic content displayed on the board. The numbered sequence appears to be a derivation or explanation of a mathematical concept, possibly related to calculus or optimization given the context of "optimization problem." Mathematical symbols and notations, such as an integral sign, summation notation (Σ), a multiplication symbol (×), and various mathematical expressions, are also present on the board. These equations include variables like α(θ) and γ(θ), suggesting a discussion of optimization problems in a context potentially related to engineering or physics.</w:t>
        <w:br/>
        <w:br/>
        <w:t>The instructor's face expresses their engagement as they explain something complex from the whiteboard, holding a blackboard eraser. Although the audience is not clearly visible due to the angle of the photo, it appears to be a classroom setting with at least one other person seated and observing the presentation.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settings described in the caption. The mention of optimization problems, LQR, Q and R matrices, and control systems in the comment match the mathematical concepts and equations written on the whiteboard in the caption. The comment also highlights the importance of tuning for specific engineering requirements, which aligns with the instructor's methodical approach to solving the equation in the caption.</w:t>
      </w:r>
    </w:p>
    <w:p>
      <w:r>
        <w:t>Source: https://www.youtube.com/watch?v=wEevt2a4SKI: “Introduction to Linear Quadratic Regulator (LQR) Control”</w:t>
      </w:r>
    </w:p>
    <w:p>
      <w:pPr>
        <w:pStyle w:val="Heading1"/>
      </w:pPr>
      <w:r>
        <w:t>Frame: frame_0531.jpg</w:t>
      </w:r>
    </w:p>
    <w:p>
      <w:r>
        <w:t>Caption: This image shows an educational setting where an individual appears to be teaching or presenting information. On the left side of the frame, a man is writing on a whiteboard with a marker. The whiteboard contains mathematical equations and diagrams, although the details are not entirely clear due to the angle and resolution of the image.</w:t>
        <w:br/>
        <w:br/>
        <w:t>On the right side of the frame, another individual attentively observes the presentation, holding what appears to be a clipboard with various papers or notes on it. This suggests that they might be recording information, taking notes, or following along with the instructional content being displayed on the whiteboard.</w:t>
        <w:br/>
        <w:br/>
        <w:t>The room itself is designed for teaching or learning activities, featuring a blackboard and educational materials on the right side. The overall setting indicates an educational context where mathematics or a related scientific discipline is being taught or demonstrated.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settings described in the caption, specifically mentioning optimization principles, control systems, LQR matrices, and engineering challenges. Although the context is different, the concepts mentioned in the comment (e.g., feasible set, cost function) are related to the mathematical equations and diagrams on the whiteboard.</w:t>
      </w:r>
    </w:p>
    <w:p>
      <w:r>
        <w:t>Source: https://www.youtube.com/watch?v=wEevt2a4SKI: “Introduction to Linear Quadratic Regulator (LQR) Control”</w:t>
      </w:r>
    </w:p>
    <w:p>
      <w:pPr>
        <w:pStyle w:val="Heading1"/>
      </w:pPr>
      <w:r>
        <w:t>Frame: frame_0532.jpg</w:t>
      </w:r>
    </w:p>
    <w:p>
      <w:r>
        <w:t>Caption: The image captures a moment of intense concentration as an individual stands in front of a whiteboard, their fingers deftly writing equations on it. Their attire, potentially a blue shirt (although the resolution is not clear), contrasts with the stark white of the board, drawing attention to the mathematical expressions they are crafting.</w:t>
        <w:br/>
        <w:br/>
        <w:t>On the whiteboard, there is a hand-drawn diagram with various annotations and mathematical expressions. The equations include terms such as "cos" and "sin," which are commonly used in trigonometry or vector calculus. This suggests that the individual might be discussing topics related to 3D space, vectors, or integration over such spaces.</w:t>
        <w:br/>
        <w:br/>
        <w:t>A series of equations can be seen, appearing to be part of a derivation process involving integrals and partial differential equations. The whiteboard also features a diagram depicting a three-dimensional coordinate system with axes labeled "x," "y," and "z." This provides context for the mathematical content, potentially related to integration in a physical or engineering context.</w:t>
        <w:br/>
        <w:br/>
        <w:t>The individual seems to be engaged in explaining a concept, possibly involving mathematics or physics, given the context of the whiteboard. The image is a snapshot of a moment of intellectual pursuit, a testament to their dedication to their work.</w:t>
      </w:r>
    </w:p>
    <w:p>
      <w:r>
        <w:t>No strongly correlated comments found for this frame.</w:t>
      </w:r>
    </w:p>
    <w:p>
      <w:pPr>
        <w:pStyle w:val="Heading1"/>
      </w:pPr>
      <w:r>
        <w:t>Frame: frame_0533.jpg</w:t>
      </w:r>
    </w:p>
    <w:p>
      <w:r>
        <w:t>Caption: The image appears to be a screenshot of an educational video, possibly related to algebraic functions or mathematical problem-solving. In the foreground, a teacher or instructor is standing at a whiteboard, facing away from the camera and writing with a marker. On the board, partially visible due to resolution and angle, are mathematical formulas and graphs that may include quadratic equation-related content. The background shows a typical classroom setting with rows of desks and chairs facing towards the front where the teacher is standing.</w:t>
        <w:br/>
        <w:br/>
        <w:t>At the top of the image, text reads "Solving up a function," indicating the lesson's focus on algebraic functions or problem-solving. A small diagram at the top right corner may be explaining a relevant concept, but its details are unclear due to the image quality and angle. The overall impression is that of an interactive mathematics lesson in progress.</w:t>
        <w:br/>
        <w:br/>
        <w:t>In the image, a man dressed in a blue shirt stands in front of the whiteboard, engaged in a lecture. His hands animatedly point at the board as he illustrates a complex mathematical problem related to the quadratic equation. His focused attention suggests he is a teacher explaining a challenging concept to his students. The whiteboard serves as his canvas, providing a clear visual representation of the problem. The man's actions and the content on the board create a dynamic scene of learning and exploration.</w:t>
      </w:r>
    </w:p>
    <w:p>
      <w:r>
        <w:t>No strongly correlated comments found for this frame.</w:t>
      </w:r>
    </w:p>
    <w:p>
      <w:pPr>
        <w:pStyle w:val="Heading1"/>
      </w:pPr>
      <w:r>
        <w:t>Frame: frame_0534.jpg</w:t>
      </w:r>
    </w:p>
    <w:p>
      <w:r>
        <w:t>Caption: The image captures a moment of mathematical instruction, featuring a person standing in front of a whiteboard. The individual, dressed professionally in a blue shirt and dark pants, is pointing at the board and appears to be explaining or presenting information. They seem engaged in conveying complex ideas.</w:t>
        <w:br/>
        <w:br/>
        <w:t>On the whiteboard, there are mathematical equations and diagrams relevant to optimization and control systems. Specifically, an equation involving a summation symbol "∑ from i=1 to n" suggests a sequence or series being defined or referenced. Below this, there is a diagram with various lines and shapes, potentially representing vectors or part of an optimization problem.</w:t>
        <w:br/>
        <w:br/>
        <w:t>The title "Optimization and Control Systems" is written on the left side of the whiteboard, while the right side features the title "Setting up the optimization problem." A hand-drawn diagram with several circles connected by straight lines appears below this text, possibly related to the optimization problem or a concept in systems theory.</w:t>
        <w:br/>
        <w:br/>
        <w:t>To the instructor's left, there is a projection screen or another whiteboard, although it's unclear if anything specific is being projected onto it. The overall scene suggests a focused and intellectual exchange of knowledge, with the instructor actively engaging with the material as they explain complex ideas to an audience.</w:t>
        <w:br/>
        <w:br/>
        <w:t>The image conveys a sense of instruction or lecture, where the instructor is likely explaining concepts related to optimization and control systems in the context of engineering or mathematics.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including optimization, control systems, feasible set, cost function, linear quadratic regulator (LQR), Q and R matrices, and their applications in engineering. The comment also highlights the connection between optimization principles and everyday scenarios, mirroring the mathematical concepts presented on the whiteboard.</w:t>
      </w:r>
    </w:p>
    <w:p>
      <w:r>
        <w:t>Source: https://www.youtube.com/watch?v=wEevt2a4SKI: “Introduction to Linear Quadratic Regulator (LQR) Control”</w:t>
      </w:r>
    </w:p>
    <w:p>
      <w:pPr>
        <w:pStyle w:val="Heading1"/>
      </w:pPr>
      <w:r>
        <w:t>Frame: frame_0535.jpg</w:t>
      </w:r>
    </w:p>
    <w:p>
      <w:r>
        <w:t>Caption: This image captures a teaching moment in a formal or academic setting, where an instructor is delivering an educational lecture. The instructor, dressed in a white shirt and black tie, stands at the front of the room, gesturing with their right hand while pointing towards a whiteboard filled with mathematical expressions and diagrams. The whiteboard contains several equations and symbols related to vectors, cross products, and dot products, including:</w:t>
        <w:br/>
        <w:br/>
        <w:t>- "Solving the cross product"</w:t>
        <w:br/>
        <w:t>- \( \mathbf{v} \times \mathbf{w} = \mathbf{i}(1) + \mathbf{j}(3) + \mathbf{k}(4) \)</w:t>
        <w:br/>
        <w:t>- \( \mathbf{a} \cdot \mathbf{b} = 0 \)</w:t>
        <w:br/>
        <w:t>- \( \mathbf{c} \cdot (\mathbf{d} \times \mathbf{e}) = 8 \)</w:t>
        <w:br/>
        <w:br/>
        <w:t>The instructor appears to be in the middle of explaining a concept, as indicated by their engaged body language and focused gaze towards the whiteboard. The environment suggests that this could be an online or hybrid learning session, given the visible computer screen in the background.</w:t>
      </w:r>
    </w:p>
    <w:p>
      <w:r>
        <w:t>No strongly correlated comments found for this frame.</w:t>
      </w:r>
    </w:p>
    <w:p>
      <w:pPr>
        <w:pStyle w:val="Heading1"/>
      </w:pPr>
      <w:r>
        <w:t>Frame: frame_0536.jpg</w:t>
      </w:r>
    </w:p>
    <w:p>
      <w:r>
        <w:t>Caption: The image shows a classroom setting where an individual, presumably an instructor, is standing in front of a whiteboard with various pieces of information displayed. On the left side of the whiteboard, there are mathematical and scientific equations and diagrams, which appear to be related to physics or mathematics. The visible text includes "X0," "Y1," "Y2," and numerical values that seem to represent coordinates or variables in a problem set.</w:t>
        <w:br/>
        <w:br/>
        <w:t>The instructor is wearing a blue shirt and appears to be engaged in writing on the whiteboard. He is pointing towards one of the equations, which suggests he might be discussing a specific aspect of the problem set or mathematical concept. The room has a standard classroom layout with rows of desks for students, but there are no visible students in the image.</w:t>
        <w:br/>
        <w:br/>
        <w:t>The style of the image is that of a still photograph taken during a lecture or presentation, capturing the moment when the instructor is interacting with the whiteboard to teach or explain the content displayed.</w:t>
      </w:r>
    </w:p>
    <w:p>
      <w:r>
        <w:t>No strongly correlated comments found for this frame.</w:t>
      </w:r>
    </w:p>
    <w:p>
      <w:pPr>
        <w:pStyle w:val="Heading1"/>
      </w:pPr>
      <w:r>
        <w:t>Frame: frame_0537.jpg</w:t>
      </w:r>
    </w:p>
    <w:p>
      <w:r>
        <w:t>Caption: The image captures a moment of intellectual pursuit and educational exchange, featuring an adult man standing in front of a whiteboard. He is dressed in a blue shirt and appears to be engaged in solving a problem or explaining a concept related to calculus, as indicated by the text on the board that reads "Calculus I." The equations and diagrams on the board, including the use of definite integrals and piecewise functions with numerical values, suggest that he may be discussing integration. As he writes on the board, his hand is in motion, indicating a sense of intellectual pursuit and focus. The whiteboard serves as a canvas for the problem or concept being explored, showcasing the man's intellectual endeavor and moment of clarity.</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in control system design) and goals (clarifying advanced concepts) described in the caption. The mention of specific concepts like feasible set, cost function, Q and R matrices, and LQR's application shows a strong connection to the intellectual pursuit and educational exchange depicted in the frame caption.</w:t>
      </w:r>
    </w:p>
    <w:p>
      <w:r>
        <w:t>Source: https://www.youtube.com/watch?v=wEevt2a4SKI: “Introduction to Linear Quadratic Regulator (LQR) Control”</w:t>
      </w:r>
    </w:p>
    <w:p>
      <w:pPr>
        <w:pStyle w:val="Heading1"/>
      </w:pPr>
      <w:r>
        <w:t>Frame: frame_0538.jpg</w:t>
      </w:r>
    </w:p>
    <w:p>
      <w:r>
        <w:t>Caption: In the image, an individual stands in front of a whiteboard, engrossed in a mathematical problem. He is dressed in a blue shirt and appears to be giving a presentation or teaching a class, as indicated by his gesturing with a marker pen and pointing at something on the board. On the whiteboard, there are mathematical equations written out, suggesting that the topic being taught relates to mathematics.</w:t>
        <w:br/>
        <w:br/>
        <w:t>The text visible on the whiteboard includes: the title "Solving the Cryptographic Problem", which seems to be the subject of the presentation or class; an equation "x = 6 / sqrt(10) + y", suggesting a mathematical problem being solved or an example being given; several mathematical expressions and calculations that are part of the teaching content; and a diagram with arrows pointing from one point to another, which could represent a flowchart or algorithm related to the cryptographic problem. The number "10" is written twice on the board, likely indicating a specific value used in the mathematical context being discussed.</w:t>
        <w:br/>
        <w:br/>
        <w:t>The whiteboard also has some handwritten notes and annotations in red pen, which is commonly used for highlighting important points or corrections. At this moment captured in the image, it appears to be a one-way teaching situation with no visible students or audience members interacting with the presentation.</w:t>
      </w:r>
    </w:p>
    <w:p>
      <w:r>
        <w:t>No strongly correlated comments found for this frame.</w:t>
      </w:r>
    </w:p>
    <w:p>
      <w:pPr>
        <w:pStyle w:val="Heading1"/>
      </w:pPr>
      <w:r>
        <w:t>Frame: frame_0539.jpg</w:t>
      </w:r>
    </w:p>
    <w:p>
      <w:r>
        <w:t>Caption: The image captures a moment of a male adult dressed in casual attire with short hair, wearing a blue button-up shirt, standing in front of a whiteboard filled with mathematical equations and symbols. The individual appears to be actively engaged in teaching or explaining a mathematical concept related to integration or differentiation, possibly in an educational setting such as a classroom or tutoring session. The focus of the instructional content visible on the board is the process of solving calculus problems using algebraic manipulations and graphical representations.</w:t>
        <w:br/>
        <w:br/>
        <w:t>At the top of the whiteboard, there's text that appears to be a problem statement or question related to an integral calculus problem, including mathematical notation such as "∫" for integration and "dx" which is a symbol for differential with respect to x. Below this, there is a diagram representing a function with the graph of an equation, possibly from a trigonometric or piecewise function based on the context of integration.</w:t>
        <w:br/>
        <w:br/>
        <w:t>To the right of the diagram, there's another set of equations and text that seems to be part of the solution process for the problem at the top. On the left side of the board, there's additional text that includes an algebraic expression involving terms with exponential notation and what appears to be partial fractions.</w:t>
        <w:br/>
        <w:br/>
        <w:t>The individual is holding a marker in his hand and seems to be either writing or pointing at the content on the board, suggesting he is actively engaged in teaching or explaining a mathematical concept. His posture and the way he interacts with the board suggest that he is in the middle of a lesson, perhaps explaining a concept or solving a problem. The whiteboard serves as a visual aid, helping him convey complex mathematical ideas to his students.</w:t>
      </w:r>
    </w:p>
    <w:p>
      <w:r>
        <w:t>No strongly correlated comments found for this frame.</w:t>
      </w:r>
    </w:p>
    <w:p>
      <w:pPr>
        <w:pStyle w:val="Heading1"/>
      </w:pPr>
      <w:r>
        <w:t>Frame: frame_0540.jpg</w:t>
      </w:r>
    </w:p>
    <w:p>
      <w:r>
        <w:t>Caption: In the image, a man is standing in front of a whiteboard, engrossed in solving a complex mathematical problem. He is dressed in a blue shirt, adding a splash of color to the otherwise monochrome setting. The whiteboard, which serves as his canvas, is filled with equations and symbols, indicating the intricate nature of the problem he's working on.</w:t>
        <w:br/>
        <w:br/>
        <w:t>The man's hand is hovering over a piece of paper, possibly a solution or a diagram, which is resting on the board. His gaze is focused on the problem at hand, his fingers deftly navigating the equations and symbols on the board. The precise location of the objects and their relative positions suggest a careful and meticulous approach to the problem.</w:t>
        <w:br/>
        <w:br/>
        <w:t>In the foreground, there is a person standing in front of the blackboard, facing away from the camera. They are holding a piece of paper and seem to be interacting with it, possibly writing or preparing to speak about something related to the content on the paper.</w:t>
        <w:br/>
        <w:br/>
        <w:t>On the whiteboard, there is a diagram with mathematical equations that includes a combination of text and symbols resembling a physics problem, possibly involving forces or motion due to the presence of vectors labeled as F. There are two distinct texts on the whiteboard: "Upcoming the class" on the left side, which could be the title of the class or a topic related to the lesson being taught, and another line of text that seems to be a mathematical expression or equation with Greek letters and symbols representing vectors in physics or mathematics. The exact content of the equations and diagrams is not clearly visible.</w:t>
        <w:br/>
        <w:br/>
        <w:t>Two black markers are placed on the whiteboard, likely used for writing and drawing during the lesson. The style of the classroom is simple and functional, with a large whiteboard as the primary focal point for the lesson. The lighting in the room appears to be natural light coming from the left side of the frame, suggesting that there is a window or skylight outside this part of the image.</w:t>
        <w:br/>
        <w:br/>
        <w:t>The overall impression is that of an educational setting where a teacher or instructor is delivering a lesson on a topic related to mathematics, science, or engineering, given the diagrams and equations on the whiteboard.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mentioning optimization principles, control systems, and matrices (Q and R) which are also depicted in the whiteboard diagrams. The analogy used to explain these concepts is related to the mathematical problem-solving shown in the image.</w:t>
      </w:r>
    </w:p>
    <w:p>
      <w:r>
        <w:t>Source: https://www.youtube.com/watch?v=wEevt2a4SKI: “Introduction to Linear Quadratic Regulator (LQR) Control”</w:t>
      </w:r>
    </w:p>
    <w:p>
      <w:pPr>
        <w:pStyle w:val="Heading1"/>
      </w:pPr>
      <w:r>
        <w:t>Frame: frame_0541.jpg</w:t>
      </w:r>
    </w:p>
    <w:p>
      <w:r>
        <w:t>Caption: The image appears to show a classroom or lecture hall setting, where an individual is presenting information related to mathematics or physics. On the right side of the frame, there's a person who seems to be teaching or explaining something in front of a whiteboard with mathematical notation and diagrams. The text visible on the whiteboard includes mathematical expressions such as "cos(θ)" and "sin(θ)", indicating that the lesson is likely related to trigonometry functions. There are also arrows pointing from the cosine expression to a point on a graph, suggesting an explanation of the relationship between the trigonometric function and the graphical representation of sines and cosines.</w:t>
        <w:br/>
        <w:br/>
        <w:t>The individual is gesturing towards the whiteboard with their right hand, which might indicate they're explaining a specific concept or problem related to these mathematical expressions. The whiteboard itself contains several equations and graphs, including a graph that resembles a circular waveform, possibly representing a periodic function such as a sine wave, which is consistent with the trigonometric functions being presented. Additionally, there's a diagram of what appears to be a mechanical system or mechanism, but it's not clear enough to describe in detail.</w:t>
        <w:br/>
        <w:br/>
        <w:t>The person on the right seems to be engaged in teaching or explaining these mathematical concepts, as indicated by their stance and hand gesture. A man wearing a white shirt is pointing at the whiteboard with equations and a problem on it, further emphasizing the educational environment where science or mathematics is being taught.</w:t>
      </w:r>
    </w:p>
    <w:p>
      <w:r>
        <w:t>No strongly correlated comments found for this frame.</w:t>
      </w:r>
    </w:p>
    <w:p>
      <w:pPr>
        <w:pStyle w:val="Heading1"/>
      </w:pPr>
      <w:r>
        <w:t>Frame: frame_0542.jpg</w:t>
      </w:r>
    </w:p>
    <w:p>
      <w:r>
        <w:t>Caption: The image shows an individual, dressed in a light blue shirt, standing in front of a chalkboard or whiteboard. The person is gesturing towards the board with their right hand, indicating that they are engaged in teaching or explaining a concept. On the board, mathematical equations and written text are visible. Specifically, the text includes references to "the child's behavior" and diagrams or flowcharts related to statistical data or regression analysis. One equation visible on the board is for variance (Var), another for standard deviation (σ), and a third appears to involve an integral, possibly connected to probability or differential equations. The mention of "covariance," a concept in statistics, is also present on the board.</w:t>
        <w:br/>
        <w:br/>
        <w:t>The individual's hand movement suggests they are speaking from a slide, which matches the text on the board that includes references to statistical data and regression analysis. The setting appears to be a classroom or lecture hall due to the presence of the chalkboard and the teaching context implied by the person's actions.</w:t>
      </w:r>
    </w:p>
    <w:p>
      <w:r>
        <w:t>No strongly correlated comments found for this frame.</w:t>
      </w:r>
    </w:p>
    <w:p>
      <w:pPr>
        <w:pStyle w:val="Heading1"/>
      </w:pPr>
      <w:r>
        <w:t>Frame: frame_0543.jpg</w:t>
      </w:r>
    </w:p>
    <w:p>
      <w:r>
        <w:t>Caption: The image captures a pivotal moment in an educational setting where a person, dressed in a light blue shirt, is deeply engaged with a whiteboard. The individual's fingers deftly dance across the board as they write and draw complex mathematical equations and symbols, showcasing their expertise and concentration. Their body language conveys a sense of immersion and dedication to the task at hand.</w:t>
        <w:br/>
        <w:br/>
        <w:t>On the whiteboard, a mathematical formula stands out: "Q1 = 20 + 1/2(C1 - R)". This equation includes three variables – Q1, C1, and R – which might represent quantity or other variables in different contexts. Below this title, the text reads: "selling up the chart". A diagram accompanies the formula, featuring two curves labeled "Q" and "C", which typically refer to quantities in distinct categories.</w:t>
        <w:br/>
        <w:br/>
        <w:t>The classroom setting is characterized by a chalkboard with the same mathematical equation written on it, further emphasizing the educational environment's focus on teaching mathematical concepts or economic principles. The individual's interaction with the whiteboard suggests they are explaining these complex ideas to an audience, highlighting the pursuit of knowledge and the power of education.</w:t>
      </w:r>
    </w:p>
    <w:p>
      <w:r>
        <w:t>No strongly correlated comments found for this frame.</w:t>
      </w:r>
    </w:p>
    <w:p>
      <w:pPr>
        <w:pStyle w:val="Heading1"/>
      </w:pPr>
      <w:r>
        <w:t>Frame: frame_0544.jpg</w:t>
      </w:r>
    </w:p>
    <w:p>
      <w:r>
        <w:t>Caption: The image depicts an indoor classroom setting where an individual appears to be giving a lecture or demonstration. The instructor is standing at the front of the room, dressed in a blue shirt and khaki pants, and is pointing towards a whiteboard with written text and mathematical equations. On the board, there are equations related to the Pythagorean theorem, suggesting that the squares of the lengths of the sides of a right-angled triangle (or pyramid) add up to the square of the length of the hypotenuse (the side opposite the right angle). The text and diagrams on the board are used to explain this concept.</w:t>
        <w:br/>
        <w:br/>
        <w:t>The instructor is holding a marker or pen in their hand, likely pointing at one of the written equations. On the screen behind the instructor, there appears to be a slide with additional mathematical content, which includes a diagram of a right-angled triangle.</w:t>
        <w:br/>
        <w:br/>
        <w:t>In the room, there is another individual visible who seems to be observing the demonstration or taking notes, and the classroom contains other standard elements like a desk and chairs. The lighting in the room suggests it's daytime, and the focus on the board indicates that this is the main point of interest for the participants at the moment.</w:t>
        <w:br/>
        <w:br/>
        <w:t>The instructor is engaged with the subject matter, pointing out specific equations and emphasizing their importance through gestures. The whiteboard is well-organized with the equations neatly arranged in a grid-like pattern, highlighting the order and precision required in mathematical discussions.</w:t>
      </w:r>
    </w:p>
    <w:p>
      <w:r>
        <w:t>No strongly correlated comments found for this frame.</w:t>
      </w:r>
    </w:p>
    <w:p>
      <w:pPr>
        <w:pStyle w:val="Heading1"/>
      </w:pPr>
      <w:r>
        <w:t>Frame: frame_0545.jpg</w:t>
      </w:r>
    </w:p>
    <w:p>
      <w:r>
        <w:t>Caption: The image shows an individual, dressed in a blue shirt and black pants, standing in front of a whiteboard with various mathematical and technical content displayed on it. The person appears to be engaged in an educational or teaching context, possibly explaining or demonstrating the concepts written on the board. On the whiteboard, several mathematical equations are visible:</w:t>
        <w:br/>
        <w:br/>
        <w:t>- A square root expression: `√20`</w:t>
        <w:br/>
        <w:t>- A piecewise function with three intervals defined by intervals [0, 1), [1, 0)], and [(0, ∞), (0, -∞)] with corresponding expressions.</w:t>
        <w:br/>
        <w:t>- Some form of algebraic manipulation involving a fraction and a square root.</w:t>
        <w:br/>
        <w:t>- Additional mathematical notations and expressions, including what seems to be an integral symbol, which could be part of a differential equation or an optimization problem.</w:t>
        <w:br/>
        <w:br/>
        <w:t>The instructor is gesturing towards the board, possibly explaining or demonstrating the concepts written there. The setting suggests that this could be a classroom, workshop, or seminar environment.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optimization, control systems, LQR, Q and R matrices, and their applications in engineering scenarios are all relevant to the mathematical notations and expressions shown on the whiteboard.</w:t>
      </w:r>
    </w:p>
    <w:p>
      <w:r>
        <w:t>Source: https://www.youtube.com/watch?v=wEevt2a4SKI: “Introduction to Linear Quadratic Regulator (LQR) Control”</w:t>
      </w:r>
    </w:p>
    <w:p>
      <w:pPr>
        <w:pStyle w:val="Heading1"/>
      </w:pPr>
      <w:r>
        <w:t>Frame: frame_0546.jpg</w:t>
      </w:r>
    </w:p>
    <w:p>
      <w:r>
        <w:t>Caption: The image shows an indoor professional setting with one person teaching and the other student learning. The instructor stands to the right of the frame, gesturing towards a chalkboard with hand-drawn diagrams and mathematical equations. The chalkboard contains several items: a sketch that appears to be a graph or plot with two y-axes labeled "x" on the left and "y" on the right, suggesting some kind of two-dimensional data representation; a set of mathematical equations written in white chalk, including one that reads "x*y=10," indicating an equation relating variables x and y, with x multiplied by y equaling 10. Additional pieces of paper or slides are attached to the board, but their details are not fully visible due to the angle and resolution of the image. The instructor is holding a clipboard with some papers that may contain notes or additional instructions for the lesson.</w:t>
        <w:br/>
        <w:br/>
        <w:t>The student, who appears to be a male adult based on the description provided, is facing the board attentively, wearing a white shirt and dark pants. There are no visible texts or labels in the image that provide more context about the subject matter being taught. The focus of the instruction seems to be mathematical or technical, given the diagrams and equations on the board.</w:t>
      </w:r>
    </w:p>
    <w:p>
      <w:r>
        <w:t>No strongly correlated comments found for this frame.</w:t>
      </w:r>
    </w:p>
    <w:p>
      <w:pPr>
        <w:pStyle w:val="Heading1"/>
      </w:pPr>
      <w:r>
        <w:t>Frame: frame_0547.jpg</w:t>
      </w:r>
    </w:p>
    <w:p>
      <w:r>
        <w:t>Caption: In the image, a man stands in front of a whiteboard filled with various mathematical and scientific diagrams and text. He appears to be engaged in teaching or explaining a concept, as suggested by his gestures and the context of the scene. The whiteboard contains several items, including a geometric figure that resembles an ellipse or oval, a mathematical equation related to trigonometry or geometry possibly involving angles and shapes, with the year "2021" visible which might indicate the content was created or taught in that year. Diagrams of graphs, potentially representing data sets or functions, are also present on the board, featuring labeled axes for "x" and "y". Some numerical values can be seen on the board, including a mention of "0.5", which could be part of the equation or a specific point in a graph.</w:t>
        <w:br/>
        <w:br/>
        <w:t>The man is holding a tablet or small laptop in his right hand, which has additional text and diagrams related to the content being discussed. He is gesturing with his left hand while speaking, indicating he is explaining something to an audience not visible in this frame. His attire, consisting of a blue shirt and dark suit, suggests a formal setting, contributing to the academic and intellectual atmosphere of the scene.</w:t>
      </w:r>
    </w:p>
    <w:p>
      <w:r>
        <w:t>No strongly correlated comments found for this frame.</w:t>
      </w:r>
    </w:p>
    <w:p>
      <w:pPr>
        <w:pStyle w:val="Heading1"/>
      </w:pPr>
      <w:r>
        <w:t>Frame: frame_0548.jpg</w:t>
      </w:r>
    </w:p>
    <w:p>
      <w:r>
        <w:t>Caption: The image shows a classroom setting with an instructor, a man wearing a blue shirt, standing at the front of the room. The instructor is facing away from the camera and appears to be writing on the whiteboard. On the whiteboard, there are mathematical equations and diagrams related to computer science or machine learning. Specifically, the diagram illustrates processes that involve probability distributions with respect to data inputs and expected outputs.</w:t>
        <w:br/>
        <w:br/>
        <w:t>The visible text on the whiteboard includes a mathematical expression that relates to conditional probabilities or likelihood functions in the context of artificial neural networks. The exact content of the text is too small to read clearly.</w:t>
        <w:br/>
        <w:br/>
        <w:t>The diagram also shows a process with a series of steps or layers, featuring arrows indicating the flow of data through each step. This appears to be related to pattern recognition, image processing, or a similar machine learning task. In addition, the instructor is holding what seems to be a model or device in their hand, possibly linked to the discussion on the whiteboard. However, due to the resolution and angle of the image, it's not clear what the model is specifically used for.</w:t>
        <w:br/>
        <w:br/>
        <w:t>Overall, the image depicts an educational scenario where the instructor is presenting concepts that involve probability distributions and machine learning processes.</w:t>
      </w:r>
    </w:p>
    <w:p>
      <w:r>
        <w:t>No strongly correlated comments found for this frame.</w:t>
      </w:r>
    </w:p>
    <w:p>
      <w:pPr>
        <w:pStyle w:val="Heading1"/>
      </w:pPr>
      <w:r>
        <w:t>Frame: frame_0549.jpg</w:t>
      </w:r>
    </w:p>
    <w:p>
      <w:r>
        <w:t>Caption: The screenshot shows a split-screen view with two different frames from a video game or educational setting. In the left frame, a person dressed in formal attire is standing in front of a whiteboard, facing it and either writing or drawing on the board. The board contains various pieces of information, including:</w:t>
        <w:br/>
        <w:br/>
        <w:t>1. A diagram resembling a flowchart or process map with interconnected boxes and arrows, suggesting a sequence or flow of actions.</w:t>
        <w:br/>
        <w:t>2. Mathematical equations and expressions in chalk, featuring a summation symbol (∑), product symbol (∏), and numerical values (340 and 650). This appears to be an explanation or demonstration of a mathematical concept or calculation.</w:t>
        <w:br/>
        <w:t>3. The text "selling up the chain of command" is visible, potentially part of an instructional context discussing business practices or organizational hierarchies.</w:t>
        <w:br/>
        <w:br/>
        <w:t>The right frame shows the same person from a different perspective, interacting with a blackboard containing more detailed diagrams or models. Text on this board includes "2012", "900", and "670", as well as mathematical expressions, indicating a possible connection to mathematics or a quantitative field.</w:t>
        <w:br/>
        <w:br/>
        <w:t>The style of the image implies it might be from a video recording due to the presence of whiteboards and blackboards typical in educational settings.</w:t>
      </w:r>
    </w:p>
    <w:p>
      <w:r>
        <w:t>Comment (score 75):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also present in the caption through the mathematical expressions and diagrams. Although the comment does not explicitly mention the video frames or objects, it delves into technical details like linear quadratic regulators (LQR) and Q/R matrices, which are related to the concepts seen on the whiteboard and blackboard.</w:t>
      </w:r>
    </w:p>
    <w:p>
      <w:r>
        <w:t>Source: https://www.youtube.com/watch?v=wEevt2a4SKI: “Introduction to Linear Quadratic Regulator (LQR) Control”</w:t>
      </w:r>
    </w:p>
    <w:p>
      <w:pPr>
        <w:pStyle w:val="Heading1"/>
      </w:pPr>
      <w:r>
        <w:t>Frame: frame_0550.jpg</w:t>
      </w:r>
    </w:p>
    <w:p>
      <w:r>
        <w:t>Caption: In this image, an individual dressed in business casual attire stands in front of a blackboard with chalk writing on it, instructing or explaining mathematical concepts. The person is pointing with their right hand towards a diagram or illustration that includes mathematical symbols and equations. Two visible equations on the board suggest some form of calculus or integration problem: one involves an integral sign (∫), and another appears to be a set of parentheses with a function written inside, possibly representing a mathematical operation within a larger context.</w:t>
        <w:br/>
        <w:br/>
        <w:t>The background is somewhat blurred, suggesting an indoor setting, possibly a classroom or lecture hall, given the presence of what looks like a teacher's podium in front of the blackboard. The individual's attire and engagement in delivering information to an audience not visible in this frame further support this interpretation.</w:t>
        <w:br/>
        <w:br/>
        <w:t>The image captures a moment of mathematical instruction, with the individual writing on the board with chalk, their hand hovering over a black marker. The whiteboard is filled with mathematical equations and symbols, demonstrating the complex problem being solved. The individual's focus and concentration are palpable as they navigate through the equations, guiding their students through the mathematical journey.</w:t>
      </w:r>
    </w:p>
    <w:p>
      <w:r>
        <w:t>No strongly correlated comments found for this frame.</w:t>
      </w:r>
    </w:p>
    <w:p>
      <w:pPr>
        <w:pStyle w:val="Heading1"/>
      </w:pPr>
      <w:r>
        <w:t>Frame: frame_0551.jpg</w:t>
      </w:r>
    </w:p>
    <w:p>
      <w:r>
        <w:t>Caption: In this image, there's an individual standing in front of a whiteboard, engrossed in solving a complex mathematical problem. He is wearing a blue shirt and is holding a black pen in his hand, ready to write down his solution. The whiteboard is covered with a series of equations and symbols, indicating that the problem he is trying to solve is quite challenging. The symbols are in black, contrasting with the whiteboard and making them easily readable. Notably, the mathematical equation displayed on the whiteboard involves summation notation (sum from i=1 to n of a function f(i)), suggesting that the individual may be engaged in teaching or explaining this concept as they point to the board. The individual's concentration and focus on the problem suggest that he is deeply invested in finding a solution, and the image captures a moment of intellectual pursuit and problem-solving.</w:t>
      </w:r>
    </w:p>
    <w:p>
      <w:r>
        <w:t>No strongly correlated comments found for this frame.</w:t>
      </w:r>
    </w:p>
    <w:p>
      <w:pPr>
        <w:pStyle w:val="Heading1"/>
      </w:pPr>
      <w:r>
        <w:t>Frame: frame_0552.jpg</w:t>
      </w:r>
    </w:p>
    <w:p>
      <w:r>
        <w:t>Caption: The image depicts an individual teaching in a classroom setting. The person at the front of the room, dressed in a light blue shirt, appears to be gesturing with their left hand while holding a whiteboard marker in their right hand, likely providing explanations or guidance related to the content on the chalkboard.</w:t>
        <w:br/>
        <w:br/>
        <w:t>The chalkboard displays mathematical equations and a diagram that seems to be related to a concept of scaling or optimization in a context that involves the use of a "gradient" (∇), which is often associated with machine learning, particularly gradient descent. The text on the chalkboard includes mathematical notation such as "w_t+1 = w_t - η * ∇L(w)", where "w_t" represents a set of weights at time step t, "η" is a learning rate, and "∇L(w)" refers to the gradient of the loss function L with respect to the weights w.</w:t>
        <w:br/>
        <w:br/>
        <w:t>In addition to the mathematical content, there appears to be a visible slide or presentation board in the background that seems to be part of a larger set of educational materials. The overall atmosphere suggests an academic or professional education environment where a specific topic within computational science or machine learning is being explained.</w:t>
      </w:r>
    </w:p>
    <w:p>
      <w:r>
        <w:t>No strongly correlated comments found for this frame.</w:t>
      </w:r>
    </w:p>
    <w:p>
      <w:pPr>
        <w:pStyle w:val="Heading1"/>
      </w:pPr>
      <w:r>
        <w:t>Frame: frame_0553.jpg</w:t>
      </w:r>
    </w:p>
    <w:p>
      <w:r>
        <w:t>Caption: The image shows a classroom setting with a teacher standing in front of a blackboard that contains mathematical equations and diagrams. The teacher is pointing to one of these diagrams with his right hand. On the board, two main equations are visible:</w:t>
        <w:br/>
        <w:br/>
        <w:t>- "6 + (2+ 3) / 4"</w:t>
        <w:br/>
        <w:t>- "5 + 7"</w:t>
        <w:br/>
        <w:br/>
        <w:t>The text on the board includes a word "SUM," but it's not clear if it's part of the equation or a separate instruction. There is also an image of two pieces of paper with the numbers "2" and "3" on them, which may be illustrating the concept of addition being discussed.</w:t>
        <w:br/>
        <w:br/>
        <w:t>A man (later identified as the teacher) standing in front of a whiteboard, explaining a mathematical concept. The room appears to be a standard classroom with typical furniture like desks and chairs.</w:t>
      </w:r>
    </w:p>
    <w:p>
      <w:r>
        <w:t>No strongly correlated comments found for this frame.</w:t>
      </w:r>
    </w:p>
    <w:p>
      <w:pPr>
        <w:pStyle w:val="Heading1"/>
      </w:pPr>
      <w:r>
        <w:t>Frame: frame_0554.jpg</w:t>
      </w:r>
    </w:p>
    <w:p>
      <w:r>
        <w:t>Caption: The image shows an indoor setting that appears to be a classroom or lecture hall. At the front of the room stands a person, identified by their attire and position, who seems to be a teacher or instructor. This individual is gesturing towards a mathematical problem on the whiteboard, which includes a set of numbers and an algebraic equation, specifically "2x + 3 =" and "1", suggesting that the equation being discussed involves finding the value of x.</w:t>
        <w:br/>
        <w:br/>
        <w:t>The instructor is holding what looks like a tablet device, possibly using it to teach the topic or demonstrate a solution to the problem on the whiteboard. The blackboard behind them contains several pieces of information: there's a hand-drawn graph with labeled axes and a set of numbers, indicating some kind of numerical data or experimentation results that may be related to the equation being taught; there are mathematical symbols such as + and =, which signify addition and equals signs, respectively. A sentence is also written on the blackboard, although it's not entirely clear due to the angle and focus of the image.</w:t>
        <w:br/>
        <w:br/>
        <w:t>The room itself is equipped with what appears to be a projector screen on the left side, although it doesn't seem to be in use at the moment. Additionally, there is a person seated towards the right side of the frame, possibly a student or an observer participating in the lecture or workshop. The classroom setting includes standard furniture like a desk and chairs, which are not occupied in this particular shot.</w:t>
      </w:r>
    </w:p>
    <w:p>
      <w:r>
        <w:t>No strongly correlated comments found for this frame.</w:t>
      </w:r>
    </w:p>
    <w:p>
      <w:pPr>
        <w:pStyle w:val="Heading1"/>
      </w:pPr>
      <w:r>
        <w:t>Frame: frame_0555.jpg</w:t>
      </w:r>
    </w:p>
    <w:p>
      <w:r>
        <w:t>Caption: The image shows a classroom setting with an instructor standing on the right side of a whiteboard, appearing to be in the process of teaching or presenting. The instructor's body language includes gestures like pointing and holding a model or object. On the left side of the whiteboard, text written with mathematical symbols suggests a relation to capacitance (C) in an electrical circuit:</w:t>
        <w:br/>
        <w:br/>
        <w:t>"C=0.5 + 0.21Vc"</w:t>
        <w:br/>
        <w:br/>
        <w:t>This equation relates to the concept of capacitance and includes a term that depends on voltage (Vc). The text also mentions "A" and "R," which might refer to other variables or parameters in the context of this equation.</w:t>
        <w:br/>
        <w:br/>
        <w:t>In front of the whiteboard, there are mathematical diagrams with symbols such as resistors (R), a capacitor (C), a voltage source (V), and current flow (I). These diagrams illustrate a basic electrical circuit where a capacitor is being charged or discharged. The instructor's notes on the whiteboard also show other equations:</w:t>
        <w:br/>
        <w:br/>
        <w:t>"Vc = Ir/2"</w:t>
        <w:br/>
        <w:t>"C=5F"</w:t>
        <w:br/>
        <w:br/>
        <w:t>The first equation seems to relate the capacitance voltage (Vc) to current flow (Ir), and the second equation specifies a capacitance value of 5 farads (F). The presence of these equations suggests that the instructor is teaching about or demonstrating principles related to electrical engineering, specifically circuit analysis involving resistors, capacitors, and voltages.</w:t>
      </w:r>
    </w:p>
    <w:p>
      <w:r>
        <w:t>No strongly correlated comments found for this frame.</w:t>
      </w:r>
    </w:p>
    <w:p>
      <w:pPr>
        <w:pStyle w:val="Heading1"/>
      </w:pPr>
      <w:r>
        <w:t>Frame: frame_0556.jpg</w:t>
      </w:r>
    </w:p>
    <w:p>
      <w:r>
        <w:t>Caption: The image appears to be a still from a video showing a teaching session in a classroom setting. At the front of the room stands an individual who seems to be leading the class, facing away from the camera and looking at a whiteboard with various mathematical expressions and diagrams. The whiteboard contains a series of mathematical equations or problems, which include fractional expressions with denominators containing numbers like 2, 3, 5, etc., and operations such as addition, multiplication, and division. Additionally, graphical representations, possibly of functions or data sets, are displayed on the board with numerical values annotated on the axes.</w:t>
        <w:br/>
        <w:br/>
        <w:t>The instructor is holding a whiteboard marker in their hand, which suggests they might be writing or pointing at the board to explain the content. The focus appears to be on mathematical concepts related to fractions and possibly algebraic expressions involving integers. There are no visible texts or writings that provide specific context or details about the class beyond what can be deduced from the visual content of the whiteboard.</w:t>
      </w:r>
    </w:p>
    <w:p>
      <w:r>
        <w:t>No strongly correlated comments found for this frame.</w:t>
      </w:r>
    </w:p>
    <w:p>
      <w:pPr>
        <w:pStyle w:val="Heading1"/>
      </w:pPr>
      <w:r>
        <w:t>Frame: frame_0557.jpg</w:t>
      </w:r>
    </w:p>
    <w:p>
      <w:r>
        <w:t>Caption: In this image, a person stands in front of a blackboard with white markings and diagrams. The individual appears to be lecturing or teaching, as they are gesturing towards the board with their right hand. On the board, mathematical equations and diagrams related to physics concepts such as force vectors and acceleration can be seen. Specifically, one equation displays the vector sum of forces, labeled "sum of vector forces," with symbols for the magnitudes and directions of each component. A free-body diagram representing an object in static equilibrium is also present, showing the net force as zero.</w:t>
        <w:br/>
        <w:br/>
        <w:t>The instructor seems to be explaining some sort of physics problem or concept, possibly related to mechanics or vector algebra in physics. The text on the board is not entirely clear due to the resolution and angle at which the photo was taken. However, it is evident that mathematical notation and diagrams are being used to illustrate a physical concept.</w:t>
        <w:br/>
        <w:br/>
        <w:t>The classroom setting, indicated by the presence of a teacher and the use of a blackboard, suggests an educational environment where scientific concepts are being discussed or demonstrated.</w:t>
      </w:r>
    </w:p>
    <w:p>
      <w:r>
        <w:t>No strongly correlated comments found for this frame.</w:t>
      </w:r>
    </w:p>
    <w:p>
      <w:pPr>
        <w:pStyle w:val="Heading1"/>
      </w:pPr>
      <w:r>
        <w:t>Frame: frame_0558.jpg</w:t>
      </w:r>
    </w:p>
    <w:p>
      <w:r>
        <w:t>Caption: The image captures a moment of intellectual pursuit, as a person dressed in a blue shirt stands in front of a whiteboard. He is engaged in a lecture, his hands animatedly gesturing as he points to various mathematical and scientific content on the board. On the left side of the board, there's a section titled "Upcoming Problems" followed by mathematical equations and graphs. To the right, there's a box containing a sequence of numbers along with a handwritten note that says "cell up the optic branch." Below this, an equation is written in white chalk: σ(t) = 1 / (1 + e^(-λt)). In front of the board, the person appears to be interacting with a slide or diagram, which is partially obscured from view. He seems to be pointing at something on this slide, possibly explaining or demonstrating a concept related to the equations and diagrams on the board.</w:t>
        <w:br/>
        <w:br/>
        <w:t>The problem he is discussing is a representation of the "Cech-Hausdorff" problem, a complex mathematical concept related to topology. The problem itself is written in mathematical notation, with the x-axis and y-axis labeled, and the x-value of 100 and the y-value of -100 being highlighted. The person's focus and enthusiasm for the subject are palpable, reflecting the depth and intricacy of the mathematical concepts being discussed.</w:t>
      </w:r>
    </w:p>
    <w:p>
      <w:r>
        <w:t>No strongly correlated comments found for this frame.</w:t>
      </w:r>
    </w:p>
    <w:p>
      <w:pPr>
        <w:pStyle w:val="Heading1"/>
      </w:pPr>
      <w:r>
        <w:t>Frame: frame_0559.jpg</w:t>
      </w:r>
    </w:p>
    <w:p>
      <w:r>
        <w:t>Caption: The image captures a moment in an academic setting where mathematical concepts are being explained. A man, dressed in a blue shirt and black tie, stands in front of a chalkboard (incorrectly referred to as a whiteboard). He is engaged in a lecture, actively presenting information by pointing and speaking to an audience not visible in the image. The instructor holds a pen, suggesting he is either writing on the board or reviewing his notes during the lecture.</w:t>
        <w:br/>
        <w:br/>
        <w:t>The chalkboard contains several pieces of text and diagrams:</w:t>
        <w:br/>
        <w:br/>
        <w:t>- At the top left corner, there is a title that says "Calculus," followed by some mathematical notation and symbols, including an integral sign (∫) and a series of numbers (10).</w:t>
        <w:br/>
        <w:t>- Below the title, there are two equations: one on the left with a summation symbol (∑), indicating a sum over an index i from 1 to n, which is a common notation for a discrete sum; and another equation on the right that seems to involve partial derivatives of a function with respect to multiple variables.</w:t>
        <w:br/>
        <w:t>- There is a diagram or graph with two sets of axes. The vertical axis on the left is labeled "y" with increments of 1, indicating it's likely a Cartesian coordinate system for an x-y plot, and there are two lines representing different functions or data sets (one in black and one in blue).</w:t>
        <w:br/>
        <w:t>- On the right side, there is a mathematical representation that includes differential equations with respect to t.</w:t>
        <w:br/>
        <w:t>- The bottom right corner contains a series of symbols and text which appears to be a specific set of instructions or steps in a calculation process.</w:t>
        <w:br/>
        <w:br/>
        <w:t>The wooden floor and dimly lit room add a rustic touch to the scene. The instructor's figure casts a shadow on the board, suggesting he is standing at an angle, with his back to the viewer.</w:t>
      </w:r>
    </w:p>
    <w:p>
      <w:r>
        <w:t>No strongly correlated comments found for this frame.</w:t>
      </w:r>
    </w:p>
    <w:p>
      <w:pPr>
        <w:pStyle w:val="Heading1"/>
      </w:pPr>
      <w:r>
        <w:t>Frame: frame_0560.jpg</w:t>
      </w:r>
    </w:p>
    <w:p>
      <w:r>
        <w:t>Caption: The image shows an educational setting where a person, identified as a man, appears to be teaching a class. On the left side of the frame, he stands in front of a whiteboard, holding a pen and engaged in writing or explaining a mathematical problem. The teacher is wearing a shirt with rolled-up sleeves and appears focused on his task.</w:t>
        <w:br/>
        <w:br/>
        <w:t>The right side of the frame shows the content of the whiteboard in detail. The title "CeHee up the optimization problem" is written at the top, followed by multiple pieces of information. One equation being worked out by the teacher is visible: "0.125 x 0.037 =". Below this equation, there are two mathematical expressions:</w:t>
        <w:br/>
        <w:br/>
        <w:t>"0.0692 x 1.0472 = 0.078572 x 1.050122"</w:t>
        <w:br/>
        <w:br/>
        <w:t>On the bottom right of the whiteboard, a diagram represents some sort of flowchart or process with three main steps: "Step 1", "Step 2", and "Step 3". Each step has an arrow pointing to the next one, suggesting a sequence or progression. However, the specific details or content of these steps are not legible due to the image's resolution.</w:t>
        <w:br/>
        <w:br/>
        <w:t>The background is minimalistic and features a classroom setting with rows of desks and chairs.</w:t>
      </w:r>
    </w:p>
    <w:p>
      <w:r>
        <w:t>No strongly correlated comments found for this frame.</w:t>
      </w:r>
    </w:p>
    <w:p>
      <w:pPr>
        <w:pStyle w:val="Heading1"/>
      </w:pPr>
      <w:r>
        <w:t>Frame: frame_0561.jpg</w:t>
      </w:r>
    </w:p>
    <w:p>
      <w:r>
        <w:t>Caption: The image shows a side-by-side comparison of two educational settings: a classroom and a home learning environment. On the left, there is a classroom setting with a teacher standing in front of a whiteboard. The teacher appears to be explaining something, as suggested by their body language which includes pointing towards the whiteboard. On the whiteboard, there are handwritten notes that seem to be related to a mathematical or scientific concept, possibly involving a diagram or model being discussed.</w:t>
        <w:br/>
        <w:br/>
        <w:t>On the right, there is a home learning environment with a person using a tablet and writing on it. The content displayed on the screen of the tablet suggests that the individual is engaged in some form of digital learning. There is a note or text visible on the tablet's screen, but it is not clear enough to read accurately.</w:t>
        <w:br/>
        <w:br/>
        <w:t>In both scenes, there is a focus on education, with traditional classroom teaching methods being compared with more modern, possibly online or self-directed learning environments. The presence of handwritten notes and the use of digital devices indicate a blending of traditional and contemporary educational practices.</w:t>
      </w:r>
    </w:p>
    <w:p>
      <w:r>
        <w:t>No strongly correlated comments found for this frame.</w:t>
      </w:r>
    </w:p>
    <w:p>
      <w:pPr>
        <w:pStyle w:val="Heading1"/>
      </w:pPr>
      <w:r>
        <w:t>Frame: frame_0562.jpg</w:t>
      </w:r>
    </w:p>
    <w:p>
      <w:r>
        <w:t>Caption: The image shows an individual in the process of teaching, likely in a classroom setting. The person appears to be a lecturer or instructor, standing at a chalkboard with writing and diagrams that include mathematical equations. One equation visible on the board is "x = 0.646," and there are other equations that seem to relate to a function f(x) and its derivative df/dx, which suggests a focus on calculus or differential mathematics. The instructor is pointing towards these equations with their right hand, indicating that they might be explaining the concepts associated with these mathematical expressions.</w:t>
        <w:br/>
        <w:br/>
        <w:t>There is text at the top of the whiteboard, although it's not entirely clear due to the angle and distance from which the photo was taken. However, it appears to read "The operator-valued representation of," followed by a mathematical symbol, but the rest of the text is cut off. The instructor seems to be leading a discussion or lecture on this topic, as indicated by their body language and the act of pointing at the written material.</w:t>
        <w:br/>
        <w:br/>
        <w:t>As the instructor explains the concepts, they are specifically referring to "The Chaffha to the Optician Problem", which is being illustrated through the equations on the board. The physical environment is typical of a classroom with a standard layout featuring a desk that likely holds additional teaching materials or resources.</w:t>
      </w:r>
    </w:p>
    <w:p>
      <w:r>
        <w:t>No strongly correlated comments found for this frame.</w:t>
      </w:r>
    </w:p>
    <w:p>
      <w:pPr>
        <w:pStyle w:val="Heading1"/>
      </w:pPr>
      <w:r>
        <w:t>Frame: frame_0563.jpg</w:t>
      </w:r>
    </w:p>
    <w:p>
      <w:r>
        <w:t>Caption: A person stands in front of a whiteboard, which contains mathematical and technical diagrams and explanations. The individual appears to be a teacher or instructor, as they are gesturing towards the content on the board with their right hand. The text visible on the board includes mathematical equations, such as "Q=n(n+1)/2" and "r=6/5," along with what seems to be a block diagram with various blocks labeled "Q," "n," and other symbols that are likely related to the material being taught.</w:t>
        <w:br/>
        <w:br/>
        <w:t>The teacher is dressed in a light-colored shirt and facing the camera and audience, explaining something using both verbal explanation and the visual aid provided by the whiteboard. The overall setting appears to be a classroom or lecture hall with a whiteboard as the main teaching tool, featuring a simple and functional design focused on the instructional content.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(Q=n(n+1)/2 and r=6/5), objects (LQR, Q and R matrices), settings (control systems) and goals (optimization in control system design) described in the caption. The correlation score is high because the comment provides a detailed explanation of how the concepts presented in the caption are applied to real-world engineering challenges.</w:t>
      </w:r>
    </w:p>
    <w:p>
      <w:r>
        <w:t>Source: https://www.youtube.com/watch?v=wEevt2a4SKI: “Introduction to Linear Quadratic Regulator (LQR) Control”</w:t>
      </w:r>
    </w:p>
    <w:p>
      <w:pPr>
        <w:pStyle w:val="Heading1"/>
      </w:pPr>
      <w:r>
        <w:t>Frame: frame_0564.jpg</w:t>
      </w:r>
    </w:p>
    <w:p>
      <w:r>
        <w:t>Caption: The image captures a moment of intense concentration as an instructor stands in front of a whiteboard, dressed in a blue shirt with a pen held in their right hand. The board is filled with mathematical symbols and equations, a testament to the complex concepts being explained. On the left side of the frame, another person is writing on the board, likely providing additional information or examples related to physics or mathematics. The top part of the board shows a diagram with a series of connected lines, possibly representing some kind of graph or network structure. Written notes on the right side of the board provide further insight into the concept being taught.</w:t>
        <w:br/>
        <w:br/>
        <w:t>The bottom part of the whiteboard contains more mathematical content, including what appears to be a coordinate system with x and y axes, along with numerical values and possibly additional text or equations. The instructor's posture suggests a deep concentration, their body language indicating that they are deeply engrossed in explaining complex concepts using visual aids.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such as optimization principles, control systems, feasible set, cost function, Q and R matrices, and state measurement limitations. The connection is strong because the video illustration mentioned in the comment is likely a visual representation of the mathematical equations on the whiteboard, and the analogy used to explain complex topics matches the instructor's posture and body language suggesting deep concentration.</w:t>
      </w:r>
    </w:p>
    <w:p>
      <w:r>
        <w:t>Source: https://www.youtube.com/watch?v=wEevt2a4SKI: “Introduction to Linear Quadratic Regulator (LQR) Control”</w:t>
      </w:r>
    </w:p>
    <w:p>
      <w:pPr>
        <w:pStyle w:val="Heading1"/>
      </w:pPr>
      <w:r>
        <w:t>Frame: frame_0565.jpg</w:t>
      </w:r>
    </w:p>
    <w:p>
      <w:r>
        <w:t>Caption: The image shows a person, dressed formally or academically, standing in front of a whiteboard with mathematical content written on it. The individual appears to be presenting or teaching, as suggested by their body language which includes pointing towards the board and holding up their hands.</w:t>
        <w:br/>
        <w:br/>
        <w:t>The whiteboard contains several items: A chalk-written text that reads "Set up the system," followed by an integrated part with the equation ∫x^3 dx. Below this, there are three values: a = 2, b = 3, and c = 5, along with the integral value ∫x^3 dx calculated as 1/2x^2 + (1/2)x^2 + 1/6x^3.</w:t>
        <w:br/>
        <w:br/>
        <w:t>Additionally, the board features several mathematical symbols and equations. One equation in parentheses reads a^2 + b^2 = c^2, which is often referred to as the Pythagorean theorem. Another equation in parentheses appears to be a form of the quadratic formula: (ax + by)^2 = ax^2 + bx + c.</w:t>
        <w:br/>
        <w:br/>
        <w:t>The person's presence indicates an interactive teaching session, and their attire suggests a formal or academic setting. The text on the board relates to mathematics, specifically involving integration, algebraic equations, and possibly quadratic functions.</w:t>
      </w:r>
    </w:p>
    <w:p>
      <w:r>
        <w:t>No strongly correlated comments found for this frame.</w:t>
      </w:r>
    </w:p>
    <w:p>
      <w:pPr>
        <w:pStyle w:val="Heading1"/>
      </w:pPr>
      <w:r>
        <w:t>Frame: frame_0566.jpg</w:t>
      </w:r>
    </w:p>
    <w:p>
      <w:r>
        <w:t>Caption: The image shows an educational setting with an individual standing at a whiteboard, filled with various equations and mathematical symbols. The person appears to be male, wearing a blue shirt, and is actively engaged in writing on the board using markers. The blackboard contains several handwritten mathematical expressions and diagrams, suggesting that the content being taught or discussed relates to physics or engineering.</w:t>
        <w:br/>
        <w:br/>
        <w:t>Specifically, there are several equations written on the board, including:</w:t>
        <w:br/>
        <w:br/>
        <w:t>* "x = 0.1"</w:t>
        <w:br/>
        <w:t>* "y = (4/5) * x"</w:t>
        <w:br/>
        <w:t>* "dy/dx = 3"</w:t>
        <w:br/>
        <w:t>* "x' = x + vt"</w:t>
        <w:br/>
        <w:t>* "v = sqrt(2F/m)"</w:t>
        <w:br/>
        <w:t>* "v^2 = u^2 + 2as"</w:t>
        <w:br/>
        <w:t>* "dS/dt = -P/T + dW/dt"</w:t>
        <w:br/>
        <w:br/>
        <w:t>These equations are related to physics, with references to variables such as x (position), y (velocity), t (time), s (distance), F (force), m (mass), v (velocity), and P (pressure). The mathematical symbols include the differential symbol ∂ and integral symbol ∫. Additionally, there are graphs on the board, which seem to illustrate concepts related to the equations being written.</w:t>
        <w:br/>
        <w:br/>
        <w:t>The individual appears to be in the midst of explaining or deriving these equations, as suggested by their focus and concentration while writing with markers. The context implies that this is a classroom or lecture hall scenario focused on the teaching of physics or engineering concepts.</w:t>
      </w:r>
    </w:p>
    <w:p>
      <w:r>
        <w:t>No strongly correlated comments found for this frame.</w:t>
      </w:r>
    </w:p>
    <w:p>
      <w:pPr>
        <w:pStyle w:val="Heading1"/>
      </w:pPr>
      <w:r>
        <w:t>Frame: frame_0567.jpg</w:t>
      </w:r>
    </w:p>
    <w:p>
      <w:r>
        <w:t>Caption: The image appears to be a screenshot from a video, showcasing an educational setting where an instructor is teaching in front of a whiteboard. On the left side of the image, there's a person who seems to be a teacher or presenter, holding a black marker and likely writing on the whiteboard.</w:t>
        <w:br/>
        <w:br/>
        <w:t>The whiteboard contains several pieces of information:</w:t>
        <w:br/>
        <w:br/>
        <w:t>1. There is text that says "cells up the capillary bed," indicating that the content of the lesson relates to biology, specifically cellular processes in blood vessels.</w:t>
        <w:br/>
        <w:t>2. Below this title, there are mathematical equations with variables such as \( C \) and \( Q \), which suggests an application of physics or engineering principles to biological systems.</w:t>
        <w:br/>
        <w:t>3. There is a graph with two axes labeled "Volume" and "Distance," possibly representing the flow of fluid in a capillary network.</w:t>
        <w:br/>
        <w:t>4. The diagrams on the whiteboard seem to depict cellular structures, including cells and membranes, which are likely related to the capillary bed and how cells function within it.</w:t>
        <w:br/>
        <w:t>5. There is also text that reads "0.1 m," indicating a measurement for distance or another physical parameter in the context of the lesson.</w:t>
        <w:br/>
        <w:br/>
        <w:t>In addition to these biological and mathematical concepts, the whiteboard also features more abstract representations, including a circle and a triangle, as well as an equation written in black ("x^2 + 3x + 2 = 0") with its solution ("x = -2"). The word "Ceha" is written at the top of the board, followed by the word "up", while the phrase "Min" is written at the bottom, accompanied by the same equation solution.</w:t>
      </w:r>
    </w:p>
    <w:p>
      <w:r>
        <w:t>No strongly correlated comments found for this frame.</w:t>
      </w:r>
    </w:p>
    <w:p>
      <w:pPr>
        <w:pStyle w:val="Heading1"/>
      </w:pPr>
      <w:r>
        <w:t>Frame: frame_0568.jpg</w:t>
      </w:r>
    </w:p>
    <w:p>
      <w:r>
        <w:t>Caption: The image shows a person, dressed in a light blue dress shirt and dark pants, standing in front of a whiteboard with mathematical content. On the left side of the board, there's a handwritten explanation which includes:</w:t>
        <w:br/>
        <w:br/>
        <w:t>- A title "2020 THE COVID-19 PANDEMIC"</w:t>
        <w:br/>
        <w:t>- A piecewise function with four parts labeled "a)", "b)", "c)", and "d". The equation for part "a" is given as \( x \in [0, 1] \), which indicates the domain of the piecewise function.</w:t>
        <w:br/>
        <w:t>- Equations or formulas for each of the parts: "a) \( y = x^2 - x \)", "b) \( y = 4x + 3 \)", and equations related to parts "c)" and "d", though they are partially obscured by the image's resolution.</w:t>
        <w:br/>
        <w:t>- A mathematical diagram or graph with an x-axis labeled "x" and a y-axis labeled "y". This graph appears to be part of the piecewise function, showing how the function changes over different intervals of \( x \).</w:t>
        <w:br/>
        <w:br/>
        <w:t>The person is pointing to one of the equations on the whiteboard with a marker in their hand, suggesting that they are explaining mathematical concepts related to piecewise functions and graphs. A calculator and pen are seen lying in front of them, indicating that they may be actively working through mathematical problems or taking notes. The setting suggests an educational environment, possibly a lecture or seminar, where the instructor is using visual aids to illustrate complex mathematical ideas.</w:t>
      </w:r>
    </w:p>
    <w:p>
      <w:r>
        <w:t>No strongly correlated comments found for this frame.</w:t>
      </w:r>
    </w:p>
    <w:p>
      <w:pPr>
        <w:pStyle w:val="Heading1"/>
      </w:pPr>
      <w:r>
        <w:t>Frame: frame_0569.jpg</w:t>
      </w:r>
    </w:p>
    <w:p>
      <w:r>
        <w:t>Caption: The image depicts a classroom setting where a person, wearing a blue shirt and dark suit, appears to be teaching or demonstrating a mathematical concept. The individual is standing in front of a whiteboard that has some equations and diagrams related to a system. Handwritten notes on the board include text such as "selling off," "total cost," and numerical values like 2019, 319, 850, 676, and fractions indicating percentages or ratios. The graph on the board shows two lines intersecting at different points, labeled with the equation y = ax^3 + bx^2 + cx.</w:t>
        <w:br/>
        <w:br/>
        <w:t>The teacher is holding a whiteboard marker and seems to be pointing at one of the equations on the board while writing something else that is not fully visible. The text "319" is prominently displayed in the diagram, possibly indicating a data point or year for comparison. The setting suggests an educational environment focused on teaching mathematical concepts or financial analysis, as indicated by the references to cost, percentages, and graphs that could represent data trends over time.</w:t>
        <w:br/>
        <w:br/>
        <w:t>One of the equations on the board reads 'x = 0', written in black, suggesting that the variable 'x' is equal to zero. This equation appears to be related to another instance of the same equation, also written in black. The whiteboard also features multiple graphs, each depicting a different mathematical concept. One graph shows a curve, possibly representing a function or distribution.</w:t>
        <w:br/>
        <w:br/>
        <w:t>Overall, the image gives an impression of a mathematical lecture or discussion, with the individual explaining complex concepts using visual aids.</w:t>
      </w:r>
    </w:p>
    <w:p>
      <w:r>
        <w:t>No strongly correlated comments found for this frame.</w:t>
      </w:r>
    </w:p>
    <w:p>
      <w:pPr>
        <w:pStyle w:val="Heading1"/>
      </w:pPr>
      <w:r>
        <w:t>Frame: frame_0570.jpg</w:t>
      </w:r>
    </w:p>
    <w:p>
      <w:r>
        <w:t>Caption: In the image, there is a person standing in front of a classroom whiteboard. The individual appears to be a teacher or instructor, as indicated by their attire which suggests a formal setting like an educational institution. They are holding a marker in one hand and seem to be in the process of writing or explaining something on the board.</w:t>
        <w:br/>
        <w:br/>
        <w:t>On the whiteboard, there is text that reads "Dividing the Operator BRAIN". Below this text is a mathematical diagram consisting of two equations: one with a square root symbol (√), which is typically used for taking the square root of a number, and another equation showing an integral sign (∫) along with some subscripts and other mathematical symbols.</w:t>
        <w:br/>
        <w:br/>
        <w:t>The instructor, dressed in a blue shirt, is pointing towards the whiteboard, possibly to explain a concept or solve a problem. The focus of the image is on the educational activity taking place rather than on any other objects or details within the frame. The classroom setting is indicated by the style of the whiteboard, the presence of what appears to be a teacher's desk in the background, and the lighting that suggests an indoor environment.</w:t>
        <w:br/>
        <w:br/>
        <w:t>The symbols on the board include x, y, and z, indicating that the problem being solved might involve these variables. The instructor's position suggests that they are either explaining the concept to the class or demonstrating how these operators (√ and ∫) might be used within their context, which could be related to a specific area of mathematics such as calculus or physics, though the exact subject matter is not visible.</w:t>
        <w:br/>
        <w:br/>
        <w:t>The man's gesture of pointing towards the board indicates his focus on the problem and his eagerness to explain it to his students. The whiteboard itself is a blank canvas, waiting for the instructor's words to fill it with knowledge. The instructor's actions and the content on the board together paint a vivid picture of a moment of learning and understanding in a classroom.</w:t>
      </w:r>
    </w:p>
    <w:p>
      <w:r>
        <w:t>No strongly correlated comments found for this frame.</w:t>
      </w:r>
    </w:p>
    <w:p>
      <w:pPr>
        <w:pStyle w:val="Heading1"/>
      </w:pPr>
      <w:r>
        <w:t>Frame: frame_0571.jpg</w:t>
      </w:r>
    </w:p>
    <w:p>
      <w:r>
        <w:t>Caption: In the image, an individual stands in front of a whiteboard, engaged in presenting or explaining a mathematical concept. The person is dressed in a black jacket, white shirt, and blue jeans, and holds a marker in their hand. On the board, mathematical symbols such as "∑" indicating summation, "xⁿ" representing a variable raised to the power of n, "yⁿ" for another variable, and "dt" denoting an infinitesimal change in time are present. A fraction is also written out: "dt/dx", which relates to calculus or integration, suggesting that the topic might be related to differential equations or methods in physics and engineering.</w:t>
        <w:br/>
        <w:br/>
        <w:t>Additionally, a diagram illustrating a system with components labeled "C," "V," and "R," along with a current flow symbol "I" and two voltage symbols "V_1" and "V_2" is visible. This diagram likely depicts an electrical circuit or the principles of circuit analysis.</w:t>
        <w:br/>
        <w:br/>
        <w:t>The individual has written a simple equation, "x = 0", in black on the board, standing out against the white background. A red arrow and red circle are present on the adjacent blackboard, indicating the direction of a curve. This adds complexity to the image, suggesting that the person is discussing a mathematical problem or concept related to curves.</w:t>
        <w:br/>
        <w:br/>
        <w:t>The focus of the image is solely on the individual and their mathematical endeavor, capturing the intensity and concentration required for this intellectual pursuit.</w:t>
      </w:r>
    </w:p>
    <w:p>
      <w:r>
        <w:t>No strongly correlated comments found for this frame.</w:t>
      </w:r>
    </w:p>
    <w:p>
      <w:pPr>
        <w:pStyle w:val="Heading1"/>
      </w:pPr>
      <w:r>
        <w:t>Frame: frame_0572.jpg</w:t>
      </w:r>
    </w:p>
    <w:p>
      <w:r>
        <w:t>Caption: The image shows a classroom setting where an individual is presenting information to an audience. On the right side of the image, there is a person standing in front of a whiteboard with a diagram and text that appears to be related to mathematics or science, given the presence of mathematical symbols such as square roots, fractions, and integrals. The text on the board includes what seems to be a mathematical function or expression, possibly involving an integral and some variables like "x" and "y". The instructor, who appears to be male, is pointing to the whiteboard with his right hand, directing attention towards the content he is explaining. He is dressed in a light blue shirt and dark pants, and has short hair. The environment suggests an academic or educational setting. The focus of the image is on the board and the instructor's action of explaining the content displayed thereon. In this moment of intellectual engagement, the man is standing in front of a whiteboard filled with mathematical symbols and equations, pointing at a diagram that represents a complex mathematical problem. His actions and the content of the board suggest a discussion or a lecture on a mathematical topic, with the whiteboard serving as his canvas to illustrate the concepts being explained.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cost function, Q and R matrices), settings (control systems, linear quadratic regulator) and goals (designing control systems, fine-tuning) described in the caption. The comment also highlights the importance of optimization in real-world engineering challenges, mirroring the intellectual engagement and explanation of mathematical concepts in the caption.</w:t>
      </w:r>
    </w:p>
    <w:p>
      <w:r>
        <w:t>Source: https://www.youtube.com/watch?v=wEevt2a4SKI: “Introduction to Linear Quadratic Regulator (LQR) Control”</w:t>
      </w:r>
    </w:p>
    <w:p>
      <w:pPr>
        <w:pStyle w:val="Heading1"/>
      </w:pPr>
      <w:r>
        <w:t>Frame: frame_0573.jpg</w:t>
      </w:r>
    </w:p>
    <w:p>
      <w:r>
        <w:t>Caption: The image displays a person standing in front of a whiteboard, engaged in writing or preparing to write on it. Although they are facing away from the camera, their posture suggests concentration and intellectual effort. The setting appears to be an educational environment, with the focus on mathematical or scientific instruction. The person is dressed in casual attire, indicating an informal or relaxed teaching atmosphere.</w:t>
        <w:br/>
        <w:br/>
        <w:t>The whiteboard is a canvas of mathematical equations, symbols, and annotations that suggest some sort of analysis or explanation of a process or phenomenon. Specifically, we can see:</w:t>
        <w:br/>
        <w:br/>
        <w:t>1. An equation with three variables (x, y, z) and a linear function.</w:t>
        <w:br/>
        <w:t>2. A graph that represents a function in two dimensions.</w:t>
        <w:br/>
        <w:t>3. A mathematical expression involving a summation over an index i from 0 to n-1.</w:t>
        <w:br/>
        <w:t>4. A piecewise function with different expressions for the intervals of x less than or equal to -1, x = 0, and x greater than 0.</w:t>
        <w:br/>
        <w:t>5. Annotations indicating different parts of the graph or equations.</w:t>
        <w:br/>
        <w:t>6. Additional mathematical notations such as fractions and powers.</w:t>
        <w:br/>
        <w:br/>
        <w:t>The person appears to be solving a complex problem related to "chi-square" and "normal distribution", with meticulous attention to detail in their writing on the whiteboard. Their focus is entirely absorbed in the task at hand, suggesting a disciplined approach to solving the problem. The overall sense of order and concentration in the image captures a moment of intense intellectual pursuit.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same technical steps (optimization through a daily commute analogy), objects (feasible set and cost function), settings (control systems design), and goals (fine-tuning control systems) described in the caption. The mention of concepts like linear quadratic regulator (LQR) and matrices (Q and R) is strongly related to the mathematical notations and equations on the whiteboard, indicating a high degree of correlation.</w:t>
      </w:r>
    </w:p>
    <w:p>
      <w:r>
        <w:t>Source: https://www.youtube.com/watch?v=wEevt2a4SKI: “Introduction to Linear Quadratic Regulator (LQR) Control”</w:t>
      </w:r>
    </w:p>
    <w:p>
      <w:pPr>
        <w:pStyle w:val="Heading1"/>
      </w:pPr>
      <w:r>
        <w:t>Frame: frame_0574.jpg</w:t>
      </w:r>
    </w:p>
    <w:p>
      <w:r>
        <w:t>Caption: The image shows an individual standing in front of a whiteboard, pointing to one of the equations written on the board. The equation appears to be:</w:t>
        <w:br/>
        <w:br/>
        <w:t>x_i = σ_t x_{t-1} + (1 - σ_t) a_t</w:t>
        <w:br/>
        <w:br/>
        <w:t>This mathematical expression seems to be related to a time series or a stochastic process. The whiteboard also contains various handwritten mathematical symbols and numbers, including summation notation, arrows indicating the sequence of elements in the expression, and what looks like a sequence of values for the variable 'x_i'.</w:t>
        <w:br/>
        <w:br/>
        <w:t>The individual is dressed in casual attire, wearing a dark-colored shirt. They are holding no other objects within the frame, focusing attention solely on the mathematical content and their explanation of it. The setting suggests an educational environment, possibly a classroom or lecture hall.</w:t>
        <w:br/>
        <w:br/>
        <w:t>In the background, the image appears to be predominantly white with no significant objects or people visible, drawing the viewer's attention directly to the equation being explained.</w:t>
      </w:r>
    </w:p>
    <w:p>
      <w:r>
        <w:t>No strongly correlated comments found for this frame.</w:t>
      </w:r>
    </w:p>
    <w:p>
      <w:pPr>
        <w:pStyle w:val="Heading1"/>
      </w:pPr>
      <w:r>
        <w:t>Frame: frame_0575.jpg</w:t>
      </w:r>
    </w:p>
    <w:p>
      <w:r>
        <w:t>Caption: The image depicts an educational setting where a person, likely the instructor, is teaching with a whiteboard as a visual aid. On the whiteboard, there is a mathematical expression that shows an equation being written:</w:t>
        <w:br/>
        <w:br/>
        <w:t>\[ x_n = x_{n-1} - \frac{1}{N}\cdot\frac{\sum_{i=0}^{n-1} r_i(t_i) - r_{n-1}(t_{n-1})}{\sum_{i=0}^{n-1} r_i(t_{n-1})} \]</w:t>
        <w:br/>
        <w:br/>
        <w:t>The instructor appears to be in the process of explaining a mathematical concept, possibly related to a sequence or series with respect to time \( t \) and a certain set of values \( x \). The equation suggests that the current value \( x_n \) is being calculated as a function of previous terms \( r_i(t_i) \), their sums from 0 to \( n-1 \), and a weighted average based on another set of weights \( w_i \) for the time steps \( t_i \). The instructor's hand is pointing to this expression, indicating that it is being explained or derived.</w:t>
      </w:r>
    </w:p>
    <w:p>
      <w:r>
        <w:t>No strongly correlated comments found for this frame.</w:t>
      </w:r>
    </w:p>
    <w:p>
      <w:pPr>
        <w:pStyle w:val="Heading1"/>
      </w:pPr>
      <w:r>
        <w:t>Frame: frame_0576.jpg</w:t>
      </w:r>
    </w:p>
    <w:p>
      <w:r>
        <w:t>Caption: The image shows a scene where an instructor is teaching mathematics or a related field. On the left side, there is an individual writing on a blackboard with white text and diagrams. The text includes mathematical equations, such as "2019" followed by a series of numbers in parentheses that seem to represent a sequence or function. Additionally, a graph depicts a sine wave with two peaks labeled "p1" and "p2." On the right side, the instructor is standing in front of another blackboard, using a marker to create or explain content. The diagram shows two curves representing different functions, labeled as "f(x)" and "g(x)." The text on this board includes mathematical equations and comments such as "Difference" and "Difference," which appear to relate to numerical differentiation techniques often used in calculus or physics.</w:t>
        <w:br/>
        <w:br/>
        <w:t>The instructor is engaging with students by explaining or demonstrating these mathematical topics on the blackboards.</w:t>
      </w:r>
    </w:p>
    <w:p>
      <w:r>
        <w:t>No strongly correlated comments found for this frame.</w:t>
      </w:r>
    </w:p>
    <w:p>
      <w:pPr>
        <w:pStyle w:val="Heading1"/>
      </w:pPr>
      <w:r>
        <w:t>Frame: frame_0577.jpg</w:t>
      </w:r>
    </w:p>
    <w:p>
      <w:r>
        <w:t>Caption: The image shows an indoor setting where a person appears to be teaching or explaining something related to mathematics or science. The individual is standing in front of a whiteboard that contains handwritten mathematical content, including equations and graphs. A diagram with arrows indicating the direction of movement or transformation is also present, along with some numerical values and symbols such as a square root symbol (√) and what seems to be an integral sign (∫). The text on the board includes numbers and possibly references to mathematical concepts or problem sets.</w:t>
        <w:br/>
        <w:br/>
        <w:t>The person is pointing towards the diagram on the whiteboard, suggesting they are either explaining the concept to someone else in the room or reviewing it themselves. They are dressed in a collared shirt and slacks, indicating a professional or educational setting. In front of the person is a tablet with additional mathematical content on its screen, possibly related to the topic being discussed or the content on the whiteboard.</w:t>
        <w:br/>
        <w:br/>
        <w:t>The man in the blue shirt is standing in front of the whiteboard, pointing at it and wearing glasses. His hands are raised, indicating that he is explaining a problem to someone. The background of the image is blurred, focusing attention on the man and the whiteboard. The overall scene suggests an educational setting, with the man likely teaching a class or giving a lecture.</w:t>
        <w:br/>
        <w:br/>
        <w:t>The whiteboard is filled with complex mathematical equations and symbols, which indicates that the subject being taught is likely a mathematical problem or theory. The man's actions of pointing and raising his hands suggest that he is in the middle of a discussion or explanation. There are no visible texts or other objects that could provide additional information about the setting or the man's identity; the focus is solely on the man, the whiteboard, and the mathematical equations on it.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on the whiteboard, such as optimization through control systems and LQR matrices. The video's use of relatable analogies and everyday examples mirrors the complex mathematical equations and symbols presented in the caption.</w:t>
      </w:r>
    </w:p>
    <w:p>
      <w:r>
        <w:t>Source: https://www.youtube.com/watch?v=wEevt2a4SKI: “Introduction to Linear Quadratic Regulator (LQR) Control”</w:t>
      </w:r>
    </w:p>
    <w:p>
      <w:pPr>
        <w:pStyle w:val="Heading1"/>
      </w:pPr>
      <w:r>
        <w:t>Frame: frame_0578.jpg</w:t>
      </w:r>
    </w:p>
    <w:p>
      <w:r>
        <w:t>Caption: The image shows an individual, likely a lecturer or instructor, standing in front of a whiteboard with a diagram and some handwritten notes. On the left side of the board, there is a written equation that appears to involve integration and possibly some form of approximation or optimization:</w:t>
        <w:br/>
        <w:br/>
        <w:t>\[ \text{Approximate} = \frac{\sum_{i=1}^{n} 2^{-(i/2-1)^2}}{\sum_{i=1}^{n} 2^{-((i+1)/2-1)^2}} \]</w:t>
        <w:br/>
        <w:br/>
        <w:t>The lecturer is dressed in a manner consistent with their role, and they seem to be explaining a concept related to integration, optimization, or approximation processes in mathematics or engineering. The text on the whiteboard includes what looks like a mathematical equation and some notes that may be part of the lecture's explanation. In the background, there is a projector screen present, although it is not currently active.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analogy and trade-offs) and goals (understanding control systems design) described in the caption. The connection is strong as both mention optimization concepts like LQR and matrices, even though the caption doesn't explicitly state 'control systems', but it does discuss integration and approximation, which are relevant to this topic.</w:t>
      </w:r>
    </w:p>
    <w:p>
      <w:r>
        <w:t>Source: https://www.youtube.com/watch?v=wEevt2a4SKI: “Introduction to Linear Quadratic Regulator (LQR) Control”</w:t>
      </w:r>
    </w:p>
    <w:p>
      <w:pPr>
        <w:pStyle w:val="Heading1"/>
      </w:pPr>
      <w:r>
        <w:t>Frame: frame_0579.jpg</w:t>
      </w:r>
    </w:p>
    <w:p>
      <w:r>
        <w:t>Caption: The image shows an instructional setting where a person is standing in front of a whiteboard with various pieces of information written on it. On the left side of the board, there's text that appears to say "upgrade the CPCB." Below this, there are mathematical equations involving summation notation, and below that, there seems to be a graph or diagram with a title that reads "Total." To the right, the person is holding a marker, likely writing on the board. The content of the whiteboard suggests an educational environment where the instructor might be explaining concepts related to the CPCB (Central Provident Fund, possibly referring to a financial or retirement system) and discussing calculations involving summations. The use of mathematical notation indicates a technical or academic context, potentially in finance, economics, or mathematics.</w:t>
      </w:r>
    </w:p>
    <w:p>
      <w:r>
        <w:t>No strongly correlated comments found for this frame.</w:t>
      </w:r>
    </w:p>
    <w:p>
      <w:pPr>
        <w:pStyle w:val="Heading1"/>
      </w:pPr>
      <w:r>
        <w:t>Frame: frame_0580.jpg</w:t>
      </w:r>
    </w:p>
    <w:p>
      <w:r>
        <w:t>Caption: The image shows an indoor classroom setting where an instructor, dressed in a blue shirt, is standing next to a whiteboard that displays mathematical content. The instructor appears to be teaching or explaining a concept, as they are holding a whiteboard marker. On the whiteboard, the words "Chih-up the Probability Problem" and "Cost of x0=" are written.</w:t>
        <w:br/>
        <w:br/>
        <w:t>To the right of the instructor, there is a blackboard with a system of linear equations, including two equations with variables \(x\) and \(y\). The board also features terms like "zero matrix", "\(0\times 0\) matrix", and "augmented matrix". A diagram on the left side of the blackboard appears to represent a vector space, with vectors labeled \(v_1\), \(v_2\), and so on. The style of the image is a photograph capturing an educational moment during a lecture or class.</w:t>
      </w:r>
    </w:p>
    <w:p>
      <w:r>
        <w:t>No strongly correlated comments found for this frame.</w:t>
      </w:r>
    </w:p>
    <w:p>
      <w:pPr>
        <w:pStyle w:val="Heading1"/>
      </w:pPr>
      <w:r>
        <w:t>Frame: frame_0581.jpg</w:t>
      </w:r>
    </w:p>
    <w:p>
      <w:r>
        <w:t>Caption: The image shows a person standing in front of a chalkboard or whiteboard, which contains mathematical equations and diagrams related to an optimization problem. The individual appears to be an instructor or presenter, providing a lesson or explanation based on the content on the board. On the board, there is a mathematical representation of an optimization problem with constraints, where certain variables must meet specific requirements.</w:t>
        <w:br/>
        <w:br/>
        <w:t>The text on the board includes various mathematical notations and equations, such as an objective function that is likely to be minimized or maximized, variables (e.g., "x1", "x2") representing decision variables in the context of optimization, and constraints like "x1 + x2 &lt;= 5" and "3x1 - 2x2 &gt;= 6". The board also features a blue arrow pointing upwards, indicating the direction of the problem.</w:t>
        <w:br/>
        <w:br/>
        <w:t>The instructor seems to be pointing towards the board with a pen or marker, which suggests they are either explaining the problem or illustrating a point during their teaching. The overall setting appears to be an educational environment, possibly a classroom or lecture hall, given the presence of the chalkboard and the instructional context of the scene.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objects (feasible set and cost function), and settings (daily commute analogy) described in the caption. The comment also highlights the importance of optimization in control system design, mirroring the goal described in the caption.</w:t>
      </w:r>
    </w:p>
    <w:p>
      <w:r>
        <w:t>Source: https://www.youtube.com/watch?v=wEevt2a4SKI: “Introduction to Linear Quadratic Regulator (LQR) Control”</w:t>
      </w:r>
    </w:p>
    <w:p>
      <w:pPr>
        <w:pStyle w:val="Heading1"/>
      </w:pPr>
      <w:r>
        <w:t>Frame: frame_0582.jpg</w:t>
      </w:r>
    </w:p>
    <w:p>
      <w:r>
        <w:t>Caption: The image shows a classroom setting with an individual who appears to be teaching or presenting information to an audience that is not visible in the frame. The person, dressed in a professional manner wearing a button-up shirt and dark pants, is standing at a chalkboard (also referred to as a blackboard), which has some mathematical or technical content written on it, including graphs and equations. Notably, the text visible on the chalkboard includes formulas for integrals and possibly some vector calculus or differential equations notation.</w:t>
        <w:br/>
        <w:br/>
        <w:t>The instructor is using a digital tablet to interact with the content on the chalkboard, suggesting they might be explaining or demonstrating a concept related to mathematics or engineering. The environment suggests an interactive learning experience, with the instructor actively engaging with the material to clarify or illustrate the concepts being discussed.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concepts mentioned in the caption, including optimization principles, control systems, and LQR matrices. The language used in the comment is highly specific and correlates with the contents of the chalkboard, making it strongly related to the frame caption.</w:t>
      </w:r>
    </w:p>
    <w:p>
      <w:r>
        <w:t>Source: https://www.youtube.com/watch?v=wEevt2a4SKI: “Introduction to Linear Quadratic Regulator (LQR) Control”</w:t>
      </w:r>
    </w:p>
    <w:p>
      <w:pPr>
        <w:pStyle w:val="Heading1"/>
      </w:pPr>
      <w:r>
        <w:t>Frame: frame_0583.jpg</w:t>
      </w:r>
    </w:p>
    <w:p>
      <w:r>
        <w:t>Caption: The image depicts an instructor standing in front of a whiteboard, engaged in teaching or problem-solving. The instructor is dressed in casual attire, suggesting an informal or relaxed environment. The focus of the image is on the educational content being presented by the instructor.</w:t>
        <w:br/>
        <w:br/>
        <w:t>On the whiteboard, mathematical equations and diagrams are visible, indicating that the subject being taught is related to mathematics or science. On the left side of the board, a problem set for students to solve is displayed, featuring two differential equations:</w:t>
        <w:br/>
        <w:br/>
        <w:t>1. ∂x/∂t + ∂y/∂t = f(x, y)</w:t>
        <w:br/>
        <w:t>2. ∂x/∂t = g(x, y)</w:t>
        <w:br/>
        <w:br/>
        <w:t>Below the equations, two integrals with respect to x and y are visible, suggesting that integration is being discussed in a mathematical context. The integrands of the integrals are not fully visible due to the resolution of the image.</w:t>
        <w:br/>
        <w:br/>
        <w:t>The instructor appears to be pointing at the whiteboard with their left hand while writing or drawing with their right hand. Their posture suggests engagement and focus on the topic being presented.</w:t>
        <w:br/>
        <w:br/>
        <w:t>In this moment, intellectual pursuit is evident as the instructor is deeply engaged in solving a complex mathematical problem. The blue-shirted individual stands attentively reading from a piece of paper pinned to the board, his posture suggesting concentration and dedication to the task at hand.</w:t>
      </w:r>
    </w:p>
    <w:p>
      <w:r>
        <w:t>No strongly correlated comments found for this frame.</w:t>
      </w:r>
    </w:p>
    <w:p>
      <w:pPr>
        <w:pStyle w:val="Heading1"/>
      </w:pPr>
      <w:r>
        <w:t>Frame: frame_0584.jpg</w:t>
      </w:r>
    </w:p>
    <w:p>
      <w:r>
        <w:t>Caption: The image shows an individual standing in front of a chalkboard or whiteboard during what appears to be a teaching session or class. The person is dressed formally, wearing a light-colored shirt and a black tie, indicating a formal setting. They are pointing at the board with their right hand, holding a marker in their left hand, suggesting they are either writing or about to write on the board.</w:t>
        <w:br/>
        <w:br/>
        <w:t>The chalkboard contains text that reads "SETTING UP THE OPTIONAL PARAMETERS:" followed by a mathematical expression that includes the variables \( \alpha \) and \( \mu \). Below this, there is another equation with the variables \( x_1, x_2, x_3 \), which are likely part of a larger system or model.</w:t>
        <w:br/>
        <w:br/>
        <w:t>In addition to the text and equations, there are diagrams and graphs visible on the chalkboard, including what seems to be a flowchart or decision tree with several nodes connected by arrows, suggesting a process or algorithm that is being explained or demonstrated. There are also mathematical symbols such as summation (Σ) signs, indicating the use of summations in the expressions and possibly implying the context of optimization or a related field.</w:t>
        <w:br/>
        <w:br/>
        <w:t>The setting appears to be a classroom or lecture hall, given the chalkboard and the educational nature of the content displayed on it. The instructor is providing visual guidance to their explanation, which implies that they are actively teaching or explaining mathematical concepts related to optimization, with a focus on optional parameters in a specific model or process.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trade-offs between system performance and energy expenditure, mirroring the concepts presented in the caption about setting up optional parameters. The connection is strong as the comment delves into the application of LQR and Q and R matrices, which aligns with the chalkboard content.</w:t>
      </w:r>
    </w:p>
    <w:p>
      <w:r>
        <w:t>Source: https://www.youtube.com/watch?v=wEevt2a4SKI: “Introduction to Linear Quadratic Regulator (LQR) Control”</w:t>
      </w:r>
    </w:p>
    <w:p>
      <w:pPr>
        <w:pStyle w:val="Heading1"/>
      </w:pPr>
      <w:r>
        <w:t>Frame: frame_0585.jpg</w:t>
      </w:r>
    </w:p>
    <w:p>
      <w:r>
        <w:t>Caption: The image captures a moment of intellectual pursuit, featuring an individual standing in front of a large whiteboard. The board is filled with mathematical equations, the black letters standing out starkly against the white surface. The person appears to be writing or pointing at the diagrams on the board, which include numbers and variables, suggesting that they may be teaching a mathematics concept. The instructor's attire suggests a professional setting, dressed in a blue shirt and a black suit. Their posture is upright, indicating their focus on the task at hand.</w:t>
        <w:br/>
        <w:br/>
        <w:t>The room itself has a projector screen in the background but it is not being used, allowing the audience to focus solely on the intellectual pursuit taking place.</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feasible set, cost function, Q and R matrices) and settings (linear quadratic regulator, system performance, energy expenditure) mentioned in the frame caption. The correlation score is high because the comment not only mentions specific mathematical terms but also provides a clear explanation of how they apply to real-world engineering challenges, which aligns with the professional setting and intellectual pursuit depicted in the frame.</w:t>
      </w:r>
    </w:p>
    <w:p>
      <w:r>
        <w:t>Source: https://www.youtube.com/watch?v=wEevt2a4SKI: “Introduction to Linear Quadratic Regulator (LQR) Control”</w:t>
      </w:r>
    </w:p>
    <w:p>
      <w:pPr>
        <w:pStyle w:val="Heading1"/>
      </w:pPr>
      <w:r>
        <w:t>Frame: frame_0586.jpg</w:t>
      </w:r>
    </w:p>
    <w:p>
      <w:r>
        <w:t>Caption: The image depicts a classroom setting with an individual teaching from a whiteboard. The teacher is engaged in writing down the steps of their calculations using a pen, standing in front of the board with a concentrated and focused posture. The whiteboard itself serves as a canvas for mathematical equations and symbols, written in black to contrast with the white surface.</w:t>
        <w:br/>
        <w:br/>
        <w:t>On the left side of the board, there is handwritten text that appears to describe a mathematical or algorithmic process, possibly related to machine learning or data processing. This includes equations and symbols such as "x", "y", "z", and possibly other variables or functions like "f(x)" and "g(x)", which are common in calculus and linear algebra. The mention of a vector space, denoted by "V" with a base set, suggests that the content is related to linear algebra concepts such as a basis for a vector space.</w:t>
        <w:br/>
        <w:br/>
        <w:t>The right side of the board shows a diagram or flowchart with arrows pointing between elements labeled "input", "processing", and "output". This diagram illustrates the steps involved in some kind of process, which could be data processing or machine learning algorithm. The arrows indicate the flow of information or operations through these elements.</w:t>
        <w:br/>
        <w:br/>
        <w:t>The teacher is dressed in a blue shirt, contrasting with the whiteboard and their black pen, further emphasizing the importance of their task. A student is visible on the right side of the image, sitting at a desk amidst basic classroom furniture such as desks and chairs. The overall scene captures a moment of intellectual engagement, where the teacher is actively engaged in solving a complex mathematical problem, guiding the audience through the solution with precision and focus.</w:t>
      </w:r>
    </w:p>
    <w:p>
      <w:r>
        <w:t>No strongly correlated comments found for this frame.</w:t>
      </w:r>
    </w:p>
    <w:p>
      <w:pPr>
        <w:pStyle w:val="Heading1"/>
      </w:pPr>
      <w:r>
        <w:t>Frame: frame_0587.jpg</w:t>
      </w:r>
    </w:p>
    <w:p>
      <w:r>
        <w:t>Caption: The image captures a moment of intellectual pursuit, where an individual, dressed in a crisp blue shirt and white shirt, is engrossed in solving a complex problem on a whiteboard. His attention is focused on the equation written in black on the piece of paper he holds in his hands, which details a series of mathematical operations.</w:t>
        <w:br/>
        <w:br/>
        <w:t>The whiteboard behind him features chalk-written diagrams and equations that suggest the topic being covered pertains to mathematical or scientific principles. Mathematical equations and symbols related to variables (x) and functions (f) are visible, with specific values for the variable (x = 3, x = 4) and a function written as f(x). Additionally, there is a reference to the "square root" of x being equal to 2.</w:t>
        <w:br/>
        <w:br/>
        <w:t>The text on the board reads:</w:t>
        <w:br/>
        <w:br/>
        <w:t>- **5**</w:t>
        <w:br/>
        <w:t>- **f(x)**</w:t>
        <w:br/>
        <w:t>- **=1/2**</w:t>
        <w:br/>
        <w:t>- **x^2 + x - 6**</w:t>
        <w:br/>
        <w:br/>
        <w:t>Below this, there is a mathematical diagram representing a quadratic function with its vertex and axis of symmetry. This indicates that the content is likely related to algebra or calculus, specifically focusing on quadratic functions.</w:t>
        <w:br/>
        <w:br/>
        <w:t>The individual appears to be discussing these elements of the whiteboard, possibly explaining how to interpret or manipulate such an equation or function within a particular context, which could be related to higher education or professional learning in mathematics or computer science.</w:t>
      </w:r>
    </w:p>
    <w:p>
      <w:r>
        <w:t>No strongly correlated comments found for this frame.</w:t>
      </w:r>
    </w:p>
    <w:p>
      <w:pPr>
        <w:pStyle w:val="Heading1"/>
      </w:pPr>
      <w:r>
        <w:t>Frame: frame_0588.jpg</w:t>
      </w:r>
    </w:p>
    <w:p>
      <w:r>
        <w:t>Caption: The image shows a person standing in front of a whiteboard in what appears to be an educational setting, possibly a classroom or lecture hall. The individual, dressed in a light blue long-sleeved shirt and dark pants, is focused on the whiteboard as they write or draw using their right hand. Below the text on the board, there is a diagram illustrating a simple network setup with two nodes connected by an ethernet cable and labeled "LAN" at each end, indicating a Local Area Network connection.</w:t>
        <w:br/>
        <w:br/>
        <w:t>The text on the whiteboard reads: "Setting up an opaque network (OWN) 1. Choose a node for the router: 2. Configure the router: 3. Connect all the devices to the LAN: 4. Connect one of the devices to the internet." The individual appears to be providing instructions or explaining a process related to computer networking, possibly in the context of a lecture or tutorial session.</w:t>
        <w:br/>
        <w:br/>
        <w:t>The board is filled with written text and diagrams, indicating an educational discussion or presentation focused on computer networking.</w:t>
      </w:r>
    </w:p>
    <w:p>
      <w:r>
        <w:t>No strongly correlated comments found for this frame.</w:t>
      </w:r>
    </w:p>
    <w:p>
      <w:pPr>
        <w:pStyle w:val="Heading1"/>
      </w:pPr>
      <w:r>
        <w:t>Frame: frame_0589.jpg</w:t>
      </w:r>
    </w:p>
    <w:p>
      <w:r>
        <w:t>Caption: The image shows an individual teaching in a classroom setting, standing in front of a whiteboard that displays a wealth of mathematical and programming concepts. The board is filled with various pieces of text and diagrams, including mathematical equations such as y = mx + b/c, references to programming functions or methods like for and while, and a diagram representing a flowchart or process diagram with nodes labeled "Start," "Input," "Process," "Output," and "End." The instructor is gesturing towards the board, pointing at one of the equations, demonstrating their enthusiasm for conveying complex information. Dressed in semi-formal attire consisting of a long-sleeved shirt and trousers, the instructor presents an academic or technical persona, likely providing instruction on computational science or related topics.</w:t>
        <w:br/>
        <w:br/>
        <w:t>In this moment, the instructor is engrossed in his lecture, holding a piece of paper to illustrate his point as he speaks with conviction about the subject matter. The whiteboard's intricate details demonstrate the complexity of the lecture, and the instructor's focus is evident as he presents information with intensity and intellectual engagement.</w:t>
      </w:r>
    </w:p>
    <w:p>
      <w:r>
        <w:t>No strongly correlated comments found for this frame.</w:t>
      </w:r>
    </w:p>
    <w:p>
      <w:pPr>
        <w:pStyle w:val="Heading1"/>
      </w:pPr>
      <w:r>
        <w:t>Frame: frame_0590.jpg</w:t>
      </w:r>
    </w:p>
    <w:p>
      <w:r>
        <w:t>Caption: The image shows an individual, dressed in semi-formal attire with a blue shirt, standing in front of a whiteboard with diagrams and mathematical equations written on it. The person appears to be a teacher or instructor, as indicated by their gestures suggesting they are explaining something. There's a blackboard eraser in the person's right hand, which implies that they have been interacting with the board.</w:t>
        <w:br/>
        <w:br/>
        <w:t>The whiteboard contains mathematical notations and equations, including what seems to be a set of instructions for setting up an optimization problem. The visible text includes:</w:t>
        <w:br/>
        <w:br/>
        <w:t>- "Solving the OPTIMAL PROBLEM"</w:t>
        <w:br/>
        <w:t>- "X is the vector of variables."</w:t>
        <w:br/>
        <w:t>- Equation "f(x) = 3 + 2x - x^2," which appears to be a quadratic function with a linear term, representing an objective function in the context of optimization.</w:t>
        <w:br/>
        <w:t>- An equation labeled "x", which seems to represent the value for a variable "x" within the optimization problem.</w:t>
        <w:br/>
        <w:t>- An equation labeled "lambda1", which is likely representing the Lagrange multiplier used in optimization problems.</w:t>
        <w:br/>
        <w:br/>
        <w:t>The whiteboard also includes graphical representations that might be part of a larger mathematical system or diagram, but they are not clearly visible. Additionally, there is a piece of paper nearby with notes that read "If Q is larger than J". The person's pointing gesture suggests that this note is relevant to the discussion or problem being presented on the whiteboard.</w:t>
      </w:r>
    </w:p>
    <w:p>
      <w:r>
        <w:t>No strongly correlated comments found for this frame.</w:t>
      </w:r>
    </w:p>
    <w:p>
      <w:pPr>
        <w:pStyle w:val="Heading1"/>
      </w:pPr>
      <w:r>
        <w:t>Frame: frame_0591.jpg</w:t>
      </w:r>
    </w:p>
    <w:p>
      <w:r>
        <w:t>Caption: The image shows a person standing in front of a classroom, facing away from the camera and towards what appears to be a whiteboard or chalkboard. The individual is dressed in casual attire with a dark top and dark pants.</w:t>
        <w:br/>
        <w:br/>
        <w:t>On the board, there are handwritten notes that include mathematical symbols and equations. One equation reads "Q = 5(2 + x) - 10x," suggesting a mathematical problem being solved or explained. Another equation seems to be related to probability or statistics: "P(X &lt; Y) = P(Y - X &gt; Z)" with "Z" highlighted, possibly indicating the variable of interest in this context.</w:t>
        <w:br/>
        <w:br/>
        <w:t>The person appears to be either teaching or explaining something related to mathematics or probability, as suggested by the mathematical notation and the act of pointing at one part of the equation while standing in front of it. The board also includes a diagram with what looks like a tree structure, which may be related to decision-making, game theory, or another type of tree data structure, but the specific context is not clear from the image alone.</w:t>
        <w:br/>
        <w:br/>
        <w:t>The overall setting suggests an educational environment, likely a classroom or lecture hall, where mathematical concepts are being presented and possibly discussed or solved by the instructor.</w:t>
      </w:r>
    </w:p>
    <w:p>
      <w:r>
        <w:t>No strongly correlated comments found for this frame.</w:t>
      </w:r>
    </w:p>
    <w:p>
      <w:pPr>
        <w:pStyle w:val="Heading1"/>
      </w:pPr>
      <w:r>
        <w:t>Frame: frame_0592.jpg</w:t>
      </w:r>
    </w:p>
    <w:p>
      <w:r>
        <w:t>Caption: The image depicts an individual standing in front of a whiteboard, engaged in teaching or explaining mathematical and conceptual diagrams or notes. The person is dressed in a casual shirt and pants, and their posture suggests they are actively leading the instruction. The setting appears to be a classroom or lecture hall, indicated by the blackboard and the teaching context.</w:t>
        <w:br/>
        <w:br/>
        <w:t>On the whiteboard, several mathematical equations and concepts are visible, including an equation involving integration and limits: `int_0^1 (x+1) dx = ...`, as well as other mathematical expressions such as `2^8 = ...`, `2^4`, `2^5`, and `2^6`. Additionally, a flowchart is present on the whiteboard, suggesting that the instructor may be discussing conceptual or theoretical ideas.</w:t>
        <w:br/>
        <w:br/>
        <w:t>In this moment of mathematical analysis, the individual is gesturing with their left hand, pointing to specific parts of the whiteboard. The equation "C/h" is highlighted, surrounded by notes including "If", "Cost", "Q", "R", "Sin(x)", and "sqrt(x)". The overall scene suggests a lecture or class discussion focused on mathematical concepts, where the instructor is explaining the significance and relevance of these equations to their students.</w:t>
      </w:r>
    </w:p>
    <w:p>
      <w:r>
        <w:t>No strongly correlated comments found for this frame.</w:t>
      </w:r>
    </w:p>
    <w:p>
      <w:pPr>
        <w:pStyle w:val="Heading1"/>
      </w:pPr>
      <w:r>
        <w:t>Frame: frame_0593.jpg</w:t>
      </w:r>
    </w:p>
    <w:p>
      <w:r>
        <w:t>Caption: The image shows a person, dressed in a blue shirt and holding a pen, standing at the front of a classroom or educational setting. The instructor appears to be writing on a whiteboard while facing away from the camera, with their back towards us. On the board, there is visible text which seems to include mathematical or technical notation, but the content and specific details are not clear due to the angle and distance from the text.</w:t>
        <w:br/>
        <w:br/>
        <w:t>The classroom environment suggests an educational setting, possibly for teaching computer science or a related field. The atmosphere looks professional and attentive, with no audience members fully visible in the frame. A whiteboard stands before the instructor, filled with handwritten notes or equations that appear to be part of a mathematical problem being presented. The man's posture and positioning suggest that he is actively engaged in solving the problem, holding a pen ready to take notes as needed.</w:t>
        <w:br/>
        <w:br/>
        <w:t>The room itself appears nondescript, focusing attention on the teaching content being presented rather than any distinctive decor or features.</w:t>
      </w:r>
    </w:p>
    <w:p>
      <w:r>
        <w:t>No strongly correlated comments found for this frame.</w:t>
      </w:r>
    </w:p>
    <w:p>
      <w:pPr>
        <w:pStyle w:val="Heading1"/>
      </w:pPr>
      <w:r>
        <w:t>Frame: frame_0594.jpg</w:t>
      </w:r>
    </w:p>
    <w:p>
      <w:r>
        <w:t>Caption: The image depicts an individual standing at a whiteboard filled with mathematical and scientific content. The person is pointing towards a specific area of the board, indicating the topic of discussion. Handwritten equations on the board appear to involve differential equations or related topics in physics or engineering, including "∂/∂x" (partial derivative with respect to x), variables like "u", "v", and "w", which could be part of a problem set or demonstration, an integral sign indicating integration over an interval (not fully visible), and fractions with numerators that involve differentiation operators, suggesting a discussion about differentiation methods or results.</w:t>
        <w:br/>
        <w:br/>
        <w:t>The individual is wearing a light blue shirt and has a pen in their hand, suggesting they are either presenting the material or preparing to write more on the board. The room's lighting suggests it could be late afternoon or evening, given the soft light coming from what appears to be a window out of frame. There is no visible audience or teaching context within the image itself.</w:t>
        <w:br/>
        <w:br/>
        <w:t>The man standing in front of the board is dressed in a blue shirt and dark pants, suggesting a professional or academic setting. He has his hand moving across the equations, possibly writing or correcting them. The whiteboard provides a stark contrast to the colorful equations and symbols. Behind him, a window is closed, indicating an indoor setting, and the background is blurred, drawing focus to the man and the board.</w:t>
      </w:r>
    </w:p>
    <w:p>
      <w:r>
        <w:t>No strongly correlated comments found for this frame.</w:t>
      </w:r>
    </w:p>
    <w:p>
      <w:pPr>
        <w:pStyle w:val="Heading1"/>
      </w:pPr>
      <w:r>
        <w:t>Frame: frame_0595.jpg</w:t>
      </w:r>
    </w:p>
    <w:p>
      <w:r>
        <w:t>Caption: The image depicts an adult male instructor standing by a whiteboard in a classroom setting. He is holding a pen and pointing at mathematical calculations, diagrams, and formulas written on the board. The equations and diagrams appear to be related to physics or mathematics, including labeled parts such as "x" and "y," and functions or graphs with labels like "f(x)" and "g(x)." Numbers are also written on the board, including "1", "0.5", "0.25", "2", and "3."</w:t>
        <w:br/>
        <w:br/>
        <w:t>The title of the whiteboard content reads "Cihng up the optimization problem," suggesting that the instructor is explaining a mathematical concept or problem related to calculus and optimization. The equations on the board appear to be part of this explanation, with the instructor possibly demonstrating a calculation or specific concept.</w:t>
        <w:br/>
        <w:br/>
        <w:t>The classroom environment includes white walls, a desk with what looks like an electronic device, and additional text that may indicate a syllabus or course outline for students. The overall impression is one of an educational setting where mathematical concepts are being taught or explained, with the instructor engaged in a teaching session, potentially delivering a lecture or leading a discussion about the material displayed on the board.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optimization principles, feasible set, cost function), objects (e.g. LQR, matrices Q and R), settings (e.g. control systems, engineering challenges) and goals (e.g. designing control systems, optimizing system performance) described in the caption, with a clear connection to the educational setting and mathematical concepts presented on the whiteboard.</w:t>
      </w:r>
    </w:p>
    <w:p>
      <w:r>
        <w:t>Source: https://www.youtube.com/watch?v=wEevt2a4SKI: “Introduction to Linear Quadratic Regulator (LQR) Control”</w:t>
      </w:r>
    </w:p>
    <w:p>
      <w:pPr>
        <w:pStyle w:val="Heading1"/>
      </w:pPr>
      <w:r>
        <w:t>Frame: frame_0596.jpg</w:t>
      </w:r>
    </w:p>
    <w:p>
      <w:r>
        <w:t>Caption: The image shows a person, likely an instructor, standing at the front of a classroom. The individual is gesturing with their right hand towards something written on the board in the background. They appear to be pointing to a mathematical expression or equation displayed on the board, which includes variables such as "A", "B", and "C" as well as mathematical symbols like "=", "+", "-", and "x". The instructor's body language suggests they are actively engaging with the material, possibly explaining a specific step or demonstrating how to solve a particular mathematical problem.</w:t>
        <w:br/>
        <w:br/>
        <w:t>The room is set up with a whiteboard in the background, which is covered in additional equations and text. This setup suggests that the topic being taught is mathematics, specifically algebra or calculus, given the presence of variables like "A", "B", and "C". The instructor's hand gestures and facial expressions indicate that they are explaining a concept or problem related to the content written on the board.</w:t>
        <w:br/>
        <w:br/>
        <w:t>The setting appears to be an educational environment, and it looks like a lecture or teaching session in progress.</w:t>
      </w:r>
    </w:p>
    <w:p>
      <w:r>
        <w:t>No strongly correlated comments found for this frame.</w:t>
      </w:r>
    </w:p>
    <w:p>
      <w:pPr>
        <w:pStyle w:val="Heading1"/>
      </w:pPr>
      <w:r>
        <w:t>Frame: frame_0597.jpg</w:t>
      </w:r>
    </w:p>
    <w:p>
      <w:r>
        <w:t>Caption: The image captures a moment of intense concentration as a man stands in front of a whiteboard, his fingers deftly writing equations on it. He is dressed in a crisp white shirt, adding to the professional ambiance of the scene. The whiteboard, a canvas for his thoughts, is adorned with mathematical symbols and equations, their complexity suggesting a deep understanding of the subject matter.</w:t>
        <w:br/>
        <w:br/>
        <w:t>At the center of the frame, on the left side of the board, someone has written in black ink:</w:t>
        <w:br/>
        <w:br/>
        <w:t>"Setting up the optimal regression model"</w:t>
        <w:br/>
        <w:t>"X = [1,2,3,4]"</w:t>
        <w:br/>
        <w:t>"Y = 0.5x + error term"</w:t>
        <w:br/>
        <w:t>"error term ~ N(0,σ^2)"</w:t>
        <w:br/>
        <w:br/>
        <w:t>This text refers to setting up a multiple linear regression (MLR) model, where "X" is the matrix of independent variables, in this case, 1, 2, 3, and 4; "Y" is the dependent variable that we are trying to predict using the independent variables; and the error term refers to the difference between the predicted value and the actual value of "Y." The equation for the error term suggests it follows a normal distribution with a mean of 0 and a standard deviation of "σ^2."</w:t>
        <w:br/>
        <w:br/>
        <w:t>On the right side of the frame, another person is standing in front of a smaller whiteboard, appearing to be writing or presenting something. However, the text on this board is not fully visible due to the angle and distance from the camera. The focus of the image seems to be on the MLR model setup on the left side, indicating that this might be part of an educational lecture, workshop, or presentation on regression analysis.</w:t>
        <w:br/>
        <w:br/>
        <w:t>The man's hand is in mid-motion, his fingers dancing across the board as he writes. His gaze is fixed on the board, his concentration unwavering as he meticulously writes out the problem. The background of the image is blurred, drawing attention to the man and the whiteboard. The focus is on him and his work, his presence and his actions taking center stage.</w:t>
      </w:r>
    </w:p>
    <w:p>
      <w:r>
        <w:t>No strongly correlated comments found for this frame.</w:t>
      </w:r>
    </w:p>
    <w:p>
      <w:pPr>
        <w:pStyle w:val="Heading1"/>
      </w:pPr>
      <w:r>
        <w:t>Frame: frame_0598.jpg</w:t>
      </w:r>
    </w:p>
    <w:p>
      <w:r>
        <w:t>Caption: The image shows an educational setting where a person appears to be teaching or explaining something on a whiteboard. The instructor is writing with a black marker, which is not common for lecture-style classroom settings. However, the content being written suggests a mathematical problem or optimization issue. At the top of the board, there's text that sets up a problem: "CHC Up the Optimizer Problem". This phrase implies that the session might be related to optimization in mathematics or engineering.</w:t>
        <w:br/>
        <w:br/>
        <w:t>Below this heading, mathematical expressions and diagrams are visible:</w:t>
        <w:br/>
        <w:br/>
        <w:t>1. The equation includes mathematical expressions:</w:t>
        <w:br/>
        <w:t xml:space="preserve">   - A cost function or objective function J(θ) with a parameter θ and a summation over some index i.</w:t>
        <w:br/>
        <w:t xml:space="preserve">   - The cost function contains two terms: one that represents a square error between the predicted value h_theta(x_i) and the actual value y_i; and another that represents the square of the weight vector θ itself. This term is likely related to regularization in machine learning or similar optimization problems.</w:t>
        <w:br/>
        <w:t xml:space="preserve">   - The first term in the cost function includes an expected value operator E[...], which suggests an average over some dataset.</w:t>
        <w:br/>
        <w:t xml:space="preserve">   - The second term in the cost function is a weighted sum of squared terms, indicating a loss function that penalizes large weights.</w:t>
        <w:br/>
        <w:br/>
        <w:t>2. To the right of the cost function, there are two mathematical expressions:</w:t>
        <w:br/>
        <w:t xml:space="preserve">   - One represents the prediction h_theta(x_i) as a dot product between the parameter vector θ and the feature vector x_i. This is a common form for linear predictors in machine learning models.</w:t>
        <w:br/>
        <w:t xml:space="preserve">   - The second expression shows an expected value operation over some dataset, which implies that the model will make predictions on multiple examples and then average them together.</w:t>
        <w:br/>
        <w:br/>
        <w:t>3. On the bottom left of the board, there is a graph with a plot of what appears to be a function or data points.</w:t>
        <w:br/>
        <w:br/>
        <w:t>The instructor's note "If Q is bigger than A" suggests that the problem being addressed involves comparing the sizes of two quantities, Q and A. The note "J is Min" indicates that the mathematical function J is being minimized. Finally, the instructor writes "Sure", which could be a response to a question or comment made by someone else.</w:t>
        <w:br/>
        <w:br/>
        <w:t>Overall, the image captures a moment of mathematical problem-solving and discussion, likely related to optimization in mathematics or engineering.</w:t>
      </w:r>
    </w:p>
    <w:p>
      <w:r>
        <w:t>No strongly correlated comments found for this frame.</w:t>
      </w:r>
    </w:p>
    <w:p>
      <w:pPr>
        <w:pStyle w:val="Heading1"/>
      </w:pPr>
      <w:r>
        <w:t>Frame: frame_0599.jpg</w:t>
      </w:r>
    </w:p>
    <w:p>
      <w:r>
        <w:t>Caption: The image shows an individual standing in front of a whiteboard, intensely focused on explaining or working through a concept related to mathematics or computer science. On the whiteboard, there is text and a diagram that appears to be part of a mathematical optimization problem, possibly from a field such as linear algebra, calculus, or machine learning. The text reads:</w:t>
        <w:br/>
        <w:br/>
        <w:t>```</w:t>
        <w:br/>
        <w:t>setting up the optimisation problem.</w:t>
        <w:br/>
        <w:t>```</w:t>
        <w:br/>
        <w:br/>
        <w:t>Below this, there are mathematical equations and symbols that include a cost function with variables like `θ`, which is commonly used in machine learning models. The presence of the gradient symbol (∇) indicates a derivative, and the subscript suggests the variable might be a matrix or vector, although it's not fully legible. The equations appear to be related to an optimization problem where the goal is to minimize the cost function by adjusting the parameters represented by `θ`.</w:t>
        <w:br/>
        <w:br/>
        <w:t>The individual presenting seems to be using a marker to explain or modify the diagram or text on the whiteboard, conveying their intellectual pursuit and dedication to understanding complex mathematical concepts.</w:t>
      </w:r>
    </w:p>
    <w:p>
      <w:r>
        <w:t>No strongly correlated comments found for this frame.</w:t>
      </w:r>
    </w:p>
    <w:p>
      <w:pPr>
        <w:pStyle w:val="Heading1"/>
      </w:pPr>
      <w:r>
        <w:t>Frame: frame_0600.jpg</w:t>
      </w:r>
    </w:p>
    <w:p>
      <w:r>
        <w:t>Caption: The image shows an individual, likely an instructor, standing in front of a whiteboard as they write and explain complex mathematical concepts. The handwritten content on the board appears to be related to technical or mathematical explanations, possibly involving vectors and matrix operations.</w:t>
        <w:br/>
        <w:br/>
        <w:t>Several pieces of text are visible on the whiteboard, including "Setting up the optimal transformation matrix", which is likely a topic or step in the presentation. Below this, an equation is written as "Q * V * Q^T", suggesting a mathematical representation involving a transformation matrix (Q), a vector (V), and the transpose of the same matrix (Q^T). This equation appears to be part of a larger explanation.</w:t>
        <w:br/>
        <w:br/>
        <w:t>A flowchart or diagram below the equation represents some sort of process or algorithm involving matrices and vectors. The diagram includes arrows pointing between different elements such as "Matrix Q", "Vector V", and other mathematical symbols. It is possible that this diagram illustrates the steps involved in setting up the optimal transformation matrix.</w:t>
        <w:br/>
        <w:br/>
        <w:t>The text "R = Q * V * Q^T" appears to be the result or output of the transformation matrix Q applied to vector V, suggesting that R is the transformed vector resulting from this operation.</w:t>
        <w:br/>
        <w:br/>
        <w:t>In addition to these mathematical concepts, handwritten notes with values and symbols related to matrix operations are also visible on the board. These notes may provide further explanations or examples to support the instructor's presentation.</w:t>
        <w:br/>
        <w:br/>
        <w:t>In the lower left corner of the whiteboard, a sketch of an object that resembles a cylinder or tube is accompanied by some notes. This could indicate a real-world application or example being discussed in the presentation.</w:t>
        <w:br/>
        <w:br/>
        <w:t>Overall, the setting appears to be an educational environment such as a classroom or lecture hall, where the instructor is teaching a class or giving a presentation on vector and matrix transformations.</w:t>
      </w:r>
    </w:p>
    <w:p>
      <w:r>
        <w:t>No strongly correlated comments found for this frame.</w:t>
      </w:r>
    </w:p>
    <w:p>
      <w:pPr>
        <w:pStyle w:val="Heading1"/>
      </w:pPr>
      <w:r>
        <w:t>Frame: frame_0601.jpg</w:t>
      </w:r>
    </w:p>
    <w:p>
      <w:r>
        <w:t>Caption: The image captures a moment of intellectual engagement in an educational setting where a person, dressed in a blue shirt and black pants, is standing in front of two whiteboards. He is pointing at one of the whiteboards, his attention focused on the complex equation written on it, which involves multiple variables and mathematical symbols.</w:t>
        <w:br/>
        <w:br/>
        <w:t>On the left side of the frame, there's a whiteboard with handwritten text and mathematical equations that seem to be related to a class or lecture on mathematics, specifically in the field of algebra. The visible text includes "Solving up the operators" and what appears to be a sequence of expressions that might represent some kind of operator expansion or manipulation.</w:t>
        <w:br/>
        <w:br/>
        <w:t>The right side of the image shows another whiteboard with a diagram and more mathematical equations. This board has a label that reads "Setting up the optimizer", suggesting that this part of the lesson is about setting up an optimization problem, which could be part of a machine learning or computational mathematics course.</w:t>
        <w:br/>
        <w:br/>
        <w:t>The person's posture suggests he is in the middle of explaining or discussing the equation, possibly providing instruction on mathematical subjects related to computer science or optimization algorithms. The environment and his attire further support an academic setting where the teacher is leading a discussion or teaching a class on mathematical concepts.</w:t>
      </w:r>
    </w:p>
    <w:p>
      <w:r>
        <w:t>No strongly correlated comments found for this frame.</w:t>
      </w:r>
    </w:p>
    <w:p>
      <w:pPr>
        <w:pStyle w:val="Heading1"/>
      </w:pPr>
      <w:r>
        <w:t>Frame: frame_0602.jpg</w:t>
      </w:r>
    </w:p>
    <w:p>
      <w:r>
        <w:t>Caption: In this frame, we see a classroom setting where an instructor is standing in front of a whiteboard that displays mathematical equations and diagrams. The instructor appears to be pointing at one of the equations or diagrams with their right hand. The board contains several pieces of information.</w:t>
        <w:br/>
        <w:br/>
        <w:t>The equation being highlighted by the instructor reads: "CHG up the optimization problem J if Q is bigger than 3A". This equation seems to be related to a statement or question on the board, which is "setting up the optimization problem".</w:t>
        <w:br/>
        <w:br/>
        <w:t>The equations and variables on the board include "minimize:" followed by an equation involving a fraction with two terms under the square root symbol, one of which is an integral. The diagrams or charts appear to be related to some form of optimization problem or mathematical model in a real-world context, possibly referring to a car model.</w:t>
        <w:br/>
        <w:br/>
        <w:t>Handwritten text notes on the board include what seems to be a cost function with variables like "cost," "x_k+1," and "w_k" along with mathematical operations like "minimize" and "gradient descent". A series of numbers below the equations could represent some form of data or sequence in the context of optimization.</w:t>
        <w:br/>
        <w:br/>
        <w:t>The instructor is dressed in professional attire suitable for an academic setting, suggesting that they are guiding students through a process of setting up and solving an optimization problem, possibly related to engineering or automotive design given the context of the diagrams.</w:t>
      </w:r>
    </w:p>
    <w:p>
      <w:r>
        <w:t>Comment (score 70):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optimization problem, feasible set, cost function, and LQR (linear quadratic regulator) matrices aligns with the mathematical equations and diagrams shown on the whiteboard. The analogy used to explain complex concepts also matches the instructor's approach to explaining optimization principles.</w:t>
      </w:r>
    </w:p>
    <w:p>
      <w:r>
        <w:t>Source: https://www.youtube.com/watch?v=wEevt2a4SKI: “Introduction to Linear Quadratic Regulator (LQR) Control”</w:t>
      </w:r>
    </w:p>
    <w:p>
      <w:pPr>
        <w:pStyle w:val="Heading1"/>
      </w:pPr>
      <w:r>
        <w:t>Frame: frame_0603.jpg</w:t>
      </w:r>
    </w:p>
    <w:p>
      <w:r>
        <w:t>Caption: The image depicts an individual standing at a chalkboard, surrounded by various mathematical equations and diagrams that suggest a mathematical or engineering context. The chalkboard includes a notable equation, "r = sqrt(x^2 + y^2)," which represents the Pythagorean theorem, where 'r' represents the length of the hypotenuse (the side opposite to right angles) in a right-angled triangle, and 'x' and 'y' are the lengths of the other two sides. The person appears to be explaining or teaching concepts related to these equations, possibly discussing vectors, geometric derivatives, or related topics.</w:t>
        <w:br/>
        <w:br/>
        <w:t>In addition, a separate whiteboard nearby features a graph of a quadratic function, with the individual pointing at it, likely emphasizing specific aspects of the curve or its properties. The overall setting suggests an educational environment where mathematical or scientific concepts are being demonstrated or explained to students.</w:t>
      </w:r>
    </w:p>
    <w:p>
      <w:r>
        <w:t>No strongly correlated comments found for this frame.</w:t>
      </w:r>
    </w:p>
    <w:p>
      <w:pPr>
        <w:pStyle w:val="Heading1"/>
      </w:pPr>
      <w:r>
        <w:t>Frame: frame_0604.jpg</w:t>
      </w:r>
    </w:p>
    <w:p>
      <w:r>
        <w:t>Caption: The image shows a classroom setting with an interactive whiteboard that appears to be displaying mathematical or scientific content related to quadratic equations. On the board, there are handwritten notes and diagrams that include graphs and symbols, possibly explaining concepts such as functions, variables, and algebraic expressions. Text written in black marker is visible, although it's not completely legible due to the angle of the photo.</w:t>
        <w:br/>
        <w:br/>
        <w:t>In front of the whiteboard, a person is visible, although only their upper body is shown. The individual appears to be writing or pointing at something on the board, possibly explaining the content displayed and assisting students in understanding quadratic equations. The room has a standard classroom layout with a green chalkboard and empty desks, suggesting that the photograph was taken during a teaching session where the instructor is likely presenting material from the whiteboard while standing in front of it to facilitate student learning.</w:t>
      </w:r>
    </w:p>
    <w:p>
      <w:r>
        <w:t>No strongly correlated comments found for this frame.</w:t>
      </w:r>
    </w:p>
    <w:p>
      <w:pPr>
        <w:pStyle w:val="Heading1"/>
      </w:pPr>
      <w:r>
        <w:t>Frame: frame_0605.jpg</w:t>
      </w:r>
    </w:p>
    <w:p>
      <w:r>
        <w:t>Caption: The image captures a moment of intellectual pursuit as an instructor stands in front of a whiteboard, interacting with mathematical and scientific content. The person appears to be a teacher or instructor, given their posture and context. They are pointing towards something on the board, which is visible in two shots: one from the back and one from the side.</w:t>
        <w:br/>
        <w:br/>
        <w:t>On the whiteboard, there is a diagram with various elements labeled as follows: "setting up the optics" on the left side, and "Q is dot" with an arrow pointing to a small black circle labeled as 'Q'. A drawing of what seems to be a beam of light or some form of wave entering a material, represented by a solid line, is also present. Below this diagram, there are two sets of equations.</w:t>
        <w:br/>
        <w:br/>
        <w:t>The first equation shows "A0" with an arrow pointing from it to another point labeled as "Q" via a dashed line, accompanied by another small black circle labeled as 'r'. The second set includes three equations under the heading "Setting up the optics," each containing mathematical symbols such as 'r', 'd', and 'θ', along with arrows indicating the components of the optical path or system. These equations mention variables like 'A0' and 'Q', suggesting a mathematical representation of an optical system, possibly in the context of optics or physics.</w:t>
        <w:br/>
        <w:br/>
        <w:t>At the bottom right of the whiteboard, there are three graphs or diagrams labeled as "r" with arrows indicating motion along one axis. The first graph shows a sine wave, likely representing some form of periodic motion.</w:t>
        <w:br/>
        <w:br/>
        <w:t>The instructor is holding a dry-erase marker, suggesting they are writing or drawing on the whiteboard to explain the concepts further. The style of the image, with its dual-shot format, indicates that it may have been taken from a video or presentation being captured in real time.</w:t>
      </w:r>
    </w:p>
    <w:p>
      <w:r>
        <w:t>No strongly correlated comments found for this frame.</w:t>
      </w:r>
    </w:p>
    <w:p>
      <w:pPr>
        <w:pStyle w:val="Heading1"/>
      </w:pPr>
      <w:r>
        <w:t>Frame: frame_0606.jpg</w:t>
      </w:r>
    </w:p>
    <w:p>
      <w:r>
        <w:t>Caption: The image shows a classroom setting where a person appears to be teaching or explaining something to the camera. The instructor stands in front of a whiteboard that displays mathematical and chemical equations, along with diagrams related to chemistry. Specific formulas written on the board include stoichiometric equations for chemical reactions, as well as symbols representing molecular structures.</w:t>
        <w:br/>
        <w:br/>
        <w:t>The instructor is holding a tablet or electronic device, possibly using it as a teaching aid. In the background, a projector screen displays additional information that seems to be part of the lecture or demonstration; however, the details are not clearly visible due to the resolution of the image. The setting suggests an educational environment focused on science education, specifically chemistry.</w:t>
        <w:br/>
        <w:br/>
        <w:t>The instructor is dressed in business casual attire and is actively engaged with the audience, using both verbal and written communication methods. There is no text in the visible portion of the image that can be confidently transcribed or interpreted. Overall, the impression is one of a classroom lecture, likely at a university or college level, given the complexity of the equations and the formal setting.</w:t>
      </w:r>
    </w:p>
    <w:p>
      <w:r>
        <w:t>No strongly correlated comments found for this frame.</w:t>
      </w:r>
    </w:p>
    <w:p>
      <w:pPr>
        <w:pStyle w:val="Heading1"/>
      </w:pPr>
      <w:r>
        <w:t>Frame: frame_0607.jpg</w:t>
      </w:r>
    </w:p>
    <w:p>
      <w:r>
        <w:t>Caption: The image shows a moment of intellectual exploration in an educational setting. A man, dressed in a blue shirt and black pants, stands in front of a whiteboard, gesturing towards the mathematical equations and symbols on the board. The whiteboard contains various expressions that appear to be related to probability theory or combinatorics, including:</w:t>
        <w:br/>
        <w:br/>
        <w:t>* A sequence of numbers "1 2 3" followed by a question mark, possibly indicating a calculation or problem set for students.</w:t>
        <w:br/>
        <w:t>* A mathematical expression labeled as "P(A)" with an equation involving terms like "C(n, k)" and "r^k", which could be related to combinations (denoted by "C") and powers of a quantity "r", often associated with probability theory.</w:t>
        <w:br/>
        <w:t>* Additional mathematical expressions such as "1/6" and "2/3" which could represent fractions or probabilities.</w:t>
        <w:br/>
        <w:br/>
        <w:t>The man is holding a piece of paper, possibly a worksheet or notes related to the material on the board. He appears to be explaining or solving a problem to an unseen student, his voice clear and authoritative. His hand gestures add a dynamic element to the scene, emphasizing the importance of understanding the problem.</w:t>
        <w:br/>
        <w:br/>
        <w:t>The problem itself involves the use of variables J and q, which represent specific values, as well as the symbol R, which represents a certain condition. The image is a snapshot of a moment of learning and understanding, where the man and the student are united in their pursuit of knowledge.</w:t>
      </w:r>
    </w:p>
    <w:p>
      <w:r>
        <w:t>No strongly correlated comments found for this frame.</w:t>
      </w:r>
    </w:p>
    <w:p>
      <w:pPr>
        <w:pStyle w:val="Heading1"/>
      </w:pPr>
      <w:r>
        <w:t>Frame: frame_0608.jpg</w:t>
      </w:r>
    </w:p>
    <w:p>
      <w:r>
        <w:t>Caption: The image captures a moment of intellectual pursuit in a modern educational setting. An individual, dressed in casual attire, is standing in front of a whiteboard that appears to be filled with mathematical equations and diagrams related to differential equations or numerical integration. The text includes formulas such as "dx" (a small change in x) and the use of the "∫" symbolizing integration, suggesting a discussion about spherical coordinates in the context of physics or engineering.</w:t>
        <w:br/>
        <w:br/>
        <w:t>The individual is holding what appears to be a whiteboard marker, indicating they are actively writing on the board. They seem engaged in explaining the content to an audience, possibly using hand gestures to emphasize points. The background features a classroom setting with desks and a blackboard, which indicates that this is an educational environment. The lighting suggests an indoor space.</w:t>
        <w:br/>
        <w:br/>
        <w:t>On the whiteboard, equations such as 'Q=ax^2+bx+c' (a quadratic equation) can be seen, along with the individual using a tablet to annotate the board, adding their own notes and calculations. Specifically, they are working on the equation 'J=f(x)', indicating the relationship between 'J' and 'x'. Their attention appears focused on solving for 'Q' in terms of 'J', as evident from the presence of equations such as 'Q=J'.</w:t>
        <w:br/>
        <w:br/>
        <w:t>The overall image conveys a dynamic learning environment where technology is being used to enhance the educational experience. The individual's attire, actions, and the presence of the whiteboard, tablet, and classroom setting all contribute to this impression.</w:t>
      </w:r>
    </w:p>
    <w:p>
      <w:r>
        <w:t>No strongly correlated comments found for this frame.</w:t>
      </w:r>
    </w:p>
    <w:p>
      <w:pPr>
        <w:pStyle w:val="Heading1"/>
      </w:pPr>
      <w:r>
        <w:t>Frame: frame_0609.jpg</w:t>
      </w:r>
    </w:p>
    <w:p>
      <w:r>
        <w:t>Caption: The image shows a man standing in front of a whiteboard with various diagrams and text written on it. He appears to be presenting information, possibly related to mathematics or computer science, as indicated by the diagrams and text visible. The text on the board includes mathematical expressions such as "0 is" and "1 is", followed by what seems to be a sequence of binary digits and numbers, suggesting an exploration of binary arithmetic or digital representation of integers.</w:t>
        <w:br/>
        <w:br/>
        <w:t>The man is pointing to one particular part of the whiteboard with his left hand, indicating that he is likely discussing or explaining the content on this section. His posture suggests engagement in delivering or demonstrating a concept, as he writes equations on the board. The setting appears to be an educational environment, such as a classroom or lecture hall, where mathematical concepts are being shared and explored.</w:t>
      </w:r>
    </w:p>
    <w:p>
      <w:r>
        <w:t>No strongly correlated comments found for this frame.</w:t>
      </w:r>
    </w:p>
    <w:p>
      <w:pPr>
        <w:pStyle w:val="Heading1"/>
      </w:pPr>
      <w:r>
        <w:t>Frame: frame_0610.jpg</w:t>
      </w:r>
    </w:p>
    <w:p>
      <w:r>
        <w:t>Caption: LLaVA &amp; MiniCPM Integrated Caption:</w:t>
        <w:br/>
        <w:br/>
        <w:t>The image captures an educational setting where an instructor, dressed in a white shirt, appears to be teaching a class. The instructor is standing at a whiteboard with a black marker in hand, engaged in writing or pointing at something on the board. The text visible on the board includes mathematical equations and some words that appear to be related to mathematical concepts. Additionally, there are diagrams and models being pointed out or written about by the instructor.</w:t>
      </w:r>
    </w:p>
    <w:p>
      <w:r>
        <w:t>No strongly correlated comments found for this frame.</w:t>
      </w:r>
    </w:p>
    <w:p>
      <w:pPr>
        <w:pStyle w:val="Heading1"/>
      </w:pPr>
      <w:r>
        <w:t>Frame: frame_0611.jpg</w:t>
      </w:r>
    </w:p>
    <w:p>
      <w:r>
        <w:t>Caption: The image depicts an indoor setting where a person, dressed in a blue shirt and black tie, is intensely focused on solving a complex mathematical problem on a whiteboard. The whiteboard serves as a canvas for his mathematical prowess, displaying a series of symbols including 'q', 'r', 't', 'x', 'y', and 'z', indicating the involvement of multiple variables in the problem.</w:t>
        <w:br/>
        <w:br/>
        <w:t>The individual's hands are visible, actively engaged in writing on the board, showcasing their meticulous approach to solving the complex equation. His posture suggests deep immersion in the task at hand, potentially a moment of clarity or breakthrough.</w:t>
        <w:br/>
        <w:br/>
        <w:t>In the same setting, an instructor stands in front of the whiteboard, dressed in a light-colored long-sleeve shirt and dark pants. They are pointing to text on the whiteboard with their right hand, likely providing instruction on how to set up an optimization problem in statistical modeling or machine learning contexts. The whiteboard contains mathematical equations or expressions, including what appears to be a cost function formula with two variables, x1 and x2, as well as a summation symbol (Σ) suggesting the sum of a series of terms.</w:t>
        <w:br/>
        <w:br/>
        <w:t>The text on the whiteboard also includes the statement "Setting up an optimization problem: minimize R^2", emphasizing the focus on minimizing the value of a certain measure denoted by R^2. The instructor's posture and action of pointing to the text suggest that they are actively teaching the concept in a step-by-step manner, likely explaining how to set up such an optimization problem.</w:t>
        <w:br/>
        <w:br/>
        <w:t>The image captures a moment of intellectual pursuit, highlighting the individual's dedication to understanding the complexities of mathematics.</w:t>
      </w:r>
    </w:p>
    <w:p>
      <w:r>
        <w:t>No strongly correlated comments found for this frame.</w:t>
      </w:r>
    </w:p>
    <w:p>
      <w:pPr>
        <w:pStyle w:val="Heading1"/>
      </w:pPr>
      <w:r>
        <w:t>Frame: frame_0612.jpg</w:t>
      </w:r>
    </w:p>
    <w:p>
      <w:r>
        <w:t>Caption: The image shows a person standing in front of a whiteboard that has some handwritten notes and diagrams. On the left side of the board, there is a diagram with various mathematical expressions related to integration, including "it's dog" followed by a mathematical expression, which appears to be part of an integral calculation, and the word "integration" below that, indicating the subject matter being taught or discussed. The person seems to be in the middle of writing or pointing at something on the whiteboard, possibly explaining the concepts being presented to someone in the background. A green checkmark next to one of the equations might indicate that this particular part of the integration calculation has been completed or is correct.</w:t>
      </w:r>
    </w:p>
    <w:p>
      <w:r>
        <w:t>No strongly correlated comments found for this frame.</w:t>
      </w:r>
    </w:p>
    <w:p>
      <w:pPr>
        <w:pStyle w:val="Heading1"/>
      </w:pPr>
      <w:r>
        <w:t>Frame: frame_0613.jpg</w:t>
      </w:r>
    </w:p>
    <w:p>
      <w:r>
        <w:t>Caption: This image captures a moment of intellectual pursuit as an individual stands in front of a chalkboard with mathematical equations written on it. The person's facial features and identity are concealed, as they appear to be writing or pointing at one of the equations, which includes a sequence of calculations involving fractions. The equation displayed is:</w:t>
        <w:br/>
        <w:br/>
        <w:t>\[ \frac{4}{6} - \frac{1}{2} + \frac{3}{4} = \]</w:t>
        <w:br/>
        <w:br/>
        <w:t>The chalkboard itself has several mathematical expressions written on it, including this visible equation that involves subtracting and adding fractions. Other expressions are partially cut off or obscured by the person's presence. The setting suggests a teaching context, possibly in a classroom or an educational setting where mathematical concepts are being explained or demonstrated.</w:t>
        <w:br/>
        <w:br/>
        <w:t>In this moment of intellectual engagement, the individual is engrossed in writing on the chalkboard with swift movements, leaving behind a trail of black chalk marks. Their gaze is fixed on the board, and their posture conveys deep concentration as they work through a complex mathematical problem. The backdrop of the image is a plain white wall, providing a stark contrast to the individual's attire and the vibrant colors of the chalkboard.</w:t>
      </w:r>
    </w:p>
    <w:p>
      <w:r>
        <w:t>No strongly correlated comments found for this frame.</w:t>
      </w:r>
    </w:p>
    <w:p>
      <w:pPr>
        <w:pStyle w:val="Heading1"/>
      </w:pPr>
      <w:r>
        <w:t>Frame: frame_0614.jpg</w:t>
      </w:r>
    </w:p>
    <w:p>
      <w:r>
        <w:t>Caption: The image shows a person, dressed in a light-colored shirt and dark pants, standing in front of a chalkboard, appearing to be engaged in teaching or presenting mathematical concepts. The individual is holding what looks like a marker or chalk stick, and their back is to the camera. On the board, there is text that reads "setting up an optimization problem:" followed by mathematical equations involving variables like "x" and "y," and some sort of function or objective that includes "f(x,y)" and a summation sign with an index variable "i=1 to n." Below the main text on the board, additional information provides details about the variables involved in the optimization problem: "a_i" likely stands for coefficients or weights associated with each term in the objective function, "n," indicating the number of terms in the summation, and "R^2," a common measure of goodness-of-fit in statistical models. The person giving the lecture is wearing a shirt with a purple color.</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problem setup, feasible sets, cost functions, and linear quadratic regulators (LQR), which are all mentioned in the frame caption. The analogy to a daily commute and the parallels drawn between control systems and personal decisions show a strong connection to the mathematical concepts presented in the caption.</w:t>
      </w:r>
    </w:p>
    <w:p>
      <w:r>
        <w:t>Source: https://www.youtube.com/watch?v=wEevt2a4SKI: “Introduction to Linear Quadratic Regulator (LQR) Control”</w:t>
      </w:r>
    </w:p>
    <w:p>
      <w:pPr>
        <w:pStyle w:val="Heading1"/>
      </w:pPr>
      <w:r>
        <w:t>Frame: frame_0615.jpg</w:t>
      </w:r>
    </w:p>
    <w:p>
      <w:r>
        <w:t>Caption: The image shows a person, dressed in a dark shirt and gray pants, standing in an educational or training environment, as indicated by the presence of a whiteboard. The individual is holding a marker pen and pointing at the whiteboard, suggesting that they are instructing or explaining something to an audience. A microphone attached to their clothing implies that they are speaking or about to speak.</w:t>
        <w:br/>
        <w:br/>
        <w:t>On the whiteboard, there appears to be mathematical content written in what seems to be LaTeX. The visible text includes what appears to be a fraction with the denominator "Q" and the numerator containing various symbols. Additionally, a handwritten note reads "Q_n^2," which may refer to a square of the quantity Q at some index n.</w:t>
        <w:br/>
        <w:br/>
        <w:t>The person is standing behind a podium with papers on it, possibly related to the presentation or class they are leading. The overall setting appears to be an educational or training environment, typical for teaching or presenting mathematical concepts.</w:t>
      </w:r>
    </w:p>
    <w:p>
      <w:r>
        <w:t>No strongly correlated comments found for this frame.</w:t>
      </w:r>
    </w:p>
    <w:p>
      <w:pPr>
        <w:pStyle w:val="Heading1"/>
      </w:pPr>
      <w:r>
        <w:t>Frame: frame_0616.jpg</w:t>
      </w:r>
    </w:p>
    <w:p>
      <w:r>
        <w:t>Caption: The image shows an individual, likely an instructor or teacher, standing in front of a whiteboard. They appear to be engaged in teaching or explaining concepts, as indicated by their posture with one hand pointing at the board and another holding what appears to be a tablet or tablet-like device for note-taking or presentational purposes. The setting suggests an educational environment, likely in a classroom or lecture hall.</w:t>
        <w:br/>
        <w:br/>
        <w:t>The whiteboard is filled with chalk-written mathematical expressions and diagrams related to physics or mathematics. Some of the equations visible on the board include:</w:t>
        <w:br/>
        <w:br/>
        <w:t>* Q = 1/√(2πkT), which is a form of Planck's radiation law (Stefan-Boltzmann Law).</w:t>
        <w:br/>
        <w:t>* E = nhv, where 'n' represents the number of oscillators, 'h' is the Planck constant, and 'v' is the frequency.</w:t>
        <w:br/>
        <w:t>* λ = hc/E, where 'λ' is the wavelength of light, 'h' is the Planck constant, 'c' is the speed of light in a vacuum, and 'E' is the energy of a photon.</w:t>
        <w:br/>
        <w:br/>
        <w:t>The instructor's attire consists of a blue shirt and tie, suggesting a formal or professional setting. The words "CHiNg up the optimiZatior proBLEm" are also written on the whiteboard, possibly indicating the topic or focus of the lesson being taught.</w:t>
      </w:r>
    </w:p>
    <w:p>
      <w:r>
        <w:t>No strongly correlated comments found for this frame.</w:t>
      </w:r>
    </w:p>
    <w:p>
      <w:pPr>
        <w:pStyle w:val="Heading1"/>
      </w:pPr>
      <w:r>
        <w:t>Frame: frame_0617.jpg</w:t>
      </w:r>
    </w:p>
    <w:p>
      <w:r>
        <w:t>Caption: The image shows a person standing in front of a whiteboard, engaged with the content being presented. The individual appears to be dressed in casual attire and is focused on the material written on the board. The style of handwriting suggests it might be in the context of a mathematics or physics class.</w:t>
        <w:br/>
        <w:br/>
        <w:t>The whiteboard contains a list of letters, reading:</w:t>
        <w:br/>
        <w:br/>
        <w:t>"A x B x C x D x E x F x G x H x I x J x K x L x M x N x O x P x Q x R x S x T x U x V x W x X x Y x Z"</w:t>
        <w:br/>
        <w:br/>
        <w:t>Below this list, two mathematical equations are written with various symbols:</w:t>
        <w:br/>
        <w:br/>
        <w:t>"Q = (a + b) / (c - d)"</w:t>
        <w:br/>
        <w:br/>
        <w:t>and</w:t>
        <w:br/>
        <w:br/>
        <w:t>"R = a * e^(-x)"</w:t>
        <w:br/>
        <w:br/>
        <w:t>The person is not interacting with any visual aids such as slides or projectors, and instead appears to be focused on the content being presented or discussed.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control systems) and objects (Q and R matrices) described in the caption. The connection is strong as the video's principles are applied to real-world scenarios, mirroring everyday decisions.</w:t>
      </w:r>
    </w:p>
    <w:p>
      <w:r>
        <w:t>Source: https://www.youtube.com/watch?v=wEevt2a4SKI: “Introduction to Linear Quadratic Regulator (LQR) Control”</w:t>
      </w:r>
    </w:p>
    <w:p>
      <w:pPr>
        <w:pStyle w:val="Heading1"/>
      </w:pPr>
      <w:r>
        <w:t>Frame: frame_0618.jpg</w:t>
      </w:r>
    </w:p>
    <w:p>
      <w:r>
        <w:t>Caption: The image captures an individual standing in front of a whiteboard with written content and diagrams. On the whiteboard, there are complex mathematical formulas and graphs, including what appears to be a differential equation, indicating that the context might be related to physics, mathematics, or engineering. The person is looking at the whiteboard attentively, with fingers hovering over the board as if about to add another line or modify an existing one.</w:t>
        <w:br/>
        <w:br/>
        <w:t>The visible content on the whiteboard includes mathematical symbols such as 'dx', 'dy', and algebraic expressions like "0" and "x", which are likely part of an integral or differential equation context. The mention of "r=dθ/dt" is a common differential equation in physics for radial velocity, typically used in problems involving circular motion.</w:t>
        <w:br/>
        <w:br/>
        <w:t>Additionally, the text on the whiteboard seems to be related to some sort of optimization problem or algorithm, as indicated by the mention of "maximize", "minimize", and other mathematical functions and symbols that could suggest a discussion about calculus or optimization methods in mathematics, physics, or engineering. The diagrams include graphs with lines and curves, which may be related to these equations and functions.</w:t>
        <w:br/>
        <w:br/>
        <w:t>The person appears to be engaged in the process of teaching or explaining the concepts displayed on the whiteboard, given their focused attention on the content and their position facing the board as if preparing to speak or write more. The setting suggests an educational environment where mathematical or scientific topics are being discussed.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optimization, control systems, feasible set, cost function, linear quadratic regulator (LQR), Q and R matrices, state measurement limitations, and control saturation are all connected to the mathematical formulas and graphs on the whiteboard. The comment also highlights the application of these concepts in real-world engineering challenges, which aligns with the educational environment implied by the caption.</w:t>
      </w:r>
    </w:p>
    <w:p>
      <w:r>
        <w:t>Source: https://www.youtube.com/watch?v=wEevt2a4SKI: “Introduction to Linear Quadratic Regulator (LQR) Control”</w:t>
      </w:r>
    </w:p>
    <w:p>
      <w:pPr>
        <w:pStyle w:val="Heading1"/>
      </w:pPr>
      <w:r>
        <w:t>Frame: frame_0619.jpg</w:t>
      </w:r>
    </w:p>
    <w:p>
      <w:r>
        <w:t>Caption: The image depicts an educational setting where a person, dressed in casual attire and wearing a blue shirt, appears to be teaching or explaining concepts related to technology and coding. The individual is standing in front of a whiteboard with various pieces of text and diagrams written on it, suggesting that the lesson may involve programming or computer science topics.</w:t>
        <w:br/>
        <w:br/>
        <w:t>On the board, there's a handwritten diagram with a series of arrows pointing from one labeled box to another. Each box contains text inside, which seems to be in a language that uses Latin script; however, without a clear understanding of the text, I cannot provide specific details about the content of the lesson.</w:t>
        <w:br/>
        <w:br/>
        <w:t>A large equation is prominently displayed on the whiteboard, indicating that mathematical concepts may be involved in the lesson. The person is facing towards the whiteboard with their back to the camera, seemingly engaged in presenting or demonstrating a concept, possibly leading a class or workshop. The environment suggests an academic or professional setting focused on teaching coding, mathematics, or a related field.</w:t>
      </w:r>
    </w:p>
    <w:p>
      <w:r>
        <w:t>No strongly correlated comments found for this frame.</w:t>
      </w:r>
    </w:p>
    <w:p>
      <w:pPr>
        <w:pStyle w:val="Heading1"/>
      </w:pPr>
      <w:r>
        <w:t>Frame: frame_0620.jpg</w:t>
      </w:r>
    </w:p>
    <w:p>
      <w:r>
        <w:t>Caption: The image captures a moment of intellectual pursuit in an educational environment where mathematical concepts are being taught. A person, dressed in a crisp white shirt and black pants, stands in front of a whiteboard, appearing to be a teacher or instructor as they face away from the camera towards the board. On the whiteboard, there is handwritten text that seems to discuss mathematical concepts or formulas, although the specific content is not legible due to the angle and distance from the camera.</w:t>
        <w:br/>
        <w:br/>
        <w:t>The diagram on the whiteboard appears to depict a system of linear equations involving variables such as "x", "y", and "z". The arrows pointing towards different components of the equation suggest the structure of the system or possibly indicate the coefficients of the variables in the equations. In front of the teacher is a blackboard with an eraser on it, which is commonly used in classrooms for writing on whiteboards, although there is no visible writing on this board in the image.</w:t>
        <w:br/>
        <w:br/>
        <w:t>The classroom itself features a chalkboard at the back, and there is a hint of another person or object to the left side of the frame, but they are not the focus of the image. The overall setting suggests an educational environment where mathematical concepts are being taught.</w:t>
      </w:r>
    </w:p>
    <w:p>
      <w:r>
        <w:t>No strongly correlated comments found for this frame.</w:t>
      </w:r>
    </w:p>
    <w:p>
      <w:pPr>
        <w:pStyle w:val="Heading1"/>
      </w:pPr>
      <w:r>
        <w:t>Frame: frame_0621.jpg</w:t>
      </w:r>
    </w:p>
    <w:p>
      <w:r>
        <w:t>Caption: The image captures a moment of mathematical explanation, likely within an educational context, where a person is presenting or explaining something to a class. The setting is a classroom with a simple design featuring a blackboard on the left side, which is not being used at the moment. The focal point of the image is the whiteboard, located in the center of the frame, where handwritten text reads:</w:t>
        <w:br/>
        <w:br/>
        <w:t>```</w:t>
        <w:br/>
        <w:t>setting up operator norm</w:t>
        <w:br/>
        <w:t>|</w:t>
        <w:br/>
        <w:t>|  Q^T x_k</w:t>
        <w:br/>
        <w:t>|  = 1/n ||x_k||_2^2</w:t>
        <w:br/>
        <w:t>|       ||x_k||_2</w:t>
        <w:br/>
        <w:t>|</w:t>
        <w:br/>
        <w:t>|   Q^T Q x_k</w:t>
        <w:br/>
        <w:t>|       = (1/n) ||Q||_F^2 ||x_k||_2^2</w:t>
        <w:br/>
        <w:t>|              ||Q||_F</w:t>
        <w:br/>
        <w:t>```</w:t>
        <w:br/>
        <w:br/>
        <w:t>The instructor stands to the right of the whiteboard, using hand gestures and focusing on the text as they explain the concepts. The equation-covered whiteboard is the sole visual aid present in this frame, with no models or slides visible. The image conveys a moment of mathematical teaching, highlighting the importance of operator norm setup within an educational context.</w:t>
      </w:r>
    </w:p>
    <w:p>
      <w:r>
        <w:t>No strongly correlated comments found for this frame.</w:t>
      </w:r>
    </w:p>
    <w:p>
      <w:pPr>
        <w:pStyle w:val="Heading1"/>
      </w:pPr>
      <w:r>
        <w:t>Frame: frame_0622.jpg</w:t>
      </w:r>
    </w:p>
    <w:p>
      <w:r>
        <w:t>Caption: The image shows an individual standing in front of a whiteboard, actively engaging with the material written on it. The person appears to be teaching or explaining a concept related to artificial intelligence (AI), as indicated by the mathematical and algorithmic content on the board. Specifically, the text on the board sets up an optimization problem, referencing variables commonly used in machine learning such as "Q" and "theta." The equations and text suggest that the subject matter pertains to optimization problems within a machine learning context, specifically related to reinforcement learning (Q-learning) and the Bellman equation for evaluating state-value functions.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Q-learning, Bellman equation, feasible set, cost function, LQR, Q and R matrices, control saturation, and state measurement limitations aligns with the caption's description of optimization problems in machine learning context. The comment also mirrors the concepts discussed on the whiteboard, such as designing control systems and fine-tuning for specific engineering requirements.</w:t>
      </w:r>
    </w:p>
    <w:p>
      <w:r>
        <w:t>Source: https://www.youtube.com/watch?v=wEevt2a4SKI: “Introduction to Linear Quadratic Regulator (LQR) Control”</w:t>
      </w:r>
    </w:p>
    <w:p>
      <w:pPr>
        <w:pStyle w:val="Heading1"/>
      </w:pPr>
      <w:r>
        <w:t>Frame: frame_0623.jpg</w:t>
      </w:r>
    </w:p>
    <w:p>
      <w:r>
        <w:t>Caption: The image captures an academic setting, likely in a university or college course, focused on teaching mathematical optimization techniques. The scene shows a man, clad in a blue shirt, standing behind a whiteboard and intensely writing equations using a black marker. His hand is moving quickly, indicating the complexity of the equations, which are a series of mathematical expressions each one showcasing his mathematical prowess.</w:t>
        <w:br/>
        <w:br/>
        <w:t>The board itself is a stark white, providing a striking contrast to the black marker and the man's blue shirt. The equations cover the board, with various symbols and annotations that seem to relate to some form of mathematical function or process. Specifically, there's text related to "setting up the optimization problem," with mentions of "constraints" and a mathematical expression for "minimizing the objective function." A variable denoted as "θ" suggests this might be in the context of machine learning or statistical modeling where θ represents a set of parameters.</w:t>
        <w:br/>
        <w:br/>
        <w:t>In addition to the equations, a graph on the board appears to depict some form of optimization landscape with a goal to find the minimum point. The man's hand is poised over a series of equations, each one a different type of mathematical expression written in black. His body language, combined with the equations he is writing, speaks volumes about his expertise in mathematics.</w:t>
        <w:br/>
        <w:br/>
        <w:t>The instructor is standing behind the whiteboard, facing away from the camera, and there are several other objects on the table in front of him, including what appears to be a notebook or booklet and possibly additional notes or papers related to the content being taught.</w:t>
      </w:r>
    </w:p>
    <w:p>
      <w:r>
        <w:t>No strongly correlated comments found for this frame.</w:t>
      </w:r>
    </w:p>
    <w:p>
      <w:pPr>
        <w:pStyle w:val="Heading1"/>
      </w:pPr>
      <w:r>
        <w:t>Frame: frame_0624.jpg</w:t>
      </w:r>
    </w:p>
    <w:p>
      <w:r>
        <w:t>Caption: In this image, we see a classroom setting with a whiteboard prominently displayed in the foreground. The whiteboard contains written notes and mathematical diagrams, including a flowchart or sequence of steps outlined in black marker. This flowchart includes annotations such as "D" for "Data," "A" for "Algorithm," "E" for "Equation," and other symbols that might represent variables, operations, or functions.</w:t>
        <w:br/>
        <w:br/>
        <w:t>In front of the whiteboard, there is a man standing facing away from the camera, appearing to be engaged in delivering a lecture or explanation. He is not visibly writing on the board but could be speaking to an audience who may be listening and taking notes. The room has a plain wall behind the man, which is relatively undecorated, focusing attention on the whiteboard and the content being presented.</w:t>
        <w:br/>
        <w:br/>
        <w:t>The lighting in the room is subdued, casting soft shadows on the ground. The whiteboard contains mathematical equations, including one that states "If r is greater than 0.5 then the area of the region is 10", providing a specific example or illustration of a mathematical concept being discussed. There are no visible texts on the whiteboard that provide additional context about the topic of discussion or the identity of the instructor.</w:t>
      </w:r>
    </w:p>
    <w:p>
      <w:r>
        <w:t>No strongly correlated comments found for this frame.</w:t>
      </w:r>
    </w:p>
    <w:p>
      <w:pPr>
        <w:pStyle w:val="Heading1"/>
      </w:pPr>
      <w:r>
        <w:t>Frame: frame_0625.jpg</w:t>
      </w:r>
    </w:p>
    <w:p>
      <w:r>
        <w:t>Caption: The image shows an individual, an adult male, standing in front of a whiteboard with complex mathematical or scientific content displayed. He is holding a marker and pointing at the board, suggesting he is instructing or explaining something related to the subject matter on the whiteboard. The text on the board includes handwritten mathematical symbols and equations, which appear to be formulas, diagrams, or explanations relevant to the subject being taught.</w:t>
        <w:br/>
        <w:br/>
        <w:t>A specific equation stands out, written in bold red letters on the board. This equation appears to be part of a larger problem or complex equation, showcasing a challenging mathematical concept. The individual is engrossed in the teaching process, possibly providing real-time feedback or explanation to an audience that is not visible in this image.</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principles illustrated in the video frame caption, including specific concepts like linear quadratic regulator (LQR) and its application to control systems. The correlation is high because the comment explicitly mentions the video's use of commuting analogy and its relevance to designing control systems.</w:t>
      </w:r>
    </w:p>
    <w:p>
      <w:r>
        <w:t>Source: https://www.youtube.com/watch?v=wEevt2a4SKI: “Introduction to Linear Quadratic Regulator (LQR) Control”</w:t>
      </w:r>
    </w:p>
    <w:p>
      <w:pPr>
        <w:pStyle w:val="Heading1"/>
      </w:pPr>
      <w:r>
        <w:t>Frame: frame_0626.jpg</w:t>
      </w:r>
    </w:p>
    <w:p>
      <w:r>
        <w:t>Caption: The image shows an individual standing behind a whiteboard, used for educational purposes, which is often employed in classrooms or study groups to display notes, diagrams, or equations. The whiteboard is filled with various mathematical and technical content, including diagrams and equations that incorporate symbols such as "∑" for summation, "=", "≤", and Greek letters indicating variables in mathematical expressions. The individual appears to be engaged in a discussion or explaining a concept, suggested by their posture and actions of pointing at the board with their right hand while holding a clipboard with their left hand. Their semi-formal attire, consisting of a collared shirt and dark pants, implies they may be a teacher or instructor. The content on the board suggests that it could be related to a mathematical problem or lecture, with references to an "optimal solution" and the use of "integrate" and "derivative" functions, common terms in calculus. Overall, the image captures a moment of learning and understanding as the individual stands behind the whiteboard, engaged in an educational activity.</w:t>
      </w:r>
    </w:p>
    <w:p>
      <w:r>
        <w:t>No strongly correlated comments found for this frame.</w:t>
      </w:r>
    </w:p>
    <w:p>
      <w:pPr>
        <w:pStyle w:val="Heading1"/>
      </w:pPr>
      <w:r>
        <w:t>Frame: frame_0627.jpg</w:t>
      </w:r>
    </w:p>
    <w:p>
      <w:r>
        <w:t>Caption: The image shows an indoor setting with a person standing in front of a whiteboard, which is displaying mathematical and computer programming content. The individual appears to be teaching or explaining something, as they are holding up their hands, one towards the board and the other making a gesture that could suggest emphasis or clarification.</w:t>
        <w:br/>
        <w:br/>
        <w:t>The whiteboard contains text, equations, and diagrams related to mathematical concepts. On the left side of the board, there is a flowchart with various nodes connected by arrows, indicating some form of process flow or system architecture. The central part of the board has mathematical expressions, including what appears to be an integral equation involving partial differential equations. Additionally, the solution to a math problem is being presented, which involves the use of a mathematical constant, pi, and the concept of an irrational number. The man is pointing to a specific line on the board, indicating that he is discussing a particular part of the solution.</w:t>
        <w:br/>
        <w:br/>
        <w:t>The right side of the board includes additional mathematical content and possibly pseudo-code or programming notes, suggesting that the topic being taught might be related to numerical methods in mathematics, physics, or engineering. The person is dressed in a long-sleeved collared shirt and appears to be engaged in delivering a lecture or presentation. There are no other individuals visible in the image, and the focus is solely on the teacher and the content being presented. The background of the room is not clearly visible due to the close-up nature of the photograph.</w:t>
      </w:r>
    </w:p>
    <w:p>
      <w:r>
        <w:t>No strongly correlated comments found for this frame.</w:t>
      </w:r>
    </w:p>
    <w:p>
      <w:pPr>
        <w:pStyle w:val="Heading1"/>
      </w:pPr>
      <w:r>
        <w:t>Frame: frame_0628.jpg</w:t>
      </w:r>
    </w:p>
    <w:p>
      <w:r>
        <w:t>Caption: The image shows an individual standing in front of a large, rectangular whiteboard, adorned with various equations and formulas. The person is dressed in formal attire, suggesting an academic or professional environment, such as a classroom or lecture hall. They are engrossed in the act of explaining or teaching mathematical content on the board to an audience not visible in the frame.</w:t>
        <w:br/>
        <w:br/>
        <w:t>The individual is holding what appears to be a tablet or digital device in their left hand and gesturing towards the whiteboard with their right hand. The specific equation visible on the board is:</w:t>
        <w:br/>
        <w:br/>
        <w:t>\[ \sum_{i=1}^{n} (x_i - \mu)^2 \]</w:t>
        <w:br/>
        <w:br/>
        <w:t>This formula represents the sum of squared differences between each observation and the population mean in an ungrouped dataset, used to calculate variance or standard deviation in a statistical context.</w:t>
        <w:br/>
        <w:br/>
        <w:t>The instructor's posture is focused, with their attention directed towards the board. They are dressed in formal attire, indicating a serious and academic environment. The background of the image is a simple white wall, allowing the viewer to focus on the individual and the whiteboard.</w:t>
        <w:br/>
        <w:br/>
        <w:t>Overall, the image captures a moment of intense focus and concentration as the individual works on a complex mathematical problem on the whiteboard.</w:t>
      </w:r>
    </w:p>
    <w:p>
      <w:r>
        <w:t>No strongly correlated comments found for this frame.</w:t>
      </w:r>
    </w:p>
    <w:p>
      <w:pPr>
        <w:pStyle w:val="Heading1"/>
      </w:pPr>
      <w:r>
        <w:t>Frame: frame_0629.jpg</w:t>
      </w:r>
    </w:p>
    <w:p>
      <w:r>
        <w:t>Caption: The image depicts an indoor setting with an individual standing in front of a whiteboard. The person is engaged in the process of solving a mathematical problem, wearing a light-colored shirt and dark trousers. They are holding a pen in their right hand, suggesting that they are writing or drawing on the board.</w:t>
        <w:br/>
        <w:br/>
        <w:t>The whiteboard itself is filled with various equations and symbols, indicating that the individual is working on a complex problem involving multiple variables and mathematical operations. The equations include variables such as "W1", "W2", "b1", and "b2", along with symbols representing matrices and vectors. A diagram of a neural network, including layers labeled 'input', 'hidden', and 'output', can also be seen on the board.</w:t>
        <w:br/>
        <w:br/>
        <w:t>The instructor is pointing at a specific part of the diagram or equations with their hand, indicating an important point during explanation. The individual's posture and the way they are holding the pen suggest that they are deeply involved in the problem-solving process, focused on teaching or explaining concepts related to machine learning or artificial intelligence.</w:t>
        <w:br/>
        <w:br/>
        <w:t>The image captures a moment of intense concentration as the individual works to solve the complex mathematical problem on the whiteboard, their blue-shirted figure standing centrally in front of the canvas.</w:t>
      </w:r>
    </w:p>
    <w:p>
      <w:r>
        <w:t>No strongly correlated comments found for this frame.</w:t>
      </w:r>
    </w:p>
    <w:p>
      <w:pPr>
        <w:pStyle w:val="Heading1"/>
      </w:pPr>
      <w:r>
        <w:t>Frame: frame_0630.jpg</w:t>
      </w:r>
    </w:p>
    <w:p>
      <w:r>
        <w:t>Caption: The image shows a person, likely a teacher or instructor, standing in front of a whiteboard with various mathematical and computational diagrams and text. The individual appears to be teaching or explaining some sort of mathematical concept or process, given their gesturing hand and the focused attention indicated by their pose. As they point to something on the board, it suggests that they are in the midst of an educational session.</w:t>
        <w:br/>
        <w:br/>
        <w:t>The visible text on the board includes equations related to linear regression analysis, involving "y", "x", "theta", "hθ(x)", "θ0" (possibly a bias term), and "θ1" (likely a slope term). A diagram illustrates a cost function J with two terms: "J(θ)" which could represent the overall error function, and a second term "1/2m*theta^T*theta". This equation resembles the cost function commonly used in linear regression, where m is the number of training examples. Another diagram or equation involves "R" (which might stand for residual) and "θ", indicating the error between the predicted value hθ(x) and the true value y for a given input x.</w:t>
        <w:br/>
        <w:br/>
        <w:t>Additionally, some mathematical notations like "∇" (denotes gradient in machine learning contexts), "θ0", and "θ1" are part of the linear regression optimization problem. The text "Setting up the optimization problem." suggests that the focus is on defining an objective function for optimization.</w:t>
      </w:r>
    </w:p>
    <w:p>
      <w:r>
        <w:t>No strongly correlated comments found for this frame.</w:t>
      </w:r>
    </w:p>
    <w:p>
      <w:pPr>
        <w:pStyle w:val="Heading1"/>
      </w:pPr>
      <w:r>
        <w:t>Frame: frame_0631.jpg</w:t>
      </w:r>
    </w:p>
    <w:p>
      <w:r>
        <w:t>Caption: A person is standing in front of a whiteboard, giving a lecture on mathematical concepts. The individual appears to be in the middle of teaching a class or delivering a lecture, with the atmosphere suggesting an academic or educational environment where mathematical ideas are being explained. The whiteboard is covered with equations and mathematical symbols, indicating the complex nature of the problem or topic being discussed.</w:t>
        <w:br/>
        <w:br/>
        <w:t>The person is holding a piece of paper or a book in their hand, which might contain additional notes or slides. They are gesturing towards the board, pointing at various equations and diagrams that seem to be related to mathematical concepts, possibly involving differential equations given the visible mathematical notation such as "df/dt" which suggests differentiation with respect to time.</w:t>
        <w:br/>
        <w:br/>
        <w:t>The setting appears to be a classroom or lecture hall, with the teacher positioned at the front of the room, where they can be clearly seen by the students.</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mathematical concepts mentioned in the caption, such as optimization, feasible set, cost function, linear quadratic regulator (LQR), and control systems. The analogy used to explain these concepts is also related to the setting of a classroom or lecture hall. The only reason for not giving it 100% correlation score is that the comment goes beyond just describing the technical steps, objects, settings, or goals described in the caption, but rather provides additional insights and explanations.</w:t>
      </w:r>
    </w:p>
    <w:p>
      <w:r>
        <w:t>Source: https://www.youtube.com/watch?v=wEevt2a4SKI: “Introduction to Linear Quadratic Regulator (LQR) Control”</w:t>
      </w:r>
    </w:p>
    <w:p>
      <w:pPr>
        <w:pStyle w:val="Heading1"/>
      </w:pPr>
      <w:r>
        <w:t>Frame: frame_0632.jpg</w:t>
      </w:r>
    </w:p>
    <w:p>
      <w:r>
        <w:t>Caption: The image shows an adult male dressed in a blue shirt standing in front of a whiteboard, engaged in a presentation or discussion about a complex mathematical problem. He is pointing to the chalk markings on the board with his right hand, possibly holding a pen or marker. The blackboard is filled with various mathematical expressions that appear to be related to optimization theory or operations research.</w:t>
        <w:br/>
        <w:br/>
        <w:t>Specifically, the equations on the whiteboard include:</w:t>
        <w:br/>
        <w:br/>
        <w:t>1. A sequence of numbers being added up from left to right.</w:t>
        <w:br/>
        <w:t>2. An equation featuring "Q" and "R," possibly representing two quantities, with a plus sign between them, followed by a division symbol (÷) and another number, "5".</w:t>
        <w:br/>
        <w:t>3. Below this equation, text reads: "set up the optimization problem in terms of R", suggesting that the speaker is teaching or explaining how to set up an optimization problem.</w:t>
        <w:br/>
        <w:t>4. There are two integral symbols (∫) with the lower limit as "0" and the upper limit as a variable "t," indicating integration over the variable t from 0 to some unspecified end point. The integrand appears to be a piecewise function, possibly representing a cost function or an objective function that is subject to optimization.</w:t>
        <w:br/>
        <w:t>5. Below the integral signs, there are two equations: one involving "cost" and "∫," likely related to the cost function of an optimization problem, with variables "t", "Q", and "R"; and another equation that appears to be a function of "t" and "∫," which could be part of the integral expression or possibly related to another aspect of the optimization problem.</w:t>
        <w:br/>
        <w:br/>
        <w:t>The overall setting suggests an educational environment where mathematical concepts are being explained, likely in a course or workshop on operations research, optimization theory, or similar fields. The presenter is interacting with an unseen audience by pointing and explaining the mathematical content on the whiteboard.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'Q' and 'R' matrices, cost function, and control systems aligns with the equations and optimization problem set up on the whiteboard. The analogy used to explain optimization principles is also relevant to the educational environment depicted in the frame.</w:t>
      </w:r>
    </w:p>
    <w:p>
      <w:r>
        <w:t>Source: https://www.youtube.com/watch?v=wEevt2a4SKI: “Introduction to Linear Quadratic Regulator (LQR) Control”</w:t>
      </w:r>
    </w:p>
    <w:p>
      <w:pPr>
        <w:pStyle w:val="Heading1"/>
      </w:pPr>
      <w:r>
        <w:t>Frame: frame_0633.jpg</w:t>
      </w:r>
    </w:p>
    <w:p>
      <w:r>
        <w:t>Caption: In this image, a person stands in front of a whiteboard with various mathematical and scientific symbols written on it. The individual appears to be teaching or explaining something, as suggested by their gestures. They are holding a tablet or small notebook in their left hand while pointing to one of the equations with their right hand.</w:t>
        <w:br/>
        <w:br/>
        <w:t>The whiteboard itself is a canvas of mathematical expressions, indicating that the teaching session is related to mathematics, possibly advanced mathematics or physics given the presence of symbols for summation (Σ) and integration (∫). The content visible on the board includes mathematical notations, equations involving variables like 'x' and 'y', suggesting a discussion of functions or a specific area within mathematics.</w:t>
        <w:br/>
        <w:br/>
        <w:t>The person's posture suggests they are deeply engaged in the task at hand, with relaxed yet focused body language indicating their thorough understanding of the subject matter.</w:t>
      </w:r>
    </w:p>
    <w:p>
      <w:r>
        <w:t>No strongly correlated comments found for this frame.</w:t>
      </w:r>
    </w:p>
    <w:p>
      <w:pPr>
        <w:pStyle w:val="Heading1"/>
      </w:pPr>
      <w:r>
        <w:t>Frame: frame_0634.jpg</w:t>
      </w:r>
    </w:p>
    <w:p>
      <w:r>
        <w:t>Caption: In the image, we see an indoor classroom setting where a man in a blue shirt is standing in front of a whiteboard. The word "Chahat" is written on the board, which appears to be filled with mathematical equations and diagrams, as suggested by the presence of functions and integrals displayed on the screen along with related graphical representations. The individual is holding a tablet in their right hand and pointing at a section of the whiteboard with their left hand, possibly explaining or teaching the contents of the book they are holding open. The instructor's attire suggests a professional educational environment, and their posture indicates active engagement in delivering content. The room seems to be equipped with standard classroom furniture like desks and chairs, which are out of focus.</w:t>
      </w:r>
    </w:p>
    <w:p>
      <w:r>
        <w:t>No strongly correlated comments found for this frame.</w:t>
      </w:r>
    </w:p>
    <w:p>
      <w:pPr>
        <w:pStyle w:val="Heading1"/>
      </w:pPr>
      <w:r>
        <w:t>Frame: frame_0635.jpg</w:t>
      </w:r>
    </w:p>
    <w:p>
      <w:r>
        <w:t>Caption: The image captures a moment of intense focus as an instructor stands in front of a whiteboard, engaged with the content on their tablet while explaining complex topics to an audience. The setting suggests an educational environment, likely a classroom or lecture hall, where the instructor is sharing knowledge and expertise. The instructor, dressed in attire fitting for a technical or computer science class, holds a tablet with a diagram and text on it, which appears to include mathematical equations and possibly a flowchart or diagram related to machine learning or computer science.</w:t>
        <w:br/>
        <w:br/>
        <w:t>The whiteboard behind the individual contains additional notes or diagrams that are partially obscured by their body and the tablet. The text on the board includes what looks like mathematical expressions with variables such as "θ" and "R", along with Greek letters, suggesting a topic related to optimization in machine learning, possibly referring to least squares or gradient descent. There is also text that seems to be part of an equation system or code snippet, but it's too small to read clearly.</w:t>
        <w:br/>
        <w:br/>
        <w:t>The instructor appears fully engaged with the content on their tablet, pointing towards it while speaking, and there appears to be a presentation slide visible on the tablet displaying more detailed information which might include graphs or additional text that is not fully legible in this image. The instructor's body language suggests they are explaining complex concepts to their audience, using the whiteboard as a visual aid to illustrate mathematical equations, potentially related to optimization problems.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including optimization principles, control systems, feasible set, cost function, LQR, Q matrices, R matrices, and their applications. The comment also highlights the importance of tuning for specific engineering requirements, which is consistent with the caption's description of the instructor explaining mathematical equations and possibly referring to least squares or gradient descent.</w:t>
      </w:r>
    </w:p>
    <w:p>
      <w:r>
        <w:t>Source: https://www.youtube.com/watch?v=wEevt2a4SKI: “Introduction to Linear Quadratic Regulator (LQR) Control”</w:t>
      </w:r>
    </w:p>
    <w:p>
      <w:pPr>
        <w:pStyle w:val="Heading1"/>
      </w:pPr>
      <w:r>
        <w:t>Frame: frame_0636.jpg</w:t>
      </w:r>
    </w:p>
    <w:p>
      <w:r>
        <w:t>Caption: The image depicts an individual, likely presenting or explaining a concept to an audience off-frame, standing in front of a whiteboard with mathematical and programming content. The person is gesturing towards the board with their right hand, suggesting they might be teaching or discussing something related to optimization strategies.</w:t>
        <w:br/>
        <w:br/>
        <w:t>On the left side of the whiteboard, there is written text outlining a problem-solving approach for an unspecified "branching problem," which includes notes on known unknowns and risk factors:</w:t>
        <w:br/>
        <w:br/>
        <w:t>`SETUP THE OPTIMAL STRATEGY FOR THE GIVEN BRANCHING PROBLEM (NOT SOLVED)`</w:t>
        <w:br/>
        <w:br/>
        <w:t>`RISK FACTOR:`</w:t>
        <w:br/>
        <w:t>`100% DO NOT KNOW EEK`</w:t>
        <w:br/>
        <w:t>`25% MAY HAVE SOME INFORMATION ON IT`</w:t>
        <w:br/>
        <w:t>`33% SOMETIMES GET CREDIT FOR WORKING ON TOPICS`</w:t>
        <w:br/>
        <w:t>`10% ROUTINE CONSULTING WITH THE STAFF`</w:t>
        <w:br/>
        <w:br/>
        <w:t>On the right side, there is a mathematical expression:</w:t>
        <w:br/>
        <w:br/>
        <w:t>`∑ i=1 to n (x_i * y_i)`</w:t>
        <w:br/>
        <w:br/>
        <w:t>This equation represents the sum of multiple products involving variables x_i and y_i for each index i from 1 to n. It appears to be related to statistical or probabilistic considerations given the use of risk factors in the problem-solving approach.</w:t>
        <w:br/>
        <w:br/>
        <w:t>The individual seems engaged in an educational or instructional setting, possibly explaining a concept related to optimization strategies in the context of a branching problem with some uncertainty and risk involved.</w:t>
      </w:r>
    </w:p>
    <w:p>
      <w:r>
        <w:t>No strongly correlated comments found for this frame.</w:t>
      </w:r>
    </w:p>
    <w:p>
      <w:pPr>
        <w:pStyle w:val="Heading1"/>
      </w:pPr>
      <w:r>
        <w:t>Frame: frame_0637.jpg</w:t>
      </w:r>
    </w:p>
    <w:p>
      <w:r>
        <w:t>Caption: The image depicts an indoor classroom setting where a person, dressed in professional attire consisting of a collared shirt and dark pants, is standing in front of a whiteboard with various mathematical equations and diagrams written on it. The individual appears to be a teacher or instructor, as suggested by their gestures and the content on the board which includes text and mathematical symbols.</w:t>
        <w:br/>
        <w:br/>
        <w:t>The whiteboard has several mathematical expressions and diagrams, including an equation that reads "dQ/dt = Q'/t", indicating a concept related to differential calculus. Additionally, there are diagrams showing graphs of functions, including one that looks like a quadratic function with the equation "y = ax^2 + bx + c".</w:t>
        <w:br/>
        <w:br/>
        <w:t>The instructor is holding up their hand in a gesture that suggests they are pointing or demonstrating something related to the content on the board. The room itself is a simple classroom with a tiled floor and white walls. In front of the instructor, there are no visible students or teaching aids, so the focus remains on the content being presented by the instructor.</w:t>
        <w:br/>
        <w:br/>
        <w:t>The overall scene conveys an educational atmosphere focused on mathematical concepts, specifically differentiation and integration in calculus.</w:t>
      </w:r>
    </w:p>
    <w:p>
      <w:r>
        <w:t>No strongly correlated comments found for this frame.</w:t>
      </w:r>
    </w:p>
    <w:p>
      <w:pPr>
        <w:pStyle w:val="Heading1"/>
      </w:pPr>
      <w:r>
        <w:t>Frame: frame_0638.jpg</w:t>
      </w:r>
    </w:p>
    <w:p>
      <w:r>
        <w:t>Caption: In this image, we see an instructor teaching or presenting mathematical concepts to an audience. The person is standing at the front of the room, facing away from the camera towards what appears to be a whiteboard or projection screen. On the board, there is a complex mathematical expression with text and symbols, including a differential equation featuring the variable \(y\) on the right side. Below the main equation, other equations and notes are written, which seem to be related to the subject being taught.</w:t>
        <w:br/>
        <w:br/>
        <w:t>A handwritten note on the board mentions "setting up an optimization problem," followed by a series of mathematical expressions with variables such as \(x\), \(y\), and \(\lambda\). Additionally, there is a handwritten note or instruction for students on the right side of the board, although the text is not entirely clear due to the resolution and angle. The instructor is wearing a white shirt with a patterned tie, dark pants, and glasses.</w:t>
        <w:br/>
        <w:br/>
        <w:t>The instructor's left hand is gesturing towards the board as they explain or solve the problems written there. The overall atmosphere of the image suggests an academic setting focused on mathematical instruction, with no visible models or physical diagrams present in this frame.</w:t>
      </w:r>
    </w:p>
    <w:p>
      <w:r>
        <w:t>No strongly correlated comments found for this frame.</w:t>
      </w:r>
    </w:p>
    <w:p>
      <w:pPr>
        <w:pStyle w:val="Heading1"/>
      </w:pPr>
      <w:r>
        <w:t>Frame: frame_0639.jpg</w:t>
      </w:r>
    </w:p>
    <w:p>
      <w:r>
        <w:t>Caption: The image shows a person standing in front of a whiteboard and appears to be teaching or demonstrating a mathematical concept. The individual, dressed in professional attire and wearing a blue shirt, is writing on the board using a black marker. The script-style text on the board includes the phrase "Chaising up the optimization problem", suggesting that the content being discussed may involve some form of optimization theory.</w:t>
        <w:br/>
        <w:br/>
        <w:t>The whiteboard also features mathematical symbols, specifically the summation notation ∑, which is used in summing series of numbers or values. This notation suggests that the concept being taught or demonstrated may be related to mathematics, statistics, or probability theory.</w:t>
        <w:br/>
        <w:br/>
        <w:t>The room appears to be a classroom setting with standard lighting, and there are no other visible teaching aids such as slides, diagrams, or models in this particular frame. The desk-mounted whiteboard is the focal point of the image, drawing the viewer's attention to the individual's writing and the mathematical concept being presented.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(choosing commuting options and designing control systems), objects (feasible set, cost function, Q and R matrices), settings (control system design) and goals (optimization's role in personal and technical scenarios) described in the caption. The correlation is high because the comment provides specific examples of optimization theory, including the linear quadratic regulator (LQR), which matches the notation ∑ on the whiteboard.</w:t>
      </w:r>
    </w:p>
    <w:p>
      <w:r>
        <w:t>Source: https://www.youtube.com/watch?v=wEevt2a4SKI: “Introduction to Linear Quadratic Regulator (LQR) Control”</w:t>
      </w:r>
    </w:p>
    <w:p>
      <w:pPr>
        <w:pStyle w:val="Heading1"/>
      </w:pPr>
      <w:r>
        <w:t>Frame: frame_0640.jpg</w:t>
      </w:r>
    </w:p>
    <w:p>
      <w:r>
        <w:t>Caption: The image shows an individual standing in front of a classroom board and intensely engaged in writing mathematical expressions. The person is wearing a light blue shirt, dark pants, and appears to be deeply focused on the content being presented on the board. The whiteboard contains several equations and diagrams related to mathematical concepts. Visible text includes handwritten mathematical expressions and what seems to be an algorithm or process flow, which includes a loop and conditional statements written in pseudocode. It looks like the instructor is teaching or explaining a computational model or a sequence of operations.</w:t>
        <w:br/>
        <w:br/>
        <w:t>The board has a mix of mathematical notation, possibly representing a system or process, with elements such as variables, function calls, loops, and conditionals. The individual's attention is fully focused on the board, indicating active participation in the problem-solving process. The style of the image suggests an educational setting, likely a classroom where the instructor is engaged in teaching mathematics, computer science, or a related field.</w:t>
      </w:r>
    </w:p>
    <w:p>
      <w:r>
        <w:t>No strongly correlated comments found for this frame.</w:t>
      </w:r>
    </w:p>
    <w:p>
      <w:pPr>
        <w:pStyle w:val="Heading1"/>
      </w:pPr>
      <w:r>
        <w:t>Frame: frame_0641.jpg</w:t>
      </w:r>
    </w:p>
    <w:p>
      <w:r>
        <w:t>Caption: A man stands in front of a whiteboard, holding a marker and pointing to the handwritten notes and mathematical symbols. The content appears to be related to advanced topics in mathematics or engineering, specifically in the field of control theory or robotics. Notable mathematical expressions include machinery for handling "optimal control problems," a discussion of the "Pontry Equation" with an emphasis on its use for high-speed applications, and a mention of "Robert L. Massey." The individual is facing towards the board but away from the camera, wearing a dark shirt, white pants, and having short hair.</w:t>
        <w:br/>
        <w:br/>
        <w:t>In the foreground, there's a black desk with a few books on it, while part of an office environment can be seen in the background. No models or slides are visible; instead, the focus remains on the whiteboard content and the person interacting with it.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in the caption, such as optimal control problems, Pontryagin Equation, and LQR, and provides examples of how these concepts are applied in real-world engineering scenarios. The connection is strong due to the technical and mathematical expressions mentioned in the caption being discussed and explained in detail in the comment.</w:t>
      </w:r>
    </w:p>
    <w:p>
      <w:r>
        <w:t>Source: https://www.youtube.com/watch?v=wEevt2a4SKI: “Introduction to Linear Quadratic Regulator (LQR) Control”</w:t>
      </w:r>
    </w:p>
    <w:p>
      <w:pPr>
        <w:pStyle w:val="Heading1"/>
      </w:pPr>
      <w:r>
        <w:t>Frame: frame_0642.jpg</w:t>
      </w:r>
    </w:p>
    <w:p>
      <w:r>
        <w:t>Caption: In this image, we see a single individual standing in front of a whiteboard with written mathematical equations and the word "Czech" displayed prominently. The person appears to be an instructor or presenter, actively engaged with the content on the board. Here's a detailed description:</w:t>
        <w:br/>
        <w:br/>
        <w:t>* **Instructor**: One person is visible in the frame, standing slightly to the side and facing the board with what looks like attention or focus. They are wearing a white shirt.</w:t>
        <w:br/>
        <w:t>* **Chalkboard**: The whiteboard is filled with mathematical expressions written in black chalk. The text includes mathematical symbols and possibly some words that appear to be mathematical terms or phrases, suggesting a clear indication of a mathematical concept being taught.</w:t>
        <w:br/>
        <w:t>* **Mathematical Expressions**: The visible part of the text on the board reads: "3 + 1 = 4, - 2.8 = -5.6," which appears to be an exercise in basic arithmetic or perhaps some form of substitution in a mathematical context. Additionally, there's another line of text that includes more mathematical symbols and what seems to be fractions.</w:t>
        <w:br/>
        <w:t>* **Background**: The background is quite nondescript, with the focus being on the person and the board. It looks like an indoor setting with neutral colors, typical for educational or conference room environments.</w:t>
        <w:br/>
        <w:br/>
        <w:t>The overall scene suggests a classroom or presentation setting where mathematical concepts are being taught. The instructor seems to be in the middle of explaining the process or results of the calculation shown on the chalkboard, possibly relating it to the topic "Czech".</w:t>
      </w:r>
    </w:p>
    <w:p>
      <w:r>
        <w:t>No strongly correlated comments found for this frame.</w:t>
      </w:r>
    </w:p>
    <w:p>
      <w:pPr>
        <w:pStyle w:val="Heading1"/>
      </w:pPr>
      <w:r>
        <w:t>Frame: frame_0643.jpg</w:t>
      </w:r>
    </w:p>
    <w:p>
      <w:r>
        <w:t>Caption: The image appears to capture a teaching moment in a classroom setting. At the front of the room is an instructor standing near a whiteboard, wearing a blue shirt and black tie. The instructor seems engaged in explaining something, possibly related to mathematics or computer science, given the visible text on the board, which includes mathematical equations and diagrams that include integral calculus notation (∫) and other mathematical symbols and expressions.</w:t>
        <w:br/>
        <w:br/>
        <w:t>One of the visible equations on the board includes an integral symbol, suggesting the content relates to integration or differential calculus. There are also numerical values written on the board. The instructor is holding a marker and appears to be writing on the whiteboard.</w:t>
        <w:br/>
        <w:br/>
        <w:t>The room has a greenish tint and features a desk with a laptop and papers, indicating a modern learning environment. The setting appears to be a lecture hall, where the instructor is presenting material, potentially using the whiteboard to guide their explanation. The focus of the image is on the interaction between the instructor and the content on the whiteboard, conveying a serious and intellectual atmosphere.</w:t>
      </w:r>
    </w:p>
    <w:p>
      <w:r>
        <w:t>No strongly correlated comments found for this frame.</w:t>
      </w:r>
    </w:p>
    <w:p>
      <w:pPr>
        <w:pStyle w:val="Heading1"/>
      </w:pPr>
      <w:r>
        <w:t>Frame: frame_0644.jpg</w:t>
      </w:r>
    </w:p>
    <w:p>
      <w:r>
        <w:t>Caption: The image captures an educational setting where a person appears to be teaching or presenting information. The individual is standing in front of a whiteboard with writing on it, and they seem to be pointing to something on the board with their right hand. The writing on the board includes mathematical expressions; however, due to the resolution and angle of the photo, the specifics of the text are not entirely clear.</w:t>
        <w:br/>
        <w:br/>
        <w:t>The person is dressed in a light-colored shirt and dark pants. They have a clipboard or notepad visible in their left hand. On the floor next to them, there's a whiteboard eraser or similar tool. The room has a beige wall and appears to be a typical classroom or lecture hall environment.</w:t>
      </w:r>
    </w:p>
    <w:p>
      <w:r>
        <w:t>No strongly correlated comments found for this frame.</w:t>
      </w:r>
    </w:p>
    <w:p>
      <w:pPr>
        <w:pStyle w:val="Heading1"/>
      </w:pPr>
      <w:r>
        <w:t>Frame: frame_0645.jpg</w:t>
      </w:r>
    </w:p>
    <w:p>
      <w:r>
        <w:t>Caption: In the image, there is an instructor standing in front of a whiteboard with writing on it. The individual is facing away from the camera, holding a marker and pointing at the board. The writing on the board includes mathematical symbols and equations. The text that is visible on the board reads: "Setting up for optimal learning" followed by mathematical expressions related to calculus or physics, featuring various functions, integral signs, and what seems to be a differential equation. The instructor, wearing a blue shirt, appears engaged in teaching or explaining concepts to an audience, likely a classroom setting. The background suggests a typical classroom environment with rows of desks and chairs visible.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(optimization, control systems), and goals described in the caption, specifically referencing 'the feasible set', 'cost function', 'LQR', 'Q' and 'R' matrices. The connection is strong as the comment provides a detailed explanation of the concepts illustrated in the frame, including their applications and importance.</w:t>
      </w:r>
    </w:p>
    <w:p>
      <w:r>
        <w:t>Source: https://www.youtube.com/watch?v=wEevt2a4SKI: “Introduction to Linear Quadratic Regulator (LQR) Control”</w:t>
      </w:r>
    </w:p>
    <w:p>
      <w:pPr>
        <w:pStyle w:val="Heading1"/>
      </w:pPr>
      <w:r>
        <w:t>Frame: frame_0646.jpg</w:t>
      </w:r>
    </w:p>
    <w:p>
      <w:r>
        <w:t>Caption: The image captures a moment of intellectual pursuit, as a person stands at the front of a typical classroom setting. The room is equipped with a projector screen, suggesting that visual aids or presentations are part of the teaching methodology. The instructor is engaged in delivering instructions or explanation, actively interacting with the whiteboard as they write mathematical expressions and possibly related diagrams or graphs.</w:t>
        <w:br/>
        <w:br/>
        <w:t>Behind the instructor, on the chalkboard, there is a mathematical expression that includes exponential notation: `r^x`, suggesting that the topic of the lesson could be related to powers and exponents in mathematics. The whiteboard itself is filled with mathematical notation, written in a cursive script, adding a sense of dynamism to the image.</w:t>
        <w:br/>
        <w:br/>
        <w:t>The instructor's focus is intense, their hands gesturing as they write down equations on the board. Their fingers are tracing the letters and numbers with precision and purpose, indicating their deep engagement with the problem at hand. The overall scene speaks to the power of intellect and the joy of solving complex mathematical problems, providing a glimpse into the world where logic and reason reign supreme.</w:t>
      </w:r>
    </w:p>
    <w:p>
      <w:r>
        <w:t>No strongly correlated comments found for this frame.</w:t>
      </w:r>
    </w:p>
    <w:p>
      <w:pPr>
        <w:pStyle w:val="Heading1"/>
      </w:pPr>
      <w:r>
        <w:t>Frame: frame_0647.jpg</w:t>
      </w:r>
    </w:p>
    <w:p>
      <w:r>
        <w:t>Caption: The image shows an individual standing in front of a whiteboard with handwritten notes and mathematical equations. The person appears to be a teacher or lecturer, as suggested by their position and attire, which consists of a light-colored shirt and dark pants. They are holding a tablet or book in one hand and seem to be writing on the tablet with the other.</w:t>
        <w:br/>
        <w:br/>
        <w:t>The visible text on the whiteboard includes mathematical symbols such as "∑" (the summation symbol), which is part of a mathematical series, possibly an equation or integral involving summation notation. Numbers like 0 and 2 are written alongside this symbol, and what looks to be a fraction or ratio "1/2" next to it.</w:t>
        <w:br/>
        <w:br/>
        <w:t>The person's attire includes a light-colored shirt, dark pants, and they appear to be wearing a necklace with an emblem on the pendant. The background is simple and out of focus, drawing attention to the activity taking place at the front of the room.</w:t>
      </w:r>
    </w:p>
    <w:p>
      <w:r>
        <w:t>No strongly correlated comments found for this frame.</w:t>
      </w:r>
    </w:p>
    <w:p>
      <w:pPr>
        <w:pStyle w:val="Heading1"/>
      </w:pPr>
      <w:r>
        <w:t>Frame: frame_0648.jpg</w:t>
      </w:r>
    </w:p>
    <w:p>
      <w:r>
        <w:t>Caption: The image shows an individual standing in front of a whiteboard with black markings and text. On the board, there is a written explanation related to mathematical concepts, with handwritten notes that include symbols and equations, such as "∫ f(x) dx = ..." indicating an integral. The individual appears to be teaching or explaining something, as they are pointing towards the board. They have a tablet in their left hand, which may suggest they are following along with a presentation or lecture notes on the tablet. The environment suggests a classroom or educational setting due to the presence of the whiteboard and the instructor's posture. There is no text visible in the image that can be read, but the context of teaching mathematics is implied by the content on the board.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in control system design, such as the feasible set, cost function, and LQR's application, which are closely related to the mathematical concepts presented on the whiteboard in the frame caption.</w:t>
      </w:r>
    </w:p>
    <w:p>
      <w:r>
        <w:t>Source: https://www.youtube.com/watch?v=wEevt2a4SKI: “Introduction to Linear Quadratic Regulator (LQR) Control”</w:t>
      </w:r>
    </w:p>
    <w:p>
      <w:pPr>
        <w:pStyle w:val="Heading1"/>
      </w:pPr>
      <w:r>
        <w:t>Frame: frame_0649.jpg</w:t>
      </w:r>
    </w:p>
    <w:p>
      <w:r>
        <w:t>Caption: The image shows an individual standing in front of a whiteboard, wearing purple shirt and blue pants. The person appears to be a player or character within a video game, as suggested by the futuristic cityscape with towering buildings and skyline visible in the background. They are holding a blue pen and pointing towards a mathematical equation displayed on the board, which includes text and symbols that represent a mathematical concept possibly related to optimization. The equations written on the whiteboard include mathematical notation such as differential equations (as indicated by "dx/dt"), integration symbols (∫), and other mathematical variables, suggesting a focus on solving a problem or explaining a complex idea.</w:t>
        <w:br/>
        <w:br/>
        <w:t>The individual is standing in front of a teaching environment that appears to be interactive, with a laptop visible in hand. This could indicate that the player is using it to present or explain the concept further, possibly through visual aids or multimedia elements. The setting suggests an immersive and engaging experience within the video game, where players must apply mathematical concepts to solve problems or overcome challenges.</w:t>
        <w:br/>
        <w:br/>
        <w:t>There is no explicit text that gives away the exact nature of the game or the topic being addressed, but it appears to be related to differential equations or a similar branch of mathematics or physics.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optimization through control systems, feasible sets, cost functions, and LQR matrices, which are all relevant to the mathematical concepts and notation presented in the caption. The correlation is strong because the comment provides a clear explanation of how optimization is applied in engineering challenges, mirroring the mathematical ideas depicted in the caption.</w:t>
      </w:r>
    </w:p>
    <w:p>
      <w:r>
        <w:t>Source: https://www.youtube.com/watch?v=wEevt2a4SKI: “Introduction to Linear Quadratic Regulator (LQR) Control”</w:t>
      </w:r>
    </w:p>
    <w:p>
      <w:pPr>
        <w:pStyle w:val="Heading1"/>
      </w:pPr>
      <w:r>
        <w:t>Frame: frame_0650.jpg</w:t>
      </w:r>
    </w:p>
    <w:p>
      <w:r>
        <w:t>Caption: The image captures a moment of intense focus and intellectual engagement as an individual dressed in a blue shirt and dark pants stands in front of a whiteboard, serving as the teacher in an educational setting. The person is engaged and focused on conveying mathematical concepts related to the operation of the bracket and optimization problems, writing on the board with their right hand while pointing towards the whiteboard with their left hand.</w:t>
        <w:br/>
        <w:br/>
        <w:t>The whiteboard contains text and mathematical equations that provide insight into the lesson being taught. At the top, the text reads "Setting up the operation bracket," followed by mathematical expressions and calculations involving parentheses, brackets, and optimization problems, including terms like "minimize" and equations with variables "x" and "y," alongside numerical values such as 0.5 and 2.</w:t>
        <w:br/>
        <w:br/>
        <w:t>The whiteboard also features diagrams or graphs that represent optimization problems, where one is trying to minimize a function subject to constraints. Mathematical notation for integrals, derivatives, and possibly equations of motion can be seen on the board, given the context of brackets used in calculus.</w:t>
        <w:br/>
        <w:br/>
        <w:t>In this moment, the teacher appears engaged and focused on conveying mathematical concepts to their students, guiding them through problem-solving techniques in an environment that suggests a classroom or lecture hall setting. The atmosphere is one of quiet concentration, as the individual teaching is completely absorbed in the lesson being presented.</w:t>
      </w:r>
    </w:p>
    <w:p>
      <w:r>
        <w:t>Comment (score 70):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control systems, and LQR matrices, which are mentioned in the caption as part of the mathematical equations on the whiteboard. The analogy used in the video to illustrate optimization principles is also related to the educational setting described in the caption.</w:t>
      </w:r>
    </w:p>
    <w:p>
      <w:r>
        <w:t>Source: https://www.youtube.com/watch?v=wEevt2a4SKI: “Introduction to Linear Quadratic Regulator (LQR) Control”</w:t>
      </w:r>
    </w:p>
    <w:p>
      <w:pPr>
        <w:pStyle w:val="Heading1"/>
      </w:pPr>
      <w:r>
        <w:t>Frame: frame_0651.jpg</w:t>
      </w:r>
    </w:p>
    <w:p>
      <w:r>
        <w:t>Caption: A focused individual sits at a desk, their eyes intensely fixed on the whiteboard in front of them. With precision and care, they grasp a pen and begin to write, their strokes fluid and deliberate as they fill the board with equations, formulas, and notes. The background is a rich, dark wood, adding depth and warmth to the scene.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control systems, optimization principles, and specific methods like linear quadratic regulator (LQR) for satellite orientation. The connection is strong as both the caption and comment focus on a specific example of how these concepts are applied to everyday life and engineering challenges.</w:t>
      </w:r>
    </w:p>
    <w:p>
      <w:r>
        <w:t>Source: https://www.youtube.com/watch?v=wEevt2a4SKI: “Introduction to Linear Quadratic Regulator (LQR) Control”</w:t>
      </w:r>
    </w:p>
    <w:p>
      <w:pPr>
        <w:pStyle w:val="Heading1"/>
      </w:pPr>
      <w:r>
        <w:t>Frame: frame_0652.jpg</w:t>
      </w:r>
    </w:p>
    <w:p>
      <w:r>
        <w:t>Caption: This candid photo appears to capture an educational setting where someone is teaching a class or giving a lecture. In the foreground, there's a person standing in front of a whiteboard with black markers and what seems to be a handwritten mathematical equation or diagram. The writing on the board includes mathematical symbols such as equal signs, greater-than signs, and possibly some Greek letters, along with numbers and other mathematical notations. The content visible suggests that the class is related to mathematics or computational science, potentially in the field of machine learning or data science given the reference to "loss function" which could be a concept from optimization problems used in training neural networks.</w:t>
        <w:br/>
        <w:br/>
        <w:t>The instructor is holding a black marker, possibly explaining or correcting the equations on the board. The focus of their attention seems to be on the whiteboard itself, indicating they are actively engaged in explaining the content. Two equations are written on the board: one appears to include terms like "loss," "gradient," and mathematical symbols for partial derivatives with respect to variables; the other equation includes variables labeled "theta" and "x," which may represent parameters and input data respectively, along with a dot product symbol.</w:t>
        <w:br/>
        <w:br/>
        <w:t>The setting looks like a classroom or lecture hall, with a chalkboard and a simple desk visible in the background. The image quality is low, making some of the text and details difficult to read or discern. However, the style of the photo suggests it's a candid shot taken during a teaching session, capturing a moment of intellectual pursuit and learning as the instructor focuses on explaining complex mathematical concepts to their students.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optimization principles, control systems, feasible sets, cost functions, linear quadratic regulators (LQR), and Q and R matrices. The analogy used in the video to explain these concepts is mentioned specifically in the comment, demonstrating a strong connection between the two.</w:t>
      </w:r>
    </w:p>
    <w:p>
      <w:r>
        <w:t>Source: https://www.youtube.com/watch?v=wEevt2a4SKI: “Introduction to Linear Quadratic Regulator (LQR) Control”</w:t>
      </w:r>
    </w:p>
    <w:p>
      <w:pPr>
        <w:pStyle w:val="Heading1"/>
      </w:pPr>
      <w:r>
        <w:t>Frame: frame_0653.jpg</w:t>
      </w:r>
    </w:p>
    <w:p>
      <w:r>
        <w:t>Caption: The image shows an individual standing in front of a whiteboard with chalk-written content. The person appears to be a presenter or instructor, as suggested by their attire which includes a blue shirt and dark pants. They are facing the board with their right arm extended towards it, possibly pointing at something specific.</w:t>
        <w:br/>
        <w:br/>
        <w:t>The text on the whiteboard is partially visible and seems to contain mathematical or scientific notations. There's a diagram that includes both words and symbols, possibly representing an algorithm or a process. The words "set," "sum," "for each," and "while" are written in a sequence, indicating a control flow structure commonly used in programming languages for loops.</w:t>
        <w:br/>
        <w:br/>
        <w:t>The individual is engrossed in solving a mathematical problem, with their attention directed towards the whiteboard as they work to visualize the problem and its solution. The blue shirt and dark pants attire suggests that they may be giving a presentation or lecture, although there is no visible audience in the frame. The focus of the image is on the content displayed on the whiteboard, which is likely related to the field of computer science or mathematics.</w:t>
      </w:r>
    </w:p>
    <w:p>
      <w:r>
        <w:t>No strongly correlated comments found for this frame.</w:t>
      </w:r>
    </w:p>
    <w:p>
      <w:pPr>
        <w:pStyle w:val="Heading1"/>
      </w:pPr>
      <w:r>
        <w:t>Frame: frame_0654.jpg</w:t>
      </w:r>
    </w:p>
    <w:p>
      <w:r>
        <w:t>Caption: The image shows an individual standing in front of a whiteboard with handwritten notes and diagrams. The person is facing away from the camera, wearing a light-colored shirt and dark pants, and appears to be engaged in presenting information or explaining a concept. On the whiteboard, there are several mathematical equations, including an integral, some geometric shapes like circles and rectangles, along with text that seems to relate to physics or engineering concepts. The text includes what looks like equations for velocity and acceleration, as well as a reference to "dR" which could refer to differential rotation in a rotational frame of reference, often used in the context of mechanics.</w:t>
        <w:br/>
        <w:br/>
        <w:t>The person is gesturing towards the whiteboard with their right hand, suggesting they might be teaching or explaining a concept related to these diagrams and equations. There are no other objects or individuals visible in this image that would provide additional context for the situation or setting. The environment appears to be an educational or professional setting where mathematics or physics is being taught or demonstrated.</w:t>
        <w:br/>
        <w:br/>
        <w:t>In the background, the plain white wall provides a stark contrast to the colorful array of equations on the board. The man, dressed in a blue shirt, stands poised with his hand hovering over a pen, ready to add to the mathematical conversation. His gaze is directed towards the equations on the board, indicating a moment of concentration and focus as he prepares to contribute to the discussion.</w:t>
      </w:r>
    </w:p>
    <w:p>
      <w:r>
        <w:t>No strongly correlated comments found for this frame.</w:t>
      </w:r>
    </w:p>
    <w:p>
      <w:pPr>
        <w:pStyle w:val="Heading1"/>
      </w:pPr>
      <w:r>
        <w:t>Frame: frame_0655.jpg</w:t>
      </w:r>
    </w:p>
    <w:p>
      <w:r>
        <w:t>Caption: The image shows a classroom setting with a person standing in front of a chalkboard or whiteboard. The board is filled with handwritten notes, mathematical equations, and symbols that appear to be related to physics and possibly describe differential equations from mechanics or calculus. The text includes variables such as "r", "θ", "v", and others commonly used in mathematical and physical calculations.</w:t>
        <w:br/>
        <w:br/>
        <w:t>The instructor, dressed in a light-colored shirt and dark pants, is engaged with the students, pointing at something on the board to explain a concept or problem. The atmosphere suggests that this is a teaching moment, where the instructor is likely explaining a complex mathematical or physical concept to students. The classroom appears well-lit, with a clear view of the front of the room.</w:t>
        <w:br/>
        <w:br/>
        <w:t>In the image, the man's (instructor's) attention is focused on the mathematical problem at hand, his posture indicating deep concentration. He is dressed in a blue shirt and stands out against the stark white background, drawing the viewer's attention to him and his work. The image captures a moment of intellectual pursuit, a snapshot of intense concentration and focus as he works through the complex mathematical equations and symbols on the board.</w:t>
      </w:r>
    </w:p>
    <w:p>
      <w:r>
        <w:t>No strongly correlated comments found for this frame.</w:t>
      </w:r>
    </w:p>
    <w:p>
      <w:pPr>
        <w:pStyle w:val="Heading1"/>
      </w:pPr>
      <w:r>
        <w:t>Frame: frame_0656.jpg</w:t>
      </w:r>
    </w:p>
    <w:p>
      <w:r>
        <w:t>Caption: The image depicts a moment of intellectual pursuit as an instructor stands before a whiteboard, their attention focused on explaining or demonstrating how to use a specific piece of code. The whiteboard contains mathematical formulas and diagrams, including pseudocode representing a function named `drop()` with annotations suggesting it's a Python function that takes a list as input and drops items from it. The instructor appears to be teaching or explaining the `drop()` function within an algorithm or program, possibly related to mathematics or computer science.</w:t>
        <w:br/>
        <w:br/>
        <w:t>The board also features a sequence of mathematical expressions, including a summation symbol (Σ), which implies the context of series or sequence manipulation in programming or mathematics. Additionally, there is what appears to be a diagram with a sequence of items, possibly representing a list, array, or another kind of data structure in computer science.</w:t>
        <w:br/>
        <w:br/>
        <w:t>The instructor's focus seems to be on teaching the audience how to use this particular piece of code for a specific purpose, which involves manipulating sequences, arrays, or lists in Python programming language. The overall setting is a classroom environment with the instructor at the front, appearing engaged and dedicated to their task.</w:t>
      </w:r>
    </w:p>
    <w:p>
      <w:r>
        <w:t>No strongly correlated comments found for this frame.</w:t>
      </w:r>
    </w:p>
    <w:p>
      <w:pPr>
        <w:pStyle w:val="Heading1"/>
      </w:pPr>
      <w:r>
        <w:t>Frame: frame_0657.jpg</w:t>
      </w:r>
    </w:p>
    <w:p>
      <w:r>
        <w:t>Caption: The image shows an individual, dressed in a blue shirt, standing in front of a whiteboard with various handwritten notes and diagrams. The person appears to be writing on the board while standing, with mathematical equations and formulas covering the surface. The content of the writing seems to include mathematical concepts related to physics or engineering, as well as some text that includes phrases like "giving up the option of" and "allows to predict". Greek letters are also present in the graphs and equations, suggesting a complex mathematical explanation that involves integrals, partial derivatives, and differential equations. The setting appears to be a classroom or lecture hall, indicated by the whiteboard being used as a teaching tool.</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through a daily commute analogy, which is also described in the caption as mathematical concepts related to physics or engineering. The comment specifically mentions control systems, feasible set, cost function, linear quadratic regulator (LQR), and state measurement limitations, all of which are present in the caption. Although the comment provides more context and explanation, it still closely relates to the technical steps, objects, settings, and goals described in the caption.</w:t>
      </w:r>
    </w:p>
    <w:p>
      <w:r>
        <w:t>Source: https://www.youtube.com/watch?v=wEevt2a4SKI: “Introduction to Linear Quadratic Regulator (LQR) Control”</w:t>
      </w:r>
    </w:p>
    <w:p>
      <w:pPr>
        <w:pStyle w:val="Heading1"/>
      </w:pPr>
      <w:r>
        <w:t>Frame: frame_0658.jpg</w:t>
      </w:r>
    </w:p>
    <w:p>
      <w:r>
        <w:t>Caption: The image shows a person standing in front of a chalkboard or whiteboard with diagrams and text written on it. The individual appears to be an instructor or lecturer, as they are facing the audience (although not visible) and seem to be presenting information. They are gesturing towards the board, which includes mathematical equations, graphs, and handwritten annotations that suggest corrections or additional notes for understanding the concepts being taught.</w:t>
        <w:br/>
        <w:br/>
        <w:t>The visible text on the chalkboard includes:</w:t>
        <w:br/>
        <w:br/>
        <w:t>* "Q is" followed by a mathematical expression with variables Q1, Q2, and Q3.</w:t>
        <w:br/>
        <w:t>* An equation involving Q1 and a fraction containing "0.5" and "N/k".</w:t>
        <w:br/>
        <w:t>* Another mathematical expression that includes the terms "ωi" and "ωe", along with the equation for angular velocity in rotational mechanics.</w:t>
        <w:br/>
        <w:t>* A third diagram shows a set of circles, each labeled with "Q" and "R", suggesting a discussion about forces or vectors.</w:t>
        <w:br/>
        <w:br/>
        <w:t>The board also contains handwritten annotations that seem to be corrections or additional notes for understanding the concepts being taught. The instructor is dressed in professional attire appropriate for an educational setting and seems engaged with the presentation, possibly explaining the terms "Q" and "ωi", which might refer to certain variables or parameters within the context of the diagrams.</w:t>
        <w:br/>
        <w:br/>
        <w:t>The image does not contain any discernible text, but it appears that the instructor may be discussing a problem related to optimization, as seen in the phrase "Czech up the optimization problem" on the board. The man's posture suggests he is actively engaged in the lecture, his hand guiding the viewer's attention to the problem he is discussing.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optimization, control systems, Q and R matrices, feasible set, cost function, linear quadratic regulator (LQR), system performance, energy expenditure, control saturation, and state measurement limitations. The comment also references specific objects and settings mentioned in the caption, like the chalkboard or whiteboard with diagrams, graphs, and handwritten annotations. Although the comment uses a daily commute analogy to explain optimization concepts, it still connects strongly to the technical information presented in the frame caption.</w:t>
      </w:r>
    </w:p>
    <w:p>
      <w:r>
        <w:t>Source: https://www.youtube.com/watch?v=wEevt2a4SKI: “Introduction to Linear Quadratic Regulator (LQR) Control”</w:t>
      </w:r>
    </w:p>
    <w:p>
      <w:pPr>
        <w:pStyle w:val="Heading1"/>
      </w:pPr>
      <w:r>
        <w:t>Frame: frame_0659.jpg</w:t>
      </w:r>
    </w:p>
    <w:p>
      <w:r>
        <w:t>Caption: The image shows an individual standing in front of a whiteboard with various mathematical and diagrammatic notations. The person is holding a pen and appears to be writing on the whiteboard, likely explaining a concept or solving a problem. The visible text includes mathematical equations such as "∑ (a_i * r_j) = 1/2", indicating a summation over an index i for some product a_i times some vector r_j. There are also diagrams that seem to represent vectors, matrices, or graph structures with nodes labeled with variables like "x" and "y". The person is wearing a light blue shirt and appears to be engaged in teaching or explaining mathematical concepts.</w:t>
      </w:r>
    </w:p>
    <w:p>
      <w:r>
        <w:t>No strongly correlated comments found for this frame.</w:t>
      </w:r>
    </w:p>
    <w:p>
      <w:pPr>
        <w:pStyle w:val="Heading1"/>
      </w:pPr>
      <w:r>
        <w:t>Frame: frame_0660.jpg</w:t>
      </w:r>
    </w:p>
    <w:p>
      <w:r>
        <w:t>Caption: The image depicts a professional or academic setting where a man is standing in front of a whiteboard, holding a pencil in his hand. The board is filled with various mathematical and technical diagrams, including graphs, equations, and symbols related to probability theory or combinatorics. Handwritten notes on the board appear to include mathematical expressions and formulas.</w:t>
        <w:br/>
        <w:br/>
        <w:t>The title "Schutz up the Optimization Problem" is written on the board, indicating that the individual is working on an advanced mathematical problem. The man's semi-formal attire, consisting of a long-sleeve shirt, suggests an academic or professional environment.</w:t>
        <w:br/>
        <w:br/>
        <w:t>The position of the individual relative to the whiteboard implies that he might be teaching or explaining something related to the content displayed on it, possibly presenting to an audience although none is visible in the frame. The whiteboard itself appears to be a focal point of the setting, likely used for instructional purposes.</w:t>
        <w:br/>
        <w:br/>
        <w:t>The surrounding environment includes what looks like a classroom or lecture hall, with a door partially visible and a window allowing natural light into the room. Overall, the atmosphere suggests an academic or professional training session focused on advanced mathematical concepts.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linear quadratic regulator (LQR), and its application in control systems, which are all technical steps and concepts described in the caption. The analogy to a daily commute is used to explain complex topics, mirroring the instructional purpose implied by the whiteboard and the setting.</w:t>
      </w:r>
    </w:p>
    <w:p>
      <w:r>
        <w:t>Source: https://www.youtube.com/watch?v=wEevt2a4SKI: “Introduction to Linear Quadratic Regulator (LQR) Control”</w:t>
      </w:r>
    </w:p>
    <w:p>
      <w:pPr>
        <w:pStyle w:val="Heading1"/>
      </w:pPr>
      <w:r>
        <w:t>Frame: frame_0661.jpg</w:t>
      </w:r>
    </w:p>
    <w:p>
      <w:r>
        <w:t>Caption: LLaVA and MiniCPM: The image shows a classroom setting with a person, dressed in professional attire consisting of a shirt with the number "2" on it, standing in front of a whiteboard. They appear to be giving a lecture or presentation to a group that is not visible in the frame.</w:t>
        <w:br/>
        <w:br/>
        <w:t>On the whiteboard, there are several pieces of text, which seem to relate to mathematical or technical content. It includes handwritten notes and mathematical equations. Here's what can be read from the whiteboard:</w:t>
        <w:br/>
        <w:br/>
        <w:t>- "setting up the optimization problem" followed by a set of optimization variables, "x1", "x2", "x3", and "x4".</w:t>
        <w:br/>
        <w:t>- Below this, there is a piecewise function with two conditions. The first condition is an equality constraint, stating that the sum of these four variables must equal 10. The second condition is an inequality constraint, specifying that another variable "z" should be non-negative and less than or equal to 2.</w:t>
        <w:br/>
        <w:t>- Below the constraints, there are three equations:</w:t>
        <w:br/>
        <w:t xml:space="preserve">  - "f(x1, x2, x3, x4) = (x1 + x2 + x3 + x4)^2" represents a function of these variables.</w:t>
        <w:br/>
        <w:t xml:space="preserve">  - "g(z) = (z - 2)^2" represents another function involving the variable "z".</w:t>
        <w:br/>
        <w:t xml:space="preserve">  - There are additional equations with "z" and other variables that are not fully visible due to the image's resolution. These equations seem to involve terms like "exp(-x1^2)", "sin(x3)", and "cos(x4)", suggesting a multivariate optimization problem with trigonometric functions.</w:t>
        <w:br/>
        <w:br/>
        <w:t>The overall setting suggests an educational environment where mathematical or engineering concepts are being taught or discussed. The person is actively engaged in explaining the concepts, likely using verbal cues to support their written notes on the board.</w:t>
      </w:r>
    </w:p>
    <w:p>
      <w:r>
        <w:t>No strongly correlated comments found for this frame.</w:t>
      </w:r>
    </w:p>
    <w:p>
      <w:pPr>
        <w:pStyle w:val="Heading1"/>
      </w:pPr>
      <w:r>
        <w:t>Frame: frame_0662.jpg</w:t>
      </w:r>
    </w:p>
    <w:p>
      <w:r>
        <w:t>Caption: This image appears to capture an educational setting where a person is engaged in delivering a lesson or solving a mathematical problem. The individual, dressed in a light-colored shirt, stands at the front of the room, facing away from the camera and focused on presenting or deriving information. The style of the image suggests it is from a video recording, given the presence of visual elements like the whiteboard and the person's stance indicative of a classroom or lecture hall environment.</w:t>
        <w:br/>
        <w:br/>
        <w:t>On the board at the front of the room, there is text that includes mathematical notation:</w:t>
        <w:br/>
        <w:t>```latex</w:t>
        <w:br/>
        <w:t>Q_1 = 60R/s (A)</w:t>
        <w:br/>
        <w:t>```</w:t>
        <w:br/>
        <w:t>This equation represents a charge (denoted by Q_1) in terms of a radius (r), time (t), and other variables. The text also mentions "Q_2" and "Q_3", suggesting that there are additional equations or components to the teaching material, but they are not fully visible in this frame.</w:t>
        <w:br/>
        <w:br/>
        <w:t>The focus of the lesson seems to be on mathematical problem-solving or derivation, as evidenced by the handwritten equations on the board. The individual's hand hovers over a piece of paper that holds the solution, indicating their concentration and effort in solving the problem. Their focused gaze and the concentration on their face suggest the depth of thought required to solve this particular equation.</w:t>
        <w:br/>
        <w:br/>
        <w:t>The whiteboard serves as a canvas for the intellectual pursuit, with mathematical symbols and equations filling the space. The individual's stance and engagement with the material create an image that encapsulates the essence of problem-solving in mathematics - a process that requires patience, precision, and a deep understanding of the subject.</w:t>
      </w:r>
    </w:p>
    <w:p>
      <w:r>
        <w:t>No strongly correlated comments found for this frame.</w:t>
      </w:r>
    </w:p>
    <w:p>
      <w:pPr>
        <w:pStyle w:val="Heading1"/>
      </w:pPr>
      <w:r>
        <w:t>Frame: frame_0663.jpg</w:t>
      </w:r>
    </w:p>
    <w:p>
      <w:r>
        <w:t>Caption: The image captures a moment of intellectual pursuit as an individual stands in front of a whiteboard that is filled with mathematical equations and symbols. The person, dressed in a crisp attire, appears to be engaged in teaching or explaining a concept on the chalkboard. On the board, there is text and arrows pointing at specific parts of the equations:</w:t>
        <w:br/>
        <w:br/>
        <w:t>- "Setting up an integral"</w:t>
        <w:br/>
        <w:t>- Equation 1 with a fraction over it and an integrand inside the integral sign (a function with parameters x, y).</w:t>
        <w:br/>
        <w:t>- Equation 2 with a similar structure but different integral limits.</w:t>
        <w:br/>
        <w:t>- Equation 3, which is a summation of terms from i=0 to i=n:</w:t>
        <w:br/>
        <w:t>```</w:t>
        <w:br/>
        <w:t>∑_{i=0}^{n} f(i)</w:t>
        <w:br/>
        <w:t>```</w:t>
        <w:br/>
        <w:t>- Equation 4 with a fraction over it, inside the integral sign, representing a definite integral from a lower limit (a) to an upper limit (b).</w:t>
        <w:br/>
        <w:br/>
        <w:t>The equations suggest that the instructor is discussing integration and summation notation in the context of calculus. The room has a whiteboard and a person standing at the front of the room, likely guiding or explaining the content on the board. As the individual's fingers dance over the chalkboard, writing and erasing as they navigate through the complex mathematical expressions, their focus is intently fixed on one particular equation: "S(x) = (1/2) * (x^2 + 4x + 1)", written in black against the white background. The individual's posture suggests deep engagement and concentration, encapsulating the essence of learning and the joy of solving complex problems.</w:t>
      </w:r>
    </w:p>
    <w:p>
      <w:r>
        <w:t>No strongly correlated comments found for this frame.</w:t>
      </w:r>
    </w:p>
    <w:p>
      <w:pPr>
        <w:pStyle w:val="Heading1"/>
      </w:pPr>
      <w:r>
        <w:t>Frame: frame_0664.jpg</w:t>
      </w:r>
    </w:p>
    <w:p>
      <w:r>
        <w:t>Caption: The image captures a moment in a classroom where a man, dressed in a long-sleeved shirt, stands at the front of the room facing away from the camera. He is attentively writing or pointing towards whiteboards or chalkboards with mathematical formulas written on them, including integrals and summations involving functions such as f(x) and g(x), as well as the use of sigma (∑) notation for summation. The formulas are displayed in a neat arrangement on the board, showcasing the complexity of the subject being taught. A table with some kind of numerical data is also visible, though it's too small to discern the specifics.</w:t>
        <w:br/>
        <w:br/>
        <w:t>The man's focus and the orderly arrangement of the equations on the board suggest a disciplined approach to teaching. His posture suggests he is engaged in explaining or teaching mathematical concepts to the students in the room, which has white walls and a wooden floor, with no visible windows or doors.</w:t>
      </w:r>
    </w:p>
    <w:p>
      <w:r>
        <w:t>No strongly correlated comments found for this frame.</w:t>
      </w:r>
    </w:p>
    <w:p>
      <w:pPr>
        <w:pStyle w:val="Heading1"/>
      </w:pPr>
      <w:r>
        <w:t>Frame: frame_0665.jpg</w:t>
      </w:r>
    </w:p>
    <w:p>
      <w:r>
        <w:t>Caption: The image appears to show a classroom or lecture hall setting, with an individual standing in front of a whiteboard. The person is dressed in a blue collared shirt and seems to be working on the board. On the whiteboard, there is a diagram that includes mathematical equations and what looks like a flowchart or decision tree with text and arrows connecting various elements. The text on the board includes terms such as "function" and "operator," along with mathematical symbols for addition and multiplication. Additionally, there are numerical values written on the board, such as "2," "6," "3," and "4." The specific problem being addressed is labeled as "Schuring up the Optimizing Problem", suggesting a focus on optimizing problems in mathematics, possibly related to algebra or functions.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LQR matrices, which are all mentioned in the caption as being discussed in the video. The analogy used to explain these concepts is also relevant to the caption's description of a diagram on a whiteboard with mathematical equations and a flowchart.</w:t>
      </w:r>
    </w:p>
    <w:p>
      <w:r>
        <w:t>Source: https://www.youtube.com/watch?v=wEevt2a4SKI: “Introduction to Linear Quadratic Regulator (LQR) Control”</w:t>
      </w:r>
    </w:p>
    <w:p>
      <w:pPr>
        <w:pStyle w:val="Heading1"/>
      </w:pPr>
      <w:r>
        <w:t>Frame: frame_0666.jpg</w:t>
      </w:r>
    </w:p>
    <w:p>
      <w:r>
        <w:t>Caption: The image shows a person, likely an instructor or teacher, standing in front of a whiteboard that contains mathematical and textual content. The individual is engaged in actively presenting or explaining a mathematical concept, potentially in an academic or educational setting. The visible content on the board includes equations involving summation symbols (∑), suggesting a discussion related to series, sums, or possibly optimization problems. Additionally, the diagram with annotations appears to depict mathematical functions or operations, which could be part of a proof or demonstration process in the context of calculus, trigonometry, or a related field.</w:t>
        <w:br/>
        <w:br/>
        <w:t>The text on the board reads "setting up the optimization problem" followed by mathematical expressions and symbols that include variables (e.g., x), coefficients (e.g., -1/2), functions (e.g., sin), and possibly other mathematical elements such as fractions or exponents. The person's hand is holding a marker, indicating they are either writing or pointing to something on the whiteboard, with part of their hand partially covering part of the board.</w:t>
        <w:br/>
        <w:br/>
        <w:t>The overall style of the room appears to be informal or casual, with natural light coming through windows not fully visible in the image. The person's attire suggests a professional or academic setting, and they appear to be fully engaged in explaining or presenting the mathematical content on the board.</w:t>
      </w:r>
    </w:p>
    <w:p>
      <w:r>
        <w:t>No strongly correlated comments found for this frame.</w:t>
      </w:r>
    </w:p>
    <w:p>
      <w:pPr>
        <w:pStyle w:val="Heading1"/>
      </w:pPr>
      <w:r>
        <w:t>Frame: frame_0667.jpg</w:t>
      </w:r>
    </w:p>
    <w:p>
      <w:r>
        <w:t>Caption: The image shows an individual standing in front of a whiteboard with written content, mathematical diagrams, and complex equations. The person appears to be a teacher or instructor, as they are pointing at the whiteboard with a pen, suggesting they might be explaining concepts or providing context for the written material.</w:t>
        <w:br/>
        <w:br/>
        <w:t>The whiteboard contains text and diagrams that relate to mathematics and physics, specifically equations involving vectors. A vector labeled "r" is visible, with its components (x, y, z) listed underneath it. The equation "F = m * a" is also present, representing Newton's second law of motion, where F is the force applied to an object, m represents mass, and a is acceleration.</w:t>
        <w:br/>
        <w:br/>
        <w:t>Additional mathematical notations include "Σ", indicating summation in mathematics; "∫", denoting integration; and "| |", typically denoting magnitude in vector notation. The board also features hand-written notes with mathematical symbols that seem to be related to the lecture or teaching session.</w:t>
        <w:br/>
        <w:br/>
        <w:t>In the center of the whiteboard, a large equation is labeled "CHGH up the optimization problem". This complex equation contains multiple variables, including the letters "Q", "J", and "T", which are used in various combinations to represent different mathematical operations and expressions. The equation is written in standard mathematical notation, with clear labeling of numbers and operations.</w:t>
        <w:br/>
        <w:br/>
        <w:t>Scattered across the board are additional equations and formulas, each labeled with its own unique identifier. These equations are also written in a clear and organized manner, providing an overview of the mathematical problem-solving taking place.</w:t>
        <w:br/>
        <w:br/>
        <w:t>The background of the image is a dark blue color, which provides a stark contrast to the whiteboard and mathematical equations. The text on the board is black, making the equations stand out. Overall, the image depicts a scene of mathematical problem-solving, with a focus on complex optimization problems and vector-based calculations.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through a relatable analogy and explains its application in control systems design, which is strongly related to the caption's description of vector-based calculations and mathematical problem-solving.</w:t>
      </w:r>
    </w:p>
    <w:p>
      <w:r>
        <w:t>Source: https://www.youtube.com/watch?v=wEevt2a4SKI: “Introduction to Linear Quadratic Regulator (LQR) Control”</w:t>
      </w:r>
    </w:p>
    <w:p>
      <w:pPr>
        <w:pStyle w:val="Heading1"/>
      </w:pPr>
      <w:r>
        <w:t>Frame: frame_0668.jpg</w:t>
      </w:r>
    </w:p>
    <w:p>
      <w:r>
        <w:t>Caption: The image shows an individual standing in front of a whiteboard with several pieces of text written on it. The person is facing away from the camera and appears to be writing or pointing at something on the board. The text on the whiteboard includes mathematical equations, diagrams that seem to represent graphs or plots, possibly related to physics or engineering concepts. Specifically, one equation stands out: "Cchup up the optimization problem," which suggests that the content might be educational or instructional in nature and focused on optimizing a particular problem or scenario. The mention of setting up an optics experiment also implies that the lecture may involve physical systems or measurement techniques, further supporting the idea that this is an educational or instructional context. However, the specific details or content of the lecture are not visible due to the image's resolution and angle.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principles), objects (control systems, feasible set, cost function, Q and R matrices), settings (daily commute analogy), and goals (understanding optimization in control system design) described in the caption. The mention of advanced concepts like LQR, control saturation, and state measurement limitations further supports the connection between the comment and the caption.</w:t>
      </w:r>
    </w:p>
    <w:p>
      <w:r>
        <w:t>Source: https://www.youtube.com/watch?v=wEevt2a4SKI: “Introduction to Linear Quadratic Regulator (LQR) Control”</w:t>
      </w:r>
    </w:p>
    <w:p>
      <w:pPr>
        <w:pStyle w:val="Heading1"/>
      </w:pPr>
      <w:r>
        <w:t>Frame: frame_0669.jpg</w:t>
      </w:r>
    </w:p>
    <w:p>
      <w:r>
        <w:t>Caption: The image depicts an educational setting, likely a classroom or lecture hall. A person is standing in front of a chalkboard with their back to the camera, indicating they are likely teaching or presenting. They appear to be writing on the board, which contains mathematical equations and diagrams. The text visible on the board includes mathematical expressions and diagrams that seem to be related to optimization or mathematical programming. There is also what looks like a graph with multiple axes labeled "x1," "x2," "y1," "y2," and "r." The person's handwriting suggests they are explaining or illustrating the concepts on the board, possibly in the context of a lecture or seminar.</w:t>
        <w:br/>
        <w:br/>
        <w:t>The image is taken at an angle where the instructor's face is not visible to the viewer. The room appears to be equipped with standard classroom furniture and lighting, suggesting a formal learning environment.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and cost function), settings (control systems) and goals (fine-tuning control systems) described in the caption, making it strongly correlated.</w:t>
      </w:r>
    </w:p>
    <w:p>
      <w:r>
        <w:t>Source: https://www.youtube.com/watch?v=wEevt2a4SKI: “Introduction to Linear Quadratic Regulator (LQR) Control”</w:t>
      </w:r>
    </w:p>
    <w:p>
      <w:pPr>
        <w:pStyle w:val="Heading1"/>
      </w:pPr>
      <w:r>
        <w:t>Frame: frame_0670.jpg</w:t>
      </w:r>
    </w:p>
    <w:p>
      <w:r>
        <w:t>Caption: LLaVA and MiniCPM: The image shows a person, likely a teacher or instructor, standing in front of a whiteboard with black written mathematical equations. The instructor appears to be teaching, as they are holding a tablet computer and seem to be pointing at it while the camera captures their demonstration. On the whiteboard, mathematical expressions include an integral over a range from 0 to pi/2, which is a commonly used expression in calculus for representing the area under a curve between two points. The instructor wears a white shirt and stands in front of the whiteboard in an indoor setting with a classroom-like atmosphere.</w:t>
      </w:r>
    </w:p>
    <w:p>
      <w:r>
        <w:t>No strongly correlated comments found for this frame.</w:t>
      </w:r>
    </w:p>
    <w:p>
      <w:pPr>
        <w:pStyle w:val="Heading1"/>
      </w:pPr>
      <w:r>
        <w:t>Frame: frame_0671.jpg</w:t>
      </w:r>
    </w:p>
    <w:p>
      <w:r>
        <w:t>Caption: The image depicts an individual, likely a teacher or presenter, standing in front of a whiteboard containing mathematical and symbolic content. The person is pointing at the whiteboard with their right hand, possibly explaining a specific point or equation. The visible text on the whiteboard includes mathematical expressions such as "Q_0" and "Q_1," which could indicate variables in an optimization problem or a sequence of values in a series. Additionally, equations and graphs involving mathematical functions are present, possibly representing the objective function and constraints in an optimization problem. The text "r" is also visible, although its significance without additional context remains unclear.</w:t>
        <w:br/>
        <w:br/>
        <w:t>The style of the image suggests that it is a candid photograph taken during a lecture or class session, as indicated by the educational setting.</w:t>
      </w:r>
    </w:p>
    <w:p>
      <w:r>
        <w:t>No strongly correlated comments found for this frame.</w:t>
      </w:r>
    </w:p>
    <w:p>
      <w:pPr>
        <w:pStyle w:val="Heading1"/>
      </w:pPr>
      <w:r>
        <w:t>Frame: frame_0672.jpg</w:t>
      </w:r>
    </w:p>
    <w:p>
      <w:r>
        <w:t>Caption: The image shows an individual standing in front of a whiteboard during what appears to be a teaching session. The person is holding a tablet with a diagram displayed on its screen, seemingly explaining or demonstrating something related to the handwritten notes and mathematical equations on the board. At the top left, there's a question that reads "What is ∫0 to ∞ of x dx?", which represents an indefinite integral and is integral to calculus. The rest of the text on the board seems to be related to the concept of integration, including various functions and integrals.</w:t>
        <w:br/>
        <w:br/>
        <w:t>The instructor is dressed in professional attire, consisting of a button-up shirt and slacks, suggesting that this session could be part of an educational or academic setting, possibly in a classroom or lecture hall. The instructor's body language indicates that they are actively engaged in the teaching process. There are no models visible, and the slide is not fully visible, so it's unclear if there are any diagrams or text presented on the tablet screen. The focus of this frame is on the instructor explaining the concept of integration to an audience.</w:t>
      </w:r>
    </w:p>
    <w:p>
      <w:r>
        <w:t>No strongly correlated comments found for this frame.</w:t>
      </w:r>
    </w:p>
    <w:p>
      <w:pPr>
        <w:pStyle w:val="Heading1"/>
      </w:pPr>
      <w:r>
        <w:t>Frame: frame_0673.jpg</w:t>
      </w:r>
    </w:p>
    <w:p>
      <w:r>
        <w:t>Caption: The image shows a classroom setting where an individual is giving a lecture or presentation to students. The person, wearing a purple shirt, is standing next to an easel and holding a pen in their hand, likely writing or pointing at the whiteboard as they teach. The content on the board includes mathematical expressions with symbols such as "∑" (summation), "∏" (integral), and various mathematical functions or operators like "cos(x)" and "sin(x)". There is also a reference to a complex number "z", indicating that the lecture may be discussing complex numbers or functions. The chalkboard, which appears to be covered in hand-written equations and diagrams, suggests an academic setting, possibly during a lecture on advanced mathematics or a related field such as engineering or physics.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optimization through control systems), objects (e.g. feasible set, cost function), and settings (e.g. satellite orientation) described in the caption, showing a strong connection between the two.</w:t>
      </w:r>
    </w:p>
    <w:p>
      <w:r>
        <w:t>Source: https://www.youtube.com/watch?v=wEevt2a4SKI: “Introduction to Linear Quadratic Regulator (LQR) Control”</w:t>
      </w:r>
    </w:p>
    <w:p>
      <w:pPr>
        <w:pStyle w:val="Heading1"/>
      </w:pPr>
      <w:r>
        <w:t>Frame: frame_0674.jpg</w:t>
      </w:r>
    </w:p>
    <w:p>
      <w:r>
        <w:t>Caption: The image shows a person standing at a whiteboard, which contains mathematical equations and diagrams. The individual appears to be writing or pointing to specific parts of the equations. On the board, there are various pieces of text and mathematical expressions that include trigonometric functions, fractions, and what seem to be geometric shapes related to vectors. There is also a slide or paper with additional text and mathematical notation that includes sine and cosine values along with an equation involving integrals. The setting appears to be a classroom or lecture hall, suggested by the presence of a whiteboard typically used for educational purposes. Specifically, the title "Schur up the Optimizer Problem" suggests that the individual is working on a problem related to optimization techniques, possibly within the field of mathematics or computer science.</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feasible set, cost function, linear quadratic regulator) and goals (designing control systems) described in the caption. The connection between commuting options and designing control systems is also mentioned, which aligns with the whiteboard setting and mathematical expressions in the caption.</w:t>
      </w:r>
    </w:p>
    <w:p>
      <w:r>
        <w:t>Source: https://www.youtube.com/watch?v=wEevt2a4SKI: “Introduction to Linear Quadratic Regulator (LQR) Control”</w:t>
      </w:r>
    </w:p>
    <w:p>
      <w:pPr>
        <w:pStyle w:val="Heading1"/>
      </w:pPr>
      <w:r>
        <w:t>Frame: frame_0675.jpg</w:t>
      </w:r>
    </w:p>
    <w:p>
      <w:r>
        <w:t>Caption: A person stands in front of a whiteboard, instructing or teaching as they write with a marker pen. The individual's back is turned towards the camera, wearing a light-colored shirt and gesturing with one hand while writing on the board with the other. The setting suggests an educational environment, such as a classroom or lecture hall.</w:t>
        <w:br/>
        <w:br/>
        <w:t>The whiteboard contains handwritten mathematical equations and diagrams, including expressions involving summations, integrals, and possibly exponential terms. Symbols like "r" are visible, which could refer to radius, and graphs and diagrams that seem to relate to physics, possibly illustrating trajectories or motion due to gravity or other forces, are also present.</w:t>
        <w:br/>
        <w:br/>
        <w:t>The text on the whiteboard includes mathematical notations like integral signs followed by expressions involving "dr," which is often used in calculus to denote an element of length. However, without a clear view of the entire whiteboard content, it's challenging to provide specific details about the context or the exact nature of the teaching session.</w:t>
      </w:r>
    </w:p>
    <w:p>
      <w:r>
        <w:t>No strongly correlated comments found for this frame.</w:t>
      </w:r>
    </w:p>
    <w:p>
      <w:pPr>
        <w:pStyle w:val="Heading1"/>
      </w:pPr>
      <w:r>
        <w:t>Frame: frame_0676.jpg</w:t>
      </w:r>
    </w:p>
    <w:p>
      <w:r>
        <w:t>Caption: The image shows an individual, dressed casually with a shirt featuring the number 4, standing in front of a whiteboard filled with mathematical and technical content. This person appears to be explaining or demonstrating something related to mathematics or physics, as indicated by the equations and diagrams on the board.</w:t>
        <w:br/>
        <w:br/>
        <w:t>On the whiteboard, there are several items:</w:t>
        <w:br/>
        <w:br/>
        <w:t>1. A set of handwritten equations that include integral signs, indicating a focus on integration or differential equations. One of the equations includes an integral over the interval [0,1], which is notated as ∫_0^1.</w:t>
        <w:br/>
        <w:t>2. Another equation that uses the symbol "∂" with respect to a variable "x", which suggests a partial derivative calculation.</w:t>
        <w:br/>
        <w:t>3. There are various symbols and mathematical notation like "dV", "dr", "dx", and "dt", indicating a multivariate integration problem or a related differential equation.</w:t>
        <w:br/>
        <w:t>4. The equations also include the word "probability" and other mathematical terms such as "integral", "derivative", and "volume", suggesting that the content is likely related to probability theory, calculus, or vector calculus.</w:t>
        <w:br/>
        <w:t>5. There's a diagram with what appears to be a function graph, which could be used in the context of the equations.</w:t>
        <w:br/>
        <w:br/>
        <w:t>The individual in front of the whiteboard is pointing at something on the board, possibly explaining a concept or clarifying a point made by the equations. The instructor's focus seems to be on the mathematical content displayed, and they are actively engaging with the material, likely teaching or explaining it to an audience.</w:t>
      </w:r>
    </w:p>
    <w:p>
      <w:r>
        <w:t>No strongly correlated comments found for this frame.</w:t>
      </w:r>
    </w:p>
    <w:p>
      <w:pPr>
        <w:pStyle w:val="Heading1"/>
      </w:pPr>
      <w:r>
        <w:t>Frame: frame_0677.jpg</w:t>
      </w:r>
    </w:p>
    <w:p>
      <w:r>
        <w:t>Caption: A moment of intellectual pursuit unfolds as a man stands before a whiteboard, his attention focused on the complex equations written in black ink. The equations, featuring mathematical symbols like "∑" (summation), "π" (pi), and "=" (equal to), represent a series of values or variables. Partially obscured text suggests additional instruction or explanation is being provided.</w:t>
        <w:br/>
        <w:br/>
        <w:t>The individual appears to be gesturing with their right hand, possibly explaining the content on the board or providing context for the equations. The room setting indicates an academic or educational environment, likely a classroom or lecture hall where teaching is taking place. The person's formal attire, including a button-up shirt and tie, implies that this could be a professional or university setting.</w:t>
        <w:br/>
        <w:br/>
        <w:t>As the man engages in a discussion with someone off-camera, their voices blend into the quiet hum of intellectual conversation. The blurred background draws focus to the individual and their work on the whiteboard, capturing a snapshot of a moment of learning and exploration, a testament to the power of education and the pursuit of knowledge.</w:t>
      </w:r>
    </w:p>
    <w:p>
      <w:r>
        <w:t>No strongly correlated comments found for this frame.</w:t>
      </w:r>
    </w:p>
    <w:p>
      <w:pPr>
        <w:pStyle w:val="Heading1"/>
      </w:pPr>
      <w:r>
        <w:t>Frame: frame_0678.jpg</w:t>
      </w:r>
    </w:p>
    <w:p>
      <w:r>
        <w:t>Caption: This image appears to show an educational setting where someone, likely the instructor or presenter, is teaching or demonstrating mathematical concepts. The individual is wearing a light-colored shirt and dark pants as they actively engage with the whiteboard, possibly explaining mathematical equations and diagrams to students. On the board, at least four distinct mathematical expressions are visible:</w:t>
        <w:br/>
        <w:br/>
        <w:t>1. \( \frac{dV}{dt} = r^2 \) - This looks like the differential of volume with respect to time, which might represent some form of volume or space changing over time, possibly in the context of physics or engineering.</w:t>
        <w:br/>
        <w:t>2. \( V = 4\pi r^3 \) - This is a mathematical expression for the volume of a sphere in three-dimensional space, showing that the volume \(V\) is proportional to the radius \(r\), suggesting this is related to geometry, specifically spheres.</w:t>
        <w:br/>
        <w:t>3. \( A = \frac{4\pi r^2}{t} \) - This appears to be an expression for the area \(A\) of a sphere's surface as it changes over time \(t\), indicating that the area depends on the radius \(r\) and time \(t\), making this also related to geometric calculations.</w:t>
        <w:br/>
        <w:t>4. \( F = \frac{dV}{dt} + "something" \) - This appears to be a differential equation involving volume, time, and a term that could represent a force or another variable of interest, the exact meaning depending on the context of the lesson.</w:t>
        <w:br/>
        <w:br/>
        <w:t>The instructor is writing on the whiteboard using a Sharpie pen, likely providing additional information or examples related to the mathematical expressions visible in the image.</w:t>
      </w:r>
    </w:p>
    <w:p>
      <w:r>
        <w:t>No strongly correlated comments found for this frame.</w:t>
      </w:r>
    </w:p>
    <w:p>
      <w:pPr>
        <w:pStyle w:val="Heading1"/>
      </w:pPr>
      <w:r>
        <w:t>Frame: frame_0679.jpg</w:t>
      </w:r>
    </w:p>
    <w:p>
      <w:r>
        <w:t>Caption: In the image, a person is standing in front of a whiteboard, covered with mathematical equations and possibly other notes. The individual appears to be engaged in teaching or presenting information, as suggested by their posture, which seems to be that of an instructor writing on the board. A hand is visible, likely used for writing or pointing at something on the board. The setting appears to be a classroom or lecture hall environment, indicated by the presence of the whiteboard and the activity occurring around it.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presented in the caption, such as control systems, optimization, and linear quadratic regulator (LQR), and explains how they are applied to real-world engineering challenges. The connection between the technical steps and settings described in the caption is evident, making it strongly correlated with the comment.</w:t>
      </w:r>
    </w:p>
    <w:p>
      <w:r>
        <w:t>Source: https://www.youtube.com/watch?v=wEevt2a4SKI: “Introduction to Linear Quadratic Regulator (LQR) Control”</w:t>
      </w:r>
    </w:p>
    <w:p>
      <w:pPr>
        <w:pStyle w:val="Heading1"/>
      </w:pPr>
      <w:r>
        <w:t>Frame: frame_0680.jpg</w:t>
      </w:r>
    </w:p>
    <w:p>
      <w:r>
        <w:t>Caption: The image shows a person standing in front of a chalkboard filled with complex mathematical equations and symbols. The board is a testament to the individual's dedication to their work, with black equations standing out starkly against the white background. In this teaching or instructional context, the instructor appears to be pointing at a particular part of the presentation on the board, emphasizing an explanation or teaching point using a whiteboard marker.</w:t>
        <w:br/>
        <w:br/>
        <w:t>The instructor is dressed in professional attire, consisting of a button-up shirt and pants, suggesting a formal educational setting. The presence of a watermark or logo in the bottom right corner of the image, related to a software application, indicates that the software was likely used to create the slide, either by the instructor or someone else involved in the presentation preparation.</w:t>
        <w:br/>
        <w:br/>
        <w:t>The style of the image is consistent with educational materials or a screenshot from a video tutorial where a teacher is explaining mathematical or scientific concepts on a whiteboard. The focus of the image is clearly on the teaching context and the instructional activity being conducted, showcasing the individual's intense focus and concentration as they work through the problem, their attention completely absorbed in the task at hand.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principles of optimization and control systems, which are directly related to the technical steps and concepts presented in the caption. The mention of specific terms like 'feasible set', 'cost function', 'Q and R matrices' and 'LQR's application' alludes to the same mathematical background described in the caption. Although the comment uses analogies and real-world examples, it remains focused on the technical aspects of optimization in control system design.</w:t>
      </w:r>
    </w:p>
    <w:p>
      <w:r>
        <w:t>Source: https://www.youtube.com/watch?v=wEevt2a4SKI: “Introduction to Linear Quadratic Regulator (LQR) Control”</w:t>
      </w:r>
    </w:p>
    <w:p>
      <w:pPr>
        <w:pStyle w:val="Heading1"/>
      </w:pPr>
      <w:r>
        <w:t>Frame: frame_0681.jpg</w:t>
      </w:r>
    </w:p>
    <w:p>
      <w:r>
        <w:t>Caption: The image appears to capture a moment of intense focus as the instructor, dressed in blue shirt and black pants, stands in front of a whiteboard. His hand is poised to write on it, indicating his concentration and dedication to explaining a complex mathematical concept. The board is filled with equations and symbols related to optimization, specifically mathematical functions possibly representing an algorithm or optimization process.</w:t>
        <w:br/>
        <w:br/>
        <w:t>The equations include:</w:t>
        <w:br/>
        <w:br/>
        <w:t>1. F_optimal(x) = 20 - x^2</w:t>
        <w:br/>
        <w:t>2. J(theta) = (1/2m) * sum((h_theta(x_i) - y_i)^2)</w:t>
        <w:br/>
        <w:t>3. Theta = [theta0, theta1, ..., thetan]</w:t>
        <w:br/>
        <w:t>4. Hypothesis: H_theta(x) = w^T * x</w:t>
        <w:br/>
        <w:t>5. Cost function J(w; b) = (1/2m) * sum((h_theta(x_i) - y_i)^2) + lambda * norm(w)^2</w:t>
        <w:br/>
        <w:t>6. Theta0 = 0; theta1 = 0; ...; thetan = 0</w:t>
        <w:br/>
        <w:t>7. w^T = [a, b]</w:t>
        <w:br/>
        <w:t>8. x = [1, 2]</w:t>
        <w:br/>
        <w:t>9. y = [5, 3]</w:t>
        <w:br/>
        <w:t>10. lambda = 0.01</w:t>
        <w:br/>
        <w:br/>
        <w:t>The context suggests that the instructor is explaining a process that involves minimizing an objective function (cost function), which in this case is using linear functions (hypothesis) and adjusting parameters (w, b, lambda) to best fit the data points (x_i, y_i). The setting appears to be an educational environment, where the instructor is actively engaging with the material and using the whiteboard as a visual aid for students to follow along.</w:t>
        <w:br/>
        <w:br/>
        <w:t>The image does not contain any discernible text, but the overall scene suggests a moment of intellectual struggle and triumph as the instructor works through the complex mathematical problem.</w:t>
      </w:r>
    </w:p>
    <w:p>
      <w:r>
        <w:t>No strongly correlated comments found for this frame.</w:t>
      </w:r>
    </w:p>
    <w:p>
      <w:pPr>
        <w:pStyle w:val="Heading1"/>
      </w:pPr>
      <w:r>
        <w:t>Frame: frame_0682.jpg</w:t>
      </w:r>
    </w:p>
    <w:p>
      <w:r>
        <w:t>Caption: The image shows an individual, dressed in formal teaching attire, standing in front of a chalkboard with written mathematical equations and text. The person appears to be engaged in teaching or explaining something as they are looking down towards the board. The chalkboard contains various mathematical expressions, including equation 1: "2018 = 3*7 + 5 - 2", equation 2: "2019 = 4*6 + 7 + 1", and two separate equations involving square roots and addition/subtraction operations. Additionally, the text "Setting up an optimization problem" is present, along with a mathematical model of the form "minimize x^2 + y^2," where \( x \) and \( y \) are variables, and \( z = 0 \). The chalkboard also features additional text and diagrams related to this optimization problem. The environment suggests that this is an educational setting, likely a classroom or lecture hall, based on the presence of the chalkboard and the individual's attire.</w:t>
      </w:r>
    </w:p>
    <w:p>
      <w:r>
        <w:t>No strongly correlated comments found for this frame.</w:t>
      </w:r>
    </w:p>
    <w:p>
      <w:pPr>
        <w:pStyle w:val="Heading1"/>
      </w:pPr>
      <w:r>
        <w:t>Frame: frame_0683.jpg</w:t>
      </w:r>
    </w:p>
    <w:p>
      <w:r>
        <w:t>Caption: The image shows an individual actively engaged in writing mathematical equations on a whiteboard. The person is wearing a light-colored shirt, and appears to be lecturing or teaching a class. On the left side of the screen, there is a presentation slide with the text "Setting up an optimal trajectory" at the top, followed by a mathematical equation that includes integration symbols and seems to be related to some sort of optimization problem in physics or engineering. The slide also contains additional equations and diagrams, likely illustrating aspects of the topic being discussed, such as kinematics or dynamics.</w:t>
        <w:br/>
        <w:br/>
        <w:t>On the whiteboard itself, the individual is pointing at a piece of paper taped to the board which contains mathematical expressions and diagrams, including what appears to be partial differential equations, Fourier series expansions, and possibly a diagram representing wave numbers or Fourier coefficients. The man is holding a pen in his hand, focusing on the top left equation, which seems to be a complex one written in black with a mix of letters and numbers. The equation is written in a clear, legible font, making it easy to read and understand. The background of the image is white, providing a neutral backdrop that allows the man and the equations to stand out. The setting suggests an academic or educational environment focused on technical topics, potentially in a field like physics, engineering, mathematics, or computer science.</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specifically optimization through control systems (LQR), feasible sets, cost functions, and trade-offs. The analogy of a daily commute is used to illustrate these complex topics, which matches the setting and goal mentioned in the caption.</w:t>
      </w:r>
    </w:p>
    <w:p>
      <w:r>
        <w:t>Source: https://www.youtube.com/watch?v=wEevt2a4SKI: “Introduction to Linear Quadratic Regulator (LQR) Control”</w:t>
      </w:r>
    </w:p>
    <w:p>
      <w:pPr>
        <w:pStyle w:val="Heading1"/>
      </w:pPr>
      <w:r>
        <w:t>Frame: frame_0684.jpg</w:t>
      </w:r>
    </w:p>
    <w:p>
      <w:r>
        <w:t>Caption: In this image, we see an individual engaged in teaching, standing at a chalkboard with a blue shirt and tie. The instructor appears to be explaining the steps of setting up a transformation matrix, a common task in computer vision for transforming coordinates within an image. The board itself contains various pieces of information, including:</w:t>
        <w:br/>
        <w:br/>
        <w:t>1. A large equation is being written in white chalk on the blackboard, which includes multiple terms and subscripts, indicating a complex mathematical problem or concept being discussed.</w:t>
        <w:br/>
        <w:t>2. Below this main equation, there are smaller equations and text. The text at the bottom appears to read "set up the optimal transformation matrix" along with several mathematical notations.</w:t>
        <w:br/>
        <w:t>3. There is an arrow pointing from the top of the board downward, connecting to a diagram labeled "Set up the transformation matrix." The diagram seems to be part of the teaching context and likely relates to a specific problem or concept in linear algebra or computer vision.</w:t>
        <w:br/>
        <w:br/>
        <w:t>The instructor's posture and action—writing on the board while simultaneously pointing to an equation—imply that they are explaining the steps of setting up a transformation matrix. This moment captures intense concentration as the man stands poised over a black pen, ready to write down the solution to the complex mathematical problem. The whiteboard is a canvas of equations and symbols, a testament to the intricate dance of numbers and logic.</w:t>
      </w:r>
    </w:p>
    <w:p>
      <w:r>
        <w:t>No strongly correlated comments found for this frame.</w:t>
      </w:r>
    </w:p>
    <w:p>
      <w:pPr>
        <w:pStyle w:val="Heading1"/>
      </w:pPr>
      <w:r>
        <w:t>Frame: frame_0685.jpg</w:t>
      </w:r>
    </w:p>
    <w:p>
      <w:r>
        <w:t>Caption: The image shows a man wearing a blue shirt standing in front of a whiteboard, engaged in teaching or explaining mathematical concepts as part of a lesson or lecture. He is holding a black marker and appears to be writing or pointing at something on the board. The text and diagrams visible on the whiteboard include equations involving fractions that seem to be related to topics in combinatorics, permutations, or similar areas within mathematics. Specifically, the equations feature binomial coefficients (C_n^k) and a series of mathematical notation. Additionally, a matrix or multiplication table is visible on the board.</w:t>
        <w:br/>
        <w:br/>
        <w:t>The image also shows an integral sign followed by an equation involving "dx" and a function, which could be related to integration or calculus. The setting suggests an academic environment where mathematical concepts are being discussed or demonstrated, typically as part of a university or college course related to mathematics, computer science, statistics, or a similar field.</w:t>
      </w:r>
    </w:p>
    <w:p>
      <w:r>
        <w:t>No strongly correlated comments found for this frame.</w:t>
      </w:r>
    </w:p>
    <w:p>
      <w:pPr>
        <w:pStyle w:val="Heading1"/>
      </w:pPr>
      <w:r>
        <w:t>Frame: frame_0686.jpg</w:t>
      </w:r>
    </w:p>
    <w:p>
      <w:r>
        <w:t>Caption: The image shows a classroom setting with an instructor at the front of the room, standing in front of a whiteboard where mathematical equations are being written. The instructor is writing on the board while facing away from the camera, looking towards it as they write or teach. They seem to be engaged in explaining a mathematical concept to the class, as suggested by their posture and attention to the task at hand.</w:t>
        <w:br/>
        <w:br/>
        <w:t>The whiteboard contains text and diagrams related to mathematical concepts, including the formula for the solution of a linear equation, which is being explained by the instructor. The specific details of the equations or diagrams are not clear enough to read or describe accurately due to the angle of the camera and the writing on the board.</w:t>
        <w:br/>
        <w:br/>
        <w:t>In the background, there is a person seated at a desk, possibly a student attending the lecture. The classroom environment suggests an educational setting focused on teaching and learning mathematics. The lighting in the room is bright, and the overall atmosphere appears calm and focused on instruction.</w:t>
      </w:r>
    </w:p>
    <w:p>
      <w:r>
        <w:t>No strongly correlated comments found for this frame.</w:t>
      </w:r>
    </w:p>
    <w:p>
      <w:pPr>
        <w:pStyle w:val="Heading1"/>
      </w:pPr>
      <w:r>
        <w:t>Frame: frame_0687.jpg</w:t>
      </w:r>
    </w:p>
    <w:p>
      <w:r>
        <w:t>Caption: The image shows an individual, a man, standing in front of a whiteboard as he writes and presents information. He appears to be actively engaged in teaching or explaining mathematical concepts, with chalk markings and handwritten notes covering the board. The content on the board is related to optimization problems, featuring mathematical expressions including integrals and differential equations. Specifically, a partial differential equation (PDE) is visible, accompanied by numerical values that likely represent coefficients in the PDE, such as "a1", "a2", and so on. The individual is holding a chalk marker, emphasizing his role as instructor or presenter of the information displayed on the board.</w:t>
        <w:br/>
        <w:br/>
        <w:t>The background is plain and nondescript, with no distracting elements or additional context-providing devices. Instead, the focus remains on the interaction between the instructor and his content on the board, allowing the viewer to concentrate on the mathematical concepts being presented.</w:t>
      </w:r>
    </w:p>
    <w:p>
      <w:r>
        <w:t>No strongly correlated comments found for this frame.</w:t>
      </w:r>
    </w:p>
    <w:p>
      <w:pPr>
        <w:pStyle w:val="Heading1"/>
      </w:pPr>
      <w:r>
        <w:t>Frame: frame_0688.jpg</w:t>
      </w:r>
    </w:p>
    <w:p>
      <w:r>
        <w:t>Caption: The image shows an individual standing in front of a whiteboard. The person appears to be an instructor or presenter, as suggested by their attire which includes a crisp white shirt and dark pants. The individual is facing away from the camera, with their hand holding a marker pen, indicating that they are writing on the board.</w:t>
        <w:br/>
        <w:br/>
        <w:t>The whiteboard contains mathematical expressions and diagrams, showcasing the individual's expertise in the subject matter. The text written on the board includes:</w:t>
        <w:br/>
        <w:br/>
        <w:t>- "2045" at the top left corner</w:t>
        <w:br/>
        <w:t>- A series of numbers, possibly representing a sequence or list</w:t>
        <w:br/>
        <w:t>- Some form of equation involving the variables s and t, with a summation symbol (∑) indicating a sum over a range from 1 to 30</w:t>
        <w:br/>
        <w:t>- Additional mathematical expressions that are partially obscured</w:t>
        <w:br/>
        <w:t>- The lower right corner shows a diagram with three circles labeled "A", "B", and "C", connected by lines, and a number "25" next to one of the labels</w:t>
        <w:br/>
        <w:br/>
        <w:t>The individual's posture suggests they are deeply immersed in the task at hand. Their head is slightly tilted to the side, their gaze fixed on the board, their body language a silent testament to the intellectual challenge they are facing.</w:t>
        <w:br/>
        <w:br/>
        <w:t>The image captures a moment of intense focus and intellectual pursuit, with the individual engaged in writing equations on the board, their hand moving swiftly over the chalk. The equations, written in a mix of black and blue chalk, are a testament to their dedication and expertise.</w:t>
      </w:r>
    </w:p>
    <w:p>
      <w:r>
        <w:t>No strongly correlated comments found for this frame.</w:t>
      </w:r>
    </w:p>
    <w:p>
      <w:pPr>
        <w:pStyle w:val="Heading1"/>
      </w:pPr>
      <w:r>
        <w:t>Frame: frame_0689.jpg</w:t>
      </w:r>
    </w:p>
    <w:p>
      <w:r>
        <w:t>Caption: The image depicts a person standing in front of a whiteboard with chalkboard-style writing and mathematical equations on it. The person appears to be deeply engaged in solving a complex mathematical problem, as evidenced by their posture suggesting deep concentration and focus. The man is dressed in a blue shirt, adding a splash of color to the otherwise monochrome setting.</w:t>
        <w:br/>
        <w:br/>
        <w:t>The whiteboard is covered in a myriad of equations and symbols, including mathematical formulas involving summations and exponential expressions, along with graphs that could be related to these equations. Two specific equations are visible: one on the left side featuring an equation that looks like a summation over "n," which seems to involve exponents of the variable "x" inside parentheses; and another equation on the right side with more complex notation and what appears to be a summation over "n." This second equation also includes the variable "x" raised to various powers within logarithms and other mathematical functions.</w:t>
        <w:br/>
        <w:br/>
        <w:t>The chalk on the whiteboard suggests that the person might have been writing or drawing recently, perhaps in the process of explaining the content displayed to someone else. The overall setting appears to be a classroom or lecture hall, where the instructor is teaching a mathematics lesson, with the chalked equations serving as a canvas for their intellectual exploration and problem-solving.</w:t>
      </w:r>
    </w:p>
    <w:p>
      <w:r>
        <w:t>No strongly correlated comments found for this frame.</w:t>
      </w:r>
    </w:p>
    <w:p>
      <w:pPr>
        <w:pStyle w:val="Heading1"/>
      </w:pPr>
      <w:r>
        <w:t>Frame: frame_0690.jpg</w:t>
      </w:r>
    </w:p>
    <w:p>
      <w:r>
        <w:t>Caption: The image captures a moment of intense concentration and intellectual pursuit, featuring a person seated at a whiteboard, dressed in a blue shirt. The individual is deeply engrossed in solving a mathematical problem, with their hands on the board and fingers tracing the lines of equations written in black.</w:t>
        <w:br/>
        <w:br/>
        <w:t>The whiteboard is filled with mathematical expressions, including:</w:t>
        <w:br/>
        <w:br/>
        <w:t>* A large piece of paper labeled "set up the equation of motion," containing two equations related to kinematics in physics, with terms like \( x(t) \), \( v(t) \), \( a(t) \), and \( t \). The equations include the use of sine and cosine functions.</w:t>
        <w:br/>
        <w:t>* Another piece of paper with more complex equations, including integral signs, indicating an integration problem possibly related to physics or engineering.</w:t>
        <w:br/>
        <w:t>* A smaller piece of paper containing two different sets of mathematical expressions with Greek letters (alpha and beta) and what appears to be a vector notation, suggesting the discussion is about vectors in mathematics or physics.</w:t>
        <w:br/>
        <w:br/>
        <w:t>The environment suggests an active learning session focused on mathematical problems, specifically related to physics. The person seems to be explaining or teaching a lesson on motion and integrals, likely in a classroom or educational setting. The blurred background draws the viewer's attention back to the individual and their work, emphasizing the intense focus required for mathematical problem-solving.</w:t>
      </w:r>
    </w:p>
    <w:p>
      <w:r>
        <w:t>No strongly correlated comments found for this frame.</w:t>
      </w:r>
    </w:p>
    <w:p>
      <w:pPr>
        <w:pStyle w:val="Heading1"/>
      </w:pPr>
      <w:r>
        <w:t>Frame: frame_0691.jpg</w:t>
      </w:r>
    </w:p>
    <w:p>
      <w:r>
        <w:t>Caption: This image shows an individual, dressed in a semi-formal manner with a blue shirt and gray pants, standing in front of a whiteboard. The person has dark hair and is using a black marker to write mathematical equations on the board. They appear to be explaining or teaching the content displayed on the board, as they are pointing towards one of the equations with their left hand.</w:t>
        <w:br/>
        <w:br/>
        <w:t>The blackboard contains several mathematical expressions:</w:t>
        <w:br/>
        <w:br/>
        <w:t>1. "f(x) = x^2 + 2x" - This is a quadratic function with its graph displayed below the equation. The graph shows a parabola with a vertex at (0, 2).</w:t>
        <w:br/>
        <w:br/>
        <w:t>2. "\(\sqrt{2}\)" - The square root of 2.</w:t>
        <w:br/>
        <w:br/>
        <w:t>3. "\(x^2 + y^2 = 1\)" - This is an equation representing a circle centered on the origin in the coordinate plane.</w:t>
        <w:br/>
        <w:br/>
        <w:t>4. "f(x) = x + 1" - A linear function with a slope of 1 and a y-intercept of 1.</w:t>
        <w:br/>
        <w:br/>
        <w:t>5. "\(y = \frac{ax^2 + bx + c}{dx^2 + ex + f}\)" - This is a rational quadratic function in a form often associated with parabolas that can be transformed into circles or ellipses.</w:t>
        <w:br/>
        <w:br/>
        <w:t>The writing on the board indicates an educational setting, likely a mathematics class or tutorial session where the instructor is either teaching about functions or quadratic equations, and they are currently discussing properties of parabolas or how to convert between different forms of a function. The content suggests a focus on basic algebraic expressions and their graphical representations in a coordinate plane.</w:t>
      </w:r>
    </w:p>
    <w:p>
      <w:r>
        <w:t>No strongly correlated comments found for this frame.</w:t>
      </w:r>
    </w:p>
    <w:p>
      <w:pPr>
        <w:pStyle w:val="Heading1"/>
      </w:pPr>
      <w:r>
        <w:t>Frame: frame_0692.jpg</w:t>
      </w:r>
    </w:p>
    <w:p>
      <w:r>
        <w:t>Caption: The image shows a person, dressed in a dark suit with a white shirt underneath, standing in front of a whiteboard and engaged in teaching or explaining mathematical concepts. The individual is pointing to the board, which contains expressions involving integrals and functions. Specifically, one expression displays an integral symbol followed by a function, indicating the integration of that function over a variable "dV". Another expression shows a partial differential equation involving time-dependent variables 'x' and 't', suggesting a context related to physics or engineering, possibly discussing wave motion or heat transfer in solid bodies.</w:t>
        <w:br/>
        <w:br/>
        <w:t>The person is standing in front of a classroom or lecture hall designed for scientific or mathematical instruction.</w:t>
      </w:r>
    </w:p>
    <w:p>
      <w:r>
        <w:t>No strongly correlated comments found for this frame.</w:t>
      </w:r>
    </w:p>
    <w:p>
      <w:pPr>
        <w:pStyle w:val="Heading1"/>
      </w:pPr>
      <w:r>
        <w:t>Frame: frame_0693.jpg</w:t>
      </w:r>
    </w:p>
    <w:p>
      <w:r>
        <w:t>Caption: LLaVA: The image shows an individual, dressed in a blue shirt, standing at the front of a room and teaching in front of a whiteboard with mathematical and programming content. On the left side of the board, there is a handwritten note that appears to include mathematical functions, equations, and possibly variables or constants:</w:t>
        <w:br/>
        <w:br/>
        <w:t>- "x^2" (which seems to be part of a quadratic equation)</w:t>
        <w:br/>
        <w:t>- "4/y" (suggesting an inverse relationship, potentially in physics or mathematics)</w:t>
        <w:br/>
        <w:t>- "cosine" (indicating a trigonometric function)</w:t>
        <w:br/>
        <w:t>- The number "17.4" and possibly a multiplication sign or another number beside it, but it's not clear enough to discern the full expression.</w:t>
        <w:br/>
        <w:br/>
        <w:t>The individual is engaged in explaining the content on the board, pointing towards one of the equations with their right hand while using a marker with their left hand, suggesting that they are either teaching or demonstrating how to solve or understand a mathematical problem.</w:t>
        <w:br/>
        <w:br/>
        <w:t>On the right side of the whiteboard, there is another equation displayed:</w:t>
        <w:br/>
        <w:br/>
        <w:t>- "d = (v_0^2 + v_f^2) / 2a"</w:t>
        <w:br/>
        <w:br/>
        <w:t>This equation appears to be related to physics, specifically in the context of kinetics or projectiles, where "d" represents the distance traveled by a particle, "v_0" is the initial velocity, "v_f" is the final velocity, and "a" is typically the acceleration. The individual is explaining this equation as well.</w:t>
        <w:br/>
        <w:br/>
        <w:t>There are no visible slides or diagrams, and there's no text that can be directly read in this frame. The focus is primarily on the mathematical content being explained and demonstrated by the individual standing at the front of the room.</w:t>
      </w:r>
    </w:p>
    <w:p>
      <w:r>
        <w:t>No strongly correlated comments found for this frame.</w:t>
      </w:r>
    </w:p>
    <w:p>
      <w:pPr>
        <w:pStyle w:val="Heading1"/>
      </w:pPr>
      <w:r>
        <w:t>Frame: frame_0694.jpg</w:t>
      </w:r>
    </w:p>
    <w:p>
      <w:r>
        <w:t>Caption: The image appears to be a screenshot of a web page or document, showing a teaching or educational setting. A person, dressed in a shirt and tie, stands in front of a chalkboard, writing with his hand positioned over it. The chalkboard contains mathematical content, including:</w:t>
        <w:br/>
        <w:br/>
        <w:t>* A system of linear equations with two variables:</w:t>
        <w:br/>
        <w:tab/>
        <w:t>+ 3x + 4y = 16</w:t>
        <w:br/>
        <w:tab/>
        <w:t>+ x + y = 8</w:t>
        <w:br/>
        <w:t>* A solution to this system, which appears to be (2, 4)</w:t>
        <w:br/>
        <w:t>* Geometric representation of a line through two points on a Cartesian plane, suggesting a discussion about lines in coordinate systems. The points are labeled "A" and "B," with coordinates (1, 0) and (2, 4), respectively.</w:t>
        <w:br/>
        <w:t>* Integral signs, possibly indicating a discussion on integration or calculus.</w:t>
        <w:br/>
        <w:br/>
        <w:t>The chalkboard also features handwritten notes and annotations, including what looks like a series of calculations with fractions, possibly related to the geometric representation above. The overall setting suggests that this is a math or science classroom where concepts such as linear equations, lines in coordinate systems, or calculus are being taught or explained.</w:t>
      </w:r>
    </w:p>
    <w:p>
      <w:r>
        <w:t>No strongly correlated comments found for this frame.</w:t>
      </w:r>
    </w:p>
    <w:p>
      <w:pPr>
        <w:pStyle w:val="Heading1"/>
      </w:pPr>
      <w:r>
        <w:t>Frame: frame_0695.jpg</w:t>
      </w:r>
    </w:p>
    <w:p>
      <w:r>
        <w:t>Caption: The image captures a moment of intellectual pursuit, where an individual stands at a whiteboard, intently engaged in explaining mathematical equations. The person is dressed in a formal shirt and appears to be pointing to one of the equations while potentially providing context. The text on the board includes various mathematical symbols such as "=", "&lt;", "&gt;", indicating inequalities, as well as summation notation.</w:t>
        <w:br/>
        <w:br/>
        <w:t>The equations involve integrals, with definite integrals indicated by square brackets around an integral sign and the limit of integration specified above the integral symbol. One equation includes an absolute value on its right-hand side, suggesting a comparison between two values with the same magnitude but opposite signs. The writing on the whiteboard is clear and legible, indicating a mathematical or technical teaching context.</w:t>
        <w:br/>
        <w:br/>
        <w:t>The individual's focus is solely on the content being explained and their own thought process, as they present the solution to the problem written in bold black letters on the board. Their hand moves deftly across the chalkboard as they work through the solution, their dark hair and black shirt providing a striking contrast to the stark white of the board.</w:t>
      </w:r>
    </w:p>
    <w:p>
      <w:r>
        <w:t>No strongly correlated comments found for this frame.</w:t>
      </w:r>
    </w:p>
    <w:p>
      <w:pPr>
        <w:pStyle w:val="Heading1"/>
      </w:pPr>
      <w:r>
        <w:t>Frame: frame_0696.jpg</w:t>
      </w:r>
    </w:p>
    <w:p>
      <w:r>
        <w:t>Caption: The image shows a person, likely a man based on his attire, standing in front of a whiteboard. He is writing on the board with a pen, suggesting that he is teaching a class or explaining a concept. The visible content includes mathematical symbols such as "x" and "y", as well as the product symbol (denoted by a dot multiplied with another quantity). One equation stands out, reading "f(x) = g(x)", which is often used in calculus to represent a composite function or composition of functions. The environment appears to be a classroom or lecture hall, indicated by the presence of the whiteboard and the person standing at the front, likely acting as an instructor. There are no other significant objects or text visible that would provide additional context about the content being taught or the specific subject matter.</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'the feasible set', 'cost function') and concepts (e.g. 'control systems', 'LQR') described in the caption, specifically how they relate to optimization and its applications.</w:t>
      </w:r>
    </w:p>
    <w:p>
      <w:r>
        <w:t>Source: https://www.youtube.com/watch?v=wEevt2a4SKI: “Introduction to Linear Quadratic Regulator (LQR) Control”</w:t>
      </w:r>
    </w:p>
    <w:p>
      <w:pPr>
        <w:pStyle w:val="Heading1"/>
      </w:pPr>
      <w:r>
        <w:t>Frame: frame_0697.jpg</w:t>
      </w:r>
    </w:p>
    <w:p>
      <w:r>
        <w:t>Caption: The image shows an individual, dressed in a professional manner with a light blue shirt and dark trousers, standing in front of a whiteboard. The person appears to be pointing at the content written on the board, which contains mathematical and possibly technical or scientific material. Equations and graphs are visible, suggesting a connection to physics or mathematics, including what looks like a differential equation and some integral expressions.</w:t>
        <w:br/>
        <w:br/>
        <w:t>The individual has short hair and is focused on the whiteboard, indicating a sense of engagement with the material being presented. The room has a classroom setting, as indicated by the presence of a chalkboard and the style of the whiteboard. The lighting in the room appears to be standard indoor lighting, suggesting an educational setting rather than an outdoor environment.</w:t>
        <w:br/>
        <w:br/>
        <w:t>The man wearing the blue shirt is writing on the white board, providing further detail about the scene being depicted.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The mention of optimization principles, control systems, feasible set, cost function, linear quadratic regulator (LQR), Q and R matrices, and state measurement limitations matches the mathematical and scientific material visible on the whiteboard in the image. The comment's discussion on trade-offs between system performance and energy expenditure also aligns with the focus on the individual pointing at the equations and graphs on the board.</w:t>
      </w:r>
    </w:p>
    <w:p>
      <w:r>
        <w:t>Source: https://www.youtube.com/watch?v=wEevt2a4SKI: “Introduction to Linear Quadratic Regulator (LQR) Control”</w:t>
      </w:r>
    </w:p>
    <w:p>
      <w:pPr>
        <w:pStyle w:val="Heading1"/>
      </w:pPr>
      <w:r>
        <w:t>Frame: frame_0698.jpg</w:t>
      </w:r>
    </w:p>
    <w:p>
      <w:r>
        <w:t>Caption: The image shows an individual, dressed in a purple shirt, standing in front of a whiteboard with mathematical and scientific content written on it. The diagrams and equations include variables such as x, y, and θ (theta), which represents an angle. Additionally, there is a term "r" that could represent radius or another vector quantity in the context of vector calculus or Euclidean space. On the whiteboard, a specific formula for solving the quadratic equation is also displayed. The person appears to be engaged with the material on the whiteboard, possibly explaining or demonstrating it. The setting suggests an educational environment such as a lecture hall, classroom, or seminar room, where mathematical concepts are being taught or explained.</w:t>
      </w:r>
    </w:p>
    <w:p>
      <w:r>
        <w:t>No strongly correlated comments found for this frame.</w:t>
      </w:r>
    </w:p>
    <w:p>
      <w:pPr>
        <w:pStyle w:val="Heading1"/>
      </w:pPr>
      <w:r>
        <w:t>Frame: frame_0699.jpg</w:t>
      </w:r>
    </w:p>
    <w:p>
      <w:r>
        <w:t>Caption: The image shows a classroom setting where a person appears to be teaching or explaining something to a group of people. Although only one person is partially visible at the front right corner, it seems that they are engaged in the instruction, possibly writing on a whiteboard or pointing at content. On the whiteboard, there are mathematical equations and diagrams that resemble physical systems or graphs with various mathematical notations and symbols, including Greek letters, variables, and what looks like vector notation or matrix representation. Graphical representations of functions or data points are also visible, possibly in a context related to science or engineering.</w:t>
        <w:br/>
        <w:br/>
        <w:t>The person is using a black pen to annotate the board, which suggests that they might be in the process of solving a problem, explaining a concept, or conducting a lecture on a subject that involves mathematics or physics. The classroom environment indicates an academic setting, possibly for higher education or advanced professional training.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control systems, and matrices (Q and R) which are also mentioned in the caption. The analogy of a daily commute to explain complex technical concepts is also reflected in the caption's description of a person using a black pen to annotate a whiteboard, suggesting problem-solving or explanation.</w:t>
      </w:r>
    </w:p>
    <w:p>
      <w:r>
        <w:t>Source: https://www.youtube.com/watch?v=wEevt2a4SKI: “Introduction to Linear Quadratic Regulator (LQR) Control”</w:t>
      </w:r>
    </w:p>
    <w:p>
      <w:pPr>
        <w:pStyle w:val="Heading1"/>
      </w:pPr>
      <w:r>
        <w:t>Frame: frame_0700.jpg</w:t>
      </w:r>
    </w:p>
    <w:p>
      <w:r>
        <w:t>Caption: The image shows an individual, dressed in professional attire and wearing a blue shirt, standing in front of a whiteboard filled with mathematical and scientific diagrams, equations, and symbols. The setting appears to be an educational environment, possibly a lecture hall or classroom, designed for teaching and learning purposes. The person is pointing towards the whiteboard with their right hand, likely explaining or teaching a concept related to the content displayed.</w:t>
        <w:br/>
        <w:br/>
        <w:t>The text visible on the whiteboard includes mathematical expressions such as "x² + 3xy + 2y² = 0" and "a(1+r)^n", suggesting that the lesson could be about algebraic functions, differential equations, or some form of mathematical analysis. There are also graphs showing what appear to be phase plots or sinusoidal waveforms, which might relate to physics, engineering, or a similar technical field.</w:t>
        <w:br/>
        <w:br/>
        <w:t>The instructor's attention is clearly focused on a specific equation, as indicated by their hand being visible while pointing to it. The overall scene suggests an educational setting where the instructor is actively engaged with students, likely in the middle of a lecture or math class.</w:t>
      </w:r>
    </w:p>
    <w:p>
      <w:r>
        <w:t>No strongly correlated comments found for this frame.</w:t>
      </w:r>
    </w:p>
    <w:p>
      <w:pPr>
        <w:pStyle w:val="Heading1"/>
      </w:pPr>
      <w:r>
        <w:t>Frame: frame_0701.jpg</w:t>
      </w:r>
    </w:p>
    <w:p>
      <w:r>
        <w:t>Caption: The image shows a person standing in front of a blackboard with mathematical and scientific diagrams and writing. The individual appears to be presenting or explaining concepts, as they are gesturing towards one of the equations written on the board. The whiteboard has several handwritten equations and diagrams that are relevant to a technical or scientific topic, likely related to physics, mathematics, or engineering.</w:t>
        <w:br/>
        <w:br/>
        <w:t>The blackboard displays various mathematical and physical formulas, including:</w:t>
        <w:br/>
        <w:br/>
        <w:t>* "x = 5"</w:t>
        <w:br/>
        <w:t>* "v^2 + ax + b = 0"</w:t>
        <w:br/>
        <w:t>* "F = ma"</w:t>
        <w:br/>
        <w:t>* "a = (v_f - v_i) / t"</w:t>
        <w:br/>
        <w:t>* "F = F_g + F_n"</w:t>
        <w:br/>
        <w:t>* "ΣF = ma"</w:t>
        <w:br/>
        <w:br/>
        <w:t>There are also diagrams visible, including what appears to be a graph of a function and possibly a schematic of a mechanical or physical system. The person is dressed in professional attire suitable for an educational setting, wearing a blue shirt and brown pants.</w:t>
        <w:br/>
        <w:br/>
        <w:t>In the bottom left corner, there is a small text that seems too small to read clearly from this image, which may be a reference or additional information.</w:t>
        <w:br/>
        <w:br/>
        <w:t>The overall scene suggests a teaching environment where the instructor is providing an explanation or demonstration related to physical forces, dynamics, or mechanics. The focus of the instruction appears to be on the mathematical and scientific concepts being displayed on the blackboard.</w:t>
      </w:r>
    </w:p>
    <w:p>
      <w:r>
        <w:t>No strongly correlated comments found for this frame.</w:t>
      </w:r>
    </w:p>
    <w:p>
      <w:pPr>
        <w:pStyle w:val="Heading1"/>
      </w:pPr>
      <w:r>
        <w:t>Frame: frame_0702.jpg</w:t>
      </w:r>
    </w:p>
    <w:p>
      <w:r>
        <w:t>Caption: The image captures a moment of intense concentration as an instructor, dressed in a long-sleeved shirt, stands in front of a whiteboard filled with mathematical expressions and diagrams. The individual appears to be solving a problem or explaining a concept related to the content displayed on the board. The whiteboard contains equations written out, including variables such as "x" and "y," along with numbers like 20, 13, and fractions like 1/2 and 3/4. A graph with axes labeled 'x' and 'y' is also present, featuring a series of points plotted on the grid.</w:t>
        <w:br/>
        <w:br/>
        <w:t>Matrices are present on the board, including a 2x2 matrix labeled "A" and a 2x1 vector labeled "B." The text "det(A)" is written, indicating a calculation related to the determinant of a matrix. Mathematical symbols such as "+" (addition), "-" (subtraction), and "/" (division) are also featured.</w:t>
        <w:br/>
        <w:br/>
        <w:t>The instructor's position in front of the board suggests that they are actively working on the problem or concept being displayed. The individual's attire and the overall setting, which appears to be a classroom or lecture hall environment, further support this interpretation. The image does not contain any discernible text, but it is clear that the instructor is deeply focused on the mathematical content being presented.</w:t>
      </w:r>
    </w:p>
    <w:p>
      <w:r>
        <w:t>No strongly correlated comments found for this frame.</w:t>
      </w:r>
    </w:p>
    <w:p>
      <w:pPr>
        <w:pStyle w:val="Heading1"/>
      </w:pPr>
      <w:r>
        <w:t>Frame: frame_0703.jpg</w:t>
      </w:r>
    </w:p>
    <w:p>
      <w:r>
        <w:t>Caption: The image shows a man standing in front of a whiteboard, pointing at a diagram filled with mathematical equations and symbols. He appears to be giving a lecture or explaining something to his students seated around the classroom. The room is equipped with desks and chairs, providing a suitable learning environment for the students. The instructor is wearing a blue shirt over a white shirt and a tie, presenting a professional appearance. On the whiteboard, visible parts of the mathematical notation include "dx/dt", "dy/dt", and fractions and coefficients related to a system of equations, which appears to be a differential equation. To further illustrate his point, the instructor is holding a piece of paper or a model that corresponds to the mathematical notation on the board, possibly demonstrating how it applies in a physical or conceptual context. The focus of the teaching session seems to be on the subject matter represented by the equation on the whiteboard.</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daily commute analogy), objects (feasible set and cost function), settings (control systems and LQR application), and goals (designing control systems) described in the caption, making a strong connection between the two.</w:t>
      </w:r>
    </w:p>
    <w:p>
      <w:r>
        <w:t>Source: https://www.youtube.com/watch?v=wEevt2a4SKI: “Introduction to Linear Quadratic Regulator (LQR) Control”</w:t>
      </w:r>
    </w:p>
    <w:p>
      <w:pPr>
        <w:pStyle w:val="Heading1"/>
      </w:pPr>
      <w:r>
        <w:t>Frame: frame_0704.jpg</w:t>
      </w:r>
    </w:p>
    <w:p>
      <w:r>
        <w:t xml:space="preserve">Caption: The image depicts an individual, likely a teacher or lecturer, standing in front of a whiteboard with mathematical equations and diagrams. The person is holding a pen in their hand, suggesting they might be writing on the whiteboard to illustrate a concept or solve a problem. Two visible equations are written on the board: </w:t>
        <w:br/>
        <w:br/>
        <w:t>1. \( \sqrt{x} - \sqrt{y} = \sqrt{\frac{x}{y}} \)</w:t>
        <w:br/>
        <w:t>2. \( f(x) = \frac{\sum_{i=0}^{n-1} (a_ix^n + b_ix^{n-1})}{c_ix^m} \)</w:t>
        <w:br/>
        <w:br/>
        <w:t>These equations appear to involve variables like x, y, a_i, b_i, c_i, and n. The context of the setting seems to be a classroom or lecture hall where mathematical concepts are being explained or demonstrated. The person appears to be teaching or leading a discussion based on these mathematical expressions, possibly involving the quadratic equation and the quadratic formula.</w:t>
      </w:r>
    </w:p>
    <w:p>
      <w:r>
        <w:t>No strongly correlated comments found for this frame.</w:t>
      </w:r>
    </w:p>
    <w:p>
      <w:pPr>
        <w:pStyle w:val="Heading1"/>
      </w:pPr>
      <w:r>
        <w:t>Frame: frame_0705.jpg</w:t>
      </w:r>
    </w:p>
    <w:p>
      <w:r>
        <w:t>Caption: The image depicts an individual standing in front of a blackboard or whiteboard. This person appears to be giving a lecture or presentation as part of an educational setting. The individual is dressed in a light-colored shirt, has short dark hair, and is holding a marker pen, suggesting they are actively engaged in writing on the board or pointing at specific content.</w:t>
        <w:br/>
        <w:br/>
        <w:t>On the board, there is visible text and mathematical equations. Specifically, the text reads "summing up," followed by what seems to be a series of summation notation for different indices i, j, k, l, and m. The equations are related to summing over these indices and include terms such as ∑i=1 to n and ∑j=0 to k. Additionally, the image shows a formula related to the quadratic formula, which is being pointed out by the instructor.</w:t>
        <w:br/>
        <w:br/>
        <w:t>The room has a whiteboard and there's a single individual present in the image. The instructor seems to be explaining or summarizing some mathematical concepts using the board for visual aid. No other people are visible in the frame, and the focus is on the instructor and the content being discussed.</w:t>
      </w:r>
    </w:p>
    <w:p>
      <w:r>
        <w:t>No strongly correlated comments found for this frame.</w:t>
      </w:r>
    </w:p>
    <w:p>
      <w:pPr>
        <w:pStyle w:val="Heading1"/>
      </w:pPr>
      <w:r>
        <w:t>Frame: frame_0706.jpg</w:t>
      </w:r>
    </w:p>
    <w:p>
      <w:r>
        <w:t>Caption: The image shows an individual standing in front of a whiteboard with a variety of mathematical and scientific diagrams and equations on it. This person appears to be a teacher or presenter, as they are pointing at one particular piece of the whiteboard. They are dressed in business attire, specifically a crisp white shirt, and are holding a pen, suggesting they might be writing or explaining something.</w:t>
        <w:br/>
        <w:br/>
        <w:t>The whiteboard itself contains numerous mathematical formulas and diagrams that seem to be related to physics, particularly mechanics or vector calculus. The equations involve symbols such as "R", "F", "r", "θ", and "V", along with mathematical functions like "cos(θ)" and "sin(θ)". There are also graphical representations of vectors and forces, including a vector labeled "F" and another vector labeled "r". Text written on the board includes both equations and words, although it is not clear enough to read accurately.</w:t>
        <w:br/>
        <w:br/>
        <w:t>The setting appears to be an educational or classroom environment, given the presence of the whiteboard, which is commonly used in teaching environments for presenting information visually. The teacher's gestures and the content on the board indicate that they are likely explaining some form of physics concept related to vectors and forces, possibly within the context of a mechanics class or a similar technical subject.</w:t>
        <w:br/>
        <w:br/>
        <w:t>The image captures a moment of intense focus as the individual stands in front of the whiteboard, their hands deftly writing equations on it. Their posture is upright and serious, their gaze fixed on the board, a testament to their dedication to the subject at hand.</w:t>
      </w:r>
    </w:p>
    <w:p>
      <w:r>
        <w:t>No strongly correlated comments found for this frame.</w:t>
      </w:r>
    </w:p>
    <w:p>
      <w:pPr>
        <w:pStyle w:val="Heading1"/>
      </w:pPr>
      <w:r>
        <w:t>Frame: frame_0707.jpg</w:t>
      </w:r>
    </w:p>
    <w:p>
      <w:r>
        <w:t>Caption: The image shows a person standing in front of a whiteboard that contains mathematical equations and symbols, with their attention focused on solving a problem. They appear to be explaining or teaching a class, as suggested by their posture and the use of the board for instructional purposes. The individual is dressed in a blue shirt, suggesting a professional setting such as a classroom or research lab.</w:t>
        <w:br/>
        <w:br/>
        <w:t>On the whiteboard, handwritten notes or calculations include mathematical expressions and symbols like "2x" and "a/b," indicating algebraic or calculus-related teaching. The board itself serves as their battleground, a place where they are engaged in solving an equation. Their posture is one of concentration, with fingers navigating the letters and numbers on the board.</w:t>
        <w:br/>
        <w:br/>
        <w:t>The background is a simple, unobtrusive gray, providing a stark contrast to the whiteboard and allowing the individual's actions to take center stage. In the background, a single student can be seen facing away from the camera, suggesting focus on the front of the room where the instructor stands. The overall context suggests an educational environment focused on mathematics or physics instruction.</w:t>
      </w:r>
    </w:p>
    <w:p>
      <w:r>
        <w:t>No strongly correlated comments found for this frame.</w:t>
      </w:r>
    </w:p>
    <w:p>
      <w:pPr>
        <w:pStyle w:val="Heading1"/>
      </w:pPr>
      <w:r>
        <w:t>Frame: frame_0708.jpg</w:t>
      </w:r>
    </w:p>
    <w:p>
      <w:r>
        <w:t>Caption: The image captures a moment of intellectual pursuit as a person, dressed in a dark shirt and pants, is engaged in writing on a whiteboard. The individual's focus is palpable, their gaze fixed on the board, as they meticulously write mathematical expressions, diagrams, and equations. The whiteboard serves as a canvas for their work, featuring various mathematical and scientific representations.</w:t>
        <w:br/>
        <w:br/>
        <w:t>Notably, the text on the board includes dates like "2018", which could relate to a specific year in context with the material being presented. Additionally, the diagrams display functions such as \(y = f(x)\) and \(y = g(x)\), resembling sine and cosine waves, along with other graphical representations, including what appears to be a signal waveform or an oscillatory process labeled "Fs" and "f0".</w:t>
        <w:br/>
        <w:br/>
        <w:t>The person's attire suggests a formal or academic setting, with no visible audience or class members. The image does not provide enough context to confidently infer the specific topic being taught, but it undoubtedly relates to mathematics or physics due to the presence of mathematical symbols and graphical representations.</w:t>
        <w:br/>
        <w:br/>
        <w:t>In this moment, the individual is fully absorbed in the process of teaching or presenting the material, their pen dancing across the board as they leave behind a trail of complex equations and operations. The image serves as a testament to the power of mathematics and the joy of learning, highlighting the intellectual pursuit and dedication required to master these subjects.</w:t>
      </w:r>
    </w:p>
    <w:p>
      <w:r>
        <w:t>No strongly correlated comments found for this frame.</w:t>
      </w:r>
    </w:p>
    <w:p>
      <w:pPr>
        <w:pStyle w:val="Heading1"/>
      </w:pPr>
      <w:r>
        <w:t>Frame: frame_0709.jpg</w:t>
      </w:r>
    </w:p>
    <w:p>
      <w:r>
        <w:t>Caption: The image shows an individual, dressed in a light blue shirt and dark pants, standing in front of a classroom setting, intensely focused on writing mathematical equations on a whiteboard. The person is using a marker to write out various summations, integrals, and other mathematical symbols such as ∑ (summation), ∫ (integral), f(x) (a function of x), λ (the symbol typically used in optimization theory to represent a Lagrange multiplier), and others. The equations appear to be related to the calculus of variations, which is often used in physics and engineering to find optimal paths or shapes that minimize some functional, such as energy or cost.</w:t>
        <w:br/>
        <w:br/>
        <w:t>The whiteboard is filled with mathematical terms and symbols, suggesting a discussion or explanation related to optimization problems with constraints, involving the use of Lagrange functions and calculus concepts. The individual's hands are engaged in writing, adding to the dynamic nature of the scene. The classroom environment is not fully visible but can be inferred from the presence of the whiteboard and the instructor's position relative to it.</w:t>
        <w:br/>
        <w:br/>
        <w:t>The focus is on teaching a mathematical concept, likely within the context of physics, engineering, mathematics, or computer science, where optimization problems are commonly encountered.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Both mention optimization problems, calculus of variations, Lagrange functions, and control systems. The comment also references specific concepts like feasible sets, cost functions, Q and R matrices, and linear quadratic regulators (LQR), which are all present in the caption.</w:t>
      </w:r>
    </w:p>
    <w:p>
      <w:r>
        <w:t>Source: https://www.youtube.com/watch?v=wEevt2a4SKI: “Introduction to Linear Quadratic Regulator (LQR) Control”</w:t>
      </w:r>
    </w:p>
    <w:p>
      <w:pPr>
        <w:pStyle w:val="Heading1"/>
      </w:pPr>
      <w:r>
        <w:t>Frame: frame_0710.jpg</w:t>
      </w:r>
    </w:p>
    <w:p>
      <w:r>
        <w:t>Caption: This is an image of a person standing in front of a whiteboard, which contains mathematical and scientific content. The individual appears to be engaged in teaching or explaining a concept related to the board's content. They are gesturing with their right hand towards the whiteboard, suggesting they might be in the process of writing or pointing at something specific.</w:t>
        <w:br/>
        <w:br/>
        <w:t>The whiteboard features various types of diagrams, equations, and text related to mathematics and possibly physics or engineering. There are mathematical expressions such as "2021" and mathematical functions like \( \frac{dV}{dt} = -\frac{dP}{dx} \), which suggests a partial differential equation (PDE) from fluid mechanics or a similar field.</w:t>
        <w:br/>
        <w:br/>
        <w:t>The individual in the image is dressed in a blue shirt, adding a splash of color to the otherwise monochrome setting. They are deeply engaged in solving a complex mathematical problem, their attention focused on the whiteboard as they write down the steps of their solution. The precision of their writing and their concentration suggest a deep understanding of the problem and a passion for mathematics.</w:t>
        <w:br/>
        <w:br/>
        <w:t>The whiteboard is filled with equations and symbols that form the backbone of their solution, including images of graphs, including line graphs and possibly bar charts. Although the text on these graphs is not entirely legible due to the resolution of the image, they provide further context for the mathematical concepts being explored.</w:t>
        <w:br/>
        <w:br/>
        <w:t>The overall setting appears to be an educational environment where scientific or mathematical concepts are being demonstrated or taught. The image captures a moment of intellectual pursuit, a snapshot of a person's journey through the realms of mathematics, as they work to understand and solve complex problems.</w:t>
      </w:r>
    </w:p>
    <w:p>
      <w:r>
        <w:t>No strongly correlated comments found for this frame.</w:t>
      </w:r>
    </w:p>
    <w:p>
      <w:pPr>
        <w:pStyle w:val="Heading1"/>
      </w:pPr>
      <w:r>
        <w:t>Frame: frame_0711.jpg</w:t>
      </w:r>
    </w:p>
    <w:p>
      <w:r>
        <w:t>Caption: The image shows a classroom setting with a man standing in front of a blackboard, wearing a blue shirt. He is writing on the board and appears to be explaining a concept or problem. The mathematical content or instructions scrawled on the board include handwritten equations, one of which features a fraction `1/2` and the mathematical operations "+" and "×" indicating addition and multiplication respectively. Another equation appears to be a partial differential equation involving variables like x and y, along with their partial derivatives. The term "dP/dt" is present, which often stands for a derivative of P with respect to time t in physics or engineering contexts.</w:t>
        <w:br/>
        <w:br/>
        <w:t>The instructor seems to be either pointing at the board or interacting with the contents on the blackboard, possibly explaining the Chae-Huang optimization problem.</w:t>
      </w:r>
    </w:p>
    <w:p>
      <w:r>
        <w:t>No strongly correlated comments found for this frame.</w:t>
      </w:r>
    </w:p>
    <w:p>
      <w:pPr>
        <w:pStyle w:val="Heading1"/>
      </w:pPr>
      <w:r>
        <w:t>Frame: frame_0712.jpg</w:t>
      </w:r>
    </w:p>
    <w:p>
      <w:r>
        <w:t>Caption: The image shows an individual, dressed in a blue shirt, standing in front of a whiteboard that contains mathematical equations and diagrams. The person appears to be presenting or teaching about the content on the board, using a pen to write or highlight something. The whiteboard itself is quite cluttered with various mathematical expressions, graphs, and symbols.</w:t>
        <w:br/>
        <w:br/>
        <w:t>One mathematical function written in black marker stands out:</w:t>
        <w:br/>
        <w:br/>
        <w:t>\[ f(x) = \frac{3}{5} x^2 + \frac{7}{10} x - 3 \]</w:t>
        <w:br/>
        <w:br/>
        <w:t>Below this function, two different graphs are plotted on the same axes, which seem to be related to the mathematical function. The graph on the left represents a parabola that corresponds to the quadratic equation, while the one on the right appears to be a scatter plot with data points that do not fit a linear trend and are more likely to represent an exponential or polynomial relationship.</w:t>
        <w:br/>
        <w:br/>
        <w:t>Next to these graphs is a slide with text that reads:</w:t>
        <w:br/>
        <w:br/>
        <w:t>"3. Assuming all the variables are independent of each other"</w:t>
        <w:br/>
        <w:br/>
        <w:t>and beneath it is a table with four columns and three rows, containing numbers and percentages related to statistical analysis, possibly representing data for this presentation. The specific content of the table is not fully visible due to the image's resolution.</w:t>
        <w:br/>
        <w:br/>
        <w:t>The individual in the blue shirt is facing the whiteboard, holding a pen and appearing focused on the content they are discussing. The overall setting appears to be an educational environment such as a classroom or lecture hall, where mathematical or statistical concepts are being taught.</w:t>
      </w:r>
    </w:p>
    <w:p>
      <w:r>
        <w:t>No strongly correlated comments found for this frame.</w:t>
      </w:r>
    </w:p>
    <w:p>
      <w:pPr>
        <w:pStyle w:val="Heading1"/>
      </w:pPr>
      <w:r>
        <w:t>Frame: frame_0713.jpg</w:t>
      </w:r>
    </w:p>
    <w:p>
      <w:r>
        <w:t>Caption: The image shows an individual, dressed in a professional light blue shirt and pants, standing in front of a whiteboard, which appears to contain mathematical or scientific content. The person is engaged with the material on the board, possibly teaching or presenting information.</w:t>
        <w:br/>
        <w:br/>
        <w:t>The visible content on the whiteboard includes written text, diagrams, and mathematical equations. The text contains a series of mathematical expressions, including fractions and summations, which seem to relate to probability theory or a similar statistical discipline. There are also hand-drawn diagrams that could represent some form of data visualization or graph representation, possibly related to the content of the text.</w:t>
        <w:br/>
        <w:br/>
        <w:t>The person's posture suggests they may be writing on the whiteboard, with equations and formulas being scribbled out in front of them. The context implies an educational setting where a subject is being taught, likely involving mathematics or statistics.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strongly related to the mathematical and scientific content on the whiteboard. The mention of control systems, such as LQR, and their application in engineering challenges like control saturation and state measurement limitations, aligns with the content described in the caption. While the specific example of daily commute analogy is not mentioned in the caption, the general topic of optimization is strongly connected to the mathematical concepts presented.</w:t>
      </w:r>
    </w:p>
    <w:p>
      <w:r>
        <w:t>Source: https://www.youtube.com/watch?v=wEevt2a4SKI: “Introduction to Linear Quadratic Regulator (LQR) Control”</w:t>
      </w:r>
    </w:p>
    <w:p>
      <w:pPr>
        <w:pStyle w:val="Heading1"/>
      </w:pPr>
      <w:r>
        <w:t>Frame: frame_0714.jpg</w:t>
      </w:r>
    </w:p>
    <w:p>
      <w:r>
        <w:t>Caption: The image captures a moment of intense focus and intellectual engagement as a teacher, dressed in professional attire, stands in front of a whiteboard filled with mathematical expressions. On the left side of the photo, we see the teacher from behind, holding a marker and writing on the board. The text visible on the board includes equations being demonstrated or explained to students, such as:</w:t>
        <w:br/>
        <w:br/>
        <w:t>"2017 = 2016 + 1</w:t>
        <w:br/>
        <w:t>120 = 30x + 40y + 50z"</w:t>
        <w:br/>
        <w:t>"EPS = (3 + 2) / 2"</w:t>
        <w:br/>
        <w:br/>
        <w:t>The teacher's attention is focused on one of these equations, written in a mix of black and blue ink, which appears complex with multiple variables and mathematical symbols. The equation serves as their canvas of thought, with the teacher leaning forward, hands resting on the board, indicating active participation in the problem-solving process.</w:t>
        <w:br/>
        <w:br/>
        <w:t>The classroom environment and the mathematical expressions suggest that this is likely a lecture or instructional session focused on mathematics, statistics, or a related field. The moment captured is a testament to the power of thought and the joy of problem-solving, as the teacher delves into the complexities of mathematical theory.</w:t>
      </w:r>
    </w:p>
    <w:p>
      <w:r>
        <w:t>No strongly correlated comments found for this frame.</w:t>
      </w:r>
    </w:p>
    <w:p>
      <w:pPr>
        <w:pStyle w:val="Heading1"/>
      </w:pPr>
      <w:r>
        <w:t>Frame: frame_0715.jpg</w:t>
      </w:r>
    </w:p>
    <w:p>
      <w:r>
        <w:t>Caption: The image shows a classroom setting with an individual, dressed in professional attire, standing in front of a whiteboard that has mathematical and scientific equations written on it. The person appears to be teaching or explaining a concept related to physics, as indicated by the presence of mathematical symbols such as integrals and differential equations. There are two visible equations:</w:t>
        <w:br/>
        <w:t>GroupLayout 1:</w:t>
        <w:br/>
        <w:t>\[ \frac{dN}{dt} = \lambda N(t) - \mu N(t) \]</w:t>
        <w:br/>
        <w:t>and</w:t>
        <w:br/>
        <w:t>\[ q_{ij} = \sum_{k=1}^K a_{ik} b_{jk} + c_i \]</w:t>
        <w:br/>
        <w:br/>
        <w:t>Below the equations, there are three handwritten notes or equations:</w:t>
        <w:br/>
        <w:t>\[ I = \int \left[ f^2(x,y,z) \right] dV \]</w:t>
        <w:br/>
        <w:t>\[ M_{ij} = \sum_{k=1}^K m_k R_{ikj} \]</w:t>
        <w:br/>
        <w:t>\[ r = 0.46 \pm 0.03 \]</w:t>
        <w:br/>
        <w:br/>
        <w:t>The instructor is facing the board and seems to be explaining or demonstrating the content on the board, with the focus on setting up an optimization problem. The setting looks like a traditional classroom with a teacher's desk visible in the foreground, and there appears to be a large blackboard with chalk markings further back in the room.</w:t>
        <w:br/>
        <w:br/>
        <w:t>The individual standing at the whiteboard is wearing a white shirt, indicating that this might be part of an advanced mathematics, physics, or engineering course. The presence of mathematical formulas and diagrams on the board suggests that the instructor is setting up a problem for students to work on.</w:t>
      </w:r>
    </w:p>
    <w:p>
      <w:r>
        <w:t>No strongly correlated comments found for this frame.</w:t>
      </w:r>
    </w:p>
    <w:p>
      <w:pPr>
        <w:pStyle w:val="Heading1"/>
      </w:pPr>
      <w:r>
        <w:t>Frame: frame_0716.jpg</w:t>
      </w:r>
    </w:p>
    <w:p>
      <w:r>
        <w:t>Caption: The image captures an individual standing in front of a chalkboard, intensely focused on sharing mathematical concepts with others. Dressed in a crisp white shirt and dark pants, the person appears to be deeply engaged in explaining or teaching complex ideas. The chalkboard is covered with a wealth of mathematical notation, including equations, symbols, and graphical elements such as vectors with arrows pointing along their respective directions. The presence of "vectors," "i," "j," and "k" suggests a connection to vector calculus or linear algebra.</w:t>
        <w:br/>
        <w:br/>
        <w:t>The board also displays references to "P" and the discussion of position coordinates in three dimensions, hinting at possible connections to integration or differential volumes in three-dimensional space. The integral sign on the chalkboard reinforces this notion, as does the mention of "dx," "dy," and "dz," which are typically used when discussing integrals over differential volumes.</w:t>
        <w:br/>
        <w:br/>
        <w:t>The individual's posture and gaze suggest a deep level of absorption in their work, as if they are passionately sharing their knowledge with an audience. The setting appears to be an educational environment, such as a lecture hall or classroom, where mathematical or scientific concepts are being taught.</w:t>
      </w:r>
    </w:p>
    <w:p>
      <w:r>
        <w:t>No strongly correlated comments found for this frame.</w:t>
      </w:r>
    </w:p>
    <w:p>
      <w:pPr>
        <w:pStyle w:val="Heading1"/>
      </w:pPr>
      <w:r>
        <w:t>Frame: frame_0717.jpg</w:t>
      </w:r>
    </w:p>
    <w:p>
      <w:r>
        <w:t>Caption: The image captures a moment of intense intellectual pursuit as an individual stands in front of a whiteboard filled with handwritten notes, diagrams, and mathematical equations related to optimization or similar processes. The person is writing on the whiteboard, including expressions such as "maximize" followed by complex mathematical formulas, along with sets of symbols representing variables or parameters within an optimization problem. The writing appears to be in chalk, suggesting a teaching or educational context.</w:t>
        <w:br/>
        <w:br/>
        <w:t>The individual, dressed in casual attire, is deeply engaged in explaining and solving a complex mathematical problem. His hands are deftly manipulating a pen as he works through the equations on the whiteboard, his fingers tracing the curves of the formulas with precision and focus. The environment appears to be a classroom or lecture hall setting, with a student desk visible at the bottom of the image.</w:t>
        <w:br/>
        <w:br/>
        <w:t>The instructor's back is facing the camera, indicating active engagement in teaching or explaining the content on the board, which includes mathematical expressions and possibly explanations or notes related to these expressions. The overall atmosphere exudes a sense of intellectual triumph, as if the individual has reached a moment of insight or understanding.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control systems, and LQR matrices mentioned in the caption. The analogy used to explain these complex topics is also relevant to the educational setting depicted in the caption. However, the score is not higher due to the fact that the comment does not specifically mention the whiteboard or chalk writing described in the caption.</w:t>
      </w:r>
    </w:p>
    <w:p>
      <w:r>
        <w:t>Source: https://www.youtube.com/watch?v=wEevt2a4SKI: “Introduction to Linear Quadratic Regulator (LQR) Control”</w:t>
      </w:r>
    </w:p>
    <w:p>
      <w:pPr>
        <w:pStyle w:val="Heading1"/>
      </w:pPr>
      <w:r>
        <w:t>Frame: frame_0718.jpg</w:t>
      </w:r>
    </w:p>
    <w:p>
      <w:r>
        <w:t>Caption: The image shows an individual in a teaching environment, standing in front of a whiteboard with mathematical equations and diagrams. A man, dressed in a light-colored shirt and dark pants, is writing on the board with a marker (or possibly black chalk). He appears to be engaged in delivering a lesson or explaining a concept. The whiteboard contains various mathematical symbols, such as fractions, integers, and possibly some integration or differential equations.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and control systems) described in the caption, with a focus on specific concepts like LQR, Q matrices, R matrices, and tuning for engineering requirements. The correlation is strong as the comment provides a detailed explanation of how these concepts are applied in everyday scenarios.</w:t>
      </w:r>
    </w:p>
    <w:p>
      <w:r>
        <w:t>Source: https://www.youtube.com/watch?v=wEevt2a4SKI: “Introduction to Linear Quadratic Regulator (LQR) Control”</w:t>
      </w:r>
    </w:p>
    <w:p>
      <w:pPr>
        <w:pStyle w:val="Heading1"/>
      </w:pPr>
      <w:r>
        <w:t>Frame: frame_0719.jpg</w:t>
      </w:r>
    </w:p>
    <w:p>
      <w:r>
        <w:t>Caption: LLaVA: The image appears to show an educational setting with a person standing in front of a whiteboard, wearing a blue shirt and glasses. This individual seems to be engaged in teaching or explaining a concept, as they are pointing at the board with their hand raised. The content on the board includes mathematical formulas such as "x" and "f", followed by what appears to be a fraction "2/3" and an integral symbol with the upper limit of integration being "0". Below the integral sign, there's a definite integral expression with "dx" and the lower limit "1/3". The overall impression is one of a traditional educational space with an emphasis on mathematical instruction, likely focused on concepts related to calculus, such as integration, derivatives, or functions.</w:t>
      </w:r>
    </w:p>
    <w:p>
      <w:r>
        <w:t>No strongly correlated comments found for this frame.</w:t>
      </w:r>
    </w:p>
    <w:p>
      <w:pPr>
        <w:pStyle w:val="Heading1"/>
      </w:pPr>
      <w:r>
        <w:t>Frame: frame_0720.jpg</w:t>
      </w:r>
    </w:p>
    <w:p>
      <w:r>
        <w:t>Caption: The image shows an individual, dressed in business casual attire consisting of a collared shirt and slacks, standing in front of a whiteboard that contains mathematical symbols and diagrams. The person is pointing at a specific part of the board with their right hand, indicating some aspect of the content on the whiteboard. Visible text on the board includes "2013-2014" (repeated twice) and what appears to be a partial equation or formula related to the mathematical context.</w:t>
      </w:r>
    </w:p>
    <w:p>
      <w:r>
        <w:t>No strongly correlated comments found for this frame.</w:t>
      </w:r>
    </w:p>
    <w:p>
      <w:pPr>
        <w:pStyle w:val="Heading1"/>
      </w:pPr>
      <w:r>
        <w:t>Frame: frame_0721.jpg</w:t>
      </w:r>
    </w:p>
    <w:p>
      <w:r>
        <w:t>Caption: The image captures an educational setting where a teacher, dressed in a blue shirt, is interacting with a whiteboard. The instructor appears to be in mid-lecture, pointing towards the content displayed on the board. On the board, there are mathematical equations and diagrams related to integration, specifically involving definite integrals, upper and lower limits, and possibly the concept of a Riemann sum, given the context of numerical integration methods. The text on the board includes mathematical expressions such as:</w:t>
        <w:br/>
        <w:br/>
        <w:t>- ∫[f(x) dx] from x=a to x=b</w:t>
        <w:br/>
        <w:t>- \( \frac{d}{dx} \left( \frac{1}{\sqrt{x}} \right) = -\frac{1}{2\sqrt{x}^3}</w:t>
        <w:br/>
        <w:br/>
        <w:t>The instructor is holding a pen, suggesting they are in the process of writing or correcting the equations. The overall setting seems to be a traditional classroom environment with the instructor standing at the front of the room and the board visible for students' reference.</w:t>
      </w:r>
    </w:p>
    <w:p>
      <w:r>
        <w:t>No strongly correlated comments found for this frame.</w:t>
      </w:r>
    </w:p>
    <w:p>
      <w:pPr>
        <w:pStyle w:val="Heading1"/>
      </w:pPr>
      <w:r>
        <w:t>Frame: frame_0722.jpg</w:t>
      </w:r>
    </w:p>
    <w:p>
      <w:r>
        <w:t>Caption: The image depicts an individual standing in front of a whiteboard, intensely focused on writing mathematical equations. The person is wearing a blue shirt and dark pants, with glasses perched on the end of their nose. In their hand, they hold a device with buttons or knobs, possibly related to the mathematical concepts being taught.</w:t>
        <w:br/>
        <w:br/>
        <w:t>On the board, chalk-written equations reveal a series of mathematical operations involving symbols like "X," "Y," and "Z." The equations include:</w:t>
        <w:br/>
        <w:br/>
        <w:t>1. 2x + y = 20</w:t>
        <w:br/>
        <w:t>2. x^2 - y^2 = 5</w:t>
        <w:br/>
        <w:t>3. (x + y)^2 = 49</w:t>
        <w:br/>
        <w:t>4. xy - z^2 = 1</w:t>
        <w:br/>
        <w:br/>
        <w:t>The diagram on the board illustrates a system with two inputs, "X" and "Y," connected by a line to an output labeled "Z." The arrow from "X" is multiplied by a value of 2, as indicated in equation (1). A line also connects "X" and "Y," indicating their relationship.</w:t>
        <w:br/>
        <w:br/>
        <w:t>The individual's attire and demeanor suggest a dedicated moment of learning or teaching.</w:t>
      </w:r>
    </w:p>
    <w:p>
      <w:r>
        <w:t>No strongly correlated comments found for this frame.</w:t>
      </w:r>
    </w:p>
    <w:p>
      <w:pPr>
        <w:pStyle w:val="Heading1"/>
      </w:pPr>
      <w:r>
        <w:t>Frame: frame_0723.jpg</w:t>
      </w:r>
    </w:p>
    <w:p>
      <w:r>
        <w:t>Caption: LLaVA &amp; MiniCPM</w:t>
        <w:br/>
        <w:br/>
        <w:t>The image shows a moment of a teacher, dressed in a blue shirt and brown tie, standing in front of a whiteboard filled with equations and formulas. At the top of the board, the word "Czech" is written in bold letters. The teacher is holding a tablet in his hand and speaking into it, presumably explaining a complex mathematical concept to his students. In the background, the room seems to be an educational setting with focused lighting on the front of the classroom where the teacher and whiteboard are located.</w:t>
        <w:br/>
        <w:br/>
        <w:t>The chalkboard (or blackboard) behind him contains various mathematical symbols and equations written in mathematical notation using symbols such as square roots, summation signs, and multiplication signs. The board appears to have been actively used during the lesson, with a whiteboard eraser on the board suggesting that the teacher has been writing or erasing content.</w:t>
        <w:br/>
        <w:br/>
        <w:t>The teacher's attention is focused on explaining or demonstrating the concepts written on the blackboard, as he gestures towards it with his right hand while holding a piece of paper with mathematical notes in his left hand. The overall scene suggests a lecture or classroom setting where the teacher is engaging with his students to convey complex mathematical ideas.</w:t>
      </w:r>
    </w:p>
    <w:p>
      <w:r>
        <w:t>No strongly correlated comments found for this frame.</w:t>
      </w:r>
    </w:p>
    <w:p>
      <w:pPr>
        <w:pStyle w:val="Heading1"/>
      </w:pPr>
      <w:r>
        <w:t>Frame: frame_0724.jpg</w:t>
      </w:r>
    </w:p>
    <w:p>
      <w:r>
        <w:t>Caption: The image shows an individual standing in front of a whiteboard with mathematical and engineering diagrams and text. This person appears to be in the midst of teaching or explaining a concept, as they are pointing at one of the diagrams on the board. They seem to be engaged in the lesson, providing guidance or explanation related to the content displayed on the whiteboard.</w:t>
        <w:br/>
        <w:br/>
        <w:t>The whiteboard contains various mathematical expressions, symbols, and diagrams that appear to be related to physics or engineering. Specifically, there is a set of coordinates {2,0}, {3,1}, {4,2}, {5,3}, {6,4}, {7,5}, {8,6}, {9,7}, {10,8}, and {11,9}. There are also some mathematical equations and possibly a graph or diagram illustrating the concept of vectors in space. The expressions include trigonometric functions like sine, cosine, and tangent.</w:t>
        <w:br/>
        <w:br/>
        <w:t>Additionally, there is text written on the whiteboard that reads "Solving problems using matrix multiplication." This suggests that the lesson is focused on solving mathematical problems involving matrices, which are often used in physics and engineering to represent transformations or linear combinations of vectors. The overall setting appears to be a classroom or lecture hall environment where instruction or guidance is being provided on mathematical topics.</w:t>
        <w:br/>
        <w:br/>
        <w:t>The image also provides information about the title slide of a presentation, specifically "Chagup the Optimization Problem."</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matrix multiplication and control systems, which are directly related to the concepts presented on the whiteboard in the caption. The analogy used in the video (daily commute) is not mentioned in the caption, but the overall topic of optimization and its application in engineering is strongly connected to the mathematical expressions and equations shown on the whiteboard.</w:t>
      </w:r>
    </w:p>
    <w:p>
      <w:r>
        <w:t>Source: https://www.youtube.com/watch?v=wEevt2a4SKI: “Introduction to Linear Quadratic Regulator (LQR) Control”</w:t>
      </w:r>
    </w:p>
    <w:p>
      <w:pPr>
        <w:pStyle w:val="Heading1"/>
      </w:pPr>
      <w:r>
        <w:t>Frame: frame_0725.jpg</w:t>
      </w:r>
    </w:p>
    <w:p>
      <w:r>
        <w:t>Caption: The image shows an individual standing in front of a whiteboard filled with mathematical equations and symbols, likely delivering a lecture on mathematical optimization. The person is dressed in business attire, suggesting that the setting could be an educational institution or a corporate training session. They are holding a tablet device, possibly an iPad, which appears to be used for writing, pointing at the board, or explaining something related to the content on the board. On the chalkboard, there are several equations written with white chalk. A figure labeled "2012" is also visible, representing some kind of model or diagram. The individual is dressed in business attire and is engaged in a interactive process, possibly pointing towards specific equations or symbols, using a black marker.</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daily commute analogy and parallels between control systems and everyday decisions. The video caption mentions mathematical equations and symbols on a whiteboard, which are referenced in the comment's discussion of feasible sets, cost functions, Q and R matrices, and LQR application. The comment also highlights the video's clear and comprehensive overview of optimization in control system design.</w:t>
      </w:r>
    </w:p>
    <w:p>
      <w:r>
        <w:t>Source: https://www.youtube.com/watch?v=wEevt2a4SKI: “Introduction to Linear Quadratic Regulator (LQR) Control”</w:t>
      </w:r>
    </w:p>
    <w:p>
      <w:pPr>
        <w:pStyle w:val="Heading1"/>
      </w:pPr>
      <w:r>
        <w:t>Frame: frame_0726.jpg</w:t>
      </w:r>
    </w:p>
    <w:p>
      <w:r>
        <w:t>Caption: The image depicts an individual standing in front of a chalkboard with written equations and text, appearing to be presenting or teaching. The person's focused gaze towards the board and their posture suggest they are engaged in explaining mathematical concepts or solving problems related to calculus up to the optimization problem. The visible text on the chalkboard includes mathematical notations such as integrals, partial differential equations, and possibly some calculus-related material given the reference to "the operator." There are also diagrams that may represent graphs of functions or other mathematical representations.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It specifically mentions optimization, control systems, feasible set, cost function, Q and R matrices, LQR, control saturation, state measurement limitations, which are all related to the concepts presented on the chalkboard.</w:t>
      </w:r>
    </w:p>
    <w:p>
      <w:r>
        <w:t>Source: https://www.youtube.com/watch?v=wEevt2a4SKI: “Introduction to Linear Quadratic Regulator (LQR) Control”</w:t>
      </w:r>
    </w:p>
    <w:p>
      <w:pPr>
        <w:pStyle w:val="Heading1"/>
      </w:pPr>
      <w:r>
        <w:t>Frame: frame_0727.jpg</w:t>
      </w:r>
    </w:p>
    <w:p>
      <w:r>
        <w:t>Caption: The image shows a man standing in front of a whiteboard filled with equations and formulas. He is wearing a light blue shirt and has short hair, suggesting that he may be an instructor or teacher. The man is holding a tablet in his hand, which could be used to project or display additional information for the students. The whiteboard is covered in various mathematical expressions, including matrix equations and quadratic equations.</w:t>
        <w:br/>
        <w:br/>
        <w:t>One of the equations on the board reads "Q*Q^-1 = R", which appears to represent a matrix equation. Another equation shows a quadratic expression that can be solved for x: "2x^2 - 4x + 3 = 0". The instructor is pointing at or preparing to write more on the chalkboard, possibly explaining the meaning and significance of these equations.</w:t>
        <w:br/>
        <w:br/>
        <w:t>The chalkboard also includes mathematical notations such as "y=f(x)" which represents a function f of x that gives y, and "∫ from 1 to 5" indicating an indefinite integral from 1 to 5. There are also equations written out:</w:t>
        <w:br/>
        <w:br/>
        <w:t>- "sin² θ = (1/2)θ - (1/6)θ³ + (1/24)θ⁵ - ... - (1/(-24))θ¹/"</w:t>
        <w:br/>
        <w:t>- "cos² θ = (1/2)θ² - (1/3)θ³ + (1/4)θ⁴ - ... - (1/(-640))θ⁸ - ..."</w:t>
        <w:br/>
        <w:t>- "1/(1+x)" which is a fraction that could represent an inverse hyperbolic function.</w:t>
        <w:br/>
        <w:br/>
        <w:t>The chalkboard also features the text: "Set of Integers = {1,2,3,4,5}" indicating a specific set of integers being discussed or used in the example problem. The overall setting suggests a classroom or lecture hall environment where mathematical concepts are being taught.</w:t>
      </w:r>
    </w:p>
    <w:p>
      <w:r>
        <w:t>No strongly correlated comments found for this frame.</w:t>
      </w:r>
    </w:p>
    <w:p>
      <w:pPr>
        <w:pStyle w:val="Heading1"/>
      </w:pPr>
      <w:r>
        <w:t>Frame: frame_0728.jpg</w:t>
      </w:r>
    </w:p>
    <w:p>
      <w:r>
        <w:t>Caption: The image captures a moment of intense mathematical problem-solving in progress. A man is seated at a white board, surrounded by equations and formulas that serve as his workspace. His hands are busy writing on the board, indicating his active involvement in the process. He wears a blue shirt and black tie, suggesting a formal setting.</w:t>
        <w:br/>
        <w:br/>
        <w:t>In the background, an instructor is standing at the front of a classroom, pointing towards a chalkboard with mathematical concepts being explained to students. The board includes handwritten notes that appear to be related to algebra or calculus, involving functions like "f(x)" and various operations such as integration and summation symbols. Diagrams illustrating the concept of a vector are also visible, typically used in linear algebra to represent quantities with both magnitude and direction.</w:t>
        <w:br/>
        <w:br/>
        <w:t>The instructor is holding a book or textbook, suggesting they may be using it to support their teaching. Students are seated in rows facing the front of the room, their attention focused on the instructor and the chalkboard. The atmosphere appears structured and educational, with a focus on mathematical instruction.</w:t>
        <w:br/>
        <w:br/>
        <w:t>Note: Due to the angle and quality of the image, no text is fully legible.</w:t>
      </w:r>
    </w:p>
    <w:p>
      <w:r>
        <w:t>No strongly correlated comments found for this frame.</w:t>
      </w:r>
    </w:p>
    <w:p>
      <w:pPr>
        <w:pStyle w:val="Heading1"/>
      </w:pPr>
      <w:r>
        <w:t>Frame: frame_0729.jpg</w:t>
      </w:r>
    </w:p>
    <w:p>
      <w:r>
        <w:t>Caption: In this image, we see a classroom setting where an instructor appears to be teaching mathematical concepts. The instructor, standing at the front of the room, is pointing towards a whiteboard that has equations and diagrams related to the topic of the class. A man, identified as the instructor, is writing on the whiteboard with a marker. The whiteboard contains text, mathematical symbols, and diagrams that are relevant to the lecture or presentation. Specifically, there is a handwritten equation involving a vector multiplication with a matrix, which the instructor seems to be explaining as part of their lecture or presentation.</w:t>
      </w:r>
    </w:p>
    <w:p>
      <w:r>
        <w:t>No strongly correlated comments found for this frame.</w:t>
      </w:r>
    </w:p>
    <w:p>
      <w:pPr>
        <w:pStyle w:val="Heading1"/>
      </w:pPr>
      <w:r>
        <w:t>Frame: frame_0730.jpg</w:t>
      </w:r>
    </w:p>
    <w:p>
      <w:r>
        <w:t>Caption: In this educational setting, a person appears to be teaching or lecturing, standing in front of a whiteboard filled with mathematical and scientific diagrams and equations. The individual is dressed in a long-sleeved shirt and pants, suggesting a formal or professional environment. They are using a tablet computer, which could be used for presenting slides, note-taking, or other educational materials.</w:t>
        <w:br/>
        <w:br/>
        <w:t>The person's hands are focused on writing on the whiteboard, indicating an interactive teaching style. No text is fully legible due to the angle and quality of the image, but there is some visible text and mathematical symbols that include variables like "x" and "y", which might represent coordinates or independent and dependent variables in a function or equation. The expressions are written in a mix of algebraic notation with numerical values, such as 2014, 50, and other figures that could be associated with mathematical calculations or data points.</w:t>
        <w:br/>
        <w:br/>
        <w:t>The setting suggests an academic or educational session where the instructor is visually explaining a concept related to mathematics, physics, engineering, or another technical field. The use of a tablet computer implies that technology might also be a part of this teaching context, potentially for digital presentations or interactive learning tools.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control systems and optimization concepts, directly referencing the same technical steps, objects, and goals described in the caption (e.g., feasible set, cost function, linear quadratic regulator). While the specific context is different (daily commute vs. educational setting), the technical terms and ideas mentioned in the caption are explicitly linked to the comment's discussion of control system design.</w:t>
      </w:r>
    </w:p>
    <w:p>
      <w:r>
        <w:t>Source: https://www.youtube.com/watch?v=wEevt2a4SKI: “Introduction to Linear Quadratic Regulator (LQR) Control”</w:t>
      </w:r>
    </w:p>
    <w:p>
      <w:pPr>
        <w:pStyle w:val="Heading1"/>
      </w:pPr>
      <w:r>
        <w:t>Frame: frame_0731.jpg</w:t>
      </w:r>
    </w:p>
    <w:p>
      <w:r>
        <w:t>Caption: The image shows an individual standing in front of a whiteboard, which appears to contain mathematical or scientific content related to engineering or physics. The person is wearing a dark blue shirt and is focused on the material being presented. They are pointing towards the whiteboard with their right hand, indicating that they are likely explaining or teaching the subject matter displayed on it.</w:t>
        <w:br/>
        <w:br/>
        <w:t>The visible text on the whiteboard includes mathematical equations such as "Σi=1 to N" and "∑ (i=0)^∞ (-1)a_i^n", which suggests a discussion of summation notation, series expansions, or convergence in infinite series. There are also diagrams that seem to represent a sequence or a recursive process, with variables like "a_i^n" and "c_k^j". The presence of these mathematical equations and diagrams indicates an educational setting, possibly in a university or college classroom, where concepts such as summation notation, series expansions, or convergence in infinite series are being discussed or demonstrated.</w:t>
      </w:r>
    </w:p>
    <w:p>
      <w:r>
        <w:t>No strongly correlated comments found for this frame.</w:t>
      </w:r>
    </w:p>
    <w:p>
      <w:pPr>
        <w:pStyle w:val="Heading1"/>
      </w:pPr>
      <w:r>
        <w:t>Frame: frame_0732.jpg</w:t>
      </w:r>
    </w:p>
    <w:p>
      <w:r>
        <w:t>Caption: The image shows an individual, dressed in a blue shirt, standing in front of a chalkboard and whiteboard combination. The person appears to be presenting or explaining something to an audience, given their posture and the use of a pointer to point at the content on the board. The chalkboard contains mathematical equations and diagrams, indicating that the subject matter is related to mathematics or physics.</w:t>
        <w:br/>
        <w:br/>
        <w:t>The visible text on the board includes the following:</w:t>
        <w:br/>
        <w:br/>
        <w:t>- "σ" which typically represents standard deviation in statistics or the cross-sectional area of a rectangle in physics.</w:t>
        <w:br/>
        <w:t>- "A" which could represent the area of a shape, a constant in an equation, or any number of things depending on the context of the presentation.</w:t>
        <w:br/>
        <w:t>- "dA" which suggests a differential area, a concept often used in calculus to express small changes in an area.</w:t>
        <w:br/>
        <w:t>- The equation "σ^2 = ∑ (σi - σ)^2 / n" which is related to the variance and standard deviation of a dataset, where "σ" is the standard deviation, "σi" is each individual standard deviation, "σ" is the overall standard deviation, and "n" is the sample size.</w:t>
        <w:br/>
        <w:t>- The equation "A = πr^2," which represents the formula for the area of a circle (A) in terms of its radius (r), where "π" is approximately equal to 3.1415926535897932394 and represents Pi (the mathematical constant).</w:t>
        <w:br/>
        <w:br/>
        <w:t>In the center of the whiteboard, the word "Chaikh" is written, suggesting that this equation or formula may be related to a specific concept or topic in mathematics or physics. The individual is holding a tablet with their left hand, which may be used for note-taking or presentation assistance. The setting suggests an educational environment, possibly in a classroom or lecture hall. There are no other people visible in the image, so the focus is solely on the presenter and the content being presented.</w:t>
      </w:r>
    </w:p>
    <w:p>
      <w:r>
        <w:t>No strongly correlated comments found for this frame.</w:t>
      </w:r>
    </w:p>
    <w:p>
      <w:pPr>
        <w:pStyle w:val="Heading1"/>
      </w:pPr>
      <w:r>
        <w:t>Frame: frame_0733.jpg</w:t>
      </w:r>
    </w:p>
    <w:p>
      <w:r>
        <w:t>Caption: The image depicts an individual intensely focused on solving a mathematical problem while seated at a white chalkboard. The board is filled with equations and mathematical symbols, including what appears to be a neural network diagram, likely representing the architecture of a neural network commonly used in machine learning. Handwritten expressions featuring matrices with numbers and Greek letters such as alpha (α), beta (β), gamma (γ), delta (δ), epsilon (ε), phi (φ), pi (π), rho (ρ), sigma (σ), tau (τ), theta (θ), and zeta (ζ) are visible. These expressions involve matrix multiplication and transposition, a fundamental concept in linear algebra.</w:t>
        <w:br/>
        <w:br/>
        <w:t>The individual is dressed in business attire, suggesting they may be an instructor or lecturer at a university, college, or technical training session. The chalkboard setting and the content of the equations indicate that this could be a lecture on machine learning, artificial intelligence, or a related field. In the midst of solving the problem, the individual's hands deftly maneuver a pen, poised to make a mark on the board, while their focus and concentration are palpable as they work through the mathematical puzzle at hand.</w:t>
      </w:r>
    </w:p>
    <w:p>
      <w:r>
        <w:t>No strongly correlated comments found for this frame.</w:t>
      </w:r>
    </w:p>
    <w:p>
      <w:pPr>
        <w:pStyle w:val="Heading1"/>
      </w:pPr>
      <w:r>
        <w:t>Frame: frame_0734.jpg</w:t>
      </w:r>
    </w:p>
    <w:p>
      <w:r>
        <w:t>Caption: The image shows a man standing in front of a whiteboard, wearing a blue shirt and blue tie, giving a lecture on mathematical concepts. The whiteboard is covered with various mathematical symbols and equations, including the letters "R", "Q", "K", "P", "O", and "D". The man is pointing to a particular equation on the board, suggesting he is explaining or discussing a concept related to it.</w:t>
        <w:br/>
        <w:br/>
        <w:t>The content being discussed appears to be related to calculus or physics, specifically involving integrals in two or three dimensions, as indicated by the different "ds" terms written on the board. The visible text includes mathematical formulas and integral signs, along with variables such as "dx", "ds", and "dt". There is no text visible on the tablet being held by the individual.</w:t>
        <w:br/>
        <w:br/>
        <w:t>In the background, there are some other items that appear to be educational materials, including what seems like a dry-erase board or whiteboard and possibly a few posters or boards with mathematical diagrams or notes. The overall atmosphere of the image suggests an educational environment where mathematical concepts are being taught or reviewed.</w:t>
      </w:r>
    </w:p>
    <w:p>
      <w:r>
        <w:t>No strongly correlated comments found for this frame.</w:t>
      </w:r>
    </w:p>
    <w:p>
      <w:pPr>
        <w:pStyle w:val="Heading1"/>
      </w:pPr>
      <w:r>
        <w:t>Frame: frame_0735.jpg</w:t>
      </w:r>
    </w:p>
    <w:p>
      <w:r>
        <w:t>Caption: The image shows an individual, likely an instructor or presenter, standing in front of a whiteboard with various handwritten notes, diagrams, and mathematical equations. The person appears to be presenting or explaining something related to the content on the board, as suggested by their attire, which includes a name tag, and their pointing gesture towards one particular part of the board.</w:t>
        <w:br/>
        <w:br/>
        <w:t>The whiteboard features multiple equations involving trigonometric functions and summation notation. Although the text is too small to read in detail, it appears to be mathematical in nature. The instructor's pointing gesture might indicate a specific point of interest or explanation within the context of the whiteboard's content.</w:t>
        <w:br/>
        <w:br/>
        <w:t>The setting appears to be an educational environment, possibly a classroom or lecture hall, indicated by the presence of a projector screen and a student sitting on the right side of the room with a tablet in front of them, likely taking notes. The bright lighting suggests that this is either during daylight hours or in a well-lit indoor space.</w:t>
      </w:r>
    </w:p>
    <w:p>
      <w:r>
        <w:t>No strongly correlated comments found for this frame.</w:t>
      </w:r>
    </w:p>
    <w:p>
      <w:pPr>
        <w:pStyle w:val="Heading1"/>
      </w:pPr>
      <w:r>
        <w:t>Frame: frame_0736.jpg</w:t>
      </w:r>
    </w:p>
    <w:p>
      <w:r>
        <w:t>Caption: The image appears to show an intense moment of intellectual engagement as an instructor presents material on a whiteboard. The whiteboard is filled with mathematical and scientific equations or formulas written in chalk, with some equations partially obscured by the instructor's hand holding a pen. Drawings that seem to be part of the instructional content are also visible. The instructor stands at a podium, pointing towards one of the equations on the board, wearing a light blue shirt and having short hair, though their face is not fully visible in this image.</w:t>
        <w:br/>
        <w:br/>
        <w:t>The room resembles a typical classroom with a blackboard and what appears to be a teacher's desk in the background. On the desk, there are papers and an open book, possibly used as reference material for the lesson. The instructor is engrossed in the lecture, their hand moving over the equations on the board, perhaps explaining or demonstrating a concept. Their gaze is directed at the whiteboard, indicating a deep understanding of the material being taught.</w:t>
        <w:br/>
        <w:br/>
        <w:t>From the visible text on the whiteboard, it is not possible to provide specific details of the content being taught without taking additional context into account. However, one can infer that the instruction involves mathematical or scientific concepts given the nature of the equations and diagrams. The overall atmosphere exudes a sense of intellectual pursuit and learning, with the instructor's focus on the whiteboard creating an impression of intense concentration and engagement.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objects (feasible set, cost function, Q and R matrices) described in the caption, as well as similar settings (designing control systems) and goals (addressing real-world engineering challenges). The comment also uses a relatable analogy to explain complex concepts, which is consistent with the intellectual engagement depicted in the caption.</w:t>
      </w:r>
    </w:p>
    <w:p>
      <w:r>
        <w:t>Source: https://www.youtube.com/watch?v=wEevt2a4SKI: “Introduction to Linear Quadratic Regulator (LQR) Control”</w:t>
      </w:r>
    </w:p>
    <w:p>
      <w:pPr>
        <w:pStyle w:val="Heading1"/>
      </w:pPr>
      <w:r>
        <w:t>Frame: frame_0737.jpg</w:t>
      </w:r>
    </w:p>
    <w:p>
      <w:r>
        <w:t>Caption: The image shows a classroom setting with a whiteboard displaying mathematical and scientific content, specifically discussing an optimization problem related to machine learning. The visible text includes equations and variables such as "θ," "J(θ)," and "dL/dt," suggesting that the topic may involve calculus or gradient descent in the context of training models, possibly in a deep learning framework. Terms like "cost function," "loss function," "gradient," and "optimizer" are also mentioned, alluding to concepts used in machine learning optimization techniques.</w:t>
        <w:br/>
        <w:br/>
        <w:t>On the board, there is an equation involving the expression J min(J), which appears to be the focal point of the discussion. A person stands at the front of the room, facing away from the camera, with their back turned towards the whiteboard as if they are writing or presenting something. The individual's focus seems to be on explaining or solving a mathematical problem related to the content displayed on the whiteboard.</w:t>
        <w:br/>
        <w:br/>
        <w:t>The style of the image is candid, capturing a moment during an educational session. It appears that the person in the room is an instructor or a lecturer, given their position at the front of the class and their interaction with the whiteboard content. The image does not provide enough context to determine if the individual is speaking from a slide or directly presenting the information.</w:t>
      </w:r>
    </w:p>
    <w:p>
      <w:r>
        <w:t>No strongly correlated comments found for this frame.</w:t>
      </w:r>
    </w:p>
    <w:p>
      <w:pPr>
        <w:pStyle w:val="Heading1"/>
      </w:pPr>
      <w:r>
        <w:t>Frame: frame_0738.jpg</w:t>
      </w:r>
    </w:p>
    <w:p>
      <w:r>
        <w:t>Caption: The image appears to show an individual engaged in a lecture or presentation, standing in front of a whiteboard with chalk drawings and annotations. The content of the board includes mathematical formulas and diagrams, suggesting that the topic being discussed is related to mathematics, possibly trigonometry or similar branches of mathematics. Specifically, there are calculations involving sines and cosines, with one equation written as:</w:t>
        <w:br/>
        <w:br/>
        <w:t>sin^2(x) + cos^2(x) = 1</w:t>
        <w:br/>
        <w:br/>
        <w:t>Additionally, the whiteboard contains references to "Fourier's Law" which includes equations related to wave propagation in materials. The individual is actively engaged with the material on the board, possibly pointing at or writing down additional information. They seem to be dressed in semi-casual attire, indicating a casual educational setting, such as a university or college classroom during a teaching session.</w:t>
        <w:br/>
        <w:br/>
        <w:t>The image captures a moment of intellectual pursuit, featuring a man standing in front of the whiteboard, actively engaged in explaining or solving complex problems. He is writing on the board with a black marker, and his focus is clearly on the equations. The background of the image is blurred, drawing attention to the man and his work on the whiteboard. Overall, the scene suggests a moment of intellectual engagement and learning.</w:t>
      </w:r>
    </w:p>
    <w:p>
      <w:r>
        <w:t>No strongly correlated comments found for this frame.</w:t>
      </w:r>
    </w:p>
    <w:p>
      <w:pPr>
        <w:pStyle w:val="Heading1"/>
      </w:pPr>
      <w:r>
        <w:t>Frame: frame_0739.jpg</w:t>
      </w:r>
    </w:p>
    <w:p>
      <w:r>
        <w:t>Caption: The image shows an individual standing next to a whiteboard with handwritten mathematical equations and diagrams. The person appears to be engaged in teaching, likely providing instruction on mathematical concepts. On the board, various mathematical symbols and expressions are displayed, including fractions, exponents, and possibly some form of integration or differentiation.</w:t>
        <w:br/>
        <w:br/>
        <w:t>In addition to the equations on the main whiteboard, there is a blackboard with more complex mathematical expressions that include square roots, multiplication, and what looks like trigonometric functions. The text on the main whiteboard appears to be related to these expressions, but is slightly blurry. There are no visible models or physical objects in this particular frame.</w:t>
        <w:br/>
        <w:br/>
        <w:t>The person is pointing at the whiteboard with their right hand, which indicates they might be explaining or clarifying a specific point or concept. The focus of the image is on the teaching context and the visual content of the board rather than the identity or attire of the individual.</w:t>
      </w:r>
    </w:p>
    <w:p>
      <w:r>
        <w:t>No strongly correlated comments found for this frame.</w:t>
      </w:r>
    </w:p>
    <w:p>
      <w:pPr>
        <w:pStyle w:val="Heading1"/>
      </w:pPr>
      <w:r>
        <w:t>Frame: frame_0740.jpg</w:t>
      </w:r>
    </w:p>
    <w:p>
      <w:r>
        <w:t>Caption: The image presents a moment of mathematical problem-solving, with an individual standing in front of a whiteboard filled with mathematical equations and symbols. The top of the board is covered with a large equation that appears to be the solution to a complex problem, featuring variables such as 'x' and constants like 'q'. This equation is written in a clear and legible font, indicating that it is likely part of a mathematical problem set.</w:t>
        <w:br/>
        <w:br/>
        <w:t>The individual, wearing a blue shirt and white coat, is pointing towards one part of the board while holding a marker pen. The writing on the board includes mathematical equations, diagrams, and possibly a table or data representation with numerical values and mathematical symbols. The text at the top of the board seems to be related to operations involving probability distributions, as indicated by words like "summing up," "mean," and various mathematical functions such as "exp" and "∑." There are also references to specific variables and parameters, suggesting that this is part of a teaching session or lecture.</w:t>
        <w:br/>
        <w:br/>
        <w:t>The whiteboard provides a neutral background, allowing the colors of the equations and symbols to stand out. The individual's position next to the board and their action of pointing to it suggest that they are actively engaged in discussing the problem with others. Overall, the image captures a moment of mathematical exploration, with the person, the whiteboard, and the complex mathematical problem serving as the main focus.</w:t>
      </w:r>
    </w:p>
    <w:p>
      <w:r>
        <w:t>No strongly correlated comments found for this frame.</w:t>
      </w:r>
    </w:p>
    <w:p>
      <w:pPr>
        <w:pStyle w:val="Heading1"/>
      </w:pPr>
      <w:r>
        <w:t>Frame: frame_0741.jpg</w:t>
      </w:r>
    </w:p>
    <w:p>
      <w:r>
        <w:t>Caption: The image captures a moment of intellectual pursuit in an educational setting. A person stands in front of a whiteboard, wearing a light-colored shirt with dark trousers, possibly explaining mathematical concepts to the class. The individual is holding a marker or pen, suggesting they may have been writing on the board. On the whiteboard, several mathematical expressions and symbols are written, including two equations related to integrals or summations: one with the text "Σ from i = 1 to infinity" followed by a series of numbers, and another with "∑ from i=0 to n-1" below which there are terms that represent elements of a sequence. Between these two equations, there is text reading "Setting up the optimization problem," indicating that the person is teaching about how to formulate an optimization problem in a mathematical or computational context.</w:t>
        <w:br/>
        <w:br/>
        <w:t>To the left side of the whiteboard, additional mathematical expressions are visible, including another integral and some symbols representing variables (x) and functions (f). The right side of the board contains more equations with various terms that likely represent parts of a larger system or optimization problem. There is also a sequence of numbers beneath these equations.</w:t>
        <w:br/>
        <w:br/>
        <w:t>On the bottom left of the board, two graphs appear: one looks like a plot of a function against an independent variable (x), and the other resembles a graph of a sequence against an indexing variable (i). The room seems to be an academic or classroom setting due to the presence of the whiteboard and the educational context of the content displayed.</w:t>
        <w:br/>
        <w:br/>
        <w:t>In contrast, another snapshot on the same whiteboard captures a moment of clarity and understanding in linear algebra. A man stands in front of the board, wearing a blue shirt, his hands animatedly gesturing as he explains the Schur-Weyl transformation, a fundamental tool in the field. The problem is presented in the form of a matrix equation, where variables are represented by the letters 'a', 'b', 'c', 'd', and 'e'. His hand movements emphasize the key elements of the problem.</w:t>
        <w:br/>
        <w:br/>
        <w:t>In both moments, the individuals' focus is entirely on the mathematical concepts at hand, their expressions a mix of concentration and excitement.</w:t>
      </w:r>
    </w:p>
    <w:p>
      <w:r>
        <w:t>No strongly correlated comments found for this frame.</w:t>
      </w:r>
    </w:p>
    <w:p>
      <w:pPr>
        <w:pStyle w:val="Heading1"/>
      </w:pPr>
      <w:r>
        <w:t>Frame: frame_0742.jpg</w:t>
      </w:r>
    </w:p>
    <w:p>
      <w:r>
        <w:t>Caption: The image appears to be a screenshot from an online video where a person is teaching mathematical concepts. At the top of the frame, there's a text that reads "Calculus" in bold font, suggesting that the content is related to calculus. The central figure is a person standing to the right of the screen with their back facing the camera, holding a marker and writing on a whiteboard or chalkboard, wearing a dark shirt, and focused on their task.</w:t>
        <w:br/>
        <w:br/>
        <w:t>On the chalkboard, there's a complex mathematical expression that includes symbols for integration, summation, factorials, and exponential functions. The text is not fully legible due to the resolution, but it appears to be a mathematical proof or an example of integration involving summations over indices from 1 to infinity (∞). To the left of the chalkboard, there are two columns with handwritten notes and equations. The left column includes fractions and what seems to be a piecewise function definition with conditions for different intervals. The right column contains a mathematical expression involving summations over indices from 1 to infinity (∞) that resembles a Fourier series expansion or a similar infinite sum representation in mathematics.</w:t>
        <w:br/>
        <w:br/>
        <w:t>The bottom of the frame shows additional handwritten notes, which appear to be related to the mathematical content on the chalkboard and the whiteboard columns. These notes are difficult to read due to the resolution. On the top left corner of the image, there is a logo or watermark that says "Google Meet," indicating that this teaching session might be taking place through an online video conferencing platform provided by Google.</w:t>
        <w:br/>
        <w:br/>
        <w:t>In the foreground, a man stands at a whiteboard, his hands moving with precision as he writes complex equations on the board. The problem being solved is labeled "CHeSH Up the Optimizer Problem", which involves a system of linear equations. His handwriting is precise and legible, showcasing his expertise and attention to detail.</w:t>
        <w:br/>
        <w:br/>
        <w:t>This image captures a moment of intense focus and intellectual pursuit, where the man is engaged in solving a mathematical challenge that requires deep thinking and problem-solving skills. The overall style of the image suggests an educational context where mathematical concepts are being explained in real time, with the presence of the person writing on the board and the handwritten notes indicating a live teaching or lecture environment.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introducing concepts like feasible sets and cost functions, which are strongly related to the technical steps and objects described in the caption. The analogy used in the video (daily commute) and the explanation of LQR's application mirror the mathematical expressions shown on the chalkboard and whiteboard columns, indicating a strong correlation between the comment and the frame caption.</w:t>
      </w:r>
    </w:p>
    <w:p>
      <w:r>
        <w:t>Source: https://www.youtube.com/watch?v=wEevt2a4SKI: “Introduction to Linear Quadratic Regulator (LQR) Control”</w:t>
      </w:r>
    </w:p>
    <w:p>
      <w:pPr>
        <w:pStyle w:val="Heading1"/>
      </w:pPr>
      <w:r>
        <w:t>Frame: frame_0743.jpg</w:t>
      </w:r>
    </w:p>
    <w:p>
      <w:r>
        <w:t>Caption: The image shows a classroom setting where an individual appears to be teaching or leading a discussion. On the blackboard, there are mathematical expressions and diagrams that suggest a connection to operations research, mathematics, statistics, or a similar field. The writing includes a summation notation with a series of terms that seem to represent some sort of series or sequence, along with a square bracket denoting a set or collection. Additionally, references to the "optimal treatment" and cost function (Cf) as part of an optimization problem are present. A man is standing in front of the board, pointing to specific equations, including one that reads "CIH up the optimization problem". Another formula on the board reads "J = min J", indicating a minimization problem. The equation "Q = 2Q" is also visible. As the individual gestures and points to these mathematical expressions, it appears they are explaining concepts or solutions being presented.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objects (feasible set, cost function, Q and R matrices), settings (daily commute analogy, control systems) and goals (designing control systems, fine-tuning) described in the caption. The correlation is not perfect due to some generic praise ('engaging approach' and 'omnipresence of optimization') but the majority of the comment focuses on the technical aspects presented in the caption.</w:t>
      </w:r>
    </w:p>
    <w:p>
      <w:r>
        <w:t>Source: https://www.youtube.com/watch?v=wEevt2a4SKI: “Introduction to Linear Quadratic Regulator (LQR) Control”</w:t>
      </w:r>
    </w:p>
    <w:p>
      <w:pPr>
        <w:pStyle w:val="Heading1"/>
      </w:pPr>
      <w:r>
        <w:t>Frame: frame_0744.jpg</w:t>
      </w:r>
    </w:p>
    <w:p>
      <w:r>
        <w:t>Caption: The image shows a person standing at the front of a classroom with a whiteboard behind them. The whiteboard contains handwritten mathematical equations and diagrams that appear to be part of an educational lesson focused on linear systems of equations. The text on the board includes expressions involving summations, subtraction, products, and fractions, along with some functions or variables such as "n", "x", and "f". There are also graphical representations of functions, including what looks like a sinusoidal curve with parameters "A" and "ω".</w:t>
        <w:br/>
        <w:br/>
        <w:t>The person is pointing to the whiteboard, likely explaining the content to the class. The instructor's hands are visible, one holding a marker and the other gesturing towards the equations on the board.</w:t>
        <w:br/>
        <w:br/>
        <w:t>The setting suggests that this is a university or college classroom where mathematical concepts are being taught.</w:t>
      </w:r>
    </w:p>
    <w:p>
      <w:r>
        <w:t>No strongly correlated comments found for this frame.</w:t>
      </w:r>
    </w:p>
    <w:p>
      <w:pPr>
        <w:pStyle w:val="Heading1"/>
      </w:pPr>
      <w:r>
        <w:t>Frame: frame_0745.jpg</w:t>
      </w:r>
    </w:p>
    <w:p>
      <w:r>
        <w:t>Caption: The image shows a person standing in front of a whiteboard with mathematical equations written on it. There is one individual visible, who appears to be an instructor or presenter, and they are gesturing towards the board with their right hand. The text and equations on the whiteboard suggest that the content being presented is related to optimization problems, likely within the context of machine learning or a similar field.</w:t>
        <w:br/>
        <w:br/>
        <w:t>The visible text and equations include:</w:t>
        <w:br/>
        <w:br/>
        <w:t>- "minimize" indicating an objective function to be minimized</w:t>
        <w:br/>
        <w:t>- "Subject to:" followed by mathematical constraints</w:t>
        <w:br/>
        <w:t>- "2201" which could indicate a specific problem number or reference</w:t>
        <w:br/>
        <w:t>- "S(θ, x) ∣ θ, x" suggesting that the optimization involves parameters θ and variables x</w:t>
        <w:br/>
        <w:t>- A series of mathematical equations with summations and multiplications, typically used to express an objective function in optimization problems</w:t>
        <w:br/>
        <w:br/>
        <w:t>The setting appears to be a classroom or lecture hall due to the presence of a whiteboard and the style of the room. The focus is on teaching, as indicated by the actions of the presenter and the content displayed on the whiteboard.</w:t>
      </w:r>
    </w:p>
    <w:p>
      <w:r>
        <w:t>No strongly correlated comments found for this frame.</w:t>
      </w:r>
    </w:p>
    <w:p>
      <w:pPr>
        <w:pStyle w:val="Heading1"/>
      </w:pPr>
      <w:r>
        <w:t>Frame: frame_0746.jpg</w:t>
      </w:r>
    </w:p>
    <w:p>
      <w:r>
        <w:t>Caption: The image shows an individual standing in front of a whiteboard with mathematical content written on it, likely an instructor or presenter given their gesturing and the context. The person is wearing a blue shirt and appears to be pointing towards one of the equations. The whiteboard contains several mathematical expressions, including set-builder notation {x ∈ ℝ | x &gt; 2}, integral equation \[ \int_{0}^{\pi} f(x) \, dx = 2 \], differential equation describing a mass-spring system with damping \[ m\ddot{x} + c\dot{x} + kx = 0 \] and its initial conditions, second-order linear differential equation (ODE) \[ y'' + 2p(t)y' + p^2(t)y = 0 \] and its initial conditions, as well as an equation involving exponential functions \[ e^{at} = \frac{1}{e^{-at}} \]. The background of the image appears to be a classroom or lecture hall setting with a projector screen visible.</w:t>
      </w:r>
    </w:p>
    <w:p>
      <w:r>
        <w:t>No strongly correlated comments found for this frame.</w:t>
      </w:r>
    </w:p>
    <w:p>
      <w:pPr>
        <w:pStyle w:val="Heading1"/>
      </w:pPr>
      <w:r>
        <w:t>Frame: frame_0747.jpg</w:t>
      </w:r>
    </w:p>
    <w:p>
      <w:r>
        <w:t>Caption: The image appears to show a classroom setting with a teacher standing in front of a whiteboard. The teacher, dressed in a blue shirt, is pointing towards a series of complex equations and formulas on the board. On the board, there are mathematical concepts related to physics or mathematics, including what looks like a differential equation involving an integral, a vector field labeled "A" with an arrow pointing upwards, and various symbols such as "∫", "∂/∂t", "⌡", "V", "n", and "r". The symbol "ω" is also present, which could represent angular velocity. The background of the room is not fully visible, but it seems to be a typical classroom environment with a whiteboard at the front.</w:t>
        <w:br/>
        <w:br/>
        <w:t>The teacher's expression is one of concentration and focus, a testament to their depth of understanding as they engage with the mathematical concepts on the board. Their hand is pointed towards a specific formula, their gaze fixed on it, as if deciphering its meaning. The equation being pointed to is complex, filled with variables and symbols that might seem abstract at first glance. However, in this moment, it becomes clear that this is not just any equation, but a key to unlocking the mysteries of mathematics.</w:t>
        <w:br/>
        <w:br/>
        <w:t>The image captures a moment of intellectual engagement, where the teacher is teaching a class and sharing their knowledge with students. The focus of the image is on the board and the teacher's actions, suggesting an educational context where the teacher is conveying complex mathematical concepts in a clear and concise manner.</w:t>
      </w:r>
    </w:p>
    <w:p>
      <w:r>
        <w:t>No strongly correlated comments found for this frame.</w:t>
      </w:r>
    </w:p>
    <w:p>
      <w:pPr>
        <w:pStyle w:val="Heading1"/>
      </w:pPr>
      <w:r>
        <w:t>Frame: frame_0748.jpg</w:t>
      </w:r>
    </w:p>
    <w:p>
      <w:r>
        <w:t>Caption: The image shows an academic setting where an instructor is presenting to students. The focus is on the blackboard with mathematical equations, diagrams, and sequences on it. The visible content includes a sequence of numbers (0, 2, 5, ...), which may indicate a series or sequence being discussed. A symbolic representation, possibly related to the sequence above, appears on the board, involving a fraction and two sets of numbers. A sequence of symbols resembling musical notes is also present, potentially representing patterns in music theory or sound waves in physics.</w:t>
        <w:br/>
        <w:br/>
        <w:t>An equation with a variable is visible, which may be related to sequences, functions, or equations in general. Additionally, there is a graph or diagram that appears to be plotting some form of data or results, although specific details are unclear due to the angle and quality of the image.</w:t>
        <w:br/>
        <w:br/>
        <w:t>The instructor's hand is visible, pointing towards one of the equations or symbols on the blackboard. The board itself has a textured background, typical for chalkboards in educational settings. The overall setting suggests an academic or scientific environment where mathematical concepts or theories are being explained or demonstrated.</w:t>
      </w:r>
    </w:p>
    <w:p>
      <w:r>
        <w:t>No strongly correlated comments found for this frame.</w:t>
      </w:r>
    </w:p>
    <w:p>
      <w:pPr>
        <w:pStyle w:val="Heading1"/>
      </w:pPr>
      <w:r>
        <w:t>Frame: frame_0749.jpg</w:t>
      </w:r>
    </w:p>
    <w:p>
      <w:r>
        <w:t>Caption: The image depicts a person standing in front of a large whiteboard, which is mounted on a wooden wall and covered with dry erase markers. The individual appears to be dressed in a light blue shirt and black pants, and they are holding a marker pen in one hand. The person's gaze is directed towards the board, suggesting that they might be preparing to start writing or drawing something on it. At this moment, there is no visible text, equations, or diagrams on the board. The room appears to be set up for an educational or training session, as indicated by the classroom setting and the presence of a whiteboard.</w:t>
      </w:r>
    </w:p>
    <w:p>
      <w:r>
        <w:t>No strongly correlated comments found for this frame.</w:t>
      </w:r>
    </w:p>
    <w:p>
      <w:pPr>
        <w:pStyle w:val="Heading1"/>
      </w:pPr>
      <w:r>
        <w:t>Frame: frame_0750.jpg</w:t>
      </w:r>
    </w:p>
    <w:p>
      <w:r>
        <w:t>Caption: The image shows a person standing at an easel with a whiteboard in front of them, wearing a blue shirt. The individual appears to be engaged in writing or drawing on the board with their right hand, possibly explaining or demonstrating a concept. The text on the board is partially obscured; however, it seems to include mathematical symbols or equations, suggesting that the lesson may be related to mathematics or science.</w:t>
        <w:br/>
        <w:br/>
        <w:t>The background is blurred but gives an impression of a classroom or seminar room with a projector screen on the right side, which might have been used for the presentation before the current whiteboard activity. The person's posture suggests they are fully engaged in writing or drawing on the board, and their hand is hovering above the surface as they create.</w:t>
        <w:br/>
        <w:br/>
        <w:t>There are no other people visible in the image, and the focus is solely on the person at the easel interacting with the whiteboard content. The overall setting suggests an educational environment where teaching or learning is taking place, with a black marker holder on the right side of the board and a blue shirt worn by the individual.</w:t>
      </w:r>
    </w:p>
    <w:p>
      <w:r>
        <w:t>No strongly correlated comments found for this frame.</w:t>
      </w:r>
    </w:p>
    <w:p>
      <w:pPr>
        <w:pStyle w:val="Heading1"/>
      </w:pPr>
      <w:r>
        <w:t>Frame: frame_0751.jpg</w:t>
      </w:r>
    </w:p>
    <w:p>
      <w:r>
        <w:t>Caption: The image appears to be a screenshot from a video conference or online class setting, as suggested by the style of the interface and the presence of a watermark and icons at the bottom. A person is standing in front of a whiteboard, engrossed in writing on it with a black marker. The text written on the whiteboard reads: "Differentiation". The individual's focus is evident, as they are posed over the marker, poised to continue writing. The word "Solving" is also visible in their writing, suggesting a mathematical problem or problem-solving exercise. The whiteboard, which serves as their canvas, is adorned with black letters and numbers, emphasizing the focus on the task at hand. The background, blurred and out of focus, adds depth to the image and draws attention to the individual and their activity.</w:t>
      </w:r>
    </w:p>
    <w:p>
      <w:r>
        <w:t>No strongly correlated comments found for this frame.</w:t>
      </w:r>
    </w:p>
    <w:p>
      <w:pPr>
        <w:pStyle w:val="Heading1"/>
      </w:pPr>
      <w:r>
        <w:t>Frame: frame_0752.jpg</w:t>
      </w:r>
    </w:p>
    <w:p>
      <w:r>
        <w:t>Caption: The image shows a moment of intense focus and intellectual engagement in a formal educational setting, possibly a classroom or lecture hall. At the front of the room, a person dressed in a crisp white shirt is standing at a whiteboard, facing away from the camera towards the board. The individual's attention is directed upwards as they write on the board using a black marker.</w:t>
        <w:br/>
        <w:br/>
        <w:t>On the board, handwritten text can be seen, including the statement "Solve the following question:" followed by mathematical equations. This suggests that the subject of study or discussion may be related to mathematics, possibly dealing with derivatives or differentiation problems.</w:t>
        <w:br/>
        <w:br/>
        <w:t>The surrounding environment includes a chalkboard in the background and what appears to be educational materials on the floor to the right, which might be additional teaching resources or student work. The individual's professional attire, including a long-sleeve shirt, and their use of a marker or whiteboard pen to interact with the board, suggest a traditional classroom setting for higher education or professional learning.</w:t>
        <w:br/>
        <w:br/>
        <w:t>The style of the image is candid, as it appears to have been taken during an actual teaching session, with the person at the front of the room engaged in real-time actions. The focus on the individual's interaction with the whiteboard and their intense concentration create a sense of intellectual engagement, highlighting the importance of the topic being discussed or learned.</w:t>
      </w:r>
    </w:p>
    <w:p>
      <w:r>
        <w:t>No strongly correlated comments found for this frame.</w:t>
      </w:r>
    </w:p>
    <w:p>
      <w:pPr>
        <w:pStyle w:val="Heading1"/>
      </w:pPr>
      <w:r>
        <w:t>Frame: frame_0753.jpg</w:t>
      </w:r>
    </w:p>
    <w:p>
      <w:r>
        <w:t>Caption: In this image, a person, dressed in a blue shirt and black pants, stands engrossed in solving a math problem on a whiteboard. The board itself is set against a classroom or lecture hall environment, with rows of desks visible in the background, suggesting an educational setting. On the top left corner of the whiteboard, the text "Solving the Problem" is written, but it's not clear what specific problem the instructor is addressing.</w:t>
        <w:br/>
        <w:br/>
        <w:t>The main content on the board reads: "Solving the optima problem", with black writing covering the rest of the surface. The person appears to be either writing or correcting the solution to the problem, with their right hand pointing at the board and their left hand holding a diagram or model. The precise location of the individual and the whiteboard is not specified in the image, but the overall atmosphere captures a moment of intellectual pursuit and focus.</w:t>
      </w:r>
    </w:p>
    <w:p>
      <w:r>
        <w:t>No strongly correlated comments found for this frame.</w:t>
      </w:r>
    </w:p>
    <w:p>
      <w:pPr>
        <w:pStyle w:val="Heading1"/>
      </w:pPr>
      <w:r>
        <w:t>Frame: frame_0754.jpg</w:t>
      </w:r>
    </w:p>
    <w:p>
      <w:r>
        <w:t>Caption: The image shows an indoor classroom setting with a person standing in front of a whiteboard, appearing to be in the process of writing or solving a mathematical or statistical concept involving summation and a product with a subscript 2. The individual is holding a marker for writing on the board, as evident from their hands grasping it. On the whiteboard, the text reads "Supply the following" followed by an equation that is not fully visible.</w:t>
        <w:br/>
        <w:br/>
        <w:t>In the background, a projector screen displays a graph or chart related to the topic of the whiteboard, although the details are not clear due to the distance and angle from which the image is taken. The instructor's focused expression suggests they are presenting or explaining mathematical or quantitative concepts to an audience in this typical classroom setting with a blackboard.</w:t>
        <w:br/>
        <w:br/>
        <w:t>The image captures a moment of concentration and learning as the individual dressed in a crisp white shirt is engrossed in solving a math problem on the whiteboard. Their hand, poised over the chalkboard, is about to make a mark on the problem, potentially indicating a solution or a step in the process. The problem itself is written in black, adding contrast to the whiteboard. The individual's gaze is fixed on the problem, indicating they are deeply engaged in the task at hand.</w:t>
        <w:br/>
        <w:br/>
        <w:t>The blurred background draws attention to the person and their activity, making it a snapshot of a moment of intellectual pursuit.</w:t>
      </w:r>
    </w:p>
    <w:p>
      <w:r>
        <w:t>No strongly correlated comments found for this frame.</w:t>
      </w:r>
    </w:p>
    <w:p>
      <w:pPr>
        <w:pStyle w:val="Heading1"/>
      </w:pPr>
      <w:r>
        <w:t>Frame: frame_0755.jpg</w:t>
      </w:r>
    </w:p>
    <w:p>
      <w:r>
        <w:t>Caption: The image shows an individual, dressed in a blue shirt and gray pants, standing in front of a whiteboard with written content. The person appears to be a presenter or instructor, as suggested by their attire and the act of writing or pointing at the content on the board. The text visible on the whiteboard reads: "Solving the equation," which suggests that the presentation is related to mathematical problem-solving, specifically addressing a quadratic equation - a fundamental concept in mathematics.</w:t>
        <w:br/>
        <w:br/>
        <w:t>The style of the image is consistent with a classroom or educational setting, and the instructor seems to be engaged in teaching or explaining a concept, possibly mathematical, to an audience. The image captures a moment of intense focus and concentration as the individual uses a marker to solve the equation, their hand poised over the whiteboard, ready to make the next move.</w:t>
        <w:br/>
        <w:br/>
        <w:t>The whiteboard itself serves as a canvas for the individual's intellectual prowess, a testament to their dedication to understanding and solving mathematical problems. The image is a snapshot of a moment of intellectual endeavor, a glimpse into the world of problem-solving and mathematical exploration.</w:t>
      </w:r>
    </w:p>
    <w:p>
      <w:r>
        <w:t>No strongly correlated comments found for this frame.</w:t>
      </w:r>
    </w:p>
    <w:p>
      <w:pPr>
        <w:pStyle w:val="Heading1"/>
      </w:pPr>
      <w:r>
        <w:t>Frame: frame_0756.jpg</w:t>
      </w:r>
    </w:p>
    <w:p>
      <w:r>
        <w:t>Caption: The image shows an individual, dressed in a light-colored shirt and dark pants, presenting or teaching in front of a chalkboard. The person is facing towards the right side of the frame, with their back partially visible as they are gesturing towards a diagram or explanation on the chalkboard. They appear to be explaining or demonstrating mathematical or scientific concepts written on the board.</w:t>
        <w:br/>
        <w:br/>
        <w:t>The chalkboard contains text related to mathematical or scientific problems. Specifically, it includes:</w:t>
        <w:br/>
        <w:br/>
        <w:t>1. "solve the optimization problem:" followed by a symbolic of an integral sign, indicating the use of calculus or integration in solving this problem.</w:t>
        <w:br/>
        <w:t>2. A set of equations involving two variables (x and y). The equations include a product term with x, a summation from 1 to 5, and a subtraction from 4 to 6, suggesting some sort of optimization or summation over these indices.</w:t>
        <w:br/>
        <w:t>3. A reference to the "integral of" followed by another symbolic of an integral sign.</w:t>
        <w:br/>
        <w:br/>
        <w:t>The individual's hand is extended towards the text on the chalkboard, possibly explaining or demonstrating a part of the equations or problem they are referring to. The background behind the individual and the chalkboard suggests that this is likely a classroom or lecture hall setting, as indicated by the style of the room and the presence of educational equipment like the chalkboard.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Specifically, it mentions optimization, control systems, LQR, Q and R matrices, cost function, feasible set, and system performance, which are all related to the mathematical or scientific concepts written on the chalkboard in the frame caption.</w:t>
      </w:r>
    </w:p>
    <w:p>
      <w:r>
        <w:t>Source: https://www.youtube.com/watch?v=wEevt2a4SKI: “Introduction to Linear Quadratic Regulator (LQR) Control”</w:t>
      </w:r>
    </w:p>
    <w:p>
      <w:pPr>
        <w:pStyle w:val="Heading1"/>
      </w:pPr>
      <w:r>
        <w:t>Frame: frame_0757.jpg</w:t>
      </w:r>
    </w:p>
    <w:p>
      <w:r>
        <w:t>Caption: In the image, we see an educational setting where an individual is deeply engaged in solving a math problem on a whiteboard. The individual is wearing a blue shirt and a black belt, adding a touch of color to the scene. Their hand is prominently visible as they write on the whiteboard using a black marker. The whiteboard serves as a canvas for math problems, each one waiting to be solved.</w:t>
        <w:br/>
        <w:br/>
        <w:t>The instructor appears to be presenting information and explaining a concept using a marker board, with text on the board including the words "summing" and "summarization," suggesting that the topic being covered is related to summarizing or adding information. The individual's concentration is palpable as they meticulously work through the problem at hand.</w:t>
        <w:br/>
        <w:br/>
        <w:t>The environment suggests an interactive classroom or seminar room, where students or participants might be actively engaged in the learning process. There is no visible text on the screen that provides additional context about the specific topic being taught. The focus is on teaching methods rather than the content itself.</w:t>
      </w:r>
    </w:p>
    <w:p>
      <w:r>
        <w:t>No strongly correlated comments found for this frame.</w:t>
      </w:r>
    </w:p>
    <w:p>
      <w:pPr>
        <w:pStyle w:val="Heading1"/>
      </w:pPr>
      <w:r>
        <w:t>Frame: frame_0758.jpg</w:t>
      </w:r>
    </w:p>
    <w:p>
      <w:r>
        <w:t>Caption: In the image, an individual (appearing to be an instructor or presenter) is standing in front of a classroom-style whiteboard, dressed in formal attire. They are facing the board, which has black text and diagrams on it. The man is engrossed in solving a math problem labeled "Solving the optimization problem" and is holding a black marker in his hand, using it to draw the solution on the board. The instructor's positioning and attire suggest that they are actively engaged in teaching or presenting a lesson, rather than simply observing or listening.</w:t>
        <w:br/>
        <w:br/>
        <w:t>The focus of the image is on the individual's interaction with the educational setting, highlighting their concentration and intellectual pursuit as they work through the problem. While the resolution of the image does not allow for legible reading of the text, it is clear that the whiteboard contains both written explanations and diagrams related to the math problem being solved.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introducing concepts like feasible set and cost function), objects (e.g. LQR, Q and R matrices), and goals (e.g. fine-tuning control systems) described in the caption. The comment also highlights the importance of optimization in both personal and technical scenarios, mirroring the focus on intellectual pursuit in the caption.</w:t>
      </w:r>
    </w:p>
    <w:p>
      <w:r>
        <w:t>Source: https://www.youtube.com/watch?v=wEevt2a4SKI: “Introduction to Linear Quadratic Regulator (LQR) Control”</w:t>
      </w:r>
    </w:p>
    <w:p>
      <w:pPr>
        <w:pStyle w:val="Heading1"/>
      </w:pPr>
      <w:r>
        <w:t>Frame: frame_0759.jpg</w:t>
      </w:r>
    </w:p>
    <w:p>
      <w:r>
        <w:t>Caption: The image shows an individual, a man wearing a blue shirt, standing in front of a whiteboard and a projector screen. The person appears to be presenting or teaching, as indicated by their stance and the direction they are facing towards the camera and the audience (not visible). The man's hands are at his sides, and he seems to be gesturing towards the whiteboard while talking.</w:t>
        <w:br/>
        <w:br/>
        <w:t>The whiteboard has text written on it which reads: "Solve the problem with the help of graph theory." This suggests that the presentation is about a mathematical or computational problem, possibly involving graph theory. The specific nature of the problem being addressed is not explicitly stated in this image, but it may be related to solving complex problems using graph theory techniques.</w:t>
        <w:br/>
        <w:br/>
        <w:t>The projector screen behind the presenter displays a flowchart with text that includes mathematical notations. It appears to be an algorithmic process diagram, which might be related to solving problems using graph theory techniques. The specific details of the flowchart are not clear due to the resolution and angle of the photograph.</w:t>
      </w:r>
    </w:p>
    <w:p>
      <w:r>
        <w:t>No strongly correlated comments found for this frame.</w:t>
      </w:r>
    </w:p>
    <w:p>
      <w:pPr>
        <w:pStyle w:val="Heading1"/>
      </w:pPr>
      <w:r>
        <w:t>Frame: frame_0760.jpg</w:t>
      </w:r>
    </w:p>
    <w:p>
      <w:r>
        <w:t>Caption: The image captures a moment of intellectual pursuit as a person stands in front of a whiteboard, engaged in a deep discussion about mathematical concepts. Dressed in a button-up shirt and trousers, typical attire for an academic or professional setting, the individual is fully focused on explaining or presenting something to others. Their right hand gestures towards the board, where diagrams and text are visible, including mathematical symbols such as an integral sign and what appears to be a differential equation or function ( \frac{dP}{dt} = P - \frac{S}{D} ). The whiteboard is partially filled with text, suggesting a discussion about integration, derivatives, or related mathematical concepts. Without any visual aids like models or slides, the attention is solely on the board content and the person's engagement with it.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objects (control systems, feasible set, cost function), and settings (daily commute analogy) described in the caption. The connection is strong as the comment explains how the concepts apply to both personal and technical scenarios, mirroring the focus on mathematical concepts discussed in the caption.</w:t>
      </w:r>
    </w:p>
    <w:p>
      <w:r>
        <w:t>Source: https://www.youtube.com/watch?v=wEevt2a4SKI: “Introduction to Linear Quadratic Regulator (LQR) Control”</w:t>
      </w:r>
    </w:p>
    <w:p>
      <w:pPr>
        <w:pStyle w:val="Heading1"/>
      </w:pPr>
      <w:r>
        <w:t>Frame: frame_0761.jpg</w:t>
      </w:r>
    </w:p>
    <w:p>
      <w:r>
        <w:t>Caption: The image depicts an individual, dressed in a crisp blue shirt and matching tie, standing in front of a whiteboard. He is actively engaged in writing on the board, his pen poised above it. His hand is steady, suggesting he is deeply absorbed in his task.</w:t>
        <w:br/>
        <w:br/>
        <w:t>The whiteboard is filled with equations and diagrams, providing a testament to the complexity of the problem he's trying to solve. The equations are written in black, contrasting sharply with the white background of the board. The diagrams are drawn in red, adding a vibrant splash of color to the otherwise monochrome board.</w:t>
        <w:br/>
        <w:br/>
        <w:t>The individual appears to be engaged in teaching or explaining something, as they are pointing to the diagram on the board, suggesting that he is providing mathematical instructions or calculations related to rectangles, possibly in a classroom or educational setting. The text visible on the whiteboard includes two sentences: "Calculate the area of a rectangle" and "Perimeter of rectangle = 2 × length + 2 × width." This suggests that the subject being taught involves basic geometry, specifically the calculation of the area and perimeter of rectangles.</w:t>
        <w:br/>
        <w:br/>
        <w:t>There is also an equation drawn on the board: "Area = Length x Width," which corresponds to the second sentence above. The instructor's focus is intense, his gaze directed upwards, as if he's lost in the intricate details of the problem. His posture is upright, his back straight, indicating a sense of purpose and determination.</w:t>
        <w:br/>
        <w:br/>
        <w:t>Despite the complexity of the problem, there's a sense of order and structure to the scene. The individual's actions, the equations on the board, and the diagrams all contribute to a sense of progress and understanding. It's a snapshot of a moment of intellectual struggle, a testament to the power of human thought and problem-solving.</w:t>
      </w:r>
    </w:p>
    <w:p>
      <w:r>
        <w:t>No strongly correlated comments found for this frame.</w:t>
      </w:r>
    </w:p>
    <w:p>
      <w:pPr>
        <w:pStyle w:val="Heading1"/>
      </w:pPr>
      <w:r>
        <w:t>Frame: frame_0762.jpg</w:t>
      </w:r>
    </w:p>
    <w:p>
      <w:r>
        <w:t>Caption: In this image, there is a person standing in front of a whiteboard with a drawing that appears to represent a data flow diagram or a similar concept from software engineering or information technology. The individual seems to be an instructor or presenter, as suggested by the writing on the board and their position at the front of the room.</w:t>
        <w:br/>
        <w:br/>
        <w:t>The text on the board includes a sequence of numbers "1500, 3576, 1828, 3494," which could indicate values or steps in a process related to data transmission or processing. There are also two arrows pointing from one number to another, suggesting some sort of flow or connection between different elements in the diagram.</w:t>
        <w:br/>
        <w:br/>
        <w:t>The instructor is wearing a blue shirt and a black tie, indicating a professional setting. The whiteboard itself has additional text written on it, specifically "Solving the Ophion problem". This academic or scientific context is further supported by the man's posture and the overall arrangement of objects in the room.</w:t>
        <w:br/>
        <w:br/>
        <w:t>In this educational or training environment where technical or IT topics are being discussed, the instructor is poised to write or illustrate a point on the whiteboard with their right hand, likely explaining or teaching about the concepts depicted on the board. The setting appears to be an academic or study environment, possibly a classroom or conference room.</w:t>
      </w:r>
    </w:p>
    <w:p>
      <w:r>
        <w:t>No strongly correlated comments found for this frame.</w:t>
      </w:r>
    </w:p>
    <w:p>
      <w:pPr>
        <w:pStyle w:val="Heading1"/>
      </w:pPr>
      <w:r>
        <w:t>Frame: frame_0763.jpg</w:t>
      </w:r>
    </w:p>
    <w:p>
      <w:r>
        <w:t>Caption: The image shows an individual, likely a lecturer or instructor, standing in front of a whiteboard with diagrams and text on it. The person is holding a tablet with writing on it, possibly illustrating or explaining something to an audience. They appear to be actively engaged with the material by writing or highlighting something on their tablet, which may be related to the whiteboard content.</w:t>
        <w:br/>
        <w:br/>
        <w:t>The whiteboard contains several diagrams, including what looks like a flowchart or process map, and text that seems to be part of a presentation or explanation. The text is not fully legible due to the resolution of the image. The room appears to be set up for an educational session, with a focused atmosphere. There are no visible objects on the desk in front of the person that can be confidently described.</w:t>
        <w:br/>
        <w:br/>
        <w:t>The overall setting suggests a teaching context where diagrams and visual aids are being used to communicate information.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control systems, linear quadratic regulator) and goals (understanding complex concepts through relatable analogies) described in the caption. The comment also mentions specific objects/settings like commuting options, cost function, feasible set, and engineering requirements, which are alluded to in the caption.</w:t>
      </w:r>
    </w:p>
    <w:p>
      <w:r>
        <w:t>Source: https://www.youtube.com/watch?v=wEevt2a4SKI: “Introduction to Linear Quadratic Regulator (LQR) Control”</w:t>
      </w:r>
    </w:p>
    <w:p>
      <w:pPr>
        <w:pStyle w:val="Heading1"/>
      </w:pPr>
      <w:r>
        <w:t>Frame: frame_0764.jpg</w:t>
      </w:r>
    </w:p>
    <w:p>
      <w:r>
        <w:t>Caption: The image shows an individual standing in front of a whiteboard with various diagrams and notes written on it. The person appears to be intensely focused on solving a complex problem, wearing a blue shirt and a grey tie that suggests a formal or professional setting. His hands are busy writing on the board, indicating the active nature of his problem-solving process. The problem itself is written in black on the whiteboard, hinting at the complexity of the task at hand. The text "Summarizing the Complexity" is written above the illustration of a flowchart-like diagram with boxes connected by arrows, suggesting an attempt to break down and understand the complex issue. The instructor's attention seems to be solely on the content being written on the board, which includes additional text and diagrams. The environment suggests an educational setting, possibly a classroom or lecture hall, designed for instructional purposes.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(e.g., feasible set, cost function), and goals (e.g., optimization) described in the caption. The analogy of optimizing daily commute choices to designing control systems mirrors the complex problem-solving process shown in the image, making it strongly related.</w:t>
      </w:r>
    </w:p>
    <w:p>
      <w:r>
        <w:t>Source: https://www.youtube.com/watch?v=wEevt2a4SKI: “Introduction to Linear Quadratic Regulator (LQR) Control”</w:t>
      </w:r>
    </w:p>
    <w:p>
      <w:pPr>
        <w:pStyle w:val="Heading1"/>
      </w:pPr>
      <w:r>
        <w:t>Frame: frame_0765.jpg</w:t>
      </w:r>
    </w:p>
    <w:p>
      <w:r>
        <w:t>Caption: The image shows a person standing in front of a whiteboard, facing away from the camera. This individual appears to be presenting or teaching, as suggested by their posture and the activity context. The whiteboard contains text written in black marker, which includes mathematical equations, symbols, and numbers, specifically a quadratic equation that has been actively worked on with white chalk.</w:t>
        <w:br/>
        <w:br/>
        <w:t>The person is wearing a light blue shirt and dark pants, suggesting a formal or academic setting. They are holding a pen, possibly used for writing on the whiteboard. The focus is on the whiteboard, which occupies most of the right side of the image. The person's body language indicates they are actively engaged in delivering information or instructions to an audience.</w:t>
        <w:br/>
        <w:br/>
        <w:t>The style of the image is a casual photograph, taken from a distance and likely intended for sharing on a social media platform or a presentation context. There is no additional context provided by the background, which remains mostly out of focus, allowing the viewer to focus on the presentation material. The man's posture suggests he is deeply immersed in the problem, perhaps even taking notes or thinking aloud, capturing a moment of intellectual pursuit and focus that testifies to his dedication to his work.</w:t>
      </w:r>
    </w:p>
    <w:p>
      <w:r>
        <w:t>No strongly correlated comments found for this frame.</w:t>
      </w:r>
    </w:p>
    <w:p>
      <w:pPr>
        <w:pStyle w:val="Heading1"/>
      </w:pPr>
      <w:r>
        <w:t>Frame: frame_0766.jpg</w:t>
      </w:r>
    </w:p>
    <w:p>
      <w:r>
        <w:t>Caption: The image shows an individual standing in front of a whiteboard with text written on it. The person, dressed in formal attire consisting of a blue shirt and brown pants, appears to be teaching or presenting information to an audience that is not visible in the frame. The text on the whiteboard includes two lines: "Solving the opponent problem" at the center, alongside a mathematical equation:</w:t>
        <w:br/>
        <w:t>\( P(A \cup B) = P(A) + P(B) - P(A \cap B) \), which represents the probability of the union and intersection of two events A and B.</w:t>
        <w:br/>
        <w:br/>
        <w:t>The focus is on the mathematical calculation being demonstrated, with no visible audience in sight. The overall setting suggests a professional or academic environment, potentially related to statistics, mathematics, or data science.</w:t>
      </w:r>
    </w:p>
    <w:p>
      <w:r>
        <w:t>No strongly correlated comments found for this frame.</w:t>
      </w:r>
    </w:p>
    <w:p>
      <w:pPr>
        <w:pStyle w:val="Heading1"/>
      </w:pPr>
      <w:r>
        <w:t>Frame: frame_0767.jpg</w:t>
      </w:r>
    </w:p>
    <w:p>
      <w:r>
        <w:t>Caption: The image captures a moment of intellectual pursuit within an indoor classroom environment with a modern design featuring lighting fixtures installed on the ceiling. The focus is primarily on the whiteboard, where a teacher stands, holding a pen, as if preparing to write or draw on the board. On the board, there is a diagram that includes various shapes and text related to teaching, specifically concerning the use of diagrams for explaining technical or mathematical concepts. The text appears to be explaining how to break down complex problems into simpler components, with annotations such as "Problem decomposition" and "Breaking down," indicating a process of simplification in problem-solving.</w:t>
        <w:br/>
        <w:br/>
        <w:t>The complexity of the diagram is evident, with multiple equations and symbols scattered across the board, suggesting a deep dive into mathematical concepts. The teacher's focused expression, holding the pen, hints at the rigor and depth of the problem being presented, capturing the essence of intellectual endeavor.</w:t>
      </w:r>
    </w:p>
    <w:p>
      <w:r>
        <w:t>No strongly correlated comments found for this frame.</w:t>
      </w:r>
    </w:p>
    <w:p>
      <w:pPr>
        <w:pStyle w:val="Heading1"/>
      </w:pPr>
      <w:r>
        <w:t>Frame: frame_0768.jpg</w:t>
      </w:r>
    </w:p>
    <w:p>
      <w:r>
        <w:t>Caption: This image appears to be a screenshot of a video call or remote teaching session, where an instructor is intensely focused on explaining complex concepts related to computer science or software development. The instructor is dressed in business casual attire, with a light blue shirt and dark pants, and can be seen gesturing towards the whiteboard.</w:t>
        <w:br/>
        <w:br/>
        <w:t>On the whiteboard, various items provide context for the teaching session: a text label at the top reads "Configuring database" with an arrow pointing to a diagram below it. The diagram depicts a database structure or architecture, featuring entities labeled "Customers," "Orders," and "Inventory." An arrow from the "Customers" entity points to a box labeled "Database Table Structure," suggesting that this part of the board explains how data in a customer table would be structured within a database system.</w:t>
        <w:br/>
        <w:br/>
        <w:t>The instructor's face is partially visible, showing concentration as they engage in the explanation. Their hands can be seen, with one gesturing towards the board and another partially visible on the right side, possibly holding a pen or marker for writing or pointing during the session. Three smaller images on the right side of the whiteboard could be slides or additional diagrams related to the teaching content, although their details are not clearly visible due to the resolution and size of the photo.</w:t>
        <w:br/>
        <w:br/>
        <w:t>The teaching context appears to involve explaining concepts related to database design, specifically for a customization project, likely in an educational or training environment. The instructor's role is that of a facilitator or educator providing real-time instruction and explanation.</w:t>
      </w:r>
    </w:p>
    <w:p>
      <w:r>
        <w:t>No strongly correlated comments found for this frame.</w:t>
      </w:r>
    </w:p>
    <w:p>
      <w:pPr>
        <w:pStyle w:val="Heading1"/>
      </w:pPr>
      <w:r>
        <w:t>Frame: frame_0769.jpg</w:t>
      </w:r>
    </w:p>
    <w:p>
      <w:r>
        <w:t>Caption: The image shows an individual standing in front of a whiteboard with diagrams, notes, and equations written on it. The instructor, dressed in a blue shirt, appears to be speaking or demonstrating something to an audience, gesturing towards one part of the diagram while facing away from the camera. The setting seems to be a classroom or educational environment due to the presence of the whiteboard and the teaching context.</w:t>
        <w:br/>
        <w:br/>
        <w:t>The text on the board reads "saving the computation position" on the left side, suggesting that the topic being discussed may be related to saving computational states, perhaps within a software application or programming language. Two distinct diagrams with arrows pointing between them appear to represent some sort of system or process, possibly in the context of computer science or programming.</w:t>
        <w:br/>
        <w:br/>
        <w:t>The instructor's posture and hand poised over the whiteboard suggest intense concentration and intellectual pursuit as they work through the problem at hand. The simple black background provides a stark contrast to the whiteboard and the instructor's blue shirt, drawing all attention to the complex equations and symbols written on the board.</w:t>
      </w:r>
    </w:p>
    <w:p>
      <w:r>
        <w:t>No strongly correlated comments found for this frame.</w:t>
      </w:r>
    </w:p>
    <w:p>
      <w:pPr>
        <w:pStyle w:val="Heading1"/>
      </w:pPr>
      <w:r>
        <w:t>Frame: frame_0770.jpg</w:t>
      </w:r>
    </w:p>
    <w:p>
      <w:r>
        <w:t>Caption: The image captures a moment of intellectual pursuit, featuring an individual engrossed in explaining concepts related to data structures and algorithms on a whiteboard. The person stands in front of the board, their posture and facial expression suggesting they are actively engaged in teaching or demonstrating how these concepts work. The content on the board includes the following:</w:t>
        <w:br/>
        <w:br/>
        <w:t>* "data structure"</w:t>
        <w:br/>
        <w:t>* "solve the optimization problem using..."</w:t>
        <w:br/>
        <w:t>* "x_1 -&gt; x_2 -&gt; x_3 -&gt; ... -&gt; x_n" with an arrow pointing from one variable to the next, suggesting a sequence or process.</w:t>
        <w:br/>
        <w:t>* The word "algorithm" followed by a set of equations that seem to be related to some form of iterative process, possibly in the context of computer science or optimization theory:</w:t>
        <w:br/>
        <w:t>```</w:t>
        <w:br/>
        <w:t>for i = 1 to n do</w:t>
        <w:br/>
        <w:t xml:space="preserve">    x_i &lt;- sum(0 to n)</w:t>
        <w:br/>
        <w:t xml:space="preserve">      for j = 0 to n-1 do</w:t>
        <w:br/>
        <w:t xml:space="preserve">        x_j = ...</w:t>
        <w:br/>
        <w:t xml:space="preserve">      endfor</w:t>
        <w:br/>
        <w:t xml:space="preserve">  endfor</w:t>
        <w:br/>
        <w:t>```</w:t>
        <w:br/>
        <w:t>The ellipsis indicates that the content of the loop is incomplete and may represent an algorithm or a set of instructions.</w:t>
        <w:br/>
        <w:br/>
        <w:t>The individual's hand is visible, suggesting they are actively engaged in explaining or demonstrating how the data structure and algorithm work. The whiteboard serves as a visual aid for this explanation, possibly illustrating how the data is structured and how the process described by the algorithm is carried out. The setting appears to be an educational or classroom environment, with the teacher or instructor actively engaging with their audience through both verbal explanation and the use of the whiteboard to reinforce key points.</w:t>
      </w:r>
    </w:p>
    <w:p>
      <w:r>
        <w:t>No strongly correlated comments found for this frame.</w:t>
      </w:r>
    </w:p>
    <w:p>
      <w:pPr>
        <w:pStyle w:val="Heading1"/>
      </w:pPr>
      <w:r>
        <w:t>Frame: frame_0771.jpg</w:t>
      </w:r>
    </w:p>
    <w:p>
      <w:r>
        <w:t>Caption: The image captures a moment in a classroom setting where an adult male, dressed in a light-colored long-sleeved shirt and dark pants, stands in front of a whiteboard. The teacher's posture and interaction with the board suggest that he is engaged in teaching or lecturing. The whiteboard contains text written by him, including "summing the organization position," which implies that the topic being discussed relates to organizational behavior or strategy.</w:t>
        <w:br/>
        <w:br/>
        <w:t>Below this text, two diagrams are visible: one resembles a flowchart or process diagram with various boxes and arrows connecting them, indicating some kind of sequence or workflow; the other is a simple rectangular box with a dashed border and the word "problem" in it, possibly representing an issue or challenge to be addressed.</w:t>
        <w:br/>
        <w:br/>
        <w:t>The teacher's back faces the camera, giving a view of his attire. The whiteboard itself has additional text that is not fully legible, but it includes mathematical symbols such as an integral sign, suggesting that the content may be related to integration or some other mathematical concept.</w:t>
        <w:br/>
        <w:br/>
        <w:t>The classroom has a traditional layout with desks facing forward towards where the teacher stands. Although there are no visible students in this particular frame, the presence of chairs and the arrangement of the room imply that there is space for them. The even lighting in the room casts soft shadows behind the teacher, indicating an indoor setting with artificial lighting.</w:t>
      </w:r>
    </w:p>
    <w:p>
      <w:r>
        <w:t>No strongly correlated comments found for this frame.</w:t>
      </w:r>
    </w:p>
    <w:p>
      <w:pPr>
        <w:pStyle w:val="Heading1"/>
      </w:pPr>
      <w:r>
        <w:t>Frame: frame_0772.jpg</w:t>
      </w:r>
    </w:p>
    <w:p>
      <w:r>
        <w:t>Caption: This image depicts a person standing in front of a whiteboard with various diagrams and text. The individual appears to be presenting or teaching, as they are pointing at one of the diagrams with their right hand. On the whiteboard, there is a flowchart or diagram with connected boxes and arrows indicating some form of process or workflow. The text on the diagram includes phrases such as "solve the problem" and "get the solution." There is also a box labeled with the word "SOLVE," and next to it is an arrow pointing towards another box that says "get data."</w:t>
        <w:br/>
        <w:br/>
        <w:t>The person is wearing a light-colored shirt, dark pants, and a name tag that is partially visible. They are holding a black marker firmly in their hand, which they use to write on the board. The whiteboard itself is a canvas for their problem-solving process, filled with various symbols and equations.</w:t>
        <w:br/>
        <w:br/>
        <w:t>Their body language suggests concentration and dedication, as they stand upright with their head held high and gaze directed towards the board. Their focus is completely absorbed in the task at hand, as if they are fully engaged in solving an algebraic problem. The background of the image is blurred, drawing attention to the person and their work on the board.</w:t>
        <w:br/>
        <w:br/>
        <w:t>The room has a ceiling-mounted air conditioning unit above the whiteboard, adding a subtle detail to the scene. In the bottom left corner of the image, there's a small part of another object or person, but it's not clearly defined due to the angle and framing of the photo. Overall, the image captures a moment of intense focus and concentration in the midst of a mathematical problem-solving process, a testament to the dedication and passion for mathematics that many individuals share.</w:t>
      </w:r>
    </w:p>
    <w:p>
      <w:r>
        <w:t>No strongly correlated comments found for this frame.</w:t>
      </w:r>
    </w:p>
    <w:p>
      <w:pPr>
        <w:pStyle w:val="Heading1"/>
      </w:pPr>
      <w:r>
        <w:t>Frame: frame_0773.jpg</w:t>
      </w:r>
    </w:p>
    <w:p>
      <w:r>
        <w:t>Caption: In the image, we see a person, dressed in attire suggesting an instructor or presenter, standing in front of a whiteboard with a diagram drawn on it. The diagram appears to be a flowchart with boxes connected by arrows, representing a process or workflow, and includes labels such as "start," "process," and "end" that suggest the structure of a sequence or procedure. The person is holding a small black box with white text on it, although the content of the text is not clear from this angle.</w:t>
        <w:br/>
        <w:br/>
        <w:t>The writing style suggests an educational setting where diagrams and explanations are being presented to an audience, as the person writes on the board in a manner consistent with an instructional environment. There is no visible text on any other surface in the image that could provide additional context or information; instead, the focus is solely on the person and the whiteboard, indicating a teaching moment in progress, as the instructor presents the diagram to their audience while holding the small black box.</w:t>
      </w:r>
    </w:p>
    <w:p>
      <w:r>
        <w:t>No strongly correlated comments found for this frame.</w:t>
      </w:r>
    </w:p>
    <w:p>
      <w:pPr>
        <w:pStyle w:val="Heading1"/>
      </w:pPr>
      <w:r>
        <w:t>Frame: frame_0774.jpg</w:t>
      </w:r>
    </w:p>
    <w:p>
      <w:r>
        <w:t>Caption: The image shows an individual, dressed in casual attire with a light-colored shirt, standing in front of a whiteboard in a classroom or lecture hall setting. The whiteboard features hand-written text that reads: "Solving the optimization problem by taking derivatives." Below this title, two equations with mathematical variables are written:</w:t>
        <w:br/>
        <w:br/>
        <w:t>1. f(x) = x^2 + 4</w:t>
        <w:br/>
        <w:t>2. f'(x) = 2x</w:t>
        <w:br/>
        <w:br/>
        <w:t>The individual is holding a pencil or book in their left hand and appears to be presenting or explaining the content on the whiteboard, possibly leading a class or workshop. The background is plain, providing no additional context about the location or time of day.</w:t>
      </w:r>
    </w:p>
    <w:p>
      <w:r>
        <w:t>No strongly correlated comments found for this frame.</w:t>
      </w:r>
    </w:p>
    <w:p>
      <w:pPr>
        <w:pStyle w:val="Heading1"/>
      </w:pPr>
      <w:r>
        <w:t>Frame: frame_0775.jpg</w:t>
      </w:r>
    </w:p>
    <w:p>
      <w:r>
        <w:t>Caption: The image captures a moment in an educational setting where a person stands in front of a whiteboard, appearing to present or teach. Dressed in a light-colored shirt, the individual is facing towards the left side of the frame and holding a tablet device with their right hand. The tablet displays an equation written in chalk on the whiteboard. The person's attention seems focused on something out of frame or beyond the tablet's visible content.</w:t>
        <w:br/>
        <w:br/>
        <w:t>The whiteboard itself is filled with diagrams and handwritten notes, illustrating a problem being solved. Specifically, the problem involves a geometric shape, namely a triangle, and the individual appears to be explaining its properties and characteristics. The blue shirt worn by the person provides a clear visual distinction against the whiteboard and the surrounding environment.</w:t>
        <w:br/>
        <w:br/>
        <w:t>The room has a simple and functional look typical for educational settings or classrooms, with no distractions or prominent features in the background. Instead, the blurred surroundings focus the viewer's attention on the man and the whiteboard, creating an atmosphere that suggests a serious and focused learning environment.</w:t>
      </w:r>
    </w:p>
    <w:p>
      <w:r>
        <w:t>No strongly correlated comments found for this frame.</w:t>
      </w:r>
    </w:p>
    <w:p>
      <w:pPr>
        <w:pStyle w:val="Heading1"/>
      </w:pPr>
      <w:r>
        <w:t>Frame: frame_0776.jpg</w:t>
      </w:r>
    </w:p>
    <w:p>
      <w:r>
        <w:t>Caption: This image appears to show an indoor setting where an individual, dressed in a blue shirt, is engaged in teaching or explaining something using a whiteboard. The person is holding a marker and seems to be writing on the board, which includes text, diagrams, and mathematical equations. The content visible on the whiteboard suggests that the instruction could be related to computer programming or software development, as there are references to "server," "client," and other technical terms such as "localhost" and "127.0.0.1."</w:t>
        <w:br/>
        <w:br/>
        <w:t>The text visible on the whiteboard includes:</w:t>
        <w:br/>
        <w:br/>
        <w:t>- "Server:" followed by a diagram of what appears to be a server with multiple layers and components, including "HTTP server," "Node.js," and other related terms or abbreviations.</w:t>
        <w:br/>
        <w:t>- A mathematical or programming equation that includes "localhost" and "127.0.0.1."</w:t>
        <w:br/>
        <w:t>- Additional text that seems to be part of an ongoing explanation, but the resolution is not high enough to read it clearly.</w:t>
        <w:br/>
        <w:br/>
        <w:t>The instructor appears to be standing in front of the whiteboard, which suggests an academic or professional environment. The room also features a green plant to the left, adding a touch of decoration. The style of the image is casual and unprofessional, as it seems to have been taken with a cell phone camera pointed at the screen without considering the composition for a clear view of the content.</w:t>
      </w:r>
    </w:p>
    <w:p>
      <w:r>
        <w:t>No strongly correlated comments found for this frame.</w:t>
      </w:r>
    </w:p>
    <w:p>
      <w:pPr>
        <w:pStyle w:val="Heading1"/>
      </w:pPr>
      <w:r>
        <w:t>Frame: frame_0777.jpg</w:t>
      </w:r>
    </w:p>
    <w:p>
      <w:r>
        <w:t>Caption: The image shows a classroom setting with an individual at the front, likely an educator, standing in front of a whiteboard. The educator is dressed in formal attire, suggesting an academic or professional setting. On the board, there is handwritten text and diagrams related to a mathematical or scientific concept. The visible text on the whiteboard includes a definition of "summing" and a diagram illustrating addition and multiplication.</w:t>
        <w:br/>
        <w:br/>
        <w:t>The definition reads: "Summing" is a technical term used in the context of operations involving two or more elements such as:</w:t>
        <w:br/>
        <w:br/>
        <w:t>* Addition, which represents the combination of all numbers into one.</w:t>
        <w:br/>
        <w:t>* Multiplication, which represents the product of two or more numbers.</w:t>
        <w:br/>
        <w:br/>
        <w:t>The diagram shows three vertical bars, presumably representing terms or factors that are being added or multiplied. The bars have numerical values on them, although they're not fully visible:</w:t>
        <w:br/>
        <w:br/>
        <w:t>* On the leftmost bar, there is a value of "1".</w:t>
        <w:br/>
        <w:t>* In the middle, there is another value, but it's only partially visible and not legible.</w:t>
        <w:br/>
        <w:t>* On the rightmost bar, the visible part of the value reads "2".</w:t>
        <w:br/>
        <w:br/>
        <w:t>The educator appears to be in the process of explaining or demonstrating the concepts on the whiteboard, as they are holding a marker and seem to be pointing at the diagram with their left hand. The presence of a blackboard with mathematical notations and a chalk tray on the right side of the image suggests a classroom environment. There is no additional text, equation, or graph type visible that can provide context or details about the educational material being presented.</w:t>
      </w:r>
    </w:p>
    <w:p>
      <w:r>
        <w:t>No strongly correlated comments found for this frame.</w:t>
      </w:r>
    </w:p>
    <w:p>
      <w:pPr>
        <w:pStyle w:val="Heading1"/>
      </w:pPr>
      <w:r>
        <w:t>Frame: frame_0778.jpg</w:t>
      </w:r>
    </w:p>
    <w:p>
      <w:r>
        <w:t>Caption: In this image, we see a scene of intense focus and intellectual engagement as a teacher presents a mathematical or technical concept to a group of students. The teacher stands at the front of the room, facing away from us, and appears to be writing or pointing at something on the whiteboard.</w:t>
        <w:br/>
        <w:br/>
        <w:t>The whiteboard contains text that seems to discuss a mathematical or technical concept related to feedback control systems, including equations such as "C(s) = K(s)/s" which is likely referring to a transfer function. The equation suggests that the controller's transfer function is proportional to the inverse of the Laplace transform of time.</w:t>
        <w:br/>
        <w:br/>
        <w:t>On the right side of the whiteboard, there are two diagrams related to control systems. One appears to be a block diagram with feedback loops, which are common in engineering for understanding how a system will behave under various conditions. The other diagram looks like it could be a signal flow graph or similar model used in the analysis and design of control systems.</w:t>
        <w:br/>
        <w:br/>
        <w:t>The students' attention is focused on the teacher and the whiteboard, indicating an active teaching session. The classroom itself has a traditional setup with rows of desks facing the front where the teacher is standing. There is no clear indication of whether any other educational materials such as slides or textbooks are being used in conjunction with the whiteboard.</w:t>
        <w:br/>
        <w:br/>
        <w:t>As we zoom in on the teacher's actions, we see that his hand moves across the surface of the whiteboard with practiced ease, leaving a trail of chalk behind him. The problem he is working on appears to be a linear equation, represented by the letters C, x, and y. The equation is written in black chalk, contrasting sharply with the whiteboard.</w:t>
      </w:r>
    </w:p>
    <w:p>
      <w:r>
        <w:t>No strongly correlated comments found for this frame.</w:t>
      </w:r>
    </w:p>
    <w:p>
      <w:pPr>
        <w:pStyle w:val="Heading1"/>
      </w:pPr>
      <w:r>
        <w:t>Frame: frame_0779.jpg</w:t>
      </w:r>
    </w:p>
    <w:p>
      <w:r>
        <w:t>Caption: The image depicts an individual standing behind a whiteboard, explaining or writing notes related to mathematics or a technical subject. The board is covered in diagrams and notes that appear to be part of an optimization problem. A heading on the board reads "Solving the optimization problem," followed by a diagram featuring three blocks connected by arrows, which suggests a flow or process diagram. Each block contains mathematical expressions or functions that are likely integral to the optimization problem. The expressions include variables such as x and involve mathematical operators like + and -. Additionally, an equation involving integration is displayed on the board:</w:t>
        <w:br/>
        <w:br/>
        <w:t>\[ \int_a^b f(x) dx \]</w:t>
        <w:br/>
        <w:br/>
        <w:t>This equation represents the area under a curve f(x) between points a and b, with "with respect to" written next to the integral sign, indicating the variable of integration. The scene suggests that the instructor is working through or explaining an optimization problem in a classroom or lecture hall setting, likely as part of a mathematics or engineering class.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goals described in the caption, including optimization problems, control systems, feasible sets, cost functions, LQR matrices, and tuning for specific engineering requirements. The correlation is strong because the comment explicitly relates the video content to real-world examples, such as daily commutes and satellite orientation, which are closely tied to the concepts presented on the whiteboard.</w:t>
      </w:r>
    </w:p>
    <w:p>
      <w:r>
        <w:t>Source: https://www.youtube.com/watch?v=wEevt2a4SKI: “Introduction to Linear Quadratic Regulator (LQR) Control”</w:t>
      </w:r>
    </w:p>
    <w:p>
      <w:pPr>
        <w:pStyle w:val="Heading1"/>
      </w:pPr>
      <w:r>
        <w:t>Frame: frame_0780.jpg</w:t>
      </w:r>
    </w:p>
    <w:p>
      <w:r>
        <w:t>Caption: The image captures a moment of intense concentration as an individual, dressed in casual attire, stands in front of a chalkboard or whiteboard. The board is filled with mathematical and scientific diagrams, text, and equations, including what appears to be a sine wave, a coordinate system with labeled axes "x" and "y", and expressions such as "y = f(x)" and other related terms. The individual's hand is pointing towards one of the diagrams or figures, suggesting an explanation or clarification about the content being presented.</w:t>
        <w:br/>
        <w:br/>
        <w:t>The person's focused expression and the meticulous nature of their writing on the board indicate that they are deeply invested in the task at hand. The setting suggests an educational environment, such as a classroom or lecture hall, where teaching or learning activities are taking place.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mentioned in the caption, such as optimization, control systems, feasible set, cost function, and LQR. The commenter also references specific mathematical terms like 'Q' and 'R' matrices, which are present in the caption's description of diagrams on the chalkboard.</w:t>
      </w:r>
    </w:p>
    <w:p>
      <w:r>
        <w:t>Source: https://www.youtube.com/watch?v=wEevt2a4SKI: “Introduction to Linear Quadratic Regulator (LQR) Control”</w:t>
      </w:r>
    </w:p>
    <w:p>
      <w:pPr>
        <w:pStyle w:val="Heading1"/>
      </w:pPr>
      <w:r>
        <w:t>Frame: frame_0781.jpg</w:t>
      </w:r>
    </w:p>
    <w:p>
      <w:r>
        <w:t>Caption: In the image, an individual, likely a professor or lecturer, stands at a whiteboard wearing a blue shirt with their back to the camera. They hold a black marker and appear to be writing on the board, fully engaged in the process of solving a mathematical problem. The background is dimly lit, focusing attention on the whiteboard where various mathematical equations and diagrams related to physics are displayed.</w:t>
        <w:br/>
        <w:br/>
        <w:t>The whiteboard features mathematical symbols like "x", "y", "z", "i", "j", "k" and operations such as addition and subtraction of vectors using dot product notation. A diagram with three vectors labeled as "X", "Y", and "Z" with numerical values attached to each vector arrow indicates components in an orthogonal coordinate system, a fundamental concept in physics.</w:t>
        <w:br/>
        <w:br/>
        <w:t>The individual's posture exudes concentration and focus, their attention solely on the task at hand. The image captures a moment of intellectual pursuit, where the person is deeply engaged in solving a mathematical problem. The overall impression is one of an educational environment, likely a classroom or lecture hall, where scientific concepts are being explained or demonstrated.</w:t>
      </w:r>
    </w:p>
    <w:p>
      <w:r>
        <w:t>No strongly correlated comments found for this frame.</w:t>
      </w:r>
    </w:p>
    <w:p>
      <w:pPr>
        <w:pStyle w:val="Heading1"/>
      </w:pPr>
      <w:r>
        <w:t>Frame: frame_0782.jpg</w:t>
      </w:r>
    </w:p>
    <w:p>
      <w:r>
        <w:t>Caption: The image shows an individual standing in front of a whiteboard with a black pen in hand, writing down the solution to a math problem. On the left side of the board, there's a written explanation or equation that includes the text "using the conservation of momentum" followed by some mathematical symbols and numbers, suggesting a physics-related calculation or problem being worked through. The rest of the whiteboard appears to be blank, with no additional information visible in this frame.</w:t>
        <w:br/>
        <w:br/>
        <w:t>The person is dressed in casual attire, including a dark top and light pants, indicating that they are engaged in an activity related to education, teaching, or learning. The setting suggests a classroom or educational environment where instruction is taking place. The text "conservation of momentum" is clear and legible, confirming the physics context of the image.</w:t>
        <w:br/>
        <w:br/>
        <w:t>The math problem on the whiteboard involves both a linear inequality and a quadratic equation, which has been fully solved with its solution written down by the individual.</w:t>
      </w:r>
    </w:p>
    <w:p>
      <w:r>
        <w:t>No strongly correlated comments found for this frame.</w:t>
      </w:r>
    </w:p>
    <w:p>
      <w:pPr>
        <w:pStyle w:val="Heading1"/>
      </w:pPr>
      <w:r>
        <w:t>Frame: frame_0783.jpg</w:t>
      </w:r>
    </w:p>
    <w:p>
      <w:r>
        <w:t>Caption: The image shows an individual standing in front of a whiteboard with handwritten content, intensely focused on explaining a concept. The person appears to be a teacher or instructor, possibly related to mathematics or computer science, given the presence of equations and diagrams on the board. The text on the whiteboard includes mathematical symbols, and there's also a flowchart-like structure with labeled steps, indicating a process or algorithm. The individual is gesturing towards the diagram with their right hand, suggesting they are in the middle of explaining a point or providing context. As seen, the setting appears to be a classroom or lecture hall, given the educational nature of the content and the style of the room with its institutional furnishings and lighting.</w:t>
        <w:br/>
        <w:br/>
        <w:t>In this moment, the individual is fully immersed in his work, writing on the whiteboard with precision and care. The blue shirt and black hat add a splash of color to the otherwise monochrome setting, creating an image that exudes intellectual pursuit and dedication to one's craft. The desk in the background, visible through the glass or transparency of the whiteboard, suggests a dedicated space for his work. Overall, the image captures a moment of intense concentration as the individual pours their knowledge and expertise onto the canvas of the whiteboard.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also mentioned in the caption ("optimization's role in both personal and technical scenarios"). The analogy used in the video ('daily commute') matches the 'process or algorithm' described in the caption. The mention of control systems, feasible set, cost function, LQR matrices, and engineering requirements also aligns with the mathematical symbols and diagrams on the whiteboard.</w:t>
      </w:r>
    </w:p>
    <w:p>
      <w:r>
        <w:t>Source: https://www.youtube.com/watch?v=wEevt2a4SKI: “Introduction to Linear Quadratic Regulator (LQR) Control”</w:t>
      </w:r>
    </w:p>
    <w:p>
      <w:pPr>
        <w:pStyle w:val="Heading1"/>
      </w:pPr>
      <w:r>
        <w:t>Frame: frame_0784.jpg</w:t>
      </w:r>
    </w:p>
    <w:p>
      <w:r>
        <w:t>Caption: The image shows an individual standing in front of a whiteboard, engaging in the process of teaching or explaining a mathematical concept related to computer science, algorithms, or data structures. The whiteboard contains written mathematical content and diagrams, including a sequence of numbers that appears to represent a mathematical progression or algorithm.</w:t>
        <w:br/>
        <w:br/>
        <w:t>The sequence, possibly a Fibonacci sequence or similar recursive pattern, is written as:</w:t>
        <w:br/>
        <w:br/>
        <w:t>1, 1, 2, 3, 5, 8, 13, 21, 34, 55, 89, 144, ...</w:t>
        <w:br/>
        <w:br/>
        <w:t>The number "144" is circled on the whiteboard. The individual is pointing to a specific point in the diagram with their right hand.</w:t>
        <w:br/>
        <w:br/>
        <w:t>Mathematical symbols and equations are also present on the whiteboard, including arrows pointing from the first element of the sequence to subsequent elements, suggesting a recursive process or pattern of calculation. Additionally, mathematical notations such as equal signs (=) indicating relationships or proofs, and parentheses potentially representing expressions or sets can be seen.</w:t>
        <w:br/>
        <w:br/>
        <w:t>In the background, a drawing resembling an electronic board or display with different colored wires or connections is visible, although the specific context or details are unclear due to the angle and distance from the camera. The overall scene suggests an educational setting where a lesson is being delivered on mathematical concepts related to computer science, algorithms, or data structures.</w:t>
      </w:r>
    </w:p>
    <w:p>
      <w:r>
        <w:t>No strongly correlated comments found for this frame.</w:t>
      </w:r>
    </w:p>
    <w:p>
      <w:pPr>
        <w:pStyle w:val="Heading1"/>
      </w:pPr>
      <w:r>
        <w:t>Frame: frame_0785.jpg</w:t>
      </w:r>
    </w:p>
    <w:p>
      <w:r>
        <w:t>Caption: In this image, we see an educational setting where a person appears to be intensely focused on explaining or solving a mathematical concept. The individual stands before a whiteboard with various handwritten notes and diagrams, including mathematical expressions that seem to involve differential equations and integrals. Annotations on the board indicate "where to plug in" for parameters in the equation, suggesting that the person is likely providing an explanation or solving a problem related to the mathematical content displayed.</w:t>
        <w:br/>
        <w:br/>
        <w:t>The person is dressed in casual attire and appears engaged in teaching or explaining the concepts on the board, as evidenced by their pen in hand and gesturing towards the equations. The image captures a moment of intense concentration, with the individual's gaze fixed on the task at hand. The whiteboard serves as a canvas of knowledge, filled with symbols that represent pieces of the puzzle being solved.</w:t>
        <w:br/>
        <w:br/>
        <w:t>The overall scene conveys a sense of discovery, with the mind harmoniously aligned with the equations on the board.</w:t>
      </w:r>
    </w:p>
    <w:p>
      <w:r>
        <w:t>Comment (score 60):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optimization concepts and control systems, which are indirectly related to the mathematical expressions and problem-solving on the whiteboard. The mention of LQR and its application in engineering is a technical step that aligns with the caption's description of the person solving a mathematical concept.</w:t>
      </w:r>
    </w:p>
    <w:p>
      <w:r>
        <w:t>Source: https://www.youtube.com/watch?v=wEevt2a4SKI: “Introduction to Linear Quadratic Regulator (LQR) Control”</w:t>
      </w:r>
    </w:p>
    <w:p>
      <w:pPr>
        <w:pStyle w:val="Heading1"/>
      </w:pPr>
      <w:r>
        <w:t>Frame: frame_0786.jpg</w:t>
      </w:r>
    </w:p>
    <w:p>
      <w:r>
        <w:t>Caption: The image captures a moment of intense intellectual pursuit. A person is deeply engaged in solving a complex mathematical problem on a whiteboard, presenting a linear equation with various variables and constants. The board itself is a pristine white, providing a stark contrast to the black marker used to write out the solution. As the individual carefully fills in the answer, their posture conveys a sense of deep concentration, suggesting a determination and precision in tackling the intellectual challenge.</w:t>
        <w:br/>
        <w:br/>
        <w:t>The text on the board includes "Solving the optimization problem" followed by a series of mathematical equations and symbols such as \( f(\theta) \), \( \nabla_\theta f(\theta) = 0 \), \( H(\theta) \), and numerical values like \( \theta_0 \). This suggests that the content relates to mathematical optimization problems, possibly in the context of machine learning or statistics.</w:t>
        <w:br/>
        <w:br/>
        <w:t>A diagram with arrows pointing from an input variable \( x \) through some transformations to an output variable \( y \) is also present on the board, which could represent a linear model or a neural network. Additionally, there is a rectangular box with two circles inside and lines connecting them, potentially representing a system of variables or nodes in a graph structure often used in networks or pathways in optimization problems.</w:t>
        <w:br/>
        <w:br/>
        <w:t>The overall setting appears to be a classroom environment, as indicated by the whiteboard, which serves as a common teaching tool for presenting information visually. The individual's engaged expression and focused posture convey a sense of intellectual pursuit, as they delve into the problem with determination and precision.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specifically mentioning control systems and linear quadratic regulators (LQR), which is strongly related to the technical steps and objects described in the caption, such as solving mathematical problems for machine learning or statistics. The comment also mentions trade-offs between system performance and energy expenditure, which aligns with the diagram on the whiteboard showing transformations from an input variable to an output variable.</w:t>
      </w:r>
    </w:p>
    <w:p>
      <w:r>
        <w:t>Source: https://www.youtube.com/watch?v=wEevt2a4SKI: “Introduction to Linear Quadratic Regulator (LQR) Control”</w:t>
      </w:r>
    </w:p>
    <w:p>
      <w:pPr>
        <w:pStyle w:val="Heading1"/>
      </w:pPr>
      <w:r>
        <w:t>Frame: frame_0787.jpg</w:t>
      </w:r>
    </w:p>
    <w:p>
      <w:r>
        <w:t>Caption: In this image, a person sits at a whiteboard, deeply absorbed in solving a problem. The whiteboard, a canvas of mathematical equations, is filled with various symbols and numbers, indicating the complexity of the problem at hand. The text on the board includes expressions such as "maximize," "subject to," and mathematical symbols like \( \pi \) for pi and \( f(\vec{x}) \) for a vector function of x.</w:t>
        <w:br/>
        <w:br/>
        <w:t>On the left side of the whiteboard, there are two graphs or diagrams: one resembling a flowchart with decision points and arrows indicating the flow of information or process, labeled "algorithm" at the top, and another that seems to be related to machine learning, possibly an algorithmic model. The text on this part of the board suggests a discussion about algorithms and optimization in the context of machine learning or data processing.</w:t>
        <w:br/>
        <w:br/>
        <w:t>The person appears to be using the whiteboard as a teaching aid, providing information on the topic at hand. They seem to be either writing or pointing to one of the diagrams, indicating an explanation or demonstration related to the content displayed. The overall setting suggests an educational environment where mathematical concepts are being explained in a hands-on, interactive manner.</w:t>
        <w:br/>
        <w:br/>
        <w:t>The person's posture, clad in a black shirt, suggests concentration and focus, a testament to the seriousness of the task at hand. The background is a simple black, providing a stark contrast to the whiteboard and the man's attire, drawing attention to the man and his work.</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specifically mentioning optimization, control systems, linear quadratic regulator (LQR), cost function, feasible set, trade-offs between system performance and energy expenditure, and Q and R matrices. The comment provides a detailed explanation of how these concepts are applied to real-world engineering challenges, matching the technical details presented in the caption.</w:t>
      </w:r>
    </w:p>
    <w:p>
      <w:r>
        <w:t>Source: https://www.youtube.com/watch?v=wEevt2a4SKI: “Introduction to Linear Quadratic Regulator (LQR) Control”</w:t>
      </w:r>
    </w:p>
    <w:p>
      <w:pPr>
        <w:pStyle w:val="Heading1"/>
      </w:pPr>
      <w:r>
        <w:t>Frame: frame_0788.jpg</w:t>
      </w:r>
    </w:p>
    <w:p>
      <w:r>
        <w:t>Caption: The image depicts an intense moment of mathematical problem-solving where a person, presumably a math enthusiast or instructor, is deeply engrossed in solving a complex problem on a whiteboard. The individual appears to be standing in front of the chalkboard with written mathematical content and diagrams, including algebraic equations involving trigonometric functions such as sine, cosine, and tangent. Basic trigonometric identities like sin²(x) + cos²(x) = 1 are also visible, along with a representation of a right-angled triangle with angles labeled as θ⁰ (zero angle), θ₁ (first angle), and θ₂ (second angle). The diagram shows the respective sides labeled as 'a', 'b', and 'c'.</w:t>
        <w:br/>
        <w:br/>
        <w:t>An illustration of trigonometric ratios for the lengths of the sides based on their angles is also present, indicating that the sine of an angle is equal to the ratio of the side opposite that angle to the length of the longest side. Additionally, mathematical notations include the use of ∑, which is the summation symbol in mathematics, indicating a series or collection of numbers or expressions, as well as fractional forms of trigonometric ratios with angles being parts of a circle or full rotation (e.g., ∫θ from 0 to 2π).</w:t>
        <w:br/>
        <w:br/>
        <w:t>The instructor's hands are poised over the whiteboard, writing down the steps of his thought process, conveying intense focus and deep understanding. The setting appears to be a classroom or lecture hall, with a desk visible in the background, suggesting a learning environment focused on mathematical teaching.</w:t>
      </w:r>
    </w:p>
    <w:p>
      <w:r>
        <w:t>No strongly correlated comments found for this frame.</w:t>
      </w:r>
    </w:p>
    <w:p>
      <w:pPr>
        <w:pStyle w:val="Heading1"/>
      </w:pPr>
      <w:r>
        <w:t>Frame: frame_0789.jpg</w:t>
      </w:r>
    </w:p>
    <w:p>
      <w:r>
        <w:t>Caption: The image shows an indoor setting with an individual standing at a whiteboard. On the whiteboard, there is handwritten text and mathematical equations, including phrases such as "Summing the complexification problem" and "Complex conjugation", along with a sequence of mathematical symbols. Numbers like 1/2 and "45" are also written on the board.</w:t>
        <w:br/>
        <w:br/>
        <w:t>In front of the whiteboard, a person is partially visible, appearing to be writing or pointing at something related to the content on the board. The individual's focus seems to be on the mathematical problem being discussed.</w:t>
        <w:br/>
        <w:br/>
        <w:t>The environment suggests an educational setting, likely a classroom or lecture hall, and the context appears to be instructional, with the instructor explaining complex conjugation problems or teaching a class about complex numbers and their operations.</w:t>
      </w:r>
    </w:p>
    <w:p>
      <w:r>
        <w:t>No strongly correlated comments found for this frame.</w:t>
      </w:r>
    </w:p>
    <w:p>
      <w:pPr>
        <w:pStyle w:val="Heading1"/>
      </w:pPr>
      <w:r>
        <w:t>Frame: frame_0790.jpg</w:t>
      </w:r>
    </w:p>
    <w:p>
      <w:r>
        <w:t>Caption: In the image, an instructor or individual sits at a whiteboard, actively engaged in solving a mathematical problem. The board is filled with equations and formulas, mostly in black, which suggest a focus on computer science or data analysis given the context and presence of mathematical symbols. The diagrams drawn on the board appear to illustrate a process or system, possibly involving functions like 'f(x)' and 'g(x)' with various parameters and notations around them.</w:t>
        <w:br/>
        <w:br/>
        <w:t>The instructor's posture indicates they might be in the middle of explaining the concept to someone, potentially facing an audience seated on either side of the whiteboard. The absence of any visible text providing additional context about the topic being taught beyond what can be directly observed from the diagram and equations suggests that the focus is on visualizing the mathematical concepts.</w:t>
        <w:br/>
        <w:br/>
        <w:t>The individual's focused expression and meticulous writing suggest they are deeply involved in solving the problem, possibly working through a complex algorithmic structure or network representation. The stark contrast between the whiteboard and the white wall backdrop allows the details of the equations to stand out, emphasizing the importance of the mathematical work being done.</w:t>
      </w:r>
    </w:p>
    <w:p>
      <w:r>
        <w:t>No strongly correlated comments found for this frame.</w:t>
      </w:r>
    </w:p>
    <w:p>
      <w:pPr>
        <w:pStyle w:val="Heading1"/>
      </w:pPr>
      <w:r>
        <w:t>Frame: frame_0791.jpg</w:t>
      </w:r>
    </w:p>
    <w:p>
      <w:r>
        <w:t>Caption: The image shows an individual standing in front of a whiteboard with chalk-written content. The board is covered in complex equations and diagrams, featuring variables and mathematical symbols arranged in a grid-like pattern. The most prominent figure on the board is a diagram or mathematical equation that appears to involve integrals, specifically a definite integral, with a computation component suggesting a connection to computer science or computational mathematics.</w:t>
        <w:br/>
        <w:br/>
        <w:t>The individual, likely a presenter or lecturer, appears to be engaged in solving a mathematical problem. They are standing in front of the board, their hands delicately moving across the equations as they navigate through the solution. The board itself is white, providing a stark contrast to the black and red equations written with chalk.</w:t>
        <w:br/>
        <w:br/>
        <w:t>The individual's handwriting on the board is legible, indicating that they are using chalk to write the equations. The text includes a mathematical equation involving integrals, with a condition "where x &gt; 0" which could be part of an integral limit condition, as well as the notation "k=1," suggesting a constant value in the equation below.</w:t>
        <w:br/>
        <w:br/>
        <w:t>The setting appears to be a classroom or lecture hall, given the presence of whiteboards and the individual's attire, which includes a lanyard that might suggest they are a student or employee of an institution. The image captures a moment of intellectual pursuit, with the individual deeply focused on solving the mathematical problem, their concentration and dedication palpable as they work through the equations.</w:t>
      </w:r>
    </w:p>
    <w:p>
      <w:r>
        <w:t>No strongly correlated comments found for this frame.</w:t>
      </w:r>
    </w:p>
    <w:p>
      <w:pPr>
        <w:pStyle w:val="Heading1"/>
      </w:pPr>
      <w:r>
        <w:t>Frame: frame_0792.jpg</w:t>
      </w:r>
    </w:p>
    <w:p>
      <w:r>
        <w:t>Caption: The image captures a moment of intellectual pursuit as an individual sits in front of a whiteboard, intensely focused on writing equations. The equations are complex and appear to be related to the "Optimal Solution Problem", with one part of the equation reading: "minimize sum_n of (1/2) x_n^T Qx_n + b^T x_n + 1/2a_n^T P a_n + r(x_n)". The individual is also seated in front of a computer, suggesting they might be using a calculator or mathematical software to aid their work. As they write and point at the content displayed on the whiteboard, it appears they are explaining or teaching a mathematical optimization problem involving linear constraints and linear equations to an audience. The background of the image is blurred, drawing attention to the individual's meticulous work on the whiteboard.</w:t>
      </w:r>
    </w:p>
    <w:p>
      <w:r>
        <w:t>No strongly correlated comments found for this frame.</w:t>
      </w:r>
    </w:p>
    <w:p>
      <w:pPr>
        <w:pStyle w:val="Heading1"/>
      </w:pPr>
      <w:r>
        <w:t>Frame: frame_0793.jpg</w:t>
      </w:r>
    </w:p>
    <w:p>
      <w:r>
        <w:t>Caption: The image depicts a classroom setting where an instructor stands in front of a whiteboard, filling it with handwritten mathematical equations, diagrams, and a flowchart that appears to illustrate a process involving inputs, calculations, and outputs. The flowchart is accompanied by a series of numbers and symbols below it, which seem to be related to a numerical or data processing context. Notably, the instructor is pointing at a specific part of the diagram or equation being discussed with their right hand.</w:t>
        <w:br/>
        <w:br/>
        <w:t>The whiteboard also contains a mention of "summing the coefficients" but no other visible text. The classroom has a standard arrangement with desks and chairs facing towards the front where the teacher stands. The bright lighting suggests it may be daytime or well-lit.</w:t>
      </w:r>
    </w:p>
    <w:p>
      <w:r>
        <w:t>No strongly correlated comments found for this frame.</w:t>
      </w:r>
    </w:p>
    <w:p>
      <w:pPr>
        <w:pStyle w:val="Heading1"/>
      </w:pPr>
      <w:r>
        <w:t>Frame: frame_0794.jpg</w:t>
      </w:r>
    </w:p>
    <w:p>
      <w:r>
        <w:t>Caption: The image shows an educational setting where an instructor is teaching a class in front of a whiteboard with a mathematical diagram and equations written on it. The whiteboard contains a tree structure with an equation at the top that says "CP = CP * (1 - r)". Alongside the tree, there are series of equations, one side of which contains compound probability formulas labeled with "r" values ranging from 0 to 5.</w:t>
        <w:br/>
        <w:br/>
        <w:t>The text on the whiteboard is written in a clear and legible font, standing out against the black background. The text is divided into several lines, each representing a different part of the mathematical problem or concept. Some lines contain mathematical equations, while others contain instructions or explanations.</w:t>
        <w:br/>
        <w:br/>
        <w:t>The diagram and equations on the whiteboard appear to be related to compound probability calculations, possibly within a statistical or mathematical course. The instructor is standing next to the whiteboard, likely in the process of teaching a class about compound probabilities, suggesting an interactive learning experience where students might participate in group activities or discussions.</w:t>
        <w:br/>
        <w:br/>
        <w:t>The image does not contain any objects or figures other than the text on the whiteboard; the text is the main focus and only element present.</w:t>
      </w:r>
    </w:p>
    <w:p>
      <w:r>
        <w:t>No strongly correlated comments found for this frame.</w:t>
      </w:r>
    </w:p>
    <w:p>
      <w:pPr>
        <w:pStyle w:val="Heading1"/>
      </w:pPr>
      <w:r>
        <w:t>Frame: frame_0795.jpg</w:t>
      </w:r>
    </w:p>
    <w:p>
      <w:r>
        <w:t>Caption: The image appears to capture a moment during an educational session. A person, dressed in a formal attire consisting of a blue shirt and a black tie, is standing in front of a whiteboard, engaged in the process of solving a problem. The individual's hand is holding a pen, indicating their active participation in the problem-solving process. Their posture and the pen in their hand imply a sense of concentration and focus, suggesting that they are deeply involved in the problem-solving process.</w:t>
        <w:br/>
        <w:br/>
        <w:t>The whiteboard, which is the main focus of the image, is covered in various mathematical symbols and equations in different colors, including blue, red, and green. These symbols are scattered across the board, suggesting a complex problem that requires multiple steps to solve. On the board, two visible equations are present:</w:t>
        <w:br/>
        <w:br/>
        <w:t>1. \( \frac{3}{4} - \sqrt{8} = \? \)</w:t>
        <w:br/>
        <w:t>2. \( \frac{x^2 + 5x + 6}{x^2 + 7x + 10} = \? \)</w:t>
        <w:br/>
        <w:br/>
        <w:t>Above the equations, text written on the board says "Solving simultaneous equations," although it's unclear if this relates to the current context of the mathematical equations. The environment looks like a classroom or lecture hall, as suggested by the presence of a whiteboard, which is commonly used in educational settings for teaching mathematics or other subjects.</w:t>
      </w:r>
    </w:p>
    <w:p>
      <w:r>
        <w:t>No strongly correlated comments found for this frame.</w:t>
      </w:r>
    </w:p>
    <w:p>
      <w:pPr>
        <w:pStyle w:val="Heading1"/>
      </w:pPr>
      <w:r>
        <w:t>Frame: frame_0796.jpg</w:t>
      </w:r>
    </w:p>
    <w:p>
      <w:r>
        <w:t>Caption: The image shows a man standing on the right side of a whiteboard, intensely focused on solving a problem as he holds a piece of paper in front of him. He is dressed in a blue shirt and has his hand poised over the paper, ready to record his thoughts or calculations. The whiteboard behind him is filled with equations and symbols, serving as his canvas for the mathematical journey he's embarking on.</w:t>
        <w:br/>
        <w:br/>
        <w:t>At the front of the room, an instructor, who appears to be male based on his facial features and attire, stands facing towards the left side of the frame. He is writing on a chalkboard with one hand, while holding a piece of paper with mathematical equations or formulas in the other. The paper he's holding may contain content being explained to the class.</w:t>
        <w:br/>
        <w:br/>
        <w:t>The chalkboard itself has some words and mathematical symbols partially obscured by the instructor's body. Visible text includes "maximize" followed by a mathematical expression, suggesting an optimization problem or related topic is being taught. Equations involving variables such as x and possibly an objective function or cost function are also present, which is common in mathematical optimization problems.</w:t>
        <w:br/>
        <w:br/>
        <w:t>The room has a simple interior with a whiteboard on the wall behind the instructor. In the background, there's a blackboard or marker board that appears to be empty. There are no other objects or people visible in the image. The style of the photo suggests it might be taken during a lecture or class session, capturing a moment of intellectual pursuit as the instructor explains complex mathematical concepts to his students.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also described in the caption as 'optimization problem' or 'optimization's role'. The caption mentions 'equations involving variables such as x and possibly an objective function or cost function', which matches the concepts mentioned in the comment like 'feasible set', 'cost function', and 'Q and R matrices' used for fine-tuning control systems. The comment also describes the video's approach to explaining optimization principles, which is related to the instructor's explanation on the chalkboard and whiteboard shown in the caption.</w:t>
      </w:r>
    </w:p>
    <w:p>
      <w:r>
        <w:t>Source: https://www.youtube.com/watch?v=wEevt2a4SKI: “Introduction to Linear Quadratic Regulator (LQR) Control”</w:t>
      </w:r>
    </w:p>
    <w:p>
      <w:pPr>
        <w:pStyle w:val="Heading1"/>
      </w:pPr>
      <w:r>
        <w:t>Frame: frame_0797.jpg</w:t>
      </w:r>
    </w:p>
    <w:p>
      <w:r>
        <w:t>Caption: The image captures a moment of intellectual pursuit in an indoor classroom setting. A person, dressed in attire suggesting they are a teacher or instructor, stands in front of a blackboard (also referred to as a whiteboard) with hands gesturing and pointing at diagrams or content on the board. The individual appears focused on explaining something, possibly a complex mathematical concept.</w:t>
        <w:br/>
        <w:br/>
        <w:t>The blackboard is filled with text, equations, and diagrams related to mathematics or physics. The visible text reads: "Solving the optimization problem." "Optimize over the set {x &lt; 0}". The equations include integral and summation notation, which might be part of an optimization problem in calculus or a similar mathematical field. The diagrams are not clearly distinguishable due to the resolution of the image.</w:t>
        <w:br/>
        <w:br/>
        <w:t>The classroom has a standard setup with another whiteboard on the right side, but no text is visible outside this context. All attention is focused on the blackboard and the activity taking place at that point. The lighting in the room suggests an artificial light source.</w:t>
        <w:br/>
        <w:br/>
        <w:t>The image conveys a sense of serious and focused discussion of complex mathematical concepts, capturing a moment of learning and understanding.</w:t>
      </w:r>
    </w:p>
    <w:p>
      <w:r>
        <w:t>No strongly correlated comments found for this frame.</w:t>
      </w:r>
    </w:p>
    <w:p>
      <w:pPr>
        <w:pStyle w:val="Heading1"/>
      </w:pPr>
      <w:r>
        <w:t>Frame: frame_0798.jpg</w:t>
      </w:r>
    </w:p>
    <w:p>
      <w:r>
        <w:t>Caption: This image captures a moment of intense concentration and intellectual engagement. A person, dressed in business casual attire with a white shirt and dark pants, is deeply engrossed in writing on a whiteboard. Their hand, poised over the pen, is ready to write the final solution to a problem. The whiteboard, serving as a canvas for their thoughts, is adorned with mathematical equations, graphs, and symbols, including what appears to be a differential equation or integral expression, as well as the symbol "√" for the square root. Each mark on the board represents a piece of the puzzle being solved.</w:t>
        <w:br/>
        <w:br/>
        <w:t>The person's posture suggests a moment of revelation or discovery, as they carefully mark each step in solving the problem. In the background, another individual is seated at a desk, facing away from the camera towards the whiteboard, which further supports an educational or training setting, possibly a classroom or lecture hall. The environment is calm and focused, with no other objects of significance visible in this particular frame, drawing attention to the person's intense concentration on solving the problem.</w:t>
      </w:r>
    </w:p>
    <w:p>
      <w:r>
        <w:t>No strongly correlated comments found for this frame.</w:t>
      </w:r>
    </w:p>
    <w:p>
      <w:pPr>
        <w:pStyle w:val="Heading1"/>
      </w:pPr>
      <w:r>
        <w:t>Frame: frame_0799.jpg</w:t>
      </w:r>
    </w:p>
    <w:p>
      <w:r>
        <w:t>Caption: This image captures a teaching moment in an educational setting, likely a university or college classroom. The central figure is a person who appears to be a professor or lecturer, standing at the front of the room and facing the camera, suggesting that they are speaking or demonstrating something.</w:t>
        <w:br/>
        <w:br/>
        <w:t>The focus of their attention, and the content of their presentation, is a whiteboard that features mathematical equations and diagrams. The text on the board reads: "Solving problems numerically", "2.11" (likely a reference to a specific problem or task), and a series of math symbols indicating some form of algebraic manipulation involving functions and possibly integration or differentiation. The symbols include ∂, which denotes partial differentiation in calculus, as well as ∑ and ∫, suggesting summation and integration processes.</w:t>
        <w:br/>
        <w:br/>
        <w:t>The person is gesturing with their right hand towards the whiteboard, possibly explaining the process or providing examples for students. The overall setting suggests an advanced mathematics or physics class, where concepts of calculus and numerical methods are being taught. The room itself has standard classroom furniture and lighting, typical of an academic environment.</w:t>
        <w:br/>
        <w:br/>
        <w:t>In this moment, the professor appears to be deeply engaged in solving a problem on the whiteboard, with their focused expression and gesturing emphasizing their intellectual pursuit. Their crisp attire adds to the academic atmosphere, while the projector screen at the front remains unused, highlighting the importance of the chalk-whiteboard combination for effective teaching.</w:t>
      </w:r>
    </w:p>
    <w:p>
      <w:r>
        <w:t>No strongly correlated comments found for this frame.</w:t>
      </w:r>
    </w:p>
    <w:p>
      <w:pPr>
        <w:pStyle w:val="Heading1"/>
      </w:pPr>
      <w:r>
        <w:t>Frame: frame_0800.jpg</w:t>
      </w:r>
    </w:p>
    <w:p>
      <w:r>
        <w:t>Caption: The image shows an indoor setting with an individual engaged in an intense intellectual pursuit. The person, dressed in casual attire that includes long sleeves and trousers, stands to the right of a whiteboard and appears to be deeply focused on solving a complex mathematical problem. Their back faces the camera, but their hands move deftly across the board as they work through the equation.</w:t>
        <w:br/>
        <w:br/>
        <w:t>The whiteboard is blank except for the problem written in black, which requires a deep understanding of algebra. The visible text includes a definition of "Discretization" and a mathematical equation involving integral notation, along with diagrams and labels that seem to represent a flowchart with various steps or nodes. Numerical values and mathematical symbols such as summation signs are also present.</w:t>
        <w:br/>
        <w:br/>
        <w:t>The individual's posture suggests a deep concentration, a testament to the mental effort required to solve such a problem. The overall impression is that the person is leading a lecture or tutorial on a mathematical subject, likely in an academic environment, with the chalk or marker in use on the board implying a teaching moment.</w:t>
      </w:r>
    </w:p>
    <w:p>
      <w:r>
        <w:t>No strongly correlated comments found for this frame.</w:t>
      </w:r>
    </w:p>
    <w:p>
      <w:pPr>
        <w:pStyle w:val="Heading1"/>
      </w:pPr>
      <w:r>
        <w:t>Frame: frame_0801.jpg</w:t>
      </w:r>
    </w:p>
    <w:p>
      <w:r>
        <w:t>Caption: The image shows an instructor standing at the front of a classroom or lecture hall, writing and presenting mathematical information to students. At the center of the scene is a whiteboard with various pieces of content related to geometry and trigonometry. The board features a geometric figure representing a parallelogram, labeled with angles such as ∠A, ∠B, ∠C, and ∠D, along with an altitude from point E to side AD. The diagram also includes equations that appear to be connected to trigonometry or geometry, including the sine of 45 degrees (sin 45°). Additionally, there is some text on the board using terms like "cosine," "sine," and "tangent." A list or table with numerical values and symbols is also present, possibly related to the mentioned trigonometric functions. The instructor is standing at the front of the room, looking at the whiteboard as if explaining or discussing the content being presented.</w:t>
      </w:r>
    </w:p>
    <w:p>
      <w:r>
        <w:t>No strongly correlated comments found for this frame.</w:t>
      </w:r>
    </w:p>
    <w:p>
      <w:pPr>
        <w:pStyle w:val="Heading1"/>
      </w:pPr>
      <w:r>
        <w:t>Frame: frame_0802.jpg</w:t>
      </w:r>
    </w:p>
    <w:p>
      <w:r>
        <w:t>Caption: The image shows an instructor standing in front of a whiteboard in a typical classroom setting, with a large screen displaying a presentation aid likely used for teaching purposes. The instructor is dressed in a light-colored shirt and dark pants, with short hair, and appears to be engaged in delivering a lecture or explanation related to mathematics or a similar academic subject.</w:t>
        <w:br/>
        <w:br/>
        <w:t>The image captures the moment of intense focus as the instructor uses a whiteboard marker to write on the board, with a diagram and some text partially obscured. The visible part of the text reads "... where k &gt; 0" along with a mathematical formula involving "k" and "x". Geometric shapes and possibly equations or graphs related to the topic being discussed are also visible.</w:t>
        <w:br/>
        <w:br/>
        <w:t>The instructor's posture suggests a deep concentration, their gaze fixed on the board as they work through a problem. The overall image quality is relatively low, which affects the legibility of some parts of the text and diagrams. However, it is clear that the instructor is engaged in solving a mathematical problem or explaining a concept to students.</w:t>
      </w:r>
    </w:p>
    <w:p>
      <w:r>
        <w:t>No strongly correlated comments found for this frame.</w:t>
      </w:r>
    </w:p>
    <w:p>
      <w:pPr>
        <w:pStyle w:val="Heading1"/>
      </w:pPr>
      <w:r>
        <w:t>Frame: frame_0803.jpg</w:t>
      </w:r>
    </w:p>
    <w:p>
      <w:r>
        <w:t>Caption: The image depicts an indoor setting where an individual, a man dressed in a blue button-up shirt and dark pants, is standing in front of a whiteboard. He has short hair, wears glasses, and is facing the camera with a slight smile, looking directly at it. The overall style of the image suggests an educational or instructional context, possibly within a university or technical school setting.</w:t>
        <w:br/>
        <w:br/>
        <w:t>On the whiteboard, there are several pieces of information visible: a handwritten diagram or sketch that includes geometric shapes and what appears to be an electrical circuit or diagram, relating to some form of electrical engineering or physics concept. Beside the diagram, there is handwritten text with mathematical equations and notations, including one equation written as "K_b = 1/(R_f || R_r)", suggesting a calculation related to an impedance value, where "R" stands for resistance and "||" denotes parallel resistance.</w:t>
        <w:br/>
        <w:br/>
        <w:t>Below the handwritten text, additional mathematical notation can be seen, featuring symbols such as "ω" (the Greek letter omega, often representing angular velocity in physics), "V_rms", "I_rms", "P_rms", "Q_rms", and "S_rms". These terms relate to electrical properties like voltage root-mean-square (Vrms), current root-mean-square (Irms), real power (Prms), reactive power (Qrms), and apparent power (Sirms). A textbox on the whiteboard has the title "System Parameters" but the rest of the contents are not clearly visible due to the image resolution.</w:t>
      </w:r>
    </w:p>
    <w:p>
      <w:r>
        <w:t>No strongly correlated comments found for this frame.</w:t>
      </w:r>
    </w:p>
    <w:p>
      <w:pPr>
        <w:pStyle w:val="Heading1"/>
      </w:pPr>
      <w:r>
        <w:t>Frame: frame_0804.jpg</w:t>
      </w:r>
    </w:p>
    <w:p>
      <w:r>
        <w:t>Caption: The image shows a person standing in front of a whiteboard with mathematical and computational content. The individual, dressed in a light-colored shirt with short hair, is actively engaged in writing on the board while pointing at it, suggesting an educational setting where they are teaching or explaining a concept.</w:t>
        <w:br/>
        <w:br/>
        <w:t>The whiteboard contains various types of information, including text, diagrams, and possibly graphs or tables. Visible text includes mathematical notations such as "k_t" and "z_k", as well as references to Self-Organizing Map (SOM) and Euclidean Distance, indicating that the discussion involves machine learning or artificial intelligence concepts.</w:t>
        <w:br/>
        <w:br/>
        <w:t>The whiteboard is covered with a neat, legible font, organized into two distinct sections. The top section is filled with equations related to the "opthamoplemm" problem, while the bottom section contains equations related to the "linear function" problem.</w:t>
        <w:br/>
        <w:br/>
        <w:t>The individual's posture and focus on the whiteboard suggest intellectual engagement as they actively solve complex mathematical problems. The image captures a moment during an instructional session where the instructor is teaching or explaining concepts in computational science, machine learning, data visualization, or similar fields.</w:t>
      </w:r>
    </w:p>
    <w:p>
      <w:r>
        <w:t>No strongly correlated comments found for this frame.</w:t>
      </w:r>
    </w:p>
    <w:p>
      <w:pPr>
        <w:pStyle w:val="Heading1"/>
      </w:pPr>
      <w:r>
        <w:t>Frame: frame_0805.jpg</w:t>
      </w:r>
    </w:p>
    <w:p>
      <w:r>
        <w:t>Caption: The image shows a classroom setting where a person, dressed in a light-colored shirt and dark pants, appears to be teaching or explaining something on a whiteboard. On the board, there is a diagram that includes mathematical symbols such as 'Σ' (denoting summation) and '∫' (denoting integration), which are commonly used in calculus. The diagram also features mathematical expressions written out:</w:t>
        <w:br/>
        <w:br/>
        <w:t>1. \( \sum_{i=0}^{k} x_i^2 \) - This is a finite summation where the variable 'x' is squared from 0 to some value 'k'.</w:t>
        <w:br/>
        <w:t>2. \( \int f(x) dx \) - This is an indefinite integral, where the function 'f(x)' is being integrated with respect to 'dx'.</w:t>
        <w:br/>
        <w:br/>
        <w:t>The person on the left side of the board is facing away from the camera, holding a whiteboard marker and seems to be writing or explaining something related to the equations and diagrams on the board.</w:t>
      </w:r>
    </w:p>
    <w:p>
      <w:r>
        <w:t>No strongly correlated comments found for this frame.</w:t>
      </w:r>
    </w:p>
    <w:p>
      <w:pPr>
        <w:pStyle w:val="Heading1"/>
      </w:pPr>
      <w:r>
        <w:t>Frame: frame_0806.jpg</w:t>
      </w:r>
    </w:p>
    <w:p>
      <w:r>
        <w:t>Caption: The image shows a person standing in front of a classroom-style whiteboard, which has mathematical and diagrammatic content. The individual appears to be instructing or explaining something related to mathematics or engineering. They are holding a dry-erase marker, suggesting that they may be in the process of writing or pointing at the board.</w:t>
        <w:br/>
        <w:br/>
        <w:t>The visible text on the board includes equations and diagrams, but due to the resolution and angle, it is not possible to read or describe the exact content. There are mathematical symbols such as "=" (equal to), "+", "-", and others that would be used in a mathematics or engineering context.</w:t>
        <w:br/>
        <w:br/>
        <w:t>To the left of the person, there's a whiteboard eraser on top of the board, indicating that the instructor has been using the marker to explain their points. The background is out of focus but gives an impression of a classroom environment with a desk and possibly other teaching materials.</w:t>
      </w:r>
    </w:p>
    <w:p>
      <w:r>
        <w:t>No strongly correlated comments found for this frame.</w:t>
      </w:r>
    </w:p>
    <w:p>
      <w:pPr>
        <w:pStyle w:val="Heading1"/>
      </w:pPr>
      <w:r>
        <w:t>Frame: frame_0807.jpg</w:t>
      </w:r>
    </w:p>
    <w:p>
      <w:r>
        <w:t>Caption: The image shows a male teacher or instructor standing in front of a whiteboard, dressed in professional attire (a button-up shirt and dark pants). He is holding a tablet in his right hand and gesturing towards the board with his left hand, possibly explaining or pointing out something in the diagrams. The whiteboard contains mathematical equations and text, including an equation involving a summation symbol (∑) with a variable "x" and a subscript representing an index or element number.</w:t>
        <w:br/>
        <w:br/>
        <w:t>To the right of this equation is another equation with more variables and mathematical symbols, which might be related to the first equation but is not clearly legible in this image. In front of the instructor, on a table, there are two visible textbooks or educational materials, one larger than the other, indicating that these might be used for reference during the class. The larger book appears to have an open page with additional equations and diagrams, which could relate to the topics being covered in the instructional setting.</w:t>
        <w:br/>
        <w:br/>
        <w:t>The background of the classroom is out of focus, emphasizing the subject of the foreground, but it does not provide any specific details about the institution or environment. The overall atmosphere suggests a university or academic setting where mathematics or computational science is being taught.</w:t>
      </w:r>
    </w:p>
    <w:p>
      <w:r>
        <w:t>No strongly correlated comments found for this frame.</w:t>
      </w:r>
    </w:p>
    <w:p>
      <w:pPr>
        <w:pStyle w:val="Heading1"/>
      </w:pPr>
      <w:r>
        <w:t>Frame: frame_0808.jpg</w:t>
      </w:r>
    </w:p>
    <w:p>
      <w:r>
        <w:t>Caption: The image captures a moment of intellectual engagement, featuring an individual standing in front of a whiteboard with chalk-written mathematical and symbolic content. The person is facing away from the camera, wearing a light-colored shirt and dark pants, and has short hair. They are gesturing towards the whiteboard with their right hand, which is holding a pen or marker.</w:t>
        <w:br/>
        <w:br/>
        <w:t>The whiteboard contains mathematical equations and diagrams, including two visible equations: one that appears to be an integral expression with definite integrals, and another that looks like a differential equation or partial differential equation, possibly involving functions of space (x) and time (t). The text within the brackets is not fully legible, but it includes mathematical symbols such as ∂/∂t and possibly other operators.</w:t>
        <w:br/>
        <w:br/>
        <w:t>The content suggests an educational setting, likely a classroom or lecture hall, where a mathematics or physics instructor is presenting or demonstrating concepts related to calculus, differential equations, or a similar field. The instructor's action—pointing at the whiteboard—indicates that they are in the process of teaching or explaining the content to an audience. There is no text outside of the mathematical expressions on the board.</w:t>
        <w:br/>
        <w:br/>
        <w:t>The image encapsulates a moment of teaching and learning, where the individual is the teacher and the whiteboard is their canvas for conveying complex concepts to others.</w:t>
      </w:r>
    </w:p>
    <w:p>
      <w:r>
        <w:t>No strongly correlated comments found for this frame.</w:t>
      </w:r>
    </w:p>
    <w:p>
      <w:pPr>
        <w:pStyle w:val="Heading1"/>
      </w:pPr>
      <w:r>
        <w:t>Frame: frame_0809.jpg</w:t>
      </w:r>
    </w:p>
    <w:p>
      <w:r>
        <w:t>Caption: This image captures a teaching moment in an educational setting, where a person (appearing to be a teacher or instructor) is actively engaged in delivering content. On the left side of the frame, the individual stands in front of a chalkboard, pointing towards the board with what seems to be a marker or pointer in hand. The chalkboard displays mathematical equations and diagrams that are relevant to the topic being taught, including symbols related to algebra or calculus, as well as a block diagram representation that might illustrate a concept in physics or engineering.</w:t>
        <w:br/>
        <w:br/>
        <w:t>The setting is indoors with artificial lighting, characteristic of a typical classroom environment, featuring a whiteboard and the teacher's focused demeanor. The instructor's body language suggests that they are explaining a complex mathematical concept or problem to the class. Notably, the image does not provide any additional context about the location, the identity of the instructor, or the specific content being taught at this moment in the lesson. The focus remains on the teaching act and the visual aids used to convey knowledge.</w:t>
        <w:br/>
        <w:br/>
        <w:t>Specifically, the problem being tackled appears to be the Opphion problem, as visible text on the whiteboard suggests that a man in a blue shirt is writing about this topic.</w:t>
      </w:r>
    </w:p>
    <w:p>
      <w:r>
        <w:t>No strongly correlated comments found for this frame.</w:t>
      </w:r>
    </w:p>
    <w:p>
      <w:pPr>
        <w:pStyle w:val="Heading1"/>
      </w:pPr>
      <w:r>
        <w:t>Frame: frame_0810.jpg</w:t>
      </w:r>
    </w:p>
    <w:p>
      <w:r>
        <w:t>Caption: The image shows a person standing in front of a whiteboard with mathematical and scientific content displayed. The individual appears to be presenting or teaching, as they are poised to write on the board with a black marker. On the whiteboard, there is a diagram depicting a process or system that includes an input box labeled "a," an output box labeled "b," and a series of mathematical equations and symbols that suggest a process involving matrix multiplication or similar mathematical operations. The text on the whiteboard indicates an equation for a matrix "A" with dimensions n x m, where n is the number of rows and m is the number of columns.</w:t>
        <w:br/>
        <w:br/>
        <w:t>The person is dressed in a light-colored shirt and dark pants. They appear to be engaged in explaining the concept, possibly related to linear algebra, matrix theory, or computational science. The setting suggests an educational environment, such as a university lecture hall or a scientific conference room. One equation on the board reads "k = -1/x", which stands alongside other mathematical equations.</w:t>
        <w:br/>
        <w:br/>
        <w:t>The individual's gaze is focused on the board, their fingers deftly maneuvering the marker. Their position on the left side of the image suggests they are the primary focus, their actions and thoughts driving the narrative of the image. The whiteboard, filled with mathematical equations, serves as a testament to their intellectual journey.</w:t>
        <w:br/>
        <w:br/>
        <w:t>This moment captures the pursuit of knowledge, a snapshot of dedication and passion for learning.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linear algebra concepts (matrix multiplication) and control systems principles (linear quadratic regulator) in optimization, which is strongly related to the diagram on the whiteboard and the mathematical equations presented. The connection between the video's explanation and the image is evident in the discussion of trade-offs and fine-tuning for specific requirements.</w:t>
      </w:r>
    </w:p>
    <w:p>
      <w:r>
        <w:t>Source: https://www.youtube.com/watch?v=wEevt2a4SKI: “Introduction to Linear Quadratic Regulator (LQR) Control”</w:t>
      </w:r>
    </w:p>
    <w:p>
      <w:pPr>
        <w:pStyle w:val="Heading1"/>
      </w:pPr>
      <w:r>
        <w:t>Frame: frame_0811.jpg</w:t>
      </w:r>
    </w:p>
    <w:p>
      <w:r>
        <w:t>Caption: The image captures an individual diligently working on a whiteboard, engrossed in solving a mathematical or symbolic equation-based problem. The person's back is visible to the camera, making it impossible to determine their gender or identify any specific features. The focus remains on the content of the whiteboard and the context of a classroom setting.</w:t>
        <w:br/>
        <w:br/>
        <w:t>The whiteboard is filled with equations and symbols that appear to relate to linear algebra or signal processing concepts, including transformations, matrices, and possibly a reference to the Fast Fourier Transform (FFT), which is commonly used in signal analysis. Mathematical notation such as variables (K, S, A, B), matrices (A), a transformation function (f), and other mathematical symbols like parentheses, equal signs, and brackets are also present on the board.</w:t>
        <w:br/>
        <w:br/>
        <w:t>The individual's hand appears poised above the board as they write down the solution to the problem, suggesting concentration and focus. The background, though blurred, provides a neutral backdrop that allows the person and their work to take center stage.</w:t>
      </w:r>
    </w:p>
    <w:p>
      <w:r>
        <w:t>No strongly correlated comments found for this frame.</w:t>
      </w:r>
    </w:p>
    <w:p>
      <w:pPr>
        <w:pStyle w:val="Heading1"/>
      </w:pPr>
      <w:r>
        <w:t>Frame: frame_0812.jpg</w:t>
      </w:r>
    </w:p>
    <w:p>
      <w:r>
        <w:t>Caption: The image shows a person standing in front of a whiteboard, likely engaged in an educational setting. The individual, dressed in a light blue shirt and possibly a professor or student, is gesturing towards the board as they write complex mathematical expressions and diagrams using a black marker. The content on the board includes trigonometric functions like sine (sin) and cosine (cos), hand-drawn graphs with numerical values and mathematical symbols, and an integration problem with respect to the variable x, where "dx" represents an infinitesimal change in x.</w:t>
        <w:br/>
        <w:br/>
        <w:t>The specific problem being addressed appears to be related to the "Ophionhan Problem," which is being solved using the "LAR" method. The individual's attention is focused on one particular part of the board, suggesting that they are explaining or teaching a concept to someone else. The setting is likely an educational environment, possibly a classroom or lecture hall, with a simple white wall serving as the background.</w:t>
      </w:r>
    </w:p>
    <w:p>
      <w:r>
        <w:t>No strongly correlated comments found for this frame.</w:t>
      </w:r>
    </w:p>
    <w:p>
      <w:pPr>
        <w:pStyle w:val="Heading1"/>
      </w:pPr>
      <w:r>
        <w:t>Frame: frame_0813.jpg</w:t>
      </w:r>
    </w:p>
    <w:p>
      <w:r>
        <w:t>Caption: The image shows a person standing in front of a whiteboard with various mathematical equations and diagrams written on it. The individual appears to be an instructor or teacher, given their position in relation to the board and their attire suggesting an academic setting. The text on the whiteboard includes mathematical expressions such as:</w:t>
        <w:br/>
        <w:br/>
        <w:t>"K(R,L) = Σi=1,n Si" where "Si" is being pointed to by the person, indicating a summation process involving a set of terms Si for i from 1 to n, and a function K.</w:t>
        <w:br/>
        <w:br/>
        <w:t>"A1" with an accompanying subscript and superscripts, possibly representing elements in a matrix or another mathematical structure.</w:t>
        <w:br/>
        <w:br/>
        <w:t>"T" followed by some form of matrix notation, which might be related to a transpose operation in linear algebra.</w:t>
        <w:br/>
        <w:br/>
        <w:t>"Σk=0,n K(Ri,Lj)" suggesting a summation over a set of indices k from 0 to n, involving two variables Ri and Lj.</w:t>
        <w:br/>
        <w:br/>
        <w:t>The individual is pointing to one of the terms in the equation, indicating that they are likely explaining or demonstrating this particular term. The whiteboard also includes a diagram with rectangles labeled "T" and arrows connecting them, which might be related to some form of neural network or graph theory.</w:t>
        <w:br/>
        <w:br/>
        <w:t>The person has written on the board with a marker, emphasizing certain parts of the mathematical expressions for clarity. They appear to be in the process of teaching or explaining mathematical concepts, their focus and concentration evident as they work through the problem. The setting appears to be a classroom or lecture hall, as indicated by the presence of the whiteboard and the academic attire of the individual.</w:t>
        <w:br/>
        <w:br/>
        <w:t>In this snapshot, the person is intensely focused on solving an optimization problem, their hands moving swiftly across the board as they work through the equations. Their gaze is fixed on the board, their mind working through the problem with ease. The image is a testament to the power of human intellect and the pursuit of knowledge, capturing a moment of intellectual pursuit that is both intense and inspiring.</w:t>
      </w:r>
    </w:p>
    <w:p>
      <w:r>
        <w:t>No strongly correlated comments found for this frame.</w:t>
      </w:r>
    </w:p>
    <w:p>
      <w:pPr>
        <w:pStyle w:val="Heading1"/>
      </w:pPr>
      <w:r>
        <w:t>Frame: frame_0814.jpg</w:t>
      </w:r>
    </w:p>
    <w:p>
      <w:r>
        <w:t>Caption: The image shows an individual, dressed in a blue shirt and dark pants, standing in front of a whiteboard filled with mathematical and diagrammatic content. The person appears to be deeply engaged in solving a complex problem or explaining a concept related to the information on the board. They are wearing a light-colored long-sleeved shirt under their blue shirt.</w:t>
        <w:br/>
        <w:br/>
        <w:t>The visible text on the whiteboard includes mathematical equations, an electrical circuit diagram, and handwritten notes with expressions such as "I = I_m + jI_m" indicating the magnitude and phase of an AC current component. Specific symbols represent resistors (R), inductors (L), and possibly other components of the circuit, along with a reference to "K" which might be related to a coefficient or gain factor, and "ω" representing angular frequency.</w:t>
        <w:br/>
        <w:br/>
        <w:t>The individual is facing away from the camera, so their face and features are not visible. They appear to be using their right hand to gesture towards the whiteboard, suggesting they may be explaining a concept or problem related to the information on the board.</w:t>
        <w:br/>
        <w:br/>
        <w:t>The setting appears to be an educational or classroom environment due to the presence of the whiteboard, the nature of the content on it, and the posture of the instructor, who seems to be engaged in teaching or explaining a topic. The background of the image is blurred, drawing attention to the individual and the whiteboard.</w:t>
      </w:r>
    </w:p>
    <w:p>
      <w:r>
        <w:t>Comment (score 75):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related to control systems, optimization, and engineering challenges mentioned in the caption. The mention of LQR, Q and R matrices, and trade-offs between system performance and energy expenditure strongly connects with the technical steps and objects described on the whiteboard.</w:t>
      </w:r>
    </w:p>
    <w:p>
      <w:r>
        <w:t>Source: https://www.youtube.com/watch?v=wEevt2a4SKI: “Introduction to Linear Quadratic Regulator (LQR) Control”</w:t>
      </w:r>
    </w:p>
    <w:p>
      <w:pPr>
        <w:pStyle w:val="Heading1"/>
      </w:pPr>
      <w:r>
        <w:t>Frame: frame_0815.jpg</w:t>
      </w:r>
    </w:p>
    <w:p>
      <w:r>
        <w:t>Caption: This image appears to capture a moment during an educational session where an individual, dressed in professional attire, is presenting information on a whiteboard. The board displays diagrams and mathematical expressions related to machine learning and neural networks. On the left side of the board, there's a schematic that seems to represent a neural network with layers labeled as "Input," "Hidden," and "Output." The middle part shows what looks like a mathematical function or equation, which includes terms like "K_out," "W_{out,in}," and some form of activation function. Additionally, a reference to an algorithm is indicated by the text "Algorithm for predicting the class of a new example."</w:t>
        <w:br/>
        <w:br/>
        <w:t>The person in the image is writing on the board with their right hand while explaining the concepts being presented.</w:t>
      </w:r>
    </w:p>
    <w:p>
      <w:r>
        <w:t>No strongly correlated comments found for this frame.</w:t>
      </w:r>
    </w:p>
    <w:p>
      <w:pPr>
        <w:pStyle w:val="Heading1"/>
      </w:pPr>
      <w:r>
        <w:t>Frame: frame_0816.jpg</w:t>
      </w:r>
    </w:p>
    <w:p>
      <w:r>
        <w:t>Caption: In this image, we see a man standing in front of a whiteboard, wearing a white shirt and blue jeans. He appears to be an instructor, given his posture which suggests he is either explaining or demonstrating something. On the board, there's text that includes mathematical expressions and possibly equations related to optimization problems, as indicated by terms like "maximum" and "minimum" along with variables and constants. Additionally, there seems to be a reference to coordinates or points in space (3D), which could suggest a spatial optimization problem.</w:t>
        <w:br/>
        <w:br/>
        <w:t>The instructor is writing on the whiteboard, working through a complex mathematical problem that involves a system of linear equations, represented by the letters A, B, C, D, and E. He is providing a guided tour through the concepts illustrated on the board, likely explaining or elaborating on the mathematical equations and diagrams visible to the audience.</w:t>
        <w:br/>
        <w:br/>
        <w:t>The instructor's action suggests that he is either presenting the material in real-time or guiding the audience through the solution process, as he writes down the values of variables K, R, and S. The overall setting appears to be an educational environment where a math or optimization concept is being taught or discussed.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specific concepts related to the frame caption, such as optimization problems, control systems, and linear quadratic regulators (LQR). The analogy used in the video, comparing daily commuting decisions to designing control systems, is also mentioned. The connection between the technical steps, objects, settings, or goals described in the caption and the comment is strong.</w:t>
      </w:r>
    </w:p>
    <w:p>
      <w:r>
        <w:t>Source: https://www.youtube.com/watch?v=wEevt2a4SKI: “Introduction to Linear Quadratic Regulator (LQR) Control”</w:t>
      </w:r>
    </w:p>
    <w:p>
      <w:pPr>
        <w:pStyle w:val="Heading1"/>
      </w:pPr>
      <w:r>
        <w:t>Frame: frame_0817.jpg</w:t>
      </w:r>
    </w:p>
    <w:p>
      <w:r>
        <w:t>Caption: In this image, a male instructor is standing in front of a whiteboard that contains mathematical and algorithmic content. The individual appears to be a teacher or instructor, as they are gesturing towards the board and seem to be explaining something. He is dressed in a blue shirt and black tie, suggesting a formal or academic setting.</w:t>
        <w:br/>
        <w:br/>
        <w:t>The visible text on the board includes a mathematical equation:</w:t>
        <w:br/>
        <w:br/>
        <w:t>\[ \sum_{i=1}^{n} (a_i^T x_i) \]</w:t>
        <w:br/>
        <w:br/>
        <w:t>This suggests that the content being discussed relates to optimization or linear algebra, possibly in the context of machine learning or control systems. The equation represents the summation over `n` terms of the dot product of a transpose of a vector `a_i` with another vector `x_i`.</w:t>
        <w:br/>
        <w:br/>
        <w:t>The whiteboard also contains diagrams and symbols related to optimization and linear algebra, such as vectors, matrices, and what seems to be an optimization problem or algorithm structure. However, specific details about these diagrams are not fully clear due to the image's resolution.</w:t>
        <w:br/>
        <w:br/>
        <w:t>The instructor is dressed in a collared shirt and appears to be using markers to emphasize points on the whiteboard. His posture is upright, his gaze directed towards the whiteboard, suggesting a level of concentration and focus. The overall setting suggests an educational environment where concepts of linear algebra or optimization are being taught.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objects (control systems, feasible set, cost function, Q and R matrices), settings (daily commute analogy) and goals (designing control systems, fine-tuning control systems) described in the caption. The connection is strong as the comment provides a clear explanation of the concepts presented in the caption, including their relevance to real-world engineering challenges.</w:t>
      </w:r>
    </w:p>
    <w:p>
      <w:r>
        <w:t>Source: https://www.youtube.com/watch?v=wEevt2a4SKI: “Introduction to Linear Quadratic Regulator (LQR) Control”</w:t>
      </w:r>
    </w:p>
    <w:p>
      <w:pPr>
        <w:pStyle w:val="Heading1"/>
      </w:pPr>
      <w:r>
        <w:t>Frame: frame_0818.jpg</w:t>
      </w:r>
    </w:p>
    <w:p>
      <w:r>
        <w:t>Caption: The image appears to show an educational setting where a person is teaching a class. On the right side of the frame, there's a teacher or instructor standing in front of a whiteboard with various mathematical equations and diagrams written on it. The text visible includes mathematical symbols such as "∑" indicating a summation, "i=1 to n" suggesting an indexed loop for a summation, and "C = ..." which is part of a complex equation involving integration, a sine function, and a cosine function. There's also a diagram that seems to represent a series-parallel RLC circuit with AC current, indicating the concept of circuit analysis and waveform representation. The teacher is gesturing towards the whiteboard, likely explaining the content to the class. In the foreground, the instructor is specifically working on solving a problem related to the orphanomion problem, as evident from the equations being written on the board. The classroom environment suggests a university or technical college setting where students are likely following along and taking notes as they learn about mathematical concepts such as summation, integration, and circuit analysis.</w:t>
      </w:r>
    </w:p>
    <w:p>
      <w:r>
        <w:t>No strongly correlated comments found for this frame.</w:t>
      </w:r>
    </w:p>
    <w:p>
      <w:pPr>
        <w:pStyle w:val="Heading1"/>
      </w:pPr>
      <w:r>
        <w:t>Frame: frame_0819.jpg</w:t>
      </w:r>
    </w:p>
    <w:p>
      <w:r>
        <w:t>Caption: The image captures a moment of intellectual pursuit as an instructor, dressed in a crisp white shirt and dark pants, stands in front of a whiteboard. His hands are poised over a black marker, indicating his readiness to write or demonstrate something on the board. His gaze is directed towards the equations and diagrams that fill the whiteboard, which appear to be related to physics or engineering concepts.</w:t>
        <w:br/>
        <w:br/>
        <w:t>The instructor's attention is focused intently on the whiteboard content, suggesting he is teaching or explaining something. There are no visible slides or other educational materials in this frame, so it seems he is working directly from the board. The text "k=Q/I" suggests a discussion about impedance (k) in terms of the ratio of voltage (V) to current (I), possibly related to electrical circuits.</w:t>
        <w:br/>
        <w:br/>
        <w:t>The equations on the whiteboard include summation notation with the Greek lowercase letter sigma (Σ), indicating a sum over an index, as well as mathematical expressions and symbols featuring the product symbol Π. The diagram appears to be that of an electrical circuit, which the instructor is pointing to or demonstrating something about.</w:t>
        <w:br/>
        <w:br/>
        <w:t>The overall setting appears to be a classroom or lecture hall environment, where the instructor is actively engaged in sharing his knowledge with students. The black marker he's using is a tool of precision, allowing him to convey his ideas with clarity and accuracy. This moment of intense concentration encapsulates the spirit of learning and discovery, highlighting the joy of exploration and the power of knowledge.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through control systems, which is indirectly related to the caption's mention of impedance (k) in terms of the ratio of voltage (V) to current (I), possibly related to electrical circuits. The video's explanation of LQR and Q&amp;R matrices fine-tuning is a technical step described in the caption, matching the strong correlation criteria.</w:t>
      </w:r>
    </w:p>
    <w:p>
      <w:r>
        <w:t>Source: https://www.youtube.com/watch?v=wEevt2a4SKI: “Introduction to Linear Quadratic Regulator (LQR) Control”</w:t>
      </w:r>
    </w:p>
    <w:p>
      <w:pPr>
        <w:pStyle w:val="Heading1"/>
      </w:pPr>
      <w:r>
        <w:t>Frame: frame_0820.jpg</w:t>
      </w:r>
    </w:p>
    <w:p>
      <w:r>
        <w:t>Caption: The image shows a person, dressed in a light-colored shirt and dark pants, standing in front of a whiteboard with a diagram and text on it. The individual appears to be an instructor or presenter engaged in teaching or explaining mathematical concepts. The text on the whiteboard includes equations and mathematical symbols, suggesting that the content of the session involves mathematical ideas related to engineering or physics.</w:t>
        <w:br/>
        <w:br/>
        <w:t>The diagram shows two boxes labeled "T" with arrows indicating a relationship between them, which could be a component of a larger system or model being discussed. The text on the whiteboard also includes numbers such as 2 and 0.5 and mathematical symbols like integral signs, indicating that an integration process might be involved in the topic at hand.</w:t>
        <w:br/>
        <w:br/>
        <w:t>As the instructor writes on the whiteboard, they are focused on the task at hand, pointing to the diagram or explaining something related to the content on the board. The word "solving" is written on the board, indicating that the session may involve solving mathematical problems or equations. The environment suggests an educational setting, possibly a classroom or lecture hall, where the instructor is teaching or explaining complex mathematical concepts to students.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objects (feasible set, cost function, Q and R matrices), settings (control systems design) and goals (choosing commuting options, designing control systems) described in the caption. The correlation score is 80 because while the caption mentions mathematical concepts like equations and integration, the comment focuses on applying those concepts to real-world engineering scenarios, which is not explicitly mentioned in the caption.</w:t>
      </w:r>
    </w:p>
    <w:p>
      <w:r>
        <w:t>Source: https://www.youtube.com/watch?v=wEevt2a4SKI: “Introduction to Linear Quadratic Regulator (LQR) Control”</w:t>
      </w:r>
    </w:p>
    <w:p>
      <w:pPr>
        <w:pStyle w:val="Heading1"/>
      </w:pPr>
      <w:r>
        <w:t>Frame: frame_0821.jpg</w:t>
      </w:r>
    </w:p>
    <w:p>
      <w:r>
        <w:t>Caption: The image shows an individual standing in front of a whiteboard placed on a wooden table, engrossed in solving a problem. The man is dressed in formal attire, wearing a light blue shirt and a black tie, adding a professional touch to the scene. On the whiteboard, there is visible text which includes mathematical equations and possibly diagrams or graphs.</w:t>
        <w:br/>
        <w:br/>
        <w:t>The text on the whiteboard includes what looks like a series of mathematical expressions involving integrals and differential equations. Specifically, we can see the integral sign followed by various functions and variables, such as "dA," "dx," "dy," and "dz," which are commonly used in calculus to denote differentials of positions or angles in three-dimensional space. There are also what appear to be exponential terms like "e^(-t)" and trigonometric functions like "cos" and "sin."</w:t>
        <w:br/>
        <w:br/>
        <w:t>Additionally, there seems to be a diagram related to the equations, possibly indicating the integration path or the variables of integration. However, due to the angle and resolution of the image, specific details about the diagram are not clear. In the background, there is a window adorned with white blinds, allowing natural light to filter in and illuminate the room. The window's position suggests it is located on the left side of the image.</w:t>
        <w:br/>
        <w:br/>
        <w:t>The overall scene suggests a serious and focused environment, where the individual is deeply engaged in the problem at hand. His attire, the whiteboard, and the window all contribute to this impression, which appears to be an educational setting, such as a university or college classroom.</w:t>
      </w:r>
    </w:p>
    <w:p>
      <w:r>
        <w:t>No strongly correlated comments found for this frame.</w:t>
      </w:r>
    </w:p>
    <w:p>
      <w:pPr>
        <w:pStyle w:val="Heading1"/>
      </w:pPr>
      <w:r>
        <w:t>Frame: frame_0822.jpg</w:t>
      </w:r>
    </w:p>
    <w:p>
      <w:r>
        <w:t>Caption: The image captures a moment where an individual is deeply engaged in writing on a whiteboard, standing in front of a marker board with a whiteboard eraser nearby. The instructor, clad in a crisp white shirt, appears intensely focused on the task at hand, with his body language suggesting a profound dedication to his work.</w:t>
        <w:br/>
        <w:br/>
        <w:t>On the whiteboard, there are mathematical diagrams and text written, including the phrase "sumthe operation problem" followed by an equation or formula featuring a variable 'K' and mathematical notation involving matrices or vectors (e.g., "A" and "B"). The audience member in the background seems engaged with the presentation, possibly asking questions or pointing at the whiteboard to further understand the concept being explained.</w:t>
        <w:br/>
        <w:br/>
        <w:t>The atmosphere appears to be one of academic discussion or problem-solving, with the setting suggesting a classroom or lecture hall environment. The focus is on the instructional content, and the instructor's posture, handwriting, and the content of the board all contribute to a narrative of intellectual pursuit and dedication.</w:t>
        <w:br/>
        <w:br/>
        <w:t>Note: I have carefully integrated the two captions while ensuring that all accurate and relevant details are retained, avoiding redundancy and contradictions, and strictly adhering to the format provided.</w:t>
      </w:r>
    </w:p>
    <w:p>
      <w:r>
        <w:t>No strongly correlated comments found for this frame.</w:t>
      </w:r>
    </w:p>
    <w:p>
      <w:pPr>
        <w:pStyle w:val="Heading1"/>
      </w:pPr>
      <w:r>
        <w:t>Frame: frame_0823.jpg</w:t>
      </w:r>
    </w:p>
    <w:p>
      <w:r>
        <w:t>Caption: The image captures an individual standing in front of a whiteboard with various elements on it. The person is focused on the task at hand, writing equations and symbols with a marker. On the board, we see mathematical symbols and equations that appear to relate to probability or combinatorics.</w:t>
        <w:br/>
        <w:br/>
        <w:t>Specifically, the text written on the board includes a conditional probability statement "P(s | k)", where 's' is an event, 'k' is another event or variable, and the vertical line represents conditionality. There are also variables or constants labeled as "K" and "A", with an equation suggesting an additive relationship between them: "A = K + B". The diagram on the board features nodes labeled as 'C' and 'D', which could represent a network or graph structure used in mathematical models or data representation.</w:t>
        <w:br/>
        <w:br/>
        <w:t>Additionally, the use of "R" and "S" could indicate sets or groups, potentially in a combinatorial or statistical sense. The individual is intensely focused on the task at hand, pointing to the diagram and text with their right hand. The environment suggests an educational setting, such as a lecture hall or classroom, where mathematical concepts are being taught or explained.</w:t>
        <w:br/>
        <w:br/>
        <w:t>The image is a snapshot of a moment of intellectual engagement, a moment of problem-solving that is both challenging and rewarding. It's a moment where the individual's knowledge and understanding of the subject are put to the test, with their hand moving across the board with precision and purpose, each stroke adding to the symphony of numbers and symbols that make up the problem.</w:t>
      </w:r>
    </w:p>
    <w:p>
      <w:r>
        <w:t>No strongly correlated comments found for this frame.</w:t>
      </w:r>
    </w:p>
    <w:p>
      <w:pPr>
        <w:pStyle w:val="Heading1"/>
      </w:pPr>
      <w:r>
        <w:t>Frame: frame_0824.jpg</w:t>
      </w:r>
    </w:p>
    <w:p>
      <w:r>
        <w:t>Caption: The image depicts a classroom setting with an instructor standing in front of a whiteboard, filled with handwritten notes and diagrams related to mathematical concepts or formulas. The board features a figure labeled "IK," which could be referring to inverse kinematics, a concept used in robotics and computer graphics. On the right side of the whiteboard, the text "Where K &gt; 1" is visible next to the IK figure, implying a discussion around kinematics or matrix inversion.</w:t>
        <w:br/>
        <w:br/>
        <w:t>The instructor, dressed in a white shirt and blue tie, stands facing the whiteboard, holding a whiteboard marker in hand. The board also includes the word "LAR" in the top left corner. The background of the image is blurred, focusing attention on the instructor and the mathematical content on the whiteboard.</w:t>
        <w:br/>
        <w:br/>
        <w:t>Some readable handwriting on the board includes mathematical expressions related to vectors or matrices, but the specific content is too small to make out clearly due to the resolution and angle of the photograph. The overall scene conveys an educational setting where mathematical concepts are being taught in a lecture hall format, with the instructor engaging with the class by pointing to the whiteboard and explaining the written content.</w:t>
      </w:r>
    </w:p>
    <w:p>
      <w:r>
        <w:t>No strongly correlated comments found for this frame.</w:t>
      </w:r>
    </w:p>
    <w:p>
      <w:pPr>
        <w:pStyle w:val="Heading1"/>
      </w:pPr>
      <w:r>
        <w:t>Frame: frame_0825.jpg</w:t>
      </w:r>
    </w:p>
    <w:p>
      <w:r>
        <w:t>Caption: The image captures a moment of intense concentration as an individual stands in front of a whiteboard filled with equations and symbols. The board is a canvas of mathematical knowledge, with various formulas and notations scattered across it. The person appears to be giving a lecture or presentation, facing away from the camera and likely speaking to an audience.</w:t>
        <w:br/>
        <w:br/>
        <w:t>The whiteboard contains text, mathematical equations, and diagrams related to combinatorial optimization problems. Specifically, it features two blocks of text labeled "Problem 1" and "Problem 2," with mathematical expressions indicating variables and constraints for these optimization problems. Symbols such as &lt;= (less than or equal to) and &gt;= (greater than or equal to), typical in linear programming, a common method for solving combinatorial optimization problems, are also present.</w:t>
        <w:br/>
        <w:br/>
        <w:t>The text is partially obscured, but from what can be read, it seems to include variables "x_i" and constraints involving these variables. The content suggests that the presentation is focused on mathematical optimization techniques, possibly within the context of computer science or operations research.</w:t>
      </w:r>
    </w:p>
    <w:p>
      <w:r>
        <w:t>No strongly correlated comments found for this frame.</w:t>
      </w:r>
    </w:p>
    <w:p>
      <w:pPr>
        <w:pStyle w:val="Heading1"/>
      </w:pPr>
      <w:r>
        <w:t>Frame: frame_0826.jpg</w:t>
      </w:r>
    </w:p>
    <w:p>
      <w:r>
        <w:t>Caption: The image shows an individual engaged in teaching or presenting to an audience. The person, who appears to be male based on visual cues, is standing at a whiteboard with his back towards the camera. He is writing on the board, which includes mathematical equations and diagrams related to electrical engineering or computer science concepts. Specifically, there's text that seems to be discussing a topic like "Signal Processing" and there are mathematical notations for variables like 'x', 'y', and what looks like 'y_k'. There are also graphs with symbols that might represent Fourier transforms or Laplace transforms.</w:t>
        <w:br/>
        <w:br/>
        <w:t>The whiteboard has several other pieces of text, some of which may be illegible due to the angle and quality of the image. The focus is on the visual content of the board rather than the specific topic being taught. It's clear that the instructor is providing information in a lecture or classroom setting, using both written explanations and diagrams to convey the subject matter.</w:t>
      </w:r>
    </w:p>
    <w:p>
      <w:r>
        <w:t>No strongly correlated comments found for this frame.</w:t>
      </w:r>
    </w:p>
    <w:p>
      <w:pPr>
        <w:pStyle w:val="Heading1"/>
      </w:pPr>
      <w:r>
        <w:t>Frame: frame_0827.jpg</w:t>
      </w:r>
    </w:p>
    <w:p>
      <w:r>
        <w:t>Caption: The image shows a person standing at the front of a classroom, facing towards a whiteboard with writing on it. The writing on the board includes mathematical symbols and a diagram that appears to be explaining some kind of concept. Specifically, the text reveals trigonometric functions (sin, cos), differential equations, and integrals, which suggests a focus on engineering or physics. The diagrams feature geometric shapes like rectangles and circles, potentially related to vectors or forces in these subjects.</w:t>
        <w:br/>
        <w:br/>
        <w:t>The person seems to be engaged in teaching, as indicated by their focused posture and the act of pointing at one part of the whiteboard. They are dressed in semi-formal attire, which may indicate a professional or academic setting. The classroom environment is not clearly visible due to the angle of the photo and the focus on the person and the whiteboard content.</w:t>
        <w:br/>
        <w:br/>
        <w:t>The specific problem being solved appears to be the opaquenumber problem, as evidenced by the man's actions on the whiteboard.</w:t>
      </w:r>
    </w:p>
    <w:p>
      <w:r>
        <w:t>No strongly correlated comments found for this frame.</w:t>
      </w:r>
    </w:p>
    <w:p>
      <w:pPr>
        <w:pStyle w:val="Heading1"/>
      </w:pPr>
      <w:r>
        <w:t>Frame: frame_0828.jpg</w:t>
      </w:r>
    </w:p>
    <w:p>
      <w:r>
        <w:t>Caption: The image captures a moment of focused concentration as individuals engage with digital signal processing concepts on a chalkboard. On the left side of the board, a diagram illustrates the process of solving the Discrete Fourier Transform (DFT), a mathematical technique used in engineering and other fields for analyzing periodic signals. The board also features handwritten notes and diagrams related to this topic.</w:t>
        <w:br/>
        <w:br/>
        <w:t>In the center of the image, an individual is leaning against the chalkboard, seemingly explaining or reviewing the content on the board. Their body language suggests engagement in the discussion, as they face away from the camera but appear fully invested in the conversation.</w:t>
        <w:br/>
        <w:br/>
        <w:t>On the right side of the image, another individual is writing on the board, likely adding to or correcting the diagram. This person appears focused on the task at hand, their attention riveted on the chalkboard.</w:t>
        <w:br/>
        <w:br/>
        <w:t>The setting suggests an educational environment, such as a classroom or lecture hall, where a lesson or demonstration is taking place. The text on the chalkboard indicates that the content is related to digital signal processing and solving the Discrete Fourier Transform problem.</w:t>
      </w:r>
    </w:p>
    <w:p>
      <w:r>
        <w:t>No strongly correlated comments found for this frame.</w:t>
      </w:r>
    </w:p>
    <w:p>
      <w:pPr>
        <w:pStyle w:val="Heading1"/>
      </w:pPr>
      <w:r>
        <w:t>Frame: frame_0829.jpg</w:t>
      </w:r>
    </w:p>
    <w:p>
      <w:r>
        <w:t>Caption: The image shows an individual standing in front of a whiteboard with black text, diagrams, and equations that appear to be related to mathematics or physics. The person is writing on the whiteboard, which has been photographed from a side angle. The text on the whiteboard reads:</w:t>
        <w:br/>
        <w:br/>
        <w:t>```</w:t>
        <w:br/>
        <w:t>∑(n=1 to ∞) [1/((2πn)^3*sin(2πn))]/(Σ(n=1 to ∞) [1/((2πn)^2*cos(2πn)))</w:t>
        <w:br/>
        <w:t>```</w:t>
        <w:br/>
        <w:br/>
        <w:t>This is a summation of an infinite series. The numerator of each term in the series is 1 divided by a cubed version of the function sin(2πn), where n varies from 1 to infinity. The denominator of each term is a product of two factors: the first factor is the square root of (2πn)^3, and the second factor is cos(2πn).</w:t>
        <w:br/>
        <w:br/>
        <w:t>The individual is wearing a white shirt and a blue tie, suggesting a professional or academic setting. The blurred background makes it difficult to discern any details, but the overall scene suggests an educational environment, possibly a classroom or lecture hall, where the instructor may be explaining mathematical concepts or solving problems related to this series.</w:t>
      </w:r>
    </w:p>
    <w:p>
      <w:r>
        <w:t>No strongly correlated comments found for this frame.</w:t>
      </w:r>
    </w:p>
    <w:p>
      <w:pPr>
        <w:pStyle w:val="Heading1"/>
      </w:pPr>
      <w:r>
        <w:t>Frame: frame_0830.jpg</w:t>
      </w:r>
    </w:p>
    <w:p>
      <w:r>
        <w:t>Caption: The image captures a moment of intellectual pursuit in an educational environment where an instructor is engaged in teaching or explaining concepts related to digital communications or data transmission systems. The instructor, dressed in a white shirt, stands in front of a whiteboard filled with handwritten notes, equations, and diagrams. Arrows on the board indicate signal directions, and numerical values such as '256' and '10' are also present, possibly relating to power, frequency, or code rate.</w:t>
        <w:br/>
        <w:br/>
        <w:t>The diagram appears to be related to signal processing or communications systems, featuring terms like "symbol" and "constellation," as well as mathematical notations like \( \mathbf{s}_t \). The presence of figures that could represent symbols in a constellation diagram further supports this connection. A sequence of symbols labeled as "constellation" is also visible on the screen, alongside an equation with the symbol \( \mathbf{s}_t \), which may represent a signal or sequence over time.</w:t>
        <w:br/>
        <w:br/>
        <w:t>The instructor's focus is on explaining concepts on the board, possibly calculating solutions or walking someone through the steps. The overall atmosphere appears conducive to learning, with a practical application of mathematical and signal processing concepts in digital communications or data transmission systems.</w:t>
      </w:r>
    </w:p>
    <w:p>
      <w:r>
        <w:t>No strongly correlated comments found for this frame.</w:t>
      </w:r>
    </w:p>
    <w:p>
      <w:pPr>
        <w:pStyle w:val="Heading1"/>
      </w:pPr>
      <w:r>
        <w:t>Frame: frame_0831.jpg</w:t>
      </w:r>
    </w:p>
    <w:p>
      <w:r>
        <w:t>Caption: The image appears to capture a moment of intellectual exchange between the teacher and their audience in an educational setting, where someone is teaching in front of a whiteboard. The whiteboard displays two columns of mathematical expressions and equations that suggest a focus on optimization problems.</w:t>
        <w:br/>
        <w:br/>
        <w:t>In the left column, starting from the top, the text reads "Solving the optimization problem" followed by the equation "minimize ℳ(θ)", which implies a focus on minimizing a function with respect to parameters θ. This may be related to a concept in operations research, machine learning, or a similar discipline.</w:t>
        <w:br/>
        <w:br/>
        <w:t>The right column of the whiteboard shows a set of variables {θ} with corresponding values, indicating that these are being optimized. The numerical values under the variable "θ" likely represent different settings or configurations for optimization.</w:t>
        <w:br/>
        <w:br/>
        <w:t>The teacher, dressed in casual attire, is standing in front of the whiteboard, holding a marker and pointing to one of the equations on the board. This suggests that they are explaining a concept or providing further information related to the mathematical expressions displayed on the whiteboard. The blurred background draws focus to the man and the whiteboard, emphasizing the intellectual exchange between them and their audience.</w:t>
      </w:r>
    </w:p>
    <w:p>
      <w:r>
        <w:t>No strongly correlated comments found for this frame.</w:t>
      </w:r>
    </w:p>
    <w:p>
      <w:pPr>
        <w:pStyle w:val="Heading1"/>
      </w:pPr>
      <w:r>
        <w:t>Frame: frame_0832.jpg</w:t>
      </w:r>
    </w:p>
    <w:p>
      <w:r>
        <w:t>Caption: The image depicts an educational setting, likely a lecture hall or classroom. At the front of the room is a person standing in front of a whiteboard, holding a white pen in his hand and speaking into the microphone attached to the board. The individual appears to be a lecturer or teacher, as they are gesturing with their hand, possibly explaining mathematical concepts on the board.</w:t>
        <w:br/>
        <w:br/>
        <w:t>The whiteboard is filled with detailed diagrammatic content related to electrical engineering or physics. It shows a schematic of a component that could be part of a circuit, with annotations indicating its properties such as resistance (R) and current (I), as well as the voltage drop across it (V). There's also a series of equations and a table below the diagram, which may represent a mathematical analysis or problem-solving related to electrical circuits. The text on the board is partially obscured, but it includes what seems to be Ohm's law (V = IR), along with other expressions that involve current, resistance, and voltage.</w:t>
        <w:br/>
        <w:br/>
        <w:t>The room itself has a standard classroom setup, with desks visible in the foreground. There are no visible texts or distinctive markings on the walls or floor of the room that would provide additional context about the course or institution. The overall atmosphere suggests an academic environment where the teacher is delivering a lecture or explanation to an audience who may not be visible in this particular frame of the image.</w:t>
      </w:r>
    </w:p>
    <w:p>
      <w:r>
        <w:t>No strongly correlated comments found for this frame.</w:t>
      </w:r>
    </w:p>
    <w:p>
      <w:pPr>
        <w:pStyle w:val="Heading1"/>
      </w:pPr>
      <w:r>
        <w:t>Frame: frame_0833.jpg</w:t>
      </w:r>
    </w:p>
    <w:p>
      <w:r>
        <w:t>Caption: The image shows a person standing in front of a whiteboard, likely in a classroom or educational setting. On the board, there is a diagram with various labeled blocks connected by arrows, suggesting a flowchart or a process map. The labels include terms like "data," "algorithm," "inputs," and "outputs," indicating that the content relates to data processing or a similar technical topic. Mathematical expressions are visible on the board, such as "Y = f(X)" and a series of equations involving variables like "K," "L," "E," and "R." The person is gesturing towards the diagram with their hands while speaking, suggesting they are explaining the concepts being illustrated on the board. Handwritten notes in blue ink appear to be calculations or explanations related to the diagram.</w:t>
        <w:br/>
        <w:br/>
        <w:t>The individual's intense focus and concentration are evident as they stand before the whiteboard, poised to solve a problem. The equations and symbols scrawled across the board serve as a canvas for their calculations. This moment captures a snapshot of intellectual pursuit, with the person engaged in learning and discovery.</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in the caption, such as optimization, control systems, and linear quadratic regulator (LQR), which are reflected in the diagram on the whiteboard. The analogy used to explain these concepts is also relevant to the image, showing a person engaged in intellectual pursuit and problem-solving. While there are some differences in the specific details presented, the overall theme of using optimization principles to solve problems aligns with the content of both the caption and the comment.</w:t>
      </w:r>
    </w:p>
    <w:p>
      <w:r>
        <w:t>Source: https://www.youtube.com/watch?v=wEevt2a4SKI: “Introduction to Linear Quadratic Regulator (LQR) Control”</w:t>
      </w:r>
    </w:p>
    <w:p>
      <w:pPr>
        <w:pStyle w:val="Heading1"/>
      </w:pPr>
      <w:r>
        <w:t>Frame: frame_0834.jpg</w:t>
      </w:r>
    </w:p>
    <w:p>
      <w:r>
        <w:t>Caption: The image captures a moment of intellectual pursuit in a daytime classroom setting with natural light coming through the windows. An individual stands at the front of the room, dressed in casual attire, pointing towards a whiteboard that has been covered with handwritten diagrams, text, and mathematical equations. The text on the board reads "Procedure to LCR" followed by numbered steps or instructions related to a laboratory or scientific process. Below this procedure, there are mathematical equations and symbols, including what appears to be a circuit diagram with various components labeled with letters (R1, R2, etc.) and values (K, etc.), along with numerical expressions involving these labels.</w:t>
        <w:br/>
        <w:br/>
        <w:t>The individual is engaged in leading a teaching session, possibly related to physics or engineering education, given the context of the whiteboard content. The room features a projector screen in the background, suggesting an interactive learning environment where visual aids can be projected for students.</w:t>
      </w:r>
    </w:p>
    <w:p>
      <w:r>
        <w:t>No strongly correlated comments found for this frame.</w:t>
      </w:r>
    </w:p>
    <w:p>
      <w:pPr>
        <w:pStyle w:val="Heading1"/>
      </w:pPr>
      <w:r>
        <w:t>Frame: frame_0835.jpg</w:t>
      </w:r>
    </w:p>
    <w:p>
      <w:r>
        <w:t>Caption: The image appears to capture an educational setting, likely within a classroom or lecture hall. A person, dressed in a white shirt and dark pants, stands at the front of a whiteboard, displaying complex mathematical concepts. This individual is focused intently on the board, their gaze fixed on the equations and symbols scrawled across it.</w:t>
        <w:br/>
        <w:br/>
        <w:t>The whiteboard contains several pieces of information relevant to a mathematical or scientific topic:</w:t>
        <w:br/>
        <w:br/>
        <w:t>1. Diagrams: There are diagrams that include circuitry and electronic components, possibly explaining electrical circuits or related engineering concepts.</w:t>
        <w:br/>
        <w:t>2. Equations: The board includes a series of equations and symbols, which could represent mathematical formulas or expressions. The specific content is not entirely clear due to the angle and quality of the image.</w:t>
        <w:br/>
        <w:t>3. Words and phrases: There are words visible on the board, but they are too small and blurry to read accurately. They seem to be part of a lecture or explanation being provided by the presenter.</w:t>
        <w:br/>
        <w:br/>
        <w:t>The overall impression is that the person is in the midst of a problem-solving session, intensely focused on solving an equation before them. The setting suggests an interactive learning environment where students are actively engaged in understanding the material presented.</w:t>
      </w:r>
    </w:p>
    <w:p>
      <w:r>
        <w:t>No strongly correlated comments found for this frame.</w:t>
      </w:r>
    </w:p>
    <w:p>
      <w:pPr>
        <w:pStyle w:val="Heading1"/>
      </w:pPr>
      <w:r>
        <w:t>Frame: frame_0836.jpg</w:t>
      </w:r>
    </w:p>
    <w:p>
      <w:r>
        <w:t>Caption: The image shows a person standing in front of a whiteboard, likely in an educational setting. The person is dressed in a light blue shirt and dark pants. They are holding a tablet in their left hand, possibly referencing notes or slides, while gesturing towards the whiteboard with their right hand. The whiteboard contains text and diagrams related to mathematical concepts, including equations, symbols, and examples.</w:t>
        <w:br/>
        <w:br/>
        <w:t>At the top of the board, it appears that the subject of the lecture might be optimization problems, as written in English: "Solving the optimization problem". Below this title, there are equations and symbols related to optimization, such as a minimization problem with variables like \( x \) and \( f(x) \), including integrals, derivatives, and possibly some form of mathematical function or operator. A boxed equation with the summation symbol (∑) is also present, suggesting the use of summation notation in the context of optimization problems.</w:t>
        <w:br/>
        <w:br/>
        <w:t>To the right of these equations, there's an example with variables like \( x \) and a set of values for those variables. At the bottom of the board, additional mathematical text appears to be part of the optimization problem or related derivatives.</w:t>
        <w:br/>
        <w:br/>
        <w:t>The person seems to be explaining the concept on the whiteboard, likely providing context or clarifying the equations presented. The image also features an equation written in red: "k-A+B=F", accompanied by a black arrow pointing to the right, indicating the direction of the equation. This is situated near the bottom left corner of the board.</w:t>
        <w:br/>
        <w:br/>
        <w:t>In the lower left corner of the whiteboard, there's a bolded text that reads "Solving the Opamphion problem". The person in the image, wearing a white shirt, stands in front of the board, holding a pen in his hand. This suggests that he might be taking notes or explaining the problem to someone.</w:t>
        <w:br/>
        <w:br/>
        <w:t>The overall scene suggests an educational setting where mathematical problems are being discussed or solved.</w:t>
      </w:r>
    </w:p>
    <w:p>
      <w:r>
        <w:t>No strongly correlated comments found for this frame.</w:t>
      </w:r>
    </w:p>
    <w:p>
      <w:pPr>
        <w:pStyle w:val="Heading1"/>
      </w:pPr>
      <w:r>
        <w:t>Frame: frame_0837.jpg</w:t>
      </w:r>
    </w:p>
    <w:p>
      <w:r>
        <w:t>Caption: The image depicts an indoor setting where a single individual, wearing a blue shirt and having short hair, appears to be conducting a teaching session or presentation. The person stands on the right side of the frame, facing towards the whiteboard with written content. The equation "P(B|A) = P(A|B) * P(B)" is prominently displayed on the whiteboard, featuring a fraction in the numerator on the right side, along with a graph representing data or plot with various annotations and labels such as "C1", "C2", "C3", "K1", "K2", "K3", and "R". The text on the whiteboard includes mathematical symbols like "P", "A", "B", "C", "K", and "R", likely referring to probabilities or ratios in a statistical or machine learning context, suggesting a connection to Bayesian updating or conditional probability calculations in artificial intelligence or data science.</w:t>
        <w:br/>
        <w:br/>
        <w:t>The room has a simple design with white walls, featuring an air conditioning unit on the wall to the left of the image. The lighting appears to be artificial, providing sufficient illumination for the activities taking place. Aside from the person and the whiteboard, there are no other objects or text that can be confidently identified within this frame.</w:t>
        <w:br/>
        <w:br/>
        <w:t>The overall setting suggests an educational environment where someone is teaching a class or conducting a workshop on a mathematical or probabilistic concept related to machine learning or data science.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presented in the caption, specifically optimization through control systems and LQR matrices, which are related to Bayesian updating or conditional probability calculations. The comment also highlights the application of these concepts in everyday life and technology, matching the educational setting and mathematical context described in the caption.</w:t>
      </w:r>
    </w:p>
    <w:p>
      <w:r>
        <w:t>Source: https://www.youtube.com/watch?v=wEevt2a4SKI: “Introduction to Linear Quadratic Regulator (LQR) Control”</w:t>
      </w:r>
    </w:p>
    <w:p>
      <w:pPr>
        <w:pStyle w:val="Heading1"/>
      </w:pPr>
      <w:r>
        <w:t>Frame: frame_0838.jpg</w:t>
      </w:r>
    </w:p>
    <w:p>
      <w:r>
        <w:t>Caption: The image shows an individual, likely a teacher or educator, standing in front of a whiteboard with various mathematical diagrams and equations on it. The person is dressed professionally in a long-sleeved shirt, indicating a formal teaching environment. They are pointing at the whiteboard with their left hand while holding a marker in their right hand, suggesting that they are either writing or explaining something to an audience not visible in the image.</w:t>
        <w:br/>
        <w:br/>
        <w:t>On the whiteboard, there is text and mathematical symbols, including a diagram of what appears to be a sine wave function and its derivative, which includes a piecewise function with conditions at x=0 and x=π/2. The text on the board includes variables such as "f(x)" and "g(x)" along with mathematical notation like f'(x) and g'(x), indicating that the subject matter is related to calculus or a similar advanced mathematics topic.</w:t>
        <w:br/>
        <w:br/>
        <w:t>The individual, dressed in a white shirt and blue pants, appears deeply engaged in the process of solving a complex mathematical problem. They are focused on the problem, writing equations on the board with a steady hand. The whiteboard provides a stark contrast to the black letters and symbols that fill it, conveying a sense of intellectual engagement and focus.</w:t>
      </w:r>
    </w:p>
    <w:p>
      <w:r>
        <w:t>No strongly correlated comments found for this frame.</w:t>
      </w:r>
    </w:p>
    <w:p>
      <w:pPr>
        <w:pStyle w:val="Heading1"/>
      </w:pPr>
      <w:r>
        <w:t>Frame: frame_0839.jpg</w:t>
      </w:r>
    </w:p>
    <w:p>
      <w:r>
        <w:t>Caption: The image captures a moment of intense intellectual pursuit as an individual stands in front of a whiteboard, actively engaged in explaining or teaching mathematical concepts to an audience that may not be visible. Dressed in a blue shirt and black pants, the person is using a dry-erase marker to write on the whiteboard, which features equations and diagrams related to advanced mathematical or engineering calculations.</w:t>
        <w:br/>
        <w:br/>
        <w:t>The text on the board includes mathematical expressions, variables, and what appears to be an algorithmic flowchart with mathematical operations, indicating a focus on integrals, differential equations, and other complex mathematical concepts. For example, a definite integral involving trigonometric functions is visible, alongside notes or instructions such as "calculate" next to an equation and "predictors" next to a flowchart diagram.</w:t>
        <w:br/>
        <w:br/>
        <w:t>The individual's hands are deftly navigating the board, demonstrating their expertise in the subject matter. Their posture is upright, reflecting their seriousness and dedication to the task at hand. The background of the image is simple, with a stark white wall serving to highlight the individual and their work on the board, creating a sense of focus and intellectual pursuit.</w:t>
        <w:br/>
        <w:br/>
        <w:t>The overall atmosphere is one of concentrated effort, as if the person is deeply engaged in solving a complex problem that requires a deep understanding of algebra and geometry. The image provides a snapshot of a moment of intellectual challenge, a testament to the power of knowledge and the pursuit of understanding.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concepts to control systems, which is closely related to the mathematical concepts and equations displayed on the whiteboard in the frame caption. The connection between the feasible set and cost function mentioned in the comment is also reflected in the diagrams and flowcharts shown on the board.</w:t>
      </w:r>
    </w:p>
    <w:p>
      <w:r>
        <w:t>Source: https://www.youtube.com/watch?v=wEevt2a4SKI: “Introduction to Linear Quadratic Regulator (LQR) Control”</w:t>
      </w:r>
    </w:p>
    <w:p>
      <w:pPr>
        <w:pStyle w:val="Heading1"/>
      </w:pPr>
      <w:r>
        <w:t>Frame: frame_0840.jpg</w:t>
      </w:r>
    </w:p>
    <w:p>
      <w:r>
        <w:t>Caption: In this image, there's a person standing in front of a whiteboard with chalk markings. The individual appears to be an instructor or presenter, as suggested by their gesture of pointing towards the content on the board. On the whiteboard, there are mathematical equations and diagrams visible. Specifically, there is a diagram that includes two connected boxes, possibly representing a system or process. One box has an "L" inside it, and there's a text label "L(θ)" alongside it, which might refer to a loss function in the context of machine learning or optimization problems.</w:t>
        <w:br/>
        <w:br/>
        <w:t>Around the boxes, there are mathematical symbols such as summation signs (∑), parentheses, brackets, and variables like "K" and "R". Additionally, there's a mention of "E" in one part of the equation, which could stand for an error or cost function. The text on the board reads:</w:t>
        <w:br/>
        <w:br/>
        <w:t>"sum the optimization position</w:t>
        <w:br/>
        <w:t>∑_k K(θ) - R(θ)"</w:t>
        <w:br/>
        <w:br/>
        <w:t>The instructor is dressed casually with a white shirt and dark pants, suggesting a relaxed teaching environment. They are holding a marker in their hand, ready to write or modify the content on the board. Interestingly, the diagram of two connected boxes appears to be a solution to the opium problem, which has been written on the whiteboard by the instructor.</w:t>
        <w:br/>
        <w:br/>
        <w:t>The overall setting appears to be a classroom or lecture hall, given the presence of the whiteboard and the academic nature of the material displayed.</w:t>
      </w:r>
    </w:p>
    <w:p>
      <w:r>
        <w:t>No strongly correlated comments found for this frame.</w:t>
      </w:r>
    </w:p>
    <w:p>
      <w:pPr>
        <w:pStyle w:val="Heading1"/>
      </w:pPr>
      <w:r>
        <w:t>Frame: frame_0841.jpg</w:t>
      </w:r>
    </w:p>
    <w:p>
      <w:r>
        <w:t>Caption: The image shows a person standing in front of a whiteboard with handwritten text and diagrams. The individual appears to be an instructor or lecturer, as suggested by their attire which includes a lanyard that could indicate they are a teacher or presenter at an educational institution.</w:t>
        <w:br/>
        <w:br/>
        <w:t>The content on the whiteboard is related to computational mathematics or numerical methods. There is a series of mathematical expressions and diagrams, with a focus on solving a differential equation using a numerical method, likely the Runge-Kutta method given the context of the text and equations. The expressions include integrals and the use of matrix notation, which is commonly used in numerical integration schemes.</w:t>
        <w:br/>
        <w:br/>
        <w:t>The person is pointing to one part of the whiteboard, specifically at an integral expression, perhaps explaining a step in the process or clarifying a concept related to solving the Ophion problem. They seem to be engaged in teaching or explaining the mathematical content on the board to an audience. The overall setting suggests a classroom or lecture hall environment, where mathematical concepts are being taught.</w:t>
      </w:r>
    </w:p>
    <w:p>
      <w:r>
        <w:t>No strongly correlated comments found for this frame.</w:t>
      </w:r>
    </w:p>
    <w:p>
      <w:pPr>
        <w:pStyle w:val="Heading1"/>
      </w:pPr>
      <w:r>
        <w:t>Frame: frame_0842.jpg</w:t>
      </w:r>
    </w:p>
    <w:p>
      <w:r>
        <w:t>Caption: The image shows an indoor setting where a person appears to be engaged in the process of solving a complex mathematical problem related to probability, possibly the Ophanomion. The individual is standing in front of a whiteboard filled with various mathematical symbols and equations, including those explicitly stated as:</w:t>
        <w:br/>
        <w:br/>
        <w:t>1. "P(A) = P(B) * P(C)"</w:t>
        <w:br/>
        <w:t>2. "P(AB) + P(AC) = P(ABC)"</w:t>
        <w:br/>
        <w:t>3. "P(A|B) = P(B|A)^-1"</w:t>
        <w:br/>
        <w:t>4. "P(C|A, B) = P(B|A) / P(B|A)"</w:t>
        <w:br/>
        <w:t>5. "P(AB) = P(A) * P(B|A)"</w:t>
        <w:br/>
        <w:t>6. "P(A) * P(B|A) + P(A) * P(C|A) = P(A, B, C)"</w:t>
        <w:br/>
        <w:t>7. "P(B|A, C) + P(D|A, C) = 1"</w:t>
        <w:br/>
        <w:t>8. "P(A, B, C) = P(A) * P(B|A) * P(C|A)"</w:t>
        <w:br/>
        <w:t>9. "P(AB) = P(A) * P(B|A)"</w:t>
        <w:br/>
        <w:t>10. "P(AB) = P(A|B) * P(B)"</w:t>
        <w:br/>
        <w:br/>
        <w:t>The individual is holding a pen in their hand, suggesting that they are actively writing or drawing on the board as part of the problem-solving process. The whiteboard and the person's posture suggest a high level of engagement and focus, indicating an immersive and interactive learning experience.</w:t>
      </w:r>
    </w:p>
    <w:p>
      <w:r>
        <w:t>No strongly correlated comments found for this frame.</w:t>
      </w:r>
    </w:p>
    <w:p>
      <w:pPr>
        <w:pStyle w:val="Heading1"/>
      </w:pPr>
      <w:r>
        <w:t>Frame: frame_0843.jpg</w:t>
      </w:r>
    </w:p>
    <w:p>
      <w:r>
        <w:t>Caption: The image depicts an educational setting where a person is delivering a lecture or presentation to an audience. The individual standing in front of the whiteboard appears to be engaging with the listeners, possibly teaching or explaining a concept related to data science or machine learning. They are holding what looks like a whiteboard marker, suggesting they might be writing on the board or pointing to an explanation.</w:t>
        <w:br/>
        <w:br/>
        <w:t>On the whiteboard, various diagrams and mathematical equations are visible, which seem to relate to data science and machine learning. The content includes:</w:t>
        <w:br/>
        <w:br/>
        <w:t>1. A block diagram of a neural network, a common architecture in deep learning models for predicting outcomes based on input data.</w:t>
        <w:br/>
        <w:t>2. Mathematical equations involving matrix operations and possibly linear algebra, fundamental to understanding the mechanics of neural networks.</w:t>
        <w:br/>
        <w:t>3. Notations such as "K" and "W", which typically represent matrices in a neural network context, possibly referring to weight matrices that are updated during training using gradient descent or another optimization algorithm.</w:t>
        <w:br/>
        <w:t>4. The text "predictive model", indicating the focus of the lecture is on predictive models, possibly in the context of regression or classification tasks.</w:t>
        <w:br/>
        <w:t>5. A table with columns labeled "X", "Y", and "Loss", which could represent a data set used to train a machine learning model, where "X" represents input features, "Y" represents target output, and "Loss" is a measure of how well the model's predictions match actual outputs.</w:t>
        <w:br/>
        <w:br/>
        <w:t>The diagram and mathematical equations on the board may be explaining concepts further.</w:t>
      </w:r>
    </w:p>
    <w:p>
      <w:r>
        <w:t>No strongly correlated comments found for this frame.</w:t>
      </w:r>
    </w:p>
    <w:p>
      <w:pPr>
        <w:pStyle w:val="Heading1"/>
      </w:pPr>
      <w:r>
        <w:t>Frame: frame_0844.jpg</w:t>
      </w:r>
    </w:p>
    <w:p>
      <w:r>
        <w:t>Caption: The image depicts a moment of intellectual pursuit, featuring a man standing in front of a whiteboard, engrossed in explaining a mathematical problem to an audience. He is dressed in a blue shirt and black tie, focused on the whiteboard where he is writing equations and symbols essential to understanding the problem.</w:t>
        <w:br/>
        <w:br/>
        <w:t>At the front of the room, the individual appears to be teaching or demonstrating something related to computer science or mathematics, holding a whiteboard eraser in their right hand and gesturing with their left towards the board. The whiteboard itself features several pieces of text that read: "Computation problem solving Procedure for LR 4 Given LR = {a,b}, {c,d} Determine which of the following rules apply to LR:". Below the rules, there are four bullet points followed by mathematical expressions representing left recursive (LR) grammars, used in computer science to define the structure of languages and determine the precedence and order of operations for parsing natural language sentences.</w:t>
        <w:br/>
        <w:br/>
        <w:t>Although the audience is not clearly visible due to the angle of the photograph, their attention seems to be focused on the individual speaking. The room features a projector screen that appears blank, suggesting it may have been used earlier in the presentation or class session. This image serves as a testament to the power of mathematics and clear communication in understanding complex concepts, as well as the pursuit of knowledge and education.</w:t>
      </w:r>
    </w:p>
    <w:p>
      <w:r>
        <w:t>No strongly correlated comments found for this frame.</w:t>
      </w:r>
    </w:p>
    <w:p>
      <w:pPr>
        <w:pStyle w:val="Heading1"/>
      </w:pPr>
      <w:r>
        <w:t>Frame: frame_0845.jpg</w:t>
      </w:r>
    </w:p>
    <w:p>
      <w:r>
        <w:t>Caption: The image captures a moment of intellectual pursuit featuring an individual standing in front of a whiteboard. Dressed in business casual attire, the person is engrossed in explaining or solving a problem. Their hand is raised high, pointing towards the whiteboard, where diagrams and text related to programming or computer science concepts are presented.</w:t>
        <w:br/>
        <w:br/>
        <w:t>The whiteboard contains flowcharts, code snippets written in C#, and mathematical equations that seem to be explaining algorithms, variables, and possibly loops or functions. A sequence of numbers 1 through 9 on the board might suggest an exercise or example related to sequencing or iterative structures in programming. Other text, diagrams, and equations are too small to read clearly, indicating an interactive session where computer science concepts are being taught or explained.</w:t>
        <w:br/>
        <w:br/>
        <w:t>The individual's focus is evident as they gesture towards one part of the board while speaking, with their eyes intent on the whiteboard. The overall setting appears to be a classroom or lecture hall, providing a professional educational environment for the intellectual pursuit.</w:t>
      </w:r>
    </w:p>
    <w:p>
      <w:r>
        <w:t>No strongly correlated comments found for this frame.</w:t>
      </w:r>
    </w:p>
    <w:p>
      <w:pPr>
        <w:pStyle w:val="Heading1"/>
      </w:pPr>
      <w:r>
        <w:t>Frame: frame_0846.jpg</w:t>
      </w:r>
    </w:p>
    <w:p>
      <w:r>
        <w:t>Caption: The image captures a moment of intellectual pursuit as an individual stands in front of a blackboard, intensely focused on solving a problem. The person is dressed in attire suggesting an educational setting, and their attention is riveted on the board, where they are writing and erasing mathematical equations and diagrams related to electricity and circuit analysis. Specifically, the diagram includes symbols for resistors (R), inductors (L), and capacitors (C), along with a symbol representing the ground (GND). Notable equations include Ohm's law (V = IR) and the power equation (P = V * I / Z).</w:t>
        <w:br/>
        <w:br/>
        <w:t>As the individual points to the board while holding a pen, they appear to be explaining or teaching scientific concepts, possibly related to electricity and circuit analysis. The surrounding environment suggests an educational setting, with no other significant activity or object visible that would indicate a different context. The focus is clearly on the teaching moment captured in the image, showcasing the individual's determination and intellectual pursuit as they tackle complex problems.</w:t>
      </w:r>
    </w:p>
    <w:p>
      <w:r>
        <w:t>No strongly correlated comments found for this frame.</w:t>
      </w:r>
    </w:p>
    <w:p>
      <w:pPr>
        <w:pStyle w:val="Heading1"/>
      </w:pPr>
      <w:r>
        <w:t>Frame: frame_0847.jpg</w:t>
      </w:r>
    </w:p>
    <w:p>
      <w:r>
        <w:t>Caption: The image shows a person standing in front of a whiteboard with various handwritten notes and diagrams. The individual, dressed in a blue shirt, appears to be intensely focused on the task at hand, given their posture and meticulous writing style. This suggests an academic or educational context where mathematical concepts are being explained or demonstrated. On the board, there are complex mathematical equations and symbols related to mathematics, specifically involving vectors and vector operations. A reference to matrix multiplication is present, indicating a concept being explored. The text on the board reads "sum of the operation," followed by the summation notation Σ_i = i+1, i=0 to n, implying the sum is from i=0 to i=n with each value of i represented as (i+1). The person is gesturing towards the board with their left hand, likely explaining or demonstrating a concept related to vectors or matrices.</w:t>
      </w:r>
    </w:p>
    <w:p>
      <w:r>
        <w:t>No strongly correlated comments found for this frame.</w:t>
      </w:r>
    </w:p>
    <w:p>
      <w:pPr>
        <w:pStyle w:val="Heading1"/>
      </w:pPr>
      <w:r>
        <w:t>Frame: frame_0848.jpg</w:t>
      </w:r>
    </w:p>
    <w:p>
      <w:r>
        <w:t>Caption: The image captures a moment of intellectual pursuit, featuring an individual deeply engrossed in writing on a whiteboard. Standing centrally in front of the board, they are dressed in a crisp blue shirt and occupied with a black pen, meticulously scribbling notes and equations. The board itself is a canvas of white, punctuated by black letters and symbols that punctuate the surface.</w:t>
        <w:br/>
        <w:br/>
        <w:t>The individual appears to be engaged in a teaching or presentation activity, as suggested by their posture, which includes writing on the board using a marker. They are also pointing at a diagram or illustration drawn on the whiteboard, indicating some form of instruction or explanation. The content visible on the whiteboard includes mathematical equations and diagrams, including one that appears to be related to signal processing or control systems, given the context of "Kp" which could refer to Proportional gain, a common term in control theory.</w:t>
        <w:br/>
        <w:br/>
        <w:t>The rest of the room looks like a typical classroom or lecture hall setting with a projector screen in the background that is currently turned off. The lighting is bright, suggesting it might be daytime or the room is well-lit. There's no text on the screen that can be read clearly from this image, and there are no other people visible in the frame.</w:t>
        <w:br/>
        <w:br/>
        <w:t>The individual's body language suggests a state of concentration and engagement, indicative of the intellectual task at hand. Their attention seems focused on a problem or question posed in black text on the board, with their focus unwavering. The background wall stands as a silent observer to this scene, its surface free of any distractions or interruptions.</w:t>
      </w:r>
    </w:p>
    <w:p>
      <w:r>
        <w:t>No strongly correlated comments found for this frame.</w:t>
      </w:r>
    </w:p>
    <w:p>
      <w:pPr>
        <w:pStyle w:val="Heading1"/>
      </w:pPr>
      <w:r>
        <w:t>Frame: frame_0849.jpg</w:t>
      </w:r>
    </w:p>
    <w:p>
      <w:r>
        <w:t>Caption: The image shows two individuals, likely students or participants, in an educational setting, possibly a classroom or lecture hall. On the right side of the photo, there is an adult male instructor who appears to be teaching or explaining a concept. He is wearing a blue shirt and glasses, and has a microphone attached to his lapel, indicating that he is giving a lecture or presentation. His left hand is pointing at a whiteboard, which contains various diagrams, equations, and text.</w:t>
        <w:br/>
        <w:br/>
        <w:t>The text on the board includes mathematical formulas, with a focus on probability theory. One diagram shows nodes labeled A and B connected by an edge with the number 0.25 on it, suggesting a connection or relationship between these nodes with a certain strength or weight in a graph theory context.</w:t>
        <w:br/>
        <w:br/>
        <w:t>The instructor is actively engaged in explaining or illustrating a concept related to probability or graph theory, given the context of the diagrams and mathematical formulas present on the whiteboard. As he writes on the board, his hand holds a black marker, adding depth and detail to the complex concepts being discussed. The style of the image is candid and captures an authentic moment during an educational session, offering a glimpse into the instructor's teaching style and the students' engagement with the material.</w:t>
      </w:r>
    </w:p>
    <w:p>
      <w:r>
        <w:t>No strongly correlated comments found for this frame.</w:t>
      </w:r>
    </w:p>
    <w:p>
      <w:pPr>
        <w:pStyle w:val="Heading1"/>
      </w:pPr>
      <w:r>
        <w:t>Frame: frame_0850.jpg</w:t>
      </w:r>
    </w:p>
    <w:p>
      <w:r>
        <w:t>Caption: The image shows a person, likely an instructor or teacher, standing in front of a whiteboard with various pieces of information and diagrams written on it. The individual appears to be presenting or explaining mathematical concepts to an audience. On the board, there are mathematical equations, symbols such as Δ, C₁, and other notations that relate to mathematical concepts or problems. A drawing of a rectangular box with a series of steps leading up to it is also present, which might represent a process or flowchart.</w:t>
        <w:br/>
        <w:br/>
        <w:t>The whiteboard contains text and equations related to combinatorial mathematics or optimization problems. The text includes terms like "summation," "product," "combinatorial," and "optimization." Numerical values and symbols such as ∑, Π, ∏, and ⎧⎦ are also present, which are commonly used in mathematical contexts to denote summations, products, and integrals. The word "LAR" is written on the board.</w:t>
        <w:br/>
        <w:br/>
        <w:t>The person is holding a tablet with what appears to be additional notes or explanations related to the content on the board. At this moment, the instructor's attention seems to be directed towards the audience or the material being presented, as they are not directly interacting with the tablet. The setting suggests an educational environment where mathematical concepts are being explained and demonstrated.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specifically mentioning concepts like linear quadratic regulators (LQR) and matrices Q and R. The caption describes a whiteboard with mathematical equations related to combinatorial mathematics or optimization problems, which are strongly correlated with the concepts discussed in the comment.</w:t>
      </w:r>
    </w:p>
    <w:p>
      <w:r>
        <w:t>Source: https://www.youtube.com/watch?v=wEevt2a4SKI: “Introduction to Linear Quadratic Regulator (LQR) Control”</w:t>
      </w:r>
    </w:p>
    <w:p>
      <w:pPr>
        <w:pStyle w:val="Heading1"/>
      </w:pPr>
      <w:r>
        <w:t>Frame: frame_0851.jpg</w:t>
      </w:r>
    </w:p>
    <w:p>
      <w:r>
        <w:t>Caption: The image shows an individual standing in front of a whiteboard and presenting to an audience. On the board, there is mathematical content visible, including equations with various symbols such as Greek letters (alpha, beta), integers (-5, 0, 3), fractional numbers (5/6), variables (x, y), and mathematical operators (+, -, *, ÷). The diagrams on the board depict relationships between different elements in a system or context, featuring circles and rectangles connected by lines, possibly representing a network or pathways within a system. At the top of the board is the title "Solving the optimization problem" below which is the equation x = (1/2)(4y + 5z) - (7/3)x0, part of an optimization problem being explained.</w:t>
        <w:br/>
        <w:br/>
        <w:t>The person at the front is interacting with the content on the board, possibly pointing to a specific part or explaining a concept. They are holding what appears to be a tablet or laptop in their left hand, which could be used for digital presentations or notes. The individual is dressed in formal attire, wearing a blue shirt and black tie, suggesting an educational setting where mathematical optimization is being discussed or demonstrated.</w:t>
        <w:br/>
        <w:br/>
        <w:t>In the background, there are other students focused on the man and the problem, part of a classroom environment where knowledge is shared and learned.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specifically mentioning 'optimization', 'control systems', 'feasible set', 'cost function', 'Q and R matrices', and 'LQR'. The comment also references the same optimization problem being explained on the whiteboard, indicating a strong connection between the two.</w:t>
      </w:r>
    </w:p>
    <w:p>
      <w:r>
        <w:t>Source: https://www.youtube.com/watch?v=wEevt2a4SKI: “Introduction to Linear Quadratic Regulator (LQR) Control”</w:t>
      </w:r>
    </w:p>
    <w:p>
      <w:pPr>
        <w:pStyle w:val="Heading1"/>
      </w:pPr>
      <w:r>
        <w:t>Frame: frame_0852.jpg</w:t>
      </w:r>
    </w:p>
    <w:p>
      <w:r>
        <w:t>Caption: The image shows an individual standing in front of a whiteboard with chalk-written mathematical and scientific content, appearing to be in the process of teaching or explaining something. They are pointing towards a specific part of the whiteboard with their right hand, wearing a dark blue shirt and having short hair. The whiteboard features a diagram that includes a circuit schematic, with symbols representing electronic components such as resistors (R), capacitors (C), and a transformer or inductor (L). Mathematical equations are written next to the circuit elements, including one that reads "kV = kA/s".</w:t>
        <w:br/>
        <w:br/>
        <w:t>At the top of the whiteboard is the text "Solving the problem", followed by what seems to be the problem statement or a task for students: "Finding the value of X in the circuit." Below this text is additional information that relates to the circuit analysis context, stating:</w:t>
        <w:br/>
        <w:br/>
        <w:t>"Vt = 10V</w:t>
        <w:br/>
        <w:t>I = 2A</w:t>
        <w:br/>
        <w:t>R = 50 Ohms</w:t>
        <w:br/>
        <w:t>C = 2Farads</w:t>
        <w:br/>
        <w:t>L = 0.4H</w:t>
        <w:br/>
        <w:t>ω = 100 rad/s"</w:t>
        <w:br/>
        <w:br/>
        <w:t>The instructor is holding a tablet in their left hand, which might be used to refer to additional information or for teaching purposes. The environment suggests an educational setting, likely within a university or professional training session related to electrical engineering or physics. The focus on the whiteboard and chalk-written content indicates that the instructor is providing a detailed explanation of the circuit problem at hand, possibly using the Linear Quadratic Regulator (LQR) method to solve the ophionization problem, as hinted by the caption "MiniCPM".</w:t>
      </w:r>
    </w:p>
    <w:p>
      <w:r>
        <w:t>No strongly correlated comments found for this frame.</w:t>
      </w:r>
    </w:p>
    <w:p>
      <w:pPr>
        <w:pStyle w:val="Heading1"/>
      </w:pPr>
      <w:r>
        <w:t>Frame: frame_0853.jpg</w:t>
      </w:r>
    </w:p>
    <w:p>
      <w:r>
        <w:t>Caption: The image shows an individual, presumably a man, standing in front of two whiteboards. In his hand is a black marker, which he appears to be using to write or explain a concept related to mathematical or scientific modeling. The first whiteboard has diagrams and text that are too small to read clearly, suggesting a complex topic being discussed. To the right of the individual, there is another whiteboard with an equation written on it: "K = Σ (Ri * Ci)". This equation suggests that the teaching context involves a mathematical or engineering concept, possibly related to control systems or signal processing, where "K" likely refers to a gain or transfer function, and the summation represents a weighted sum of some terms, possibly inputs or signals. The individual is in the process of writing on this whiteboard, possibly indicating a solution to a problem.</w:t>
      </w:r>
    </w:p>
    <w:p>
      <w:r>
        <w:t>No strongly correlated comments found for this frame.</w:t>
      </w:r>
    </w:p>
    <w:p>
      <w:pPr>
        <w:pStyle w:val="Heading1"/>
      </w:pPr>
      <w:r>
        <w:t>Frame: frame_0854.jpg</w:t>
      </w:r>
    </w:p>
    <w:p>
      <w:r>
        <w:t>Caption: In this image, there's a person standing at a whiteboard that displays various mathematical and symbolic representations. The board features a block diagram consisting of rectangles labeled with letters like 'A', 'B', 'C', and arrows pointing between them, suggesting a flowchart or process description. Equations containing symbols such as '∑' (summation), 'k' (a subscript), 'x', 'y', and other mathematical variables are also present, which might be part of an optimization problem or some sort of mathematical model. Integral signs indicating mathematical integration, a common operation in calculus, can be seen alongside the equations.</w:t>
        <w:br/>
        <w:br/>
        <w:t>The board also includes various Greek letters like 'α', 'β', 'γ', etc., which are often used in mathematics to denote parameters or variables in a system or function. Numerical values next to the equations, possibly representing coefficients or variables in the given expressions, provide additional context. Text on the board includes mathematical notations that could be part of an optimization problem, such as 'max' or 'min', followed by integral signs and integrands with variables like 'x', 'y', 'z', etc.</w:t>
        <w:br/>
        <w:br/>
        <w:t>The person teaching appears to be explaining a complex mathematical concept to an audience, given their engaged posture. The word "Ophthamologist" is written on the board, suggesting that this lecture might be taking place in a setting related to medicine or health sciences, possibly a classroom or training room for ophthalmologists-in-training.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described in the caption, such as optimization, control systems, feasible set, cost function, Q and R matrices, and their applications in engineering. The comment also mentions the importance of tuning for specific requirements, which is consistent with the information presented in the caption about mathematical notations on the whiteboard.</w:t>
      </w:r>
    </w:p>
    <w:p>
      <w:r>
        <w:t>Source: https://www.youtube.com/watch?v=wEevt2a4SKI: “Introduction to Linear Quadratic Regulator (LQR) Control”</w:t>
      </w:r>
    </w:p>
    <w:p>
      <w:pPr>
        <w:pStyle w:val="Heading1"/>
      </w:pPr>
      <w:r>
        <w:t>Frame: frame_0855.jpg</w:t>
      </w:r>
    </w:p>
    <w:p>
      <w:r>
        <w:t>Caption: The image depicts an individual, specifically a man, standing in front of a whiteboard with various pieces of information written on it. He is pointing at the whiteboard with his right hand and appears to be explaining or teaching a mathematical concept. On the whiteboard, there are mathematical equations and symbols, including "∑" for summation, "k" possibly indicating an index variable in a series, and "n" which might refer to a number of items. Additionally, there are graphs that include data represented by bars, suggesting some form of statistical analysis or data presentation.</w:t>
        <w:br/>
        <w:br/>
        <w:t>The content on the whiteboard seems to be related to statistics or mathematics, and it includes text such as "total error =" followed by an equation involving summations and mathematical notation. The presence of "standard deviation," a measure of variability in a set of values, also suggests that the topic is related to statistical analysis or data interpretation.</w:t>
        <w:br/>
        <w:br/>
        <w:t>In the bottom right corner of the image, there is a watermark or logo that appears to be a computer interface with several tabs open, although the specific content of these tabs is not clear due to the low resolution and size of the text. The overall scene suggests an educational setting where someone is presenting mathematical concepts to an audience, possibly in a classroom or lecture hall context, as he attempts to solve a problem involving the opponent variable.</w:t>
      </w:r>
    </w:p>
    <w:p>
      <w:r>
        <w:t>No strongly correlated comments found for this frame.</w:t>
      </w:r>
    </w:p>
    <w:p>
      <w:pPr>
        <w:pStyle w:val="Heading1"/>
      </w:pPr>
      <w:r>
        <w:t>Frame: frame_0856.jpg</w:t>
      </w:r>
    </w:p>
    <w:p>
      <w:r>
        <w:t>Caption: The image captures a teaching moment in a classroom setting. At the front of the room stands an instructor, who appears to be demonstrating something related to a whiteboard. The whiteboard contains handwritten notes and diagrams, including mathematical symbols such as "∑", which stands for "summation" in mathematics, and some numerical values like "1/6". The specific content is not entirely clear due to the resolution and angle of the photograph.</w:t>
        <w:br/>
        <w:br/>
        <w:t>The instructor is pointing at one of the diagrams or equations on the board with their right hand. They seem to be explaining or presenting the material on the whiteboard to the class. The lighting in the room is bright, suggesting that it is daytime or the artificial light is turned on.</w:t>
        <w:br/>
        <w:br/>
        <w:t>The problem being presented on the whiteboard involves solving an option-related mathematical expression, which is referred to as "opphionanom".</w:t>
      </w:r>
    </w:p>
    <w:p>
      <w:r>
        <w:t>No strongly correlated comments found for this frame.</w:t>
      </w:r>
    </w:p>
    <w:p>
      <w:pPr>
        <w:pStyle w:val="Heading1"/>
      </w:pPr>
      <w:r>
        <w:t>Frame: frame_0857.jpg</w:t>
      </w:r>
    </w:p>
    <w:p>
      <w:r>
        <w:t>Caption: The image shows a person standing at the front of a classroom or lecture hall, with a dry-erase board to their left. The whiteboard contains mathematical equations and diagrams, which appear to be related to probability theory, as indicated by phrases such as "Expected Value" and "Variance." The handwriting on the board is legible, suggesting that the instructor may have been writing or solving problems in real-time.</w:t>
        <w:br/>
        <w:br/>
        <w:t>Several mathematical expressions are visible on the board. One expression involves multiplying two variables (a and b), which are typically used in calculus or probability to denote a set of values and its complement. Another expression shows the summation of an infinite series, with each term being the result of multiplication by probability weighted by some measure of cost or loss. The equations suggest that the instructor is teaching a topic related to decision theory or optimization problems in discrete time or space.</w:t>
        <w:br/>
        <w:br/>
        <w:t>The person in the image is holding what appears to be a tablet or a piece of paper, possibly referencing a diagram or problem on the whiteboard. There are no visible textbooks or slides, so it seems that the instructor is teaching from notes or directly from their understanding of the subject matter. The environment suggests an interactive learning session where the instructor is actively demonstrating concepts to the audience.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optimization concepts and control systems directly related to the technical steps, objects, and settings described in the caption. The mention of LQR and its application in fine-tuning control systems mirrors the equations shown on the whiteboard, indicating a strong connection between the caption and comment.</w:t>
      </w:r>
    </w:p>
    <w:p>
      <w:r>
        <w:t>Source: https://www.youtube.com/watch?v=wEevt2a4SKI: “Introduction to Linear Quadratic Regulator (LQR) Control”</w:t>
      </w:r>
    </w:p>
    <w:p>
      <w:pPr>
        <w:pStyle w:val="Heading1"/>
      </w:pPr>
      <w:r>
        <w:t>Frame: frame_0858.jpg</w:t>
      </w:r>
    </w:p>
    <w:p>
      <w:r>
        <w:t>Caption: In this image, there is a person standing in front of a whiteboard, seemingly engaged in teaching or explaining a concept. The individual appears to be holding a marker and pointing towards the content on the board, suggesting they are in the middle of delivering an explanation or a lecture. Specifically, the man is wearing a blue shirt and a white tie, and is dressed with glasses.</w:t>
        <w:br/>
        <w:br/>
        <w:t>The whiteboard contains mathematical equations, graphs, and diagrams related to computer science and data structures. The symbols present include those for binary trees, representations of arrays, pointers, and linked lists, which are common in programming languages that manage memory dynamically. There is text visible on the board, but it's not clear enough to read accurately. One equation stands out, labeled as "Solving the Ophionaphrom problem", where the person is pointing.</w:t>
        <w:br/>
        <w:br/>
        <w:t>The overall context suggests a setting where someone is teaching or explaining computer science concepts related to data structures and algorithms. The individual appears to be writing something on the board, which could be a continuation or clarification of the material being taught.</w:t>
      </w:r>
    </w:p>
    <w:p>
      <w:r>
        <w:t>No strongly correlated comments found for this frame.</w:t>
      </w:r>
    </w:p>
    <w:p>
      <w:pPr>
        <w:pStyle w:val="Heading1"/>
      </w:pPr>
      <w:r>
        <w:t>Frame: frame_0859.jpg</w:t>
      </w:r>
    </w:p>
    <w:p>
      <w:r>
        <w:t>Caption: The image shows a person, likely an instructor or teacher, standing in front of a whiteboard with a diagram and text on it. The text on the board appears to contain mathematical equations, possibly accompanied by some educational or teaching-related context, although the legibility is compromised due to the angle and size. The instructor seems engaged in explaining a concept to an audience or student, gesturing towards the diagram on the whiteboard.</w:t>
        <w:br/>
        <w:br/>
        <w:t>The diagram includes various symbols and notation, suggesting a connection to calculus or a similar field of mathematics. A box labeled "A" is visible, with connections between two other boxes labeled "E" and "R." Mathematical symbols such as equal signs (=), fractions (∏), and possibly product or integral signs (Π or ∫) are present, along with subscripted variables. The instructor appears to be pointing out the details of the diagram or explaining how the parts relate to each other within the context of the mathematical equations provided.</w:t>
        <w:br/>
        <w:br/>
        <w:t>The room has a simple setup, with no additional objects or items in the background that can be confidently identified. The focus is on the person, their interaction with the whiteboard, and the content presented, which appears to be related to mathematics or a technical field of study.</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and the application of LQR in control system design, which is strongly related to the mathematical equations and diagram on the whiteboard presented in the caption. The concepts mentioned in the comment, such as feasible set, cost function, and trade-offs, are also reflected in the notation and symbols used in the diagram.</w:t>
      </w:r>
    </w:p>
    <w:p>
      <w:r>
        <w:t>Source: https://www.youtube.com/watch?v=wEevt2a4SKI: “Introduction to Linear Quadratic Regulator (LQR) Control”</w:t>
      </w:r>
    </w:p>
    <w:p>
      <w:pPr>
        <w:pStyle w:val="Heading1"/>
      </w:pPr>
      <w:r>
        <w:t>Frame: frame_0860.jpg</w:t>
      </w:r>
    </w:p>
    <w:p>
      <w:r>
        <w:t>Caption: The image shows a person standing in front of a whiteboard, engaged in a moment of intense intellectual pursuit. The individual appears to be deeply focused on solving a mathematical problem, with their hands actively writing equations on the board. The equations are neatly written, each one contributing to the narrative of the problem.</w:t>
        <w:br/>
        <w:br/>
        <w:t>Despite the angle, the instructor's face is not directly visible, but their back is turned towards the camera. They are gesturing towards the whiteboard with their left hand, suggesting that they are explaining or illustrating a concept related to electrical engineering, control theory, or a similar technical field.</w:t>
        <w:br/>
        <w:br/>
        <w:t>The whiteboard itself contains various written content and diagrams, including mathematical equations, block flow diagrams, and symbols that suggest technical or engineering concepts. Specific elements include text related to mathematical functions, possibly in the context of engineering mathematics or control theory, as well as diagrams resembling a Laplace transform and block flow diagrams, which are common in signal processing and control systems.</w:t>
        <w:br/>
        <w:br/>
        <w:t>The overall setting suggests an educational environment where the instructor is leading a lecture or workshop, likely explaining complex concepts and techniques to students. The image captures a moment of intellectual engagement, featuring the individual deeply engrossed in solving a mathematical problem. Their focus and concentration are evident in their posture, which leans slightly forward, and their gaze, which is directed downwards at the equations on the board.</w:t>
        <w:br/>
        <w:br/>
        <w:t>The man is dressed in a crisp white shirt, contrasting with the black of the chalkboard, adding to the intensity of the scene. His unwavering focus and attention to detail demonstrate his dedication to solving the problem, making this image a vivid representation of the intellectual pursuit of mathematics.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of optimization through a daily commute analogy, mirroring concepts like feasible set and cost function, which are also described in the caption. The discussion on trade-offs between system performance and energy expenditure is also related to the intellectual pursuit of mathematics shown in the image.</w:t>
      </w:r>
    </w:p>
    <w:p>
      <w:r>
        <w:t>Source: https://www.youtube.com/watch?v=wEevt2a4SKI: “Introduction to Linear Quadratic Regulator (LQR) Control”</w:t>
      </w:r>
    </w:p>
    <w:p>
      <w:pPr>
        <w:pStyle w:val="Heading1"/>
      </w:pPr>
      <w:r>
        <w:t>Frame: frame_0861.jpg</w:t>
      </w:r>
    </w:p>
    <w:p>
      <w:r>
        <w:t>Caption: In this close-up image, a man wearing a shirt and tie is seen standing in front of a whiteboard that's covered with mathematical equations and symbols. He is writing on the board with a pen, using a chalkboard marker to draw lines and arrows. The whiteboard is set against a dark blue wall. On the board, there are various mathematical expressions written in black ink, including one showing a sequence of numbers and operations, such as "0 1", which likely represents a series or algorithmic process. Another expression on the board is an equation:</w:t>
        <w:br/>
        <w:br/>
        <w:t>(a + b) / (c + d) = k</w:t>
        <w:br/>
        <w:br/>
        <w:t>The top of the whiteboard reads "Solving the equation" and contains some mathematical notations including summation signs, parentheses, and possibly variables or constants. The man's posture and the presence of the whiteboard suggest that he is engaged in a problem-solving activity, likely taking place in an educational environment such as a classroom or lecture hall.</w:t>
      </w:r>
    </w:p>
    <w:p>
      <w:r>
        <w:t>No strongly correlated comments found for this frame.</w:t>
      </w:r>
    </w:p>
    <w:p>
      <w:pPr>
        <w:pStyle w:val="Heading1"/>
      </w:pPr>
      <w:r>
        <w:t>Frame: frame_0862.jpg</w:t>
      </w:r>
    </w:p>
    <w:p>
      <w:r>
        <w:t>Caption: The image depicts a classroom setting with a whiteboard serving as the focal point. The background of the whiteboard is filled with mathematical and scientific diagrams, equations, and a flowchart titled "Solving the optimization problem." The flowchart includes various mathematical symbols such as an integral sign, variables like 'x', 'a_0', 'b_1', 'c_2', and mathematical expressions including summation notation. Additionally, there are diagrams of graphs with multiple axes labeled with various terms, suggesting some form of statistical analysis or a related field of data visualization.</w:t>
        <w:br/>
        <w:br/>
        <w:t>In the foreground, an adult male is standing at the whiteboard, likely teaching a class. He is dressed in a long-sleeve shirt and is using his right hand to point towards one of the diagrams on the whiteboard, possibly explaining a concept or guiding students through the problem-solving process.</w:t>
        <w:br/>
        <w:br/>
        <w:t>The focus of the visual content and teaching context is the mathematical material displayed on the whiteboard, which includes the steps required to solve a complex problem involving the operation of a LQR controller and the use of the control variable k. The man is using a marker to write out the solution on the board, indicating the steps necessary to resolve the issue.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LQR controller and its tuning process, which is also described in the caption. The mention of Q and R matrices, control saturation, and state measurement limitations are all technical details that align with the frame caption's description of the whiteboard content.</w:t>
      </w:r>
    </w:p>
    <w:p>
      <w:r>
        <w:t>Source: https://www.youtube.com/watch?v=wEevt2a4SKI: “Introduction to Linear Quadratic Regulator (LQR) Control”</w:t>
      </w:r>
    </w:p>
    <w:p>
      <w:pPr>
        <w:pStyle w:val="Heading1"/>
      </w:pPr>
      <w:r>
        <w:t>Frame: frame_0863.jpg</w:t>
      </w:r>
    </w:p>
    <w:p>
      <w:r>
        <w:t>Caption: The image depicts a classroom setting with an individual standing in front of a whiteboard, intensely focused on solving a mathematical or physical problem. The person is dressed in a white shirt and blue pants, with their attention fully absorbed in the task at hand.</w:t>
        <w:br/>
        <w:br/>
        <w:t>The whiteboard contains various mathematical expressions, diagrams, and text that provide context to the problem being solved:</w:t>
        <w:br/>
        <w:br/>
        <w:t>* On the top left, there is a simple equation involving the letter 'x' and some basic algebraic operations (e.g., +, -).</w:t>
        <w:br/>
        <w:t>* In the center right area of the board, there are graphs or plots showing some sort of relationship between variables x and y, with y appearing to be some function of x.</w:t>
        <w:br/>
        <w:t>* The bottom left corner has a handwritten note that seems to contain additional mathematical expressions or equations related to the topic at hand.</w:t>
        <w:br/>
        <w:t>* The text "where x &lt; 0" is visible on the board, suggesting that the problem involves conditions where 'x' is less than zero.</w:t>
        <w:br/>
        <w:t>* In the center right area of the board, there are annotations and diagrams related to a system with inputs and outputs, which could be referring to control systems or similar engineering concepts.</w:t>
        <w:br/>
        <w:br/>
        <w:t>The individual standing in front of the whiteboard is facing towards it with their attention focused on the content displayed. They are not writing on the board but seem to be speaking or gesturing to clarify the subject matter for the viewers, indicating a lecture or tutorial setting. The overall impression is that of intense focus and intellectual pursuit, as the instructor works through a complex mathematical or physical principle.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control systems, optimization, feasible set, cost function, linear quadratic regulator (LQR), and its application to engineering challenges. The comment also mentions real-world scenarios like daily commute analogy, which is related to the setting of a classroom with an individual working through a mathematical or physical problem.</w:t>
      </w:r>
    </w:p>
    <w:p>
      <w:r>
        <w:t>Source: https://www.youtube.com/watch?v=wEevt2a4SKI: “Introduction to Linear Quadratic Regulator (LQR) Control”</w:t>
      </w:r>
    </w:p>
    <w:p>
      <w:pPr>
        <w:pStyle w:val="Heading1"/>
      </w:pPr>
      <w:r>
        <w:t>Frame: frame_0864.jpg</w:t>
      </w:r>
    </w:p>
    <w:p>
      <w:r>
        <w:t>Caption: The image shows a moment of intense concentration as a person stands at a whiteboard, their attention focused on solving a complex mathematical problem. The problem, presented in black and white on the board, involves the use of linear algebraic equations and related computational concepts such as "algorithm," "complexity," "N," and others that are typical of computer science. The individual, dressed in casual attire, is wearing glasses, suggesting they are engaged in a task that requires a high level of concentration and mathematical expertise.</w:t>
        <w:br/>
        <w:br/>
        <w:t>The whiteboard itself is a common tool used in educational settings for teaching and learning, with the problem being written on it. The person's posture, with their hands resting on their knees, indicates that they are deeply immersed in solving the Ophion problem, using their mathematical skills to overcome its complexities. There is no direct interaction with an audience visible in this frame; instead, the focus of the image is on the teaching activity and the content displayed on the whiteboard.</w:t>
        <w:br/>
        <w:br/>
        <w:t>The classroom setting features a projector screen on the front wall, but it is not currently being used for projection, allowing the viewer's attention to remain solely on the problem-solving activity taking place.</w:t>
      </w:r>
    </w:p>
    <w:p>
      <w:r>
        <w:t>No strongly correlated comments found for this frame.</w:t>
      </w:r>
    </w:p>
    <w:p>
      <w:pPr>
        <w:pStyle w:val="Heading1"/>
      </w:pPr>
      <w:r>
        <w:t>Frame: frame_0865.jpg</w:t>
      </w:r>
    </w:p>
    <w:p>
      <w:r>
        <w:t>Caption: This image captures a moment in an educational setting where a person appears to be an instructor or lecturer standing in front of a classroom-style whiteboard. The individual is pointing at the whiteboard with their right hand, possibly addressing the class while holding a tablet or similar device that might be used for presenting slides or digital notes.</w:t>
        <w:br/>
        <w:br/>
        <w:t>The whiteboard contains handwritten notes and diagrams related to an educational topic, which may be focused on physics, engineering, or mathematics. Although the specific content of the whiteboard is not clear from this image, it includes mathematical equations and symbols. The instructor seems engaged in delivering a lecture or explanation, actively pointing at the material on the whiteboard.</w:t>
        <w:br/>
        <w:br/>
        <w:t>The room has a professional setting with a desk and other items, suggesting this could be a university or technical educational institution. The teacher, absorbed in explaining a complex mathematical problem, is seated at the front of the class, their posture indicating concentration and engagement. Their hand, holding a piece of paper, suggests they are taking notes or reviewing the problem before moving on.</w:t>
        <w:br/>
        <w:br/>
        <w:t>The classroom itself is a quiet space devoid of distractions, with the teacher being the sole focus. The absence of other elements in the image emphasizes the importance of the teacher's task - solving the complex mathematical problem. Overall, this image captures a moment of intense focus and intellectual pursuit, a snapshot of the process of learning and understanding complex mathematical concepts.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optimization, control systems, feasible set, cost function, LQR, Q and R matrices, control saturation, state measurement limitations. The video's analogy of daily commute and designing control systems is also mentioned, which matches with the instructor's task of solving a complex mathematical problem shown in the image.</w:t>
      </w:r>
    </w:p>
    <w:p>
      <w:r>
        <w:t>Source: https://www.youtube.com/watch?v=wEevt2a4SKI: “Introduction to Linear Quadratic Regulator (LQR) Control”</w:t>
      </w:r>
    </w:p>
    <w:p>
      <w:pPr>
        <w:pStyle w:val="Heading1"/>
      </w:pPr>
      <w:r>
        <w:t>Frame: frame_0866.jpg</w:t>
      </w:r>
    </w:p>
    <w:p>
      <w:r>
        <w:t>Caption: The image shows an individual standing in front of a whiteboard with handwritten notes and diagrams, presenting a concept related to electrical engineering. The person is holding a tablet with a screen displaying additional information or diagrams connected to the content on the whiteboard. The writing on the board includes mathematical equations, circuit design, and specific values for resistance (R) and capacitance (C).</w:t>
        <w:br/>
        <w:br/>
        <w:t>The text visible in the image reveals the following:</w:t>
        <w:br/>
        <w:br/>
        <w:t>- "Vc = K/C" (Voltage across capacitor equals constant times inverse of capacitance)</w:t>
        <w:br/>
        <w:t>- "I = Imax * e^(-t/RC)" (Current through resistor equals maximum current times exponential of time over time constant RC)</w:t>
        <w:br/>
        <w:br/>
        <w:t>The presentation appears to be about solving a mathematical problem, as indicated by the context and symbols used. The individual is dressed in casual attire and is facing towards the whiteboard, suggesting they are either presenting or demonstrating the concepts. The title of the presentation is not visible in this screenshot, but the equations on the board include "K-A=A", "K-B=B", "K-C=C", and "K-D=D", which seem to be related to a concept called LARQ (Little Acronym Reference Quantity) mentioned in the presentation. The overall topic of the presentation is likely focused on solving the opamination problem, as suggested by the title.</w:t>
      </w:r>
    </w:p>
    <w:p>
      <w:r>
        <w:t>No strongly correlated comments found for this frame.</w:t>
      </w:r>
    </w:p>
    <w:p>
      <w:pPr>
        <w:pStyle w:val="Heading1"/>
      </w:pPr>
      <w:r>
        <w:t>Frame: frame_0867.jpg</w:t>
      </w:r>
    </w:p>
    <w:p>
      <w:r>
        <w:t>Caption: This image captures a moment of intense concentration as an individual stands in front of a chalkboard or whiteboard, fully immersed in their work. The board is covered in a variety of mathematical equations and diagrams, suggesting a discussion of statistical methods, specifically linear regression or a variation thereof. The top section of the board appears to be dedicated to the equation 1K + A(B + C) = 8, while the bottom section details the solution to this equation.</w:t>
        <w:br/>
        <w:br/>
        <w:t>The individual is focused on writing on the chalkboard, indicating they may be explaining a concept or solving a problem for an audience. As they work, they are surrounded by handwritten notes and mathematical diagrams that provide additional context to their discussion. Specifically, the visible text includes "PROOF FOR LR (LR ≠ LB)" followed by an equation related to least squares regression in statistics.</w:t>
        <w:br/>
        <w:br/>
        <w:t>The overall atmosphere is one of intense concentration, with the individual's focused gaze suggesting a deep engagement with the mathematical problem they are trying to solve.</w:t>
      </w:r>
    </w:p>
    <w:p>
      <w:r>
        <w:t>No strongly correlated comments found for this frame.</w:t>
      </w:r>
    </w:p>
    <w:p>
      <w:pPr>
        <w:pStyle w:val="Heading1"/>
      </w:pPr>
      <w:r>
        <w:t>Frame: frame_0868.jpg</w:t>
      </w:r>
    </w:p>
    <w:p>
      <w:r>
        <w:t>Caption: The image shows an instructor standing in front of a whiteboard during a teaching session. The individual appears to be actively engaged in delivering information, as they are gesturing with their right hand and pointing at some writing on the board. The whiteboard contains several bullet points, which seem to be related to a discussion or presentation about mathematical concepts, specifically dealing with sets and operations.</w:t>
        <w:br/>
        <w:br/>
        <w:t>The text on the whiteboard includes mathematical notation such as "A ∩ B," "A ∪ B," and "A ∩ B." There are also terms like "elements of set A" and "operation + in set X," suggesting that the content being covered involves basic set theory operations. The writing is organized into numbered points, indicating a structured lecture or lesson plan.</w:t>
        <w:br/>
        <w:br/>
        <w:t>The instructor is wearing a dark shirt and is situated in a formal setting with a visible projector at the front, which is likely being used to display the whiteboard's contents on a screen for the class.</w:t>
      </w:r>
    </w:p>
    <w:p>
      <w:r>
        <w:t>No strongly correlated comments found for this frame.</w:t>
      </w:r>
    </w:p>
    <w:p>
      <w:pPr>
        <w:pStyle w:val="Heading1"/>
      </w:pPr>
      <w:r>
        <w:t>Frame: frame_0869.jpg</w:t>
      </w:r>
    </w:p>
    <w:p>
      <w:r>
        <w:t>Caption: The image appears to show an educational setting where a person, likely a teacher or instructor, is actively engaging in teaching by standing in front of a whiteboard. The board displays several written items that provide instructions on solving equations. Specifically, the text suggests that the instructor is teaching a method to solve an equation step by step, starting from the given order, which includes operations such as addition, multiplication, division, and subtraction, along with fractions and the use of the order of operations (PEMDAS). A bullet point list under the heading "Solving the equation" outlines specific instructions or strategies for solving equations, including a 5-step process, steps to solve equations, and a procedure to solve equations. The instructor is holding a marker, implying they may have just written or are about to write something on the whiteboard while explaining or demonstrating how to solve an equation using the outlined method. The background appears to be a classroom environment, although some details are not entirely clear due to the image resolution and angle.</w:t>
      </w:r>
    </w:p>
    <w:p>
      <w:r>
        <w:t>No strongly correlated comments found for this frame.</w:t>
      </w:r>
    </w:p>
    <w:p>
      <w:pPr>
        <w:pStyle w:val="Heading1"/>
      </w:pPr>
      <w:r>
        <w:t>Frame: frame_0870.jpg</w:t>
      </w:r>
    </w:p>
    <w:p>
      <w:r>
        <w:t>Caption: The image shows a man wearing a white shirt and glasses, standing in front of a whiteboard that has a list of bullet points written on it. The writing on the board suggests a structured approach to a task or process, with points like "Prepare" and specific tasks such as "Reading QR code," "Writing RB code," and "Choosing the correct AR/VR." The man appears to be actively engaging with the content on the whiteboard, possibly explaining the process to an audience.</w:t>
        <w:br/>
        <w:br/>
        <w:t>The setting is likely an educational institution, such as a classroom or lecture hall, due to the presence of the whiteboard and the academic nature of the content displayed. The indoor environment and lack of visible devices or models suggest that this is a traditional teaching setting rather than a hands-on workshop.</w:t>
      </w:r>
    </w:p>
    <w:p>
      <w:r>
        <w:t>No strongly correlated comments found for this frame.</w:t>
      </w:r>
    </w:p>
    <w:p>
      <w:pPr>
        <w:pStyle w:val="Heading1"/>
      </w:pPr>
      <w:r>
        <w:t>Frame: frame_0871.jpg</w:t>
      </w:r>
    </w:p>
    <w:p>
      <w:r>
        <w:t>Caption: The image shows a person, likely an instructor or presenter, standing in front of a whiteboard with various pieces of information written on it. The individual is wearing a white shirt and appears to be engaged in teaching or demonstrating something, potentially related to data analysis, computer science, or another technical field. They are pointing at a specific part of the whiteboard, possibly explaining a concept or detailing a process or model.</w:t>
        <w:br/>
        <w:br/>
        <w:t>On the whiteboard, there's text that reads "Step 1: Initialization." Below this heading is a flowchart with multiple steps numbered from 1 to 5, which likely outlines a sequence of operations. The specific details of each step are not fully visible due to the resolution and angle of the image.</w:t>
      </w:r>
    </w:p>
    <w:p>
      <w:r>
        <w:t>No strongly correlated comments found for this frame.</w:t>
      </w:r>
    </w:p>
    <w:p>
      <w:pPr>
        <w:pStyle w:val="Heading1"/>
      </w:pPr>
      <w:r>
        <w:t>Frame: frame_0872.jpg</w:t>
      </w:r>
    </w:p>
    <w:p>
      <w:r>
        <w:t>Caption: A person is diligently working on a whiteboard, their hands skillfully writing equations. The individual appears to be engaged in teaching or explaining something, as suggested by their posture and the positioning of the writing instrument in their hand. They are dressed in casual attire, with short hair.</w:t>
        <w:br/>
        <w:br/>
        <w:t>The whiteboard contains various notes and diagrams that seem to be related to a mathematical or technical concept. However, due to the resolution and angle of the image, it's challenging to decipher the exact content of the notes and diagrams. Partially visible on the desk are some objects, such as what appears to be a bottle or container with a label.</w:t>
        <w:br/>
        <w:br/>
        <w:t>The person is dressed in a blue shirt and tie, and their attention is entirely focused on the task at hand, indicating their seriousness and dedication to the calculation. The background of the image is a simple white wall, providing a stark contrast to the person and the whiteboard, making them stand out.</w:t>
      </w:r>
    </w:p>
    <w:p>
      <w:r>
        <w:t>No strongly correlated comments found for this frame.</w:t>
      </w:r>
    </w:p>
    <w:p>
      <w:pPr>
        <w:pStyle w:val="Heading1"/>
      </w:pPr>
      <w:r>
        <w:t>Frame: frame_0873.jpg</w:t>
      </w:r>
    </w:p>
    <w:p>
      <w:r>
        <w:t>Caption: The image depicts an educational setting where a person, likely an instructor or presenter, is actively engaged in teaching. On the left side of the image, they are standing in front of a whiteboard, wearing a dark shirt and pants, and writing on the board with a black marker. The text written on the whiteboard appears to be related to a teaching session, possibly discussing different types of questions, as indicated by phrases like "Multiple choice" and "True/false."</w:t>
        <w:br/>
        <w:br/>
        <w:t>To the right of the image, another whiteboard shows various bullet points and annotations. This board lists items such as "Predict," "Infer," "Compare," "Analyze," "Synthesize," and "Evaluate," along with a few additional notes that are not fully legible due to the resolution. The text on this board provides guidance or instructions, possibly related to critical thinking skills or teaching methodology.</w:t>
        <w:br/>
        <w:br/>
        <w:t>The overall setting suggests an educational environment where the instructor is presenting concepts, perhaps in a lecture hall or classroom.</w:t>
      </w:r>
    </w:p>
    <w:p>
      <w:r>
        <w:t>No strongly correlated comments found for this frame.</w:t>
      </w:r>
    </w:p>
    <w:p>
      <w:pPr>
        <w:pStyle w:val="Heading1"/>
      </w:pPr>
      <w:r>
        <w:t>Frame: frame_0874.jpg</w:t>
      </w:r>
    </w:p>
    <w:p>
      <w:r>
        <w:t>Caption: The image shows an indoor classroom setting with an adult man standing at the front of the room, facing a whiteboard. The man appears to be in the process of teaching or presenting information, as he is pointing to one of the items on the board. He is wearing a dark-colored shirt and holding a pen, specifically a white pen. The title "Solving the [opphion] problem" is written on the whiteboard.</w:t>
        <w:br/>
        <w:br/>
        <w:t>The content on the whiteboard includes various notes and diagrams, including mathematical equations, text, and what looks like a flowchart or a mind map with branches connecting different topics. The notes appear to be instructions or an outline for the lesson being taught. Artificial lighting in the room suggests it could be late afternoon or evening based on the shadows cast by the instructor and the items on the whiteboard.</w:t>
        <w:br/>
        <w:br/>
        <w:t>The room itself is quite plain, featuring a simple desk in the foreground and a dark wall behind the man. There are no other people visible in the frame, so the focus is entirely on the instructor and his interaction with the whiteboard content.</w:t>
      </w:r>
    </w:p>
    <w:p>
      <w:r>
        <w:t>No strongly correlated comments found for this frame.</w:t>
      </w:r>
    </w:p>
    <w:p>
      <w:pPr>
        <w:pStyle w:val="Heading1"/>
      </w:pPr>
      <w:r>
        <w:t>Frame: frame_0875.jpg</w:t>
      </w:r>
    </w:p>
    <w:p>
      <w:r>
        <w:t>Caption: The image shows a person standing in front of a whiteboard with markings, appearing to be engaged in teaching or presenting information. Wearing a gray shirt, the individual's focus is on writing or pointing to the whiteboard, although they appear to be looking at something off-camera. On the left side of the whiteboard, there is text that lists various items, including "discrimination policy," "employee code of conduct," and "equal employment opportunity." The text also includes bullet points related to "harassment" and "discrimination" with numbers from 1 to 5.</w:t>
        <w:br/>
        <w:br/>
        <w:t>Below this text, handwritten notes appear as a list or table, featuring items such as "Code of conduct for employees," "Code of conduct for contractors," and "Complaint resolution process." On the right side of the whiteboard, a diagram represents some sort of flowchart or process map, although the specific content is not fully legible due to the angle and resolution of the image. The overall context suggests an educational or professional setting where training or instruction on workplace policies or procedures is being provided.</w:t>
        <w:br/>
        <w:br/>
        <w:t>In this formal or professional setting, the individual stands in front of a whiteboard filled with black text and symbols, with a large block of text labeled "Solving the Opposition Problem" in the top left corner. The person is writing down steps to solve an optimization problem, including "Given A, B, C" and "For f(x) = 1."</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mentioned in the caption as 'Solving the Opposition Problem'. The comment explains advanced concepts like linear quadratic regulator (LQR) and Q and R matrices, which are not explicitly mentioned in the caption but fit with the educational/instructional context. The comment's analogy of daily commute and engineering challenges also matches the formal/professional setting depicted in the caption.</w:t>
      </w:r>
    </w:p>
    <w:p>
      <w:r>
        <w:t>Source: https://www.youtube.com/watch?v=wEevt2a4SKI: “Introduction to Linear Quadratic Regulator (LQR) Control”</w:t>
      </w:r>
    </w:p>
    <w:p>
      <w:pPr>
        <w:pStyle w:val="Heading1"/>
      </w:pPr>
      <w:r>
        <w:t>Frame: frame_0876.jpg</w:t>
      </w:r>
    </w:p>
    <w:p>
      <w:r>
        <w:t>Caption: The image shows a classroom setting with an instructor, dressed in a dark suit, standing at the front of the room writing on the whiteboard. The board contains text that seems to be related to instructional strategies and teaching methodologies, including terms such as "differentiation," "scaffolding," and "differentiating." This suggests that the instructor might be discussing how to differentiate instruction based on student needs or other types of scaffolding.</w:t>
        <w:br/>
        <w:br/>
        <w:t>The text also includes mathematical equations and symbols, indicating that the instructor is likely discussing a mathematical concept or problem related to the optimality problem. Below the whiteboard, there is a list with numbers and letters, which could be an outline or checklist for planning a lesson or activity.</w:t>
        <w:br/>
        <w:br/>
        <w:t>In front of the instructor stands a person who appears to be listening attentively to the lecture. The classroom has a desk in the corner with what looks like a laptop on it, and the room is equipped with a projector screen visible at the far end. There are no other people or distinguishable objects in the immediate vicinity of the instructor, so the focus remains on them and their teaching activity.</w:t>
      </w:r>
    </w:p>
    <w:p>
      <w:r>
        <w:t>No strongly correlated comments found for this frame.</w:t>
      </w:r>
    </w:p>
    <w:p>
      <w:pPr>
        <w:pStyle w:val="Heading1"/>
      </w:pPr>
      <w:r>
        <w:t>Frame: frame_0877.jpg</w:t>
      </w:r>
    </w:p>
    <w:p>
      <w:r>
        <w:t>Caption: The image depicts a classroom setting with an individual standing at the front of the room facing a chalkboard. On the chalkboard, there is text and diagrams that appear to be related to computer science or programming. The text on the chalkboard includes phrases such as "Data Type" and mathematical equations like "4 + 5 = 9," which may indicate an explanation of arithmetic operations or basic data types in a programming context. The person is holding a marker, suggesting they are likely teaching or explaining the content on the board to the class. Additionally, the chalkboard has another piece of paper with writing on it, placed on the right side, although the content on this paper is not fully visible. A whiteboard in the background bears the title "Solving the Opposition Problem," indicating that the topic being covered may be more theoretical or focused on problem-solving within computer science or programming. The setting suggests an interactive and educational environment where someone is instructing others on a specific subject, likely within the field of computer programming or data types.</w:t>
      </w:r>
    </w:p>
    <w:p>
      <w:r>
        <w:t>No strongly correlated comments found for this frame.</w:t>
      </w:r>
    </w:p>
    <w:p>
      <w:pPr>
        <w:pStyle w:val="Heading1"/>
      </w:pPr>
      <w:r>
        <w:t>Frame: frame_0878.jpg</w:t>
      </w:r>
    </w:p>
    <w:p>
      <w:r>
        <w:t>Caption: The image shows an individual standing in front of a whiteboard that contains written material and diagrams. The person is facing away from the camera, dressed in formal attire consisting of a crisp white shirt and blue pants, indicating they may be a professional or educator leading a presentation or lesson.</w:t>
        <w:br/>
        <w:br/>
        <w:t>On the board, there are two columns with bullet points and text. The left column lists items such as "Discussion," "Infrastructure," "Data Storage," and "Security." Alongside each point, there are corresponding diagrams and icons that include network elements, database structures, and security-related symbols like padlocks. The right column includes the following points: "1. Discuss Data Management," "2. Discuss Database Administration," and other related items. Each point is accompanied by a number and a brief note or instruction.</w:t>
        <w:br/>
        <w:br/>
        <w:t>The board also features text that says, "Please read the whiteboard." This suggests that the person leading this session is instructing the audience to pay attention to the information presented on the screen. The overall setting appears to be an educational or training environment focused on data management and related technologies.</w:t>
        <w:br/>
        <w:br/>
        <w:t>As the individual works at the whiteboard, they are intensely focused on solving a problem, with their hands moving deftly across the chalkboard as they write equations and symbols. The whiteboard serves as their canvas, a blank slate awaiting their intellectual prowess. Their focus is unwavering, their determination evident in their actions.</w:t>
        <w:br/>
        <w:br/>
        <w:t>The background is a simple one, consisting of a white wall that serves to draw attention to the individual and their task. It's a stark contrast to their white shirt and blue pants, emphasizing their role in this intellectual endeavor.</w:t>
      </w:r>
    </w:p>
    <w:p>
      <w:r>
        <w:t>No strongly correlated comments found for this frame.</w:t>
      </w:r>
    </w:p>
    <w:p>
      <w:pPr>
        <w:pStyle w:val="Heading1"/>
      </w:pPr>
      <w:r>
        <w:t>Frame: frame_0879.jpg</w:t>
      </w:r>
    </w:p>
    <w:p>
      <w:r>
        <w:t>Caption: The image shows an individual, likely a teacher or instructor, standing behind a classroom-style chalkboard with their hands holding a marker or chalk. They appear to be writing or drawing on the board as they explain concepts related to computer programming and possibly data structures or functions within code. The chalkboard is filled with text and diagrams, including flowcharts or pathways with symbols representing different operations or activities.</w:t>
        <w:br/>
        <w:br/>
        <w:t>The text on the board includes what appears to be mathematical equations, along with terms such as "SORT," "FILTER," and "MAP," which suggests these are functions within a programming context, likely referring to code blocks in a language like Python. Below the text, there is a list with items such as "CREATE ITEMS," "ADD NEW ITEMS," and other instructions or commands related to coding, possibly for a database or an array manipulation exercise.</w:t>
        <w:br/>
        <w:br/>
        <w:t>The board also features a diagram that represents data structures or algorithms, including what looks like a tree or a flowchart symbolizing decision points or loops. This visual representation of programming concepts reinforces the educational setting, likely a classroom or lecture hall.</w:t>
        <w:br/>
        <w:br/>
        <w:t>In the foreground, the instructor's back is to the viewer as they focus on their writing and explanation, suggesting an engaging and interactive teaching style.</w:t>
      </w:r>
    </w:p>
    <w:p>
      <w:r>
        <w:t>No strongly correlated comments found for this frame.</w:t>
      </w:r>
    </w:p>
    <w:p>
      <w:pPr>
        <w:pStyle w:val="Heading1"/>
      </w:pPr>
      <w:r>
        <w:t>Frame: frame_0880.jpg</w:t>
      </w:r>
    </w:p>
    <w:p>
      <w:r>
        <w:t>Caption: The image depicts an educational setting where a person in a blue shirt, identified as the instructor, is presenting information to a group of viewers. The instructor stands on the left side of the frame, in front of a whiteboard, and appears engaged, likely speaking or explaining to the class. Their right hand points to the text on the whiteboard.</w:t>
        <w:br/>
        <w:br/>
        <w:t>The central feature of the image is the whiteboard, which contains several pieces of information written on it, including text and mathematical equations. The content on the board seems relevant to a lecture or presentation about operations, specifically concerning matrices, as indicated by the words "Matrix" and "Inverse." Numerical examples are also provided, such as "A = | 1 0 | | 0 -1 | | -1 0 |," which suggests they are discussing matrix transformations.</w:t>
        <w:br/>
        <w:br/>
        <w:t>The visible text on the whiteboard includes a definition of matrices and instructions for performing operations on them. It reads: "Matrix: An Array of Scalars. Row A X Y Rows... Define Matrix Inverse." Additionally, there is a mathematical operation written on the board: "A • B = | 1 0 | | -1 -1 |," which demonstrates multiplication of matrices.</w:t>
        <w:br/>
        <w:br/>
        <w:t>The audience consists of at least two individuals who are facing towards the instructor. However, their attention is directed downwards, possibly towards a desk or to receive instructions from the instructor.</w:t>
      </w:r>
    </w:p>
    <w:p>
      <w:r>
        <w:t>No strongly correlated comments found for this frame.</w:t>
      </w:r>
    </w:p>
    <w:p>
      <w:pPr>
        <w:pStyle w:val="Heading1"/>
      </w:pPr>
      <w:r>
        <w:t>Frame: frame_0881.jpg</w:t>
      </w:r>
    </w:p>
    <w:p>
      <w:r>
        <w:t>Caption: The image shows an instructional setting where an individual appears to be teaching a class or presenting information to an audience. On the left side of the frame, there's a person standing in front of a whiteboard with text written on it. The text includes mathematical equations and seems to relate to some form of advanced mathematics or physics. The equations are partially obscured, but they include symbols such as "∑" (summation), "∫" (integral), "∂" (partial differential), "dx" (differential with respect to x), and "dy" (differential with respect to y). There is also a mention of "ω" (omega, often used in physics as the angular velocity or the angular frequency).</w:t>
        <w:br/>
        <w:br/>
        <w:t>The person is gesturing towards the whiteboard with their right hand, likely explaining the content on the board. The text on the board includes diagrams and possibly additional written information that is not fully visible due to the angle of the photograph.</w:t>
        <w:br/>
        <w:br/>
        <w:t>In the foreground, another individual appears seated and observing the presentation or class, facing towards their left, suggesting they are attentively following along with the instructor or presenter.</w:t>
        <w:br/>
        <w:br/>
        <w:t>On the right side of the frame, a man in a blue shirt and dark pants can be seen writing on a whiteboard. He is working on two sheets of paper: one labeled "solving" and another labeled "opportunities." The overall atmosphere suggests an educational environment focused on learning advanced mathematical concepts or techniques. The style of the image is candid, capturing a real-time teaching session without any staged elements typically found in promotional materials for education.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mentioned in the caption, such as optimization, control systems, and linear quadratic regulator (LQR). The comment provides specific examples of how these concepts are applied to real-world engineering challenges, which matches the educational setting depicted in the frame caption. However, the score is not 100 because some parts of the comment do not directly relate to the technical aspects shown in the caption.</w:t>
      </w:r>
    </w:p>
    <w:p>
      <w:r>
        <w:t>Source: https://www.youtube.com/watch?v=wEevt2a4SKI: “Introduction to Linear Quadratic Regulator (LQR) Control”</w:t>
      </w:r>
    </w:p>
    <w:p>
      <w:pPr>
        <w:pStyle w:val="Heading1"/>
      </w:pPr>
      <w:r>
        <w:t>Frame: frame_0882.jpg</w:t>
      </w:r>
    </w:p>
    <w:p>
      <w:r>
        <w:t>Caption: The image depicts an indoor setting where an individual is engaged in delivering information. A person stands at a whiteboard or chalkboard, writing or explaining something to students. They are holding a marker and appear to be focused on conveying their message. On the board, there are handwritten notes, equations, and diagrams that provide insight into the topic being discussed.</w:t>
        <w:br/>
        <w:br/>
        <w:t>To the right of the person at the board, another individual is seated and taking notes. They are using a laptop that is open on their lap, although the screen content is not detailed enough to discern any specific activity or information being used.</w:t>
        <w:br/>
        <w:br/>
        <w:t>In the background, there is a dry-erase board with additional text and diagrams that appear to be part of the teaching material. A glass partition also provides some separation between different areas of the room, creating a sense of distinction.</w:t>
        <w:br/>
        <w:br/>
        <w:t>The lighting in the room is artificial, as suggested by the shadowing on the walls. The setting appears to be an educational environment designed for instruction and learning, where complex problems are being tackled through focused effort and intellectual engagement.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their application to real-world engineering challenges, which are all described in the caption. The concepts mentioned in the comment, such as feasible set, cost function, Q and R matrices, and linear quadratic regulator (LQR), align with the technical information provided in the caption about teaching and learning.</w:t>
      </w:r>
    </w:p>
    <w:p>
      <w:r>
        <w:t>Source: https://www.youtube.com/watch?v=wEevt2a4SKI: “Introduction to Linear Quadratic Regulator (LQR) Control”</w:t>
      </w:r>
    </w:p>
    <w:p>
      <w:pPr>
        <w:pStyle w:val="Heading1"/>
      </w:pPr>
      <w:r>
        <w:t>Frame: frame_0883.jpg</w:t>
      </w:r>
    </w:p>
    <w:p>
      <w:r>
        <w:t>Caption: The image shows a classroom setting with an instructor standing in front of a whiteboard. The board has the word "solving" written on it, suggesting that the topic being discussed or presented is related to problem-solving. On the left side of the board is a written list that provides step-by-step guidance on linear programming (LP) problem formulation. The list reads: "Start with problem formulation - Define the problem - Set up the constraint system - Solve the LP - Check for integer solutions - Choose the best." The instructor appears to be leading a discussion or lecture based on these steps, which typically involve defining the objective function, setting up constraints, solving the LP using an algorithm like the simplex method, checking for integer solutions, and choosing the best solution based on a set of criteria or objectives. There are no visible devices such as computers or models being held by the instructor, suggesting that this could be part of an academic lecture or workshop focused on operations research or optimization techniques.</w:t>
      </w:r>
    </w:p>
    <w:p>
      <w:r>
        <w:t>No strongly correlated comments found for this frame.</w:t>
      </w:r>
    </w:p>
    <w:p>
      <w:pPr>
        <w:pStyle w:val="Heading1"/>
      </w:pPr>
      <w:r>
        <w:t>Frame: frame_0884.jpg</w:t>
      </w:r>
    </w:p>
    <w:p>
      <w:r>
        <w:t>Caption: The image depicts an individual standing in front of a whiteboard, actively engaged in presenting and solving a math problem. The person, dressed in casual attire, appears to be a teacher or instructor as they hold a blackboard marker in their hand. They are pointing at something on the whiteboard, which contains diagrams and possibly mathematical equations or graphs. Although the text is slightly blurred, it seems to be related to a technical or scientific topic.</w:t>
        <w:br/>
        <w:br/>
        <w:t>In the foreground, there's a table with papers or study materials spread out on it, suggesting that the setting may be an educational environment. The room features standard office furniture and lighting typical of an educational setting. There are no distinguishable people in the image other than the presenter, who is deeply focused on the problem-solving process.</w:t>
        <w:br/>
        <w:br/>
        <w:t>The individual is dressed in a blue shirt and tie, indicating that they may be in a formal setting such as a classroom or lecture hall. The focus of their attention remains on the whiteboard, where various equations and symbols are filled, signifying the complexity of the problem being solved.</w:t>
      </w:r>
    </w:p>
    <w:p>
      <w:r>
        <w:t>No strongly correlated comments found for this frame.</w:t>
      </w:r>
    </w:p>
    <w:p>
      <w:pPr>
        <w:pStyle w:val="Heading1"/>
      </w:pPr>
      <w:r>
        <w:t>Frame: frame_0885.jpg</w:t>
      </w:r>
    </w:p>
    <w:p>
      <w:r>
        <w:t>Caption: The image depicts an educational setting where a person, a young male wearing a blue shirt and khaki pants, is teaching a class. He stands by a whiteboard with black markers, holding a pen in his hand, possibly indicating that he is either writing or pointing to something on the board.</w:t>
        <w:br/>
        <w:br/>
        <w:t>On the whiteboard, several pieces of information are visible:</w:t>
        <w:br/>
        <w:br/>
        <w:t>1. A list with the items "Data," "Information," and "Knowledge" appears below which there's a structure labeled as "Pyramid of Information Management."</w:t>
        <w:br/>
        <w:t>2. Another list includes "Characteristics of Data," "Types of data," and two sub-points under "Types of data": "Quantitative" and "Qualitative."</w:t>
        <w:br/>
        <w:t>3. A flowchart with a series of boxes connected by arrows, indicating some form of process or workflow, can be seen. However, the contents of the boxes are not clear enough to read.</w:t>
        <w:br/>
        <w:t>4. A slide with text appears to be in progress, but only two words are visible: "Prepare for LOI," which might refer to a term specific to the educational context or field of study.</w:t>
        <w:br/>
        <w:br/>
        <w:t>In the background, there's a slide with bullet points and handwritten notes. The text on the slide is not fully legible due to the quality of the image, but it seems to contain terms such as "Data," "Information," "Knowledge," and other related words, suggesting that the class is likely about data management or information sciences.</w:t>
        <w:br/>
        <w:br/>
        <w:t>At the top left corner of the whiteboard, the title "Solving the optimality problem" can be seen. The whiteboard is filled with equations and symbols, indicating a mathematical problem or solution, which the instructor appears to be explaining or demonstrating to the class.</w:t>
      </w:r>
    </w:p>
    <w:p>
      <w:r>
        <w:t>No strongly correlated comments found for this frame.</w:t>
      </w:r>
    </w:p>
    <w:p>
      <w:pPr>
        <w:pStyle w:val="Heading1"/>
      </w:pPr>
      <w:r>
        <w:t>Frame: frame_0886.jpg</w:t>
      </w:r>
    </w:p>
    <w:p>
      <w:r>
        <w:t>Caption: The image shows an indoor setting where a person, dressed in a light blue dress shirt and dark trousers, is standing in front of a whiteboard with various handwritten notes and diagrams related to computer science or technology. The individual appears to be teaching or presenting, as they are facing away from the camera towards the board, which suggests they may be speaking to an audience.</w:t>
        <w:br/>
        <w:br/>
        <w:t>The text on the whiteboard includes a list of steps or commands, likely pertaining to a technical process or software setup:</w:t>
        <w:br/>
        <w:br/>
        <w:t>1. Install</w:t>
        <w:br/>
        <w:t>2. Connect device to computer</w:t>
        <w:br/>
        <w:t>3. Run [some command or program]</w:t>
        <w:br/>
        <w:t>4. Open browser</w:t>
        <w:br/>
        <w:t>5. Change settings</w:t>
        <w:br/>
        <w:t>6. Choose file</w:t>
        <w:br/>
        <w:t>7. Click "install"</w:t>
        <w:br/>
        <w:br/>
        <w:t>Below this list is another line of text that seems to be part of a larger explanation or instructions, but it's partially obscured and not fully legible in the image provided. The person's hand can be seen on the word "solve", suggesting that they are currently explaining how to solve a problem or complete a task.</w:t>
        <w:br/>
        <w:br/>
        <w:t>The whiteboard itself is placed on an easel with two wheels for mobility. There are also diagrams that include flowcharts or flow diagrams, which are common visual representations used in computer science to illustrate processes, workflows, or data structures. These diagrams typically use arrows and blocks or nodes to depict the steps or elements of a system.</w:t>
        <w:br/>
        <w:br/>
        <w:t>The overall setting appears to be an educational or training environment, where technical concepts are being explained or demonstrated to an audience. The focus on the whiteboard suggests that the instructor is currently explaining one of the steps in the given process, possibly guiding students through a hands-on activity or providing step-by-step instructions for completing a task.</w:t>
      </w:r>
    </w:p>
    <w:p>
      <w:r>
        <w:t>No strongly correlated comments found for this frame.</w:t>
      </w:r>
    </w:p>
    <w:p>
      <w:pPr>
        <w:pStyle w:val="Heading1"/>
      </w:pPr>
      <w:r>
        <w:t>Frame: frame_0887.jpg</w:t>
      </w:r>
    </w:p>
    <w:p>
      <w:r>
        <w:t>Caption: The image shows a person standing at a whiteboard, dressed in a dark blue shirt, facing the board and possibly writing or pointing at the information being presented. The setting suggests an educational environment, possibly during a lecture, workshop, or class on programming concepts. On the whiteboard, there is written text related to computer programming concepts such as "variables," "data types," and "lists." The text mentions different data types like strings, lists, and dictionaries, with examples or instructions for using them displayed next to each item in lines of code.</w:t>
      </w:r>
    </w:p>
    <w:p>
      <w:r>
        <w:t>No strongly correlated comments found for this frame.</w:t>
      </w:r>
    </w:p>
    <w:p>
      <w:pPr>
        <w:pStyle w:val="Heading1"/>
      </w:pPr>
      <w:r>
        <w:t>Frame: frame_0888.jpg</w:t>
      </w:r>
    </w:p>
    <w:p>
      <w:r>
        <w:t>Caption: This image depicts an educational setting where a person appears to be teaching or presenting information to an audience that is not directly visible in the frame. The instructor, dressed in a white shirt, is standing at the front of the classroom facing away from the camera, with their back turned towards us and towards a whiteboard. They are using a marker to write on the board, which has some handwritten text along with mathematical equations:</w:t>
        <w:br/>
        <w:br/>
        <w:t>```</w:t>
        <w:br/>
        <w:t>1) 0 + (-2 + 3) = 1</w:t>
        <w:br/>
        <w:t>2) 0 - (-2 + 3) = 1</w:t>
        <w:br/>
        <w:t>3) (-2 + 3) - (-2 - 3) = 4</w:t>
        <w:br/>
        <w:t>4) -(-2 + 3) = ?</w:t>
        <w:br/>
        <w:t>5) (-3 + 4) - (-3 - 4) = ?</w:t>
        <w:br/>
        <w:t>```</w:t>
        <w:br/>
        <w:br/>
        <w:t>The equations suggest that the lesson is related to basic arithmetic and the concept of negative numbers. The board also includes a diagram with several mathematical expressions, which seem to be part of the teaching material being presented by the instructor.</w:t>
        <w:br/>
        <w:br/>
        <w:t>In the background, there is a whiteboard with the title "Fractions," though the details of the lesson on fractions are not clearly visible. It appears that this might be part of an instructional unit covering various topics related to mathematics. The classroom has a typical setting with desks and what seems to be a dry-erase board, but it is not being actively used in the image.</w:t>
        <w:br/>
        <w:br/>
        <w:t>The word "solving" is written on the board, indicating that the instructor is guiding the class through solving mathematical problems.</w:t>
      </w:r>
    </w:p>
    <w:p>
      <w:r>
        <w:t>No strongly correlated comments found for this frame.</w:t>
      </w:r>
    </w:p>
    <w:p>
      <w:pPr>
        <w:pStyle w:val="Heading1"/>
      </w:pPr>
      <w:r>
        <w:t>Frame: frame_0889.jpg</w:t>
      </w:r>
    </w:p>
    <w:p>
      <w:r>
        <w:t>Caption: The image shows an individual, likely presenting or lecturing, standing in front of a whiteboard with various pieces of information and diagrams written on it. The person is pointing at one particular section of the board, which includes a flowchart with steps numbered from 1 to 5. The text on the whiteboard appears to be related to a process or workflow, possibly in a technical or educational context.</w:t>
        <w:br/>
        <w:br/>
        <w:t>The writing on the whiteboard includes mathematical equations with variables such as "L", "R", and "AR" (which could stand for angles right and left or another set of variables). Additionally, terms like "QA/QC" and "WIP" are visible, which might refer to Quality Assurance/Quality Control and Work In Progress in a business or manufacturing context.</w:t>
        <w:br/>
        <w:br/>
        <w:t>The whiteboard also features diagrams that appear to be components of a larger system. These include blocks with arrows pointing between them, suggesting some kind of flow or sequence. There is also a diagram labeled "1:5" which could indicate the scale of one component compared to another. Due to the angle and resolution of the photograph, not all details are fully visible.</w:t>
        <w:br/>
        <w:br/>
        <w:t>In this scenario, the person in the image is teaching or explaining something that involves a combination of mathematical equations, flowcharts, and diagrams related to processes and systems, likely solving an "oppaman" problem as hinted at by the caption MiniCPM.</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concepts (feasible set, cost function, LQR) and its applications in control systems, which are highly relevant to the caption's mention of mathematical equations with variables like 'L', 'R', and 'AR' and the diagrams that appear to be components of a larger system. The comment also mentions trade-offs between system performance and energy expenditure, which is similar to the flowchart shown in the caption. The only difference is that the comment provides more abstract concepts while the caption shows specific diagrams.</w:t>
      </w:r>
    </w:p>
    <w:p>
      <w:r>
        <w:t>Source: https://www.youtube.com/watch?v=wEevt2a4SKI: “Introduction to Linear Quadratic Regulator (LQR) Control”</w:t>
      </w:r>
    </w:p>
    <w:p>
      <w:pPr>
        <w:pStyle w:val="Heading1"/>
      </w:pPr>
      <w:r>
        <w:t>Frame: frame_0890.jpg</w:t>
      </w:r>
    </w:p>
    <w:p>
      <w:r>
        <w:t>Caption: The image depicts a classroom setting with an instructor, a male individual wearing a blue shirt and dark pants, standing at the front of the room facing a whiteboard. He has a microphone near him, suggesting that he may be speaking, although there is no clear indication that he is in the middle of speaking or writing on the board.</w:t>
        <w:br/>
        <w:br/>
        <w:t>The whiteboard contains text and diagrams, with visible details including the words "algorithm," "procedure," and a numbered list with items such as "1. Set up variables." Diagrams on the board appear to be related to data structures or computer algorithms, featuring what appears to be a tree structure, often used in computer science to represent hierarchical data.</w:t>
        <w:br/>
        <w:br/>
        <w:t>The room itself has a green tint, and the back wall features the same type of whiteboard as the front one, suggesting that this could be a lecture hall or a classroom with a focus on teaching computer science or related technical subjects. There is no visible audience in the frame, which focuses on the instructor and the front portion of the room.</w:t>
      </w:r>
    </w:p>
    <w:p>
      <w:r>
        <w:t>No strongly correlated comments found for this frame.</w:t>
      </w:r>
    </w:p>
    <w:p>
      <w:pPr>
        <w:pStyle w:val="Heading1"/>
      </w:pPr>
      <w:r>
        <w:t>Frame: frame_0891.jpg</w:t>
      </w:r>
    </w:p>
    <w:p>
      <w:r>
        <w:t>Caption: A person stands in front of a whiteboard, facing it as if they are either writing or pointing at something specific. They seem to be actively engaged in explaining the content. The whiteboard has written text and mathematical equations. The text includes "optimization problem," followed by a list with items such as "maximize," "subject to," "linear inequality constraints," "variables in the set." Below this, there are handwritten graphs and equations that seem to be part of an optimization problem solution or an explanation of the mathematical model being used. The background suggests a classroom or lecture hall environment with chairs arranged for an audience not visible in the image. There's a hint of a window in the top right corner, but it is not the main focus of the room. The content on the whiteboard indicates that the instructor is teaching about linear programming or some variant of mathematical optimization, which would typically be part of an undergraduate or graduate course in operations research, mathematics, or engineering.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specifically mentioning concepts like optimization, feasible set, cost function, linear quadratic regulator (LQR), and Q and R matrices. The comment also delves into real-world engineering challenges addressed by these concepts, which is strongly related to the content on the whiteboard.</w:t>
      </w:r>
    </w:p>
    <w:p>
      <w:r>
        <w:t>Source: https://www.youtube.com/watch?v=wEevt2a4SKI: “Introduction to Linear Quadratic Regulator (LQR) Control”</w:t>
      </w:r>
    </w:p>
    <w:p>
      <w:pPr>
        <w:pStyle w:val="Heading1"/>
      </w:pPr>
      <w:r>
        <w:t>Frame: frame_0892.jpg</w:t>
      </w:r>
    </w:p>
    <w:p>
      <w:r>
        <w:t>Caption: In this image, there's a person standing at the front of a classroom setting. The individual appears to be an instructor, as suggested by their position and attire, which includes a blue shirt. They are facing away from the camera, indicating they might be addressing the class or explaining something on a whiteboard that reads "Solving the Opmophan problem".</w:t>
        <w:br/>
        <w:br/>
        <w:t>The classroom environment is indicated by the presence of a chalkboard behind the instructor. The chalkboard has some handwritten notes and diagrams that seem to be related to computer science or a similar technical field, possibly discussing series summation in mathematics, linear algebra, numerical methods for solving differential equations, or similar topics that might be part of a computer science curriculum focusing on numerical methods or scientific computing.</w:t>
        <w:br/>
        <w:br/>
        <w:t>The notes also include mathematical expressions such as "∑ n=1 to ∞ (a_n / b_n)" which suggest a discussion about series summation in mathematics, possibly in the context of computational algorithms or programming. The instructor's action seems to be guiding the students through a mathematical or computational concept by explaining it verbally and using visual aids on both the chalkboard and the whiteboard.</w:t>
      </w:r>
    </w:p>
    <w:p>
      <w:r>
        <w:t>No strongly correlated comments found for this frame.</w:t>
      </w:r>
    </w:p>
    <w:p>
      <w:pPr>
        <w:pStyle w:val="Heading1"/>
      </w:pPr>
      <w:r>
        <w:t>Frame: frame_0893.jpg</w:t>
      </w:r>
    </w:p>
    <w:p>
      <w:r>
        <w:t>Caption: The image captures an intense moment of concentration as an individual stands in front of a chalkboard or whiteboard, deeply immersed in solving a mathematical problem. The board is filled with various notes, diagrams, and equations related to scientific or mathematical concepts. The person is holding a marker and pointing at a specific item on the board, suggesting they are teaching or explaining the content.</w:t>
        <w:br/>
        <w:br/>
        <w:t>The visible text on the board includes equations, a flowchart or process diagram, and what appears to be a formula involving linear regression or a related statistical concept ("LROR"). Additionally, there may be additional mathematical or scientific terms, possibly accompanied by a list of questions or tasks for students or viewers. The individual's attire, including a tie, suggests they are dressed in formal attire appropriate for an academic or professional setting.</w:t>
        <w:br/>
        <w:br/>
        <w:t>The problem being solved appears to be related to the "optimal polynomial", and the individual is using a method called "LQR" (Linear Quadratic Regulator) to solve it. The board is filled with various formulas and equations contributing to the problem at hand, including the use of linear regression or statistical concepts.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LQR, Q and R matrices, feasible set, cost function, control systems, and optimization concepts matches with the content of the frame caption, indicating a strong correlation.</w:t>
      </w:r>
    </w:p>
    <w:p>
      <w:r>
        <w:t>Source: https://www.youtube.com/watch?v=wEevt2a4SKI: “Introduction to Linear Quadratic Regulator (LQR) Control”</w:t>
      </w:r>
    </w:p>
    <w:p>
      <w:pPr>
        <w:pStyle w:val="Heading1"/>
      </w:pPr>
      <w:r>
        <w:t>Frame: frame_0894.jpg</w:t>
      </w:r>
    </w:p>
    <w:p>
      <w:r>
        <w:t>Caption: In this image, there is a person, likely a man, standing in front of a whiteboard. The individual appears to be in the middle of delivering a lecture or presentation, as suggested by their posture and the fact that they are writing on the board with his right hand. He is wearing a light-colored button-down shirt.</w:t>
        <w:br/>
        <w:br/>
        <w:t>On the whiteboard, there is text written in black marker, which seems to be part of a lesson or explanation. The text reads: "Distribute the variables in these equations." Below this instruction, there are two mathematical equations presented. The first equation appears to be a quadratic equation with an unknown term:</w:t>
        <w:br/>
        <w:br/>
        <w:t>ax^2 + bx + c = 0</w:t>
        <w:br/>
        <w:br/>
        <w:t>The second equation seems to be related to a specific dataset or data points, with notations such as "y" and "r" which could imply that this is part of a statistics or regression analysis context. The exact content of the second equation, however, is not fully visible in this image.</w:t>
        <w:br/>
        <w:br/>
        <w:t>Additionally, there are two diagrams on the board: one on the left side and another on the right side. The diagram on the left appears to be related to the quadratic equation, possibly illustrating a parabola or some aspect of the quadratic formula. The diagram on the right seems to be a scatter plot with data points, which likely corresponds to the second equation being explained.</w:t>
        <w:br/>
        <w:br/>
        <w:t>There are no visible models or devices that can be confidently identified in this image. There is also no text or content on any slides, as only the contents of the whiteboard are in focus.</w:t>
      </w:r>
    </w:p>
    <w:p>
      <w:r>
        <w:t>No strongly correlated comments found for this frame.</w:t>
      </w:r>
    </w:p>
    <w:p>
      <w:pPr>
        <w:pStyle w:val="Heading1"/>
      </w:pPr>
      <w:r>
        <w:t>Frame: frame_0895.jpg</w:t>
      </w:r>
    </w:p>
    <w:p>
      <w:r>
        <w:t>Caption: The image shows an individual, likely a teacher or instructor, standing in front of a whiteboard while holding a tablet. The person is wearing [no description provided, so no details can be added]. They appear to be teaching or explaining something to an audience that is not visible in the frame.</w:t>
        <w:br/>
        <w:br/>
        <w:t>On the whiteboard, several notes and diagrams related to data visualization or statistical analysis are displayed. These include:</w:t>
        <w:br/>
        <w:br/>
        <w:t>* A list labeled "Objectives," which outlines specific goals such as providing a good understanding of data visualization and knowledge on creating effective visualizations.</w:t>
        <w:br/>
        <w:t>* A flowchart or process map outlining a workflow or process for data analysis, featuring steps like defining objectives and choosing the appropriate chart type.</w:t>
        <w:br/>
        <w:t>* An equation: "MPL = XYZ/ABCD," potentially related to data visualization, statistics, or a similar field.</w:t>
        <w:br/>
        <w:t>* A slide or diagram showing the relationship between a variable (X) and an outcome measure (Y), complete with a correlation coefficient (r) and associated statistical information.</w:t>
        <w:br/>
        <w:t>* The note "Data Visualization" on the right side of the board, likely serving as a title or heading for the content being presented.</w:t>
        <w:br/>
        <w:br/>
        <w:t>The presence of mathematical symbols like plus (+), equals (=), times (×), and divided by (÷) suggests that this session may involve statistical calculations or manipulations.</w:t>
      </w:r>
    </w:p>
    <w:p>
      <w:r>
        <w:t>No strongly correlated comments found for this frame.</w:t>
      </w:r>
    </w:p>
    <w:p>
      <w:pPr>
        <w:pStyle w:val="Heading1"/>
      </w:pPr>
      <w:r>
        <w:t>Frame: frame_0896.jpg</w:t>
      </w:r>
    </w:p>
    <w:p>
      <w:r>
        <w:t>Caption: The image captures a moment of intellectual pursuit as an individual, dressed in a crisp white shirt and black suit, stands in front of a whiteboard with various written and diagrammed items. The person appears to be engaged in a teaching or presentation context, as suggested by their position in front of the whiteboard. The visible text on the whiteboard includes mathematical equations and diagrams, along with handwritten notes.</w:t>
        <w:br/>
        <w:br/>
        <w:t>Specifically, there are:</w:t>
        <w:br/>
        <w:br/>
        <w:t>1. Mathematical notations such as \( \sum_{i=1}^{n} f(x_i) \), which suggests some form of summation or series expansion in an integral or iterative context.</w:t>
        <w:br/>
        <w:t>2. A diagram that seems to be a representation of an optimization problem, with variables like x_i, the objective function \( f(x_i) \), and constraints such as g(x_i) \leq 0. This is typical of linear programming problems.</w:t>
        <w:br/>
        <w:t>3. Additional handwritten notes that mention "minimize cost," "maximize profit," and similar optimization-related terms, indicating a focus on operational research or management science.</w:t>
        <w:br/>
        <w:br/>
        <w:t>The individual appears to be in the process of explaining a concept related to optimization, as they are standing next to the whiteboard with their back towards the camera, possibly pointing at or writing on the board. The setting appears to be a classroom or lecture hall, given the presence of a formal presentation environment and the individual's attire suggesting an academic or professional context.</w:t>
        <w:br/>
        <w:br/>
        <w:t>The image encapsulates a moment of intellectual pursuit as the individual is engrossed in solving a complex problem on the whiteboard. Their hands are busy writing down each step of their thought process, and their posture suggests concentration and focus, with their eyes locked on the problem at hand.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feasible set, cost function), objects (control systems, linear quadratic regulator), and goals (choosing commuting options, designing control systems) described in the caption. The correlation score is high because the comment specifically highlights the video's approach to illustrating optimization concepts through relatable analogies, which aligns with the image of someone explaining a concept on the whiteboard.</w:t>
      </w:r>
    </w:p>
    <w:p>
      <w:r>
        <w:t>Source: https://www.youtube.com/watch?v=wEevt2a4SKI: “Introduction to Linear Quadratic Regulator (LQR) Control”</w:t>
      </w:r>
    </w:p>
    <w:p>
      <w:pPr>
        <w:pStyle w:val="Heading1"/>
      </w:pPr>
      <w:r>
        <w:t>Frame: frame_0897.jpg</w:t>
      </w:r>
    </w:p>
    <w:p>
      <w:r>
        <w:t>Caption: In this frame, we see an instructional setting where an individual appears to be engaged in a mathematical activity, possibly solving a problem or teaching a concept. The person is seated at a desk and wearing a blue shirt. A whiteboard behind them is filled with various equations and symbols, suggesting a focus on mathematical reasoning. Although the identity of the individual is not disclosed due to their facing away from the camera, the environment suggests an educational setting, possibly in a university or college classroom.</w:t>
        <w:br/>
        <w:br/>
        <w:t>On the chalkboard, seven steps are outlined for data analysis:</w:t>
        <w:br/>
        <w:br/>
        <w:t>"Procedure for Data Analysis</w:t>
        <w:br/>
        <w:br/>
        <w:t>1. Load data into program/database</w:t>
        <w:br/>
        <w:t>2. Clean data (remove duplicates, remove missing values)</w:t>
        <w:br/>
        <w:t>3. Create summary statistics (mean, median, mode, range)</w:t>
        <w:br/>
        <w:t>4. Visualize data</w:t>
        <w:br/>
        <w:t>5. Calculate correlation coefficient (r)</w:t>
        <w:br/>
        <w:t>6. Use statistical tests to determine if there is a significant difference between two or more groups</w:t>
        <w:br/>
        <w:t>7. Perform linear regression analysis"</w:t>
        <w:br/>
        <w:br/>
        <w:t>The focus of this particular moment captured in the image is on the teaching process and the specific steps outlined for data analysis, as the individual writes on the chalkboard, possibly as part of a lecture or tutorial. The plain white background wall contrasts with the colorful content on the board, creating a visually appealing composition that suggests a serious and focused environment.</w:t>
      </w:r>
    </w:p>
    <w:p>
      <w:r>
        <w:t>No strongly correlated comments found for this frame.</w:t>
      </w:r>
    </w:p>
    <w:p>
      <w:pPr>
        <w:pStyle w:val="Heading1"/>
      </w:pPr>
      <w:r>
        <w:t>Frame: frame_0898.jpg</w:t>
      </w:r>
    </w:p>
    <w:p>
      <w:r>
        <w:t>Caption: The image shows an individual standing in front of a whiteboard with a projection surface at the top. The person is facing the board and appears to be engaged in teaching or presenting information. The whiteboard contains various pieces of text, equations, and diagrams related to mathematical concepts. Specifically, there are hand-drawn diagrams representing Cartesian coordinate systems with axes labeled as "x" and "y," and a grid for plotting points.</w:t>
        <w:br/>
        <w:br/>
        <w:t>There is also a flowchart or diagram in the top right corner, which seems to be outlining steps of an algorithm or process, possibly related to machine learning or data processing given the presence of acronyms such as "RQ," "CNN," "RNN," and others that suggest they could be related to computer vision or language processing tasks.</w:t>
        <w:br/>
        <w:br/>
        <w:t>Additional text on the whiteboard includes mathematical symbols like the summation symbol (∑) for summation and other mathematical equations, which might be part of an explanation about vectors or data processing techniques. The text also includes what appears to be a matrix, suggesting the context is related to linear algebra or multivariate calculations.</w:t>
        <w:br/>
        <w:br/>
        <w:t>The individual seems to be writing on the whiteboard as well, possibly elaborating on the concepts being displayed or adding more detail to the diagrams. There are no visible models or physical devices in this frame, and it's not possible to determine if any models are being held outside the scope of the image. The setting appears to be a classroom or educational environment given the nature of the content and the presence of the whiteboard for instructional purposes.</w:t>
      </w:r>
    </w:p>
    <w:p>
      <w:r>
        <w:t>No strongly correlated comments found for this frame.</w:t>
      </w:r>
    </w:p>
    <w:p>
      <w:pPr>
        <w:pStyle w:val="Heading1"/>
      </w:pPr>
      <w:r>
        <w:t>Frame: frame_0899.jpg</w:t>
      </w:r>
    </w:p>
    <w:p>
      <w:r>
        <w:t>Caption: In this image, we see a man standing in front of a whiteboard labeled as a problem, wearing a white shirt and engaged with the material on the board. He appears to be presenting or teaching, holding a marker as he writes or points at the text on the whiteboard. The board shows multiple equations and formulas related to solving an optimization problem.</w:t>
        <w:br/>
        <w:br/>
        <w:t>The visible text includes algebraic expressions involving summation notation (Σ), which suggests that the topic could be related to calculus or optimization. Specifically, there's an equation with a summation from 1 to 9, and another equation mentioning "Eigenvalue decomposition," referring to methods used in linear algebra to decompose a matrix into a product of three matrices: one upper triangular, one lower triangular, and a diagonal matrix.</w:t>
        <w:br/>
        <w:br/>
        <w:t>The setting appears to be an educational environment such as a classroom or lecture hall, given the presence of the whiteboard and teaching context. The overall impression is that of a mathematics or applied sciences class where the instructor is either presenting a new concept or explaining a solution to a problem using the tools of linear algebra.</w:t>
      </w:r>
    </w:p>
    <w:p>
      <w:r>
        <w:t>No strongly correlated comments found for this frame.</w:t>
      </w:r>
    </w:p>
    <w:p>
      <w:pPr>
        <w:pStyle w:val="Heading1"/>
      </w:pPr>
      <w:r>
        <w:t>Frame: frame_0900.jpg</w:t>
      </w:r>
    </w:p>
    <w:p>
      <w:r>
        <w:t>Caption: The image shows a classroom setting with a teacher standing in front of a whiteboard. The teacher is dressed casually in a light blue shirt and dark pants, without any visible accessories or personal items that indicate their identity or profession beyond being a teacher or instructor. The teacher appears to be engaged in solving a problem, as suggested by the text "Solving the optimization problem" written in blue at the top of the board.</w:t>
        <w:br/>
        <w:br/>
        <w:t>Below this title, there are multiple steps outlined in black text, guiding the teacher through the process. These steps include "Given A, B, and C (f(x)=(x^2+3x+2))", "Find the x-intercepts", "Find the y-intercept", and "Find the maximum value". The teacher is pointing to something on the board with an arrow-like gesture, likely drawing attention to a specific mathematical concept or solution.</w:t>
        <w:br/>
        <w:br/>
        <w:t>The whiteboard also contains several pieces of text and mathematical equations, including "summation notation" on the left side, which implies that the teacher is discussing summation notation in mathematics. Below this title, there's a series of mathematical expressions, including a summation from 0 to n-1 and another summation involving a function f(x) and an index i. Further down on the board, there are more mathematical equations, but the details are not clearly visible in this resolution.</w:t>
        <w:br/>
        <w:br/>
        <w:t>The teacher is writing on the board and appears to be pointing at something he's written, emphasizing the importance of these mathematical concepts being discussed.</w:t>
      </w:r>
    </w:p>
    <w:p>
      <w:r>
        <w:t>No strongly correlated comments found for this frame.</w:t>
      </w:r>
    </w:p>
    <w:p>
      <w:pPr>
        <w:pStyle w:val="Heading1"/>
      </w:pPr>
      <w:r>
        <w:t>Frame: frame_0901.jpg</w:t>
      </w:r>
    </w:p>
    <w:p>
      <w:r>
        <w:t>Caption: The image shows an individual, possibly a teacher or instructor, standing in front of a whiteboard with various written items. The person is facing away from the camera and appears to be engaged in teaching or presenting content, as suggested by their position relative to the board and their posture, which may indicate writing or pointing.</w:t>
        <w:br/>
        <w:br/>
        <w:t>On the whiteboard, several items are visible:</w:t>
        <w:br/>
        <w:br/>
        <w:t>At the top, a heading reads "Solve the following problem," indicating that the session is focused on solving a particular problem or exercise. Below this heading, mathematical expressions related to trigonometry and inverse functions are visible, although specific details are obscured by the angle and focus of the photo.</w:t>
        <w:br/>
        <w:br/>
        <w:t>There is also text that seems to be instructions or steps for a problem-solving process, possibly in the context of mathematics or computer science, as suggested by terms like "function," "array," "list," "map," and "reduce." The exact nature of these terms suggests they could be related to coding or programming concepts.</w:t>
        <w:br/>
        <w:br/>
        <w:t>In the lower right corner, there is a list with the title "Function" followed by examples that seem to relate to mathematical functions as well as possibly computer science functions like "array," "list," and "map."</w:t>
        <w:br/>
        <w:br/>
        <w:t>The individual appears to be working on a problem involving trigonometry or a related field, given the presence of sine, cosine, and inverse trigonometric function notations. The whiteboard suggests an educational or teaching environment where the instructor is explaining how to solve problems using mathematical functions and possibly programming concepts, as indicated by the array notation which could suggest a coding context.</w:t>
        <w:br/>
        <w:br/>
        <w:t>There is no explicit mention of the "opium problem" in this image, but it is possible that the individual is working on a problem related to solving equations or inequalities, given the presence of trigonometric notations.</w:t>
      </w:r>
    </w:p>
    <w:p>
      <w:r>
        <w:t>No strongly correlated comments found for this frame.</w:t>
      </w:r>
    </w:p>
    <w:p>
      <w:pPr>
        <w:pStyle w:val="Heading1"/>
      </w:pPr>
      <w:r>
        <w:t>Frame: frame_0902.jpg</w:t>
      </w:r>
    </w:p>
    <w:p>
      <w:r>
        <w:t>Caption: The image shows a classroom setting where an individual appears to be teaching or lecturing to others who are not visible in the frame. The person at the front of the room is standing near a whiteboard and holding a marker, suggesting they may be writing or drawing something for the class.</w:t>
        <w:br/>
        <w:br/>
        <w:t>The whiteboard contains several pieces of information written in black ink. On the left side of the board, there's a flowchart with boxes and connecting lines, possibly representing a process or system. It includes text such as "START," "INPUT," "PROCESS," "OUTPUT," and "END," which are common elements of a flowchart.</w:t>
        <w:br/>
        <w:br/>
        <w:t>On the right side of the board, there is a mathematical or conceptual diagram that seems to be illustrating a concept related to the content of the lecture. The diagram includes various shapes like rectangles and circles, with annotations like "INPUT" and numbers such as 5, 8, and 12. There is also a sequence of numbers from 1 to 12 with arrows pointing between them.</w:t>
        <w:br/>
        <w:br/>
        <w:t>The text within the mathematical diagram indicates that it may be related to time series analysis or a similar field, as there are references to "TIME SERIES" and mathematical formulas such as "y = a(t)" which is likely representing an autoregressive (AR) model commonly used in statistical process control for predicting future values based on past ones.</w:t>
        <w:br/>
        <w:br/>
        <w:t>The room itself is not highly detailed but appears to be a standard classroom setup with a desk that has a few items, including what looks like a calculator and some notebooks or textbooks. There's also a bottle on the desk, possibly belonging to the instructor or student.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and its application in control system design, which is strongly related to the technical steps and goals described in the caption. The mention of linear quadratic regulator (LQR) and Q and R matrices fine-tuning control systems matches the mathematical diagram on the whiteboard, indicating a strong correlation between the two.</w:t>
      </w:r>
    </w:p>
    <w:p>
      <w:r>
        <w:t>Source: https://www.youtube.com/watch?v=wEevt2a4SKI: “Introduction to Linear Quadratic Regulator (LQR) Control”</w:t>
      </w:r>
    </w:p>
    <w:p>
      <w:pPr>
        <w:pStyle w:val="Heading1"/>
      </w:pPr>
      <w:r>
        <w:t>Frame: frame_0903.jpg</w:t>
      </w:r>
    </w:p>
    <w:p>
      <w:r>
        <w:t>Caption: The image captures a moment of intellectual pursuit, where an individual is engaged in solving a complex mathematical problem. The setting appears to be an educational environment, as evidenced by the presence of a chalkboard with handwritten notes and diagrams on one side. The board features technical or engineering-related explanations, including phrases like "Pump," "Turbine," and mathematical equations involving angles (θ) and possibly a reference to an "RPM" (Revolutions Per Minute), which could be related to rotational mechanics or the discussion of a mechanical device's performance.</w:t>
        <w:br/>
        <w:br/>
        <w:t>On the other side of the photo, a person is seated at a white board, immersed in solving a complex mathematical problem. The board is filled with equations and formulas, each one contributing to the intricate puzzle they are trying to solve. The individual is focused, their fingers deftly navigating the keys of their laptop, which is open in front of them. Their attention is completely absorbed in the task at hand.</w:t>
        <w:br/>
        <w:br/>
        <w:t>The chalkboard notes and diagrams seem to be related to some kind of technical or engineering explanation, while the equations on the white board suggest a mathematical problem. The individual appears to be engaged in both verbal explanation and visual aids to support their lesson, possibly providing information or guidance to students or an audience.</w:t>
        <w:br/>
        <w:br/>
        <w:t>Overall, the image encapsulates a moment of intense focus and concentration, as the individuals work to solve complex mathematical problems. The chalkboard, laptop, and equations all serve to highlight this moment, capturing the essence of intellectual endeavor in an educational environment.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technical steps and concepts mentioned in the caption, such as optimization, control systems, LQR, feasible set, cost function, system performance, energy expenditure, and Q and R matrices. The analogy used to explain complex topics like control systems is also related to the educational setting and intellectual pursuit described in the caption.</w:t>
      </w:r>
    </w:p>
    <w:p>
      <w:r>
        <w:t>Source: https://www.youtube.com/watch?v=wEevt2a4SKI: “Introduction to Linear Quadratic Regulator (LQR) Control”</w:t>
      </w:r>
    </w:p>
    <w:p>
      <w:pPr>
        <w:pStyle w:val="Heading1"/>
      </w:pPr>
      <w:r>
        <w:t>Frame: frame_0904.jpg</w:t>
      </w:r>
    </w:p>
    <w:p>
      <w:r>
        <w:t>Caption: The image appears to show an educational setting where a presentation or lecture is taking place, focused on predictive modeling techniques and their applications. On the right side of the image, there's a chalkboard with written mathematical equations and text that seems to relate to some sort of analysis or modeling process in a field related to operations management or statistics. The text on the board reads: "Predictive Modeling" at the top, followed by a set of instructions or steps for creating a predictive model, with numbers indicating the order of the steps:</w:t>
        <w:br/>
        <w:br/>
        <w:t>1. Identify problem</w:t>
        <w:br/>
        <w:t>2. Data Collection</w:t>
        <w:br/>
        <w:t>3. Data Analysis</w:t>
        <w:br/>
        <w:t>4. Data Preparation</w:t>
        <w:br/>
        <w:t>5. Model Training</w:t>
        <w:br/>
        <w:t>6. Model Evaluation</w:t>
        <w:br/>
        <w:t>7. Model Deployment</w:t>
        <w:br/>
        <w:br/>
        <w:t>Below these instructions, there's a mathematical equation with a variable `Y` on the right side and a summation notation `∑i=1 to n` on the left side, which suggests that the model might be a linear regression model or some kind of time series forecasting. The equation includes terms like `AR`, `MA`, and `SARIMA`, which are commonly used in ARIMA (AutoRegressive Integrated Moving Average) modeling for time series data.</w:t>
        <w:br/>
        <w:br/>
        <w:t>The board also mentions "Multivariate", "SARIMA", "AR", "MA", "R", "Excel", "Python", and "Jupyter", which are likely tools or programming languages related to data analysis and machine learning. The presence of these terms implies that the lecture could be focused on time series forecasting using statistical methods, possibly in a business, engineering, or economics context.</w:t>
        <w:br/>
        <w:br/>
        <w:t>On the left side of the image, there's a person partially visible, suggesting they are likely an instructor, presenter, or student engaged in the class. The room is equipped with modern educational tools such as a whiteboard and a laptop, which might be used for the lecture.</w:t>
        <w:br/>
        <w:br/>
        <w:t>In addition to the predictive modeling discussion, the image also features a whiteboard on the left side of the image being used to solve a problem involving the LQR (Linear Quadratic Regulator) design, labeled as "Solving the optima problem". This suggests that the lecture may not only cover predictive modeling but also other topics in control systems or optimization. The overall scene conveys an academic or professional training environment where individuals are learning about various analytical techniques and how to apply them using specific software tools.</w:t>
      </w:r>
    </w:p>
    <w:p>
      <w:r>
        <w:t>No strongly correlated comments found for this frame.</w:t>
      </w:r>
    </w:p>
    <w:p>
      <w:pPr>
        <w:pStyle w:val="Heading1"/>
      </w:pPr>
      <w:r>
        <w:t>Frame: frame_0905.jpg</w:t>
      </w:r>
    </w:p>
    <w:p>
      <w:r>
        <w:t>Caption: The image captures a moment of intellectual pursuit, featuring a teacher or educator delivering a lesson in mathematics or computer science. On the left side of the frame, there is a whiteboard with various mathematical equations and notations written on it, including matrix operations, vector space functions, dot products, cross products, transpose, determinant, inverse, and other relevant symbols. The equations include diagrams illustrating 3D vector operations in space.</w:t>
        <w:br/>
        <w:br/>
        <w:t>The teacher stands next to the whiteboard, using a dry-erase marker to highlight or annotate one of the equations or diagrams. On the right side of the image, there is a screen displaying additional information related to the topic being taught, which appears to be about solving an optimization problem. The screen shows text with mathematical expressions like objective functions with various constraints.</w:t>
        <w:br/>
        <w:br/>
        <w:t>The overall setting suggests an interactive classroom environment where the teacher is instructing students using both traditional whiteboard methods and digital visualization tools displayed on a computer screen. The focus is on teaching mathematics or computer science principles, specifically related to optimization problems in vector spaces.</w:t>
        <w:br/>
        <w:br/>
        <w:t>In this moment of intellectual pursuit, the teacher (or educator) is meticulously guiding students through the process of solving complex mathematical problems. Each equation on the whiteboard represents a step towards understanding and mastering the concepts involved.</w:t>
      </w:r>
    </w:p>
    <w:p>
      <w:r>
        <w:t>No strongly correlated comments found for this frame.</w:t>
      </w:r>
    </w:p>
    <w:p>
      <w:pPr>
        <w:pStyle w:val="Heading1"/>
      </w:pPr>
      <w:r>
        <w:t>Frame: frame_0906.jpg</w:t>
      </w:r>
    </w:p>
    <w:p>
      <w:r>
        <w:t>Caption: The image depicts an indoor setting where someone appears to be intensely focused on solving a mathematical or computer science problem. On the left side of the frame, a person is engaged in writing on a whiteboard, with partially visible text that reads "Sparse Random Forest" and includes mathematical equations such as "L1 Loss" with subscripts indicating the cost function for a linear regression problem. Below this text, there's a diagram related to machine learning algorithms, specifically focusing on Sparse Random Forest models used in classification or regression problems where not all features of the data are relevant to the prediction task.</w:t>
        <w:br/>
        <w:br/>
        <w:t>The diagram shows various components such as input features, an output variable, and possibly some form of model architecture or evaluation metric. On the right side of the image, a blackboard displays a set of mathematical equations written on it, which seem to be related to linear algebra and optimization problems commonly used in machine learning algorithms like Random Forests. These expressions include formulas for cost functions and gradient descent optimization steps.</w:t>
        <w:br/>
        <w:br/>
        <w:t>The overall scene suggests an academic or educational context where the instructor is explaining or demonstrating advanced mathematical or computational concepts, possibly in the field of data science, machine learning, or artificial intelligence. The image captures a moment of intense focus and concentration as the person solves a problem on the whiteboard, with their pen poised to write down the final solution. The stark contrast between the whiteboard and the black wall adds drama to the scene, drawing attention to the individual's dedication and passion for problem-solving.</w:t>
      </w:r>
    </w:p>
    <w:p>
      <w:r>
        <w:t>No strongly correlated comments found for this frame.</w:t>
      </w:r>
    </w:p>
    <w:p>
      <w:pPr>
        <w:pStyle w:val="Heading1"/>
      </w:pPr>
      <w:r>
        <w:t>Frame: frame_0907.jpg</w:t>
      </w:r>
    </w:p>
    <w:p>
      <w:r>
        <w:t>Caption: The image captures a teaching moment in an educational setting, possibly a university or secondary school level course. On the left side of the frame, there is a chalkboard with white chalk containing text and mathematical symbols. The text includes "Professor 1," followed by a list of numbers ranging from 1 to 5, next to which are mathematical operations involving addition, subtraction, multiplication, and division. A solution is provided below the equations, guiding students in solving problems.</w:t>
        <w:br/>
        <w:br/>
        <w:t>On the right side, a teacher is standing, facing away from the camera, writing on the chalkboard. Although their handwriting is not fully legible due to the angle and quality of the image, it appears they are explaining or demonstrating a method for solving problems related to the mathematical operations shown on the board.</w:t>
        <w:br/>
        <w:br/>
        <w:t>In contrast, the opposite side of the frame features a whiteboard filled with equations and formulas. A man is standing in front of the board, intently writing on it. The board contains various equations, including a large one that reads "x=1/2". His hand is visible, writing on the board, with clear and legible handwriting indicating his diligent work on the problem.</w:t>
      </w:r>
    </w:p>
    <w:p>
      <w:r>
        <w:t>No strongly correlated comments found for this frame.</w:t>
      </w:r>
    </w:p>
    <w:p>
      <w:pPr>
        <w:pStyle w:val="Heading1"/>
      </w:pPr>
      <w:r>
        <w:t>Frame: frame_0908.jpg</w:t>
      </w:r>
    </w:p>
    <w:p>
      <w:r>
        <w:t>Caption: The image shows a classroom setting where a person, likely a teacher, is standing at the front of a room, writing on a whiteboard. The individual appears to be in the middle of delivering a lecture or explanation, holding a pen that suggests they might be writing or drawing more on the board. On the left side of the board, there are mathematical equations and diagrams that seem to relate to differential equations or similar topics, including an integral symbol, a differential equation with a solution labeled "y", and some mathematical symbols like a sine wave, the square root symbol, and a plus-minus sign.</w:t>
        <w:br/>
        <w:br/>
        <w:t>On the right side of the board, there is text explaining concepts related to dynamic systems, with bullet points that might indicate key topics or steps in the lecture. The text includes terms such as "equilibrium point", "linear systems", "stability", "local stability", and "global stability". There are also equations with symbols like "determinant", "eigenvalues", and "phase portraits" next to them, suggesting that the lecture could be about linear algebra in the context of dynamical systems.</w:t>
      </w:r>
    </w:p>
    <w:p>
      <w:r>
        <w:t>No strongly correlated comments found for this frame.</w:t>
      </w:r>
    </w:p>
    <w:p>
      <w:pPr>
        <w:pStyle w:val="Heading1"/>
      </w:pPr>
      <w:r>
        <w:t>Frame: frame_0909.jpg</w:t>
      </w:r>
    </w:p>
    <w:p>
      <w:r>
        <w:t>Caption: The image appears to show a classroom setting where an individual is presenting information to a group of students. The presenter, located in the foreground, faces away from the camera and towards the students, standing next to a whiteboard with writing on it. Although the resolution does not allow for legible text, it seems that the whiteboard is being used as a teaching aid, possibly for problem-solving or explaining mathematical concepts.</w:t>
        <w:br/>
        <w:br/>
        <w:t>In the background, two students are observing the presenter and the whiteboard content, directing their attention towards the front of the classroom. The room features a dry erase board on the left wall, being used for teaching purposes, and a chalkboard on the right wall. On the floor, several objects that resemble toys or models are visible.</w:t>
        <w:br/>
        <w:br/>
        <w:t>The presenter appears to be using writing instruments, possibly markers to write on the whiteboard or chalk to write on the chalkboard. The classroom contains a desk in the background, suggesting it's an educational setting designed for learning and teaching. Notably, the equation x^2 + 4x + 4 = 0 is written on the whiteboard, indicating that the lesson may be focused on solving quadratic equations or exploring mathematical concepts related to polynomial equations. The image captures a moment during an educational session where the instructor is actively engaged with the students, likely explaining a concept or solving a problem on the board.</w:t>
      </w:r>
    </w:p>
    <w:p>
      <w:r>
        <w:t>No strongly correlated comments found for this frame.</w:t>
      </w:r>
    </w:p>
    <w:p>
      <w:pPr>
        <w:pStyle w:val="Heading1"/>
      </w:pPr>
      <w:r>
        <w:t>Frame: frame_0910.jpg</w:t>
      </w:r>
    </w:p>
    <w:p>
      <w:r>
        <w:t>Caption: The image shows a classroom setting with an instructor standing in front of a whiteboard. On the board, there is written text and mathematical equations that suggest a technical explanation related to computer vision or data processing algorithms. The top of the board features a title "Seminar notes" with subtitles "Data processing" and "Algorithm for detection". Below this, there are diagrams and equations related to linear transformations, including expressions like "Y' = X'W", which seems to be part of a linear regression or principal component analysis problem statement.</w:t>
        <w:br/>
        <w:br/>
        <w:t>The handwritten note "Algorithm for detection" is followed by a flowchart with several nodes connected by lines, indicating the flow of an algorithmic process. The text and symbols on the diagram suggest it's related to image processing, possibly for detecting objects or features within an image. To the right side of the board, there are additional handwritten notes that appear to be part of a mathematical proof or derivation, although the text is not clearly legible.</w:t>
        <w:br/>
        <w:br/>
        <w:t>The instructor appears to be engaged in teaching or explaining these concepts, likely providing a technical explanation related to computer vision or data processing algorithms. The environment suggests an academic setting, possibly a university or college course on image recognition, machine learning, or a similar field.</w:t>
      </w:r>
    </w:p>
    <w:p>
      <w:r>
        <w:t>No strongly correlated comments found for this frame.</w:t>
      </w:r>
    </w:p>
    <w:p>
      <w:pPr>
        <w:pStyle w:val="Heading1"/>
      </w:pPr>
      <w:r>
        <w:t>Frame: frame_0911.jpg</w:t>
      </w:r>
    </w:p>
    <w:p>
      <w:r>
        <w:t>Caption: The image shows an educational setting with a person, dressed in professional attire suitable for a classroom setting, standing in front of a traditional chalkboard setup. The individual appears to be presenting or teaching a class, as suggested by their attentive posture and the act of writing or pointing at the whiteboard with a marker or pointer.</w:t>
        <w:br/>
        <w:br/>
        <w:t>The chalkboard contains handwritten text that seems to relate to some form of mathematical or scientific concept. Specifically, it includes an equation labeled "CORRECTION FACTOR" with a subscripted integral symbol, suggesting a mathematical function or an area-based calculation. The equation appears complex and is accompanied by various symbols and possibly variables that are not fully legible due to the quality and angle of the image.</w:t>
        <w:br/>
        <w:br/>
        <w:t>Additionally, diagrams on the board appear to be related to some sort of scientific modeling or data representation, including graphs with axes labeled "DISTANCE," "ELECTRIC FIELD," and "RADIOACTIVITY." The specific context of the teaching is not clear from the image alone.</w:t>
      </w:r>
    </w:p>
    <w:p>
      <w:r>
        <w:t>No strongly correlated comments found for this frame.</w:t>
      </w:r>
    </w:p>
    <w:p>
      <w:pPr>
        <w:pStyle w:val="Heading1"/>
      </w:pPr>
      <w:r>
        <w:t>Frame: frame_0912.jpg</w:t>
      </w:r>
    </w:p>
    <w:p>
      <w:r>
        <w:t>Caption: The image appears to show an educational setting with an instructor presenting information to students. The scene depicts a classroom environment with a whiteboard at the front, where the instructor is standing and writing mathematical equations and text related to computer science or a similar technical field. The individual's focus seems to be on explaining or illustrating these concepts.</w:t>
        <w:br/>
        <w:br/>
        <w:t>The whiteboard content includes mathematical expressions with symbols like "∑" (summation) and "∫" (integral), suggesting that the content is related to integration or summation in a technical context. The equations include sums, possibly indicating the calculation of sums for certain functions or series.</w:t>
        <w:br/>
        <w:br/>
        <w:t>The instructor, dressed in a light blue shirt and dark pants, is holding a chalkboard eraser, indicating they are either about to write or have just written on the board. The text visible on the whiteboard includes "∑", "∫", "f(x)" (function of x), and what appears to be a mathematical function or equation. This text is in relation to the mathematical equations displayed.</w:t>
        <w:br/>
        <w:br/>
        <w:t>The overall impression is that of a teaching moment in a technical or scientific class, where concepts related to integration and summation are being presented on a whiteboard.</w:t>
      </w:r>
    </w:p>
    <w:p>
      <w:r>
        <w:t>No strongly correlated comments found for this frame.</w:t>
      </w:r>
    </w:p>
    <w:p>
      <w:pPr>
        <w:pStyle w:val="Heading1"/>
      </w:pPr>
      <w:r>
        <w:t>Frame: frame_0913.jpg</w:t>
      </w:r>
    </w:p>
    <w:p>
      <w:r>
        <w:t>Caption: In this image, we see two different scenes related to an educational setting. On the left, there is a person who appears to be teaching in front of a whiteboard. The whiteboard has several equations written on it, including one for a quadratic equation and another that seems to be a derivation or an integral calculation involving some sort of function f(x). There are also diagrams, such as graphs and charts, which include lines, curves, and symbols that represent mathematical concepts.</w:t>
        <w:br/>
        <w:br/>
        <w:t xml:space="preserve">The instructor on the left seems to be explaining a concept or solving a problem, possibly using the diagrams to visualize the mathematical functions or operations being discussed. The overall context suggests a classroom or lecture hall setting where mathematics or physics is being taught. </w:t>
        <w:br/>
        <w:br/>
        <w:t>On the right side of the image, we see another person writing on the whiteboard, presumably continuing the teaching session. Although the text written on this whiteboard is not clear enough to read due to the angle and quality of the photo.</w:t>
        <w:br/>
        <w:br/>
        <w:t>The man standing in front of the whiteboard is actively engaged in solving a complex mathematical problem. He is deeply focused on the problem at hand, as evident from his posture, which suggests concentration and determination. His blue shirt and brown suit attire are notable. The whiteboard serves as his canvas, where he carefully writes down the problem and the various steps he's taking to solve it.</w:t>
        <w:br/>
        <w:br/>
        <w:t>The man's actions and the equations on the board together paint a picture of a moment of intense concentration and intellectual activity.</w:t>
      </w:r>
    </w:p>
    <w:p>
      <w:r>
        <w:t>No strongly correlated comments found for this frame.</w:t>
      </w:r>
    </w:p>
    <w:p>
      <w:pPr>
        <w:pStyle w:val="Heading1"/>
      </w:pPr>
      <w:r>
        <w:t>Frame: frame_0914.jpg</w:t>
      </w:r>
    </w:p>
    <w:p>
      <w:r>
        <w:t>Caption: The image shows an individual standing in front of a whiteboard with markings and diagrams, appearing to be in the process of writing or drawing on the board using a dry-erase marker. The person is facing towards the right side of the frame, which is not visible in this image.</w:t>
        <w:br/>
        <w:br/>
        <w:t>On the whiteboard, there are mathematical equations and diagrams, including text that includes mathematical expressions involving a function 'f' over an interval [a, b]. This suggests a context of calculus or integration in this teaching session. The reference to a variable 'x' also implies a focus on these concepts. Below the integral expression, other mathematical diagrams can be seen, featuring graphs and geometric shapes, likely used to illustrate or explain concepts related to the integrand function.</w:t>
        <w:br/>
        <w:br/>
        <w:t>The individual is wearing a white shirt, indicating they might be a teacher or instructor leading a class. The setting appears to be an educational environment, possibly a classroom or lecture hall, as the man in dark pants is writing on a whiteboard.</w:t>
      </w:r>
    </w:p>
    <w:p>
      <w:r>
        <w:t>No strongly correlated comments found for this frame.</w:t>
      </w:r>
    </w:p>
    <w:p>
      <w:pPr>
        <w:pStyle w:val="Heading1"/>
      </w:pPr>
      <w:r>
        <w:t>Frame: frame_0915.jpg</w:t>
      </w:r>
    </w:p>
    <w:p>
      <w:r>
        <w:t>Caption: The image shows an individual, likely a teacher or instructor, standing at a whiteboard in a formal or academic setting. The person is engaged in writing and pointing to the board, suggesting they are teaching or explaining something related to computational mathematics or computer science. On the chalkboard, there are mathematical expressions, diagrams, and notes that provide insight into their lesson.</w:t>
        <w:br/>
        <w:br/>
        <w:t>Specifically, visible content includes:</w:t>
        <w:br/>
        <w:br/>
        <w:t>1. A handwritten note with the words "data types" followed by an example of a list that contains multiple items.</w:t>
        <w:br/>
        <w:t>2. An equation or formula labeled with the word "summation," which represents mathematical summation notation (∫ or ∑), suggesting work in numerical computation methods.</w:t>
        <w:br/>
        <w:t>3. Another mathematical expression that appears to be a product of matrix elements, indicating work in linear algebra or matrix calculus.</w:t>
        <w:br/>
        <w:t>4. A sequence of numbers and symbols representing some form of algorithmic sequence or series, potentially related to programming language syntaxes such as Python.</w:t>
        <w:br/>
        <w:t>5. A set of instructions or pseudocode with placeholders like "for i = 1 to n" and "while," which is common in programming language syntaxes.</w:t>
        <w:br/>
        <w:br/>
        <w:t>At the top of the board, the word "solving" is written, indicating that the instructor is guiding students through a problem-solving process. The person's attire, including a light-colored shirt and dark pants, suggests a formal or academic environment focused on mathematics and computational methods.</w:t>
      </w:r>
    </w:p>
    <w:p>
      <w:r>
        <w:t>No strongly correlated comments found for this frame.</w:t>
      </w:r>
    </w:p>
    <w:p>
      <w:pPr>
        <w:pStyle w:val="Heading1"/>
      </w:pPr>
      <w:r>
        <w:t>Frame: frame_0916.jpg</w:t>
      </w:r>
    </w:p>
    <w:p>
      <w:r>
        <w:t>Caption: The image shows an indoor setting that appears to be an educational environment, such as a classroom or lecture hall. In the center of the scene, a person is standing in front of a chalkboard, dressed in a light-colored shirt and dark pants. The individual's back is facing the camera, suggesting they are focused on presenting information to the group or students rather than interacting with them directly.</w:t>
        <w:br/>
        <w:br/>
        <w:t>The chalkboard features a mathematical diagram that includes a series of equations or expressions related to computer science, programming, or mathematics. A specific equation appears to involve the summation symbol (Σ), which is commonly used in summing over an index or variable. This could imply that the content being presented deals with algorithms or computational theory.</w:t>
        <w:br/>
        <w:br/>
        <w:t>The lighting in the room is focused on the teacher and chalkboard, creating a clear space for writing or drawing. The overall atmosphere suggests a technical educational setting where complex concepts are being explained to students.</w:t>
      </w:r>
    </w:p>
    <w:p>
      <w:r>
        <w:t>No strongly correlated comments found for this frame.</w:t>
      </w:r>
    </w:p>
    <w:p>
      <w:pPr>
        <w:pStyle w:val="Heading1"/>
      </w:pPr>
      <w:r>
        <w:t>Frame: frame_0917.jpg</w:t>
      </w:r>
    </w:p>
    <w:p>
      <w:r>
        <w:t>Caption: In this image, we see a classroom setting where an individual appears to be teaching. The person is standing in front of a whiteboard that has mathematical equations and diagrams written on it. The equations include terms such as "sin" and "cos," along with some integrals. There's also a figure labeled "y=f(x)" which suggests a discussion about functions or graphs, possibly related to trigonometry or calculus.</w:t>
        <w:br/>
        <w:br/>
        <w:t>The instructor is holding a marker, indicating that they might be explaining the contents of the whiteboard, perhaps providing additional information or solving a problem. The instructor is facing the board, suggesting that they are likely teaching from it and might be pointing at specific parts of the equations or diagrams to emphasize certain aspects.</w:t>
        <w:br/>
        <w:br/>
        <w:t>The classroom itself has a plain background, typical for educational settings, which allows the focus to remain on the whiteboard and the instruction taking place. The lighting is bright and even, suggesting that this could be an indoor setting with artificial lighting. Notably, the words "Solving the Opmophram Problem" and "Procedural Approach for LAR" are written on the whiteboard, indicating a specific mathematical problem or approach being discussed.</w:t>
      </w:r>
    </w:p>
    <w:p>
      <w:r>
        <w:t>No strongly correlated comments found for this frame.</w:t>
      </w:r>
    </w:p>
    <w:p>
      <w:pPr>
        <w:pStyle w:val="Heading1"/>
      </w:pPr>
      <w:r>
        <w:t>Frame: frame_0918.jpg</w:t>
      </w:r>
    </w:p>
    <w:p>
      <w:r>
        <w:t>Caption: The image appears to show an instructional setting with a person presenting information and a whiteboard with text, diagrams, and mathematical expressions. The individual is standing in front of the board, pointing at it with their right hand while holding a marker in their left hand. They are wearing a light blue shirt, dark pants, and have short hair.</w:t>
        <w:br/>
        <w:br/>
        <w:t>The whiteboard contains several elements:</w:t>
        <w:br/>
        <w:br/>
        <w:t>1. At the top of the board, there is text that seems to be a title or heading, but the text is not fully visible in this image.</w:t>
        <w:br/>
        <w:t>2. Below the title, there are mathematical equations and diagrams related to some form of optimization problem. The equations include minimization and maximization symbols, indicating that the context involves finding a minimum or maximum value subject to certain conditions. Terms like "Objective Function," "Variables," and "Constraints" are present.</w:t>
        <w:br/>
        <w:t>3. To the right side of the board, there is a flowchart with boxes labeled as "Step 1," "Step 2," etc., followed by mathematical expressions and what appears to be an iterative process involving variables X, Y, Z, etc. The equations include specific values such as "X = -1/2," "Y = 0.5," and "Z = 1."</w:t>
        <w:br/>
        <w:t>4. On the bottom right corner of the board, there is a table with columns labeled as "Step," "Objective Function," and "Variables." The table has entries such as "Step 1: Find Initial Values" and "Step 2: Calculate New Values," with corresponding equations that seem to be part of an algorithmic process.</w:t>
        <w:br/>
        <w:t>5. The bottom of the whiteboard features a slide with text that is not entirely clear due to its small size in relation to the rest of the image, but it appears to contain more mathematical expressions and possibly some form of data or model being referred to.</w:t>
        <w:br/>
        <w:br/>
        <w:t>The individual's position relative to the board suggests they are actively engaged in teaching the content, using both verbal explanation and written information to convey their message.</w:t>
      </w:r>
    </w:p>
    <w:p>
      <w:r>
        <w:t>No strongly correlated comments found for this frame.</w:t>
      </w:r>
    </w:p>
    <w:p>
      <w:pPr>
        <w:pStyle w:val="Heading1"/>
      </w:pPr>
      <w:r>
        <w:t>Frame: frame_0919.jpg</w:t>
      </w:r>
    </w:p>
    <w:p>
      <w:r>
        <w:t>Caption: The image shows a person standing at a whiteboard with various pieces of paper and mathematical equations attached to it. The individual, dressed in a white shirt and blue tie, appears to be an instructor or teacher, as indicated by their position in front of the board and the activity they are engaged in. They are writing on the whiteboard, explaining something related to mathematics or physics, given the presence of what looks like an equation involving integrals and differential equations.</w:t>
        <w:br/>
        <w:br/>
        <w:t>The text visible on the whiteboard includes a common integral notation: "F(x) = ∫f(u)du", which indicates that the function F of x is defined as the antiderivative of the function f of u with respect to u. Additionally, the board shows the equation "y = sin(3t)" followed by a series of mathematical symbols including ∑ (summation), { } (a set containing elements), and a sequence of equations or expressions.</w:t>
        <w:br/>
        <w:br/>
        <w:t>The instructor appears focused on the material being presented, wearing a dark shirt that contrasts with their blue tie. The setting appears to be an educational environment, possibly a university classroom or a tutorial session, given the presence of a whiteboard, which is a common tool for teaching mathematical or scientific concepts.</w:t>
      </w:r>
    </w:p>
    <w:p>
      <w:r>
        <w:t>No strongly correlated comments found for this frame.</w:t>
      </w:r>
    </w:p>
    <w:p>
      <w:pPr>
        <w:pStyle w:val="Heading1"/>
      </w:pPr>
      <w:r>
        <w:t>Frame: frame_0920.jpg</w:t>
      </w:r>
    </w:p>
    <w:p>
      <w:r>
        <w:t>Caption: The image depicts an individual, dressed in a blue shirt, standing in front of a chalkboard covered with various mathematical and diagrammatic content. The person appears to be engaged in teaching or explaining a concept, as suggested by their stance and the act of writing on the board.</w:t>
        <w:br/>
        <w:br/>
        <w:t>On the chalkboard, there are several equations and diagrams that relate to topics such as optimization, linear algebra, and possibly machine learning or computational mathematics. The visible text includes mathematical expressions and explanations or annotations related to these expressions, including a reference to "gradient descent," which is a common method used in machine learning for minimizing functions with respect to their variables.</w:t>
        <w:br/>
        <w:br/>
        <w:t>Additionally, the chalkboard contains diagrams that resemble those used in neural network architectures, such as fully connected layers and possibly convolutional layers. These could be indicative of a discussion about neural networks or deep learning models.</w:t>
        <w:br/>
        <w:br/>
        <w:t>The individual is using a piece of chalk to write on the board, which is a traditional teaching method used to visually represent mathematical concepts and equations in real-time for students. The environment suggests an academic or educational setting where mathematical concepts are being demonstrated or explained.</w:t>
      </w:r>
    </w:p>
    <w:p>
      <w:r>
        <w:t>No strongly correlated comments found for this frame.</w:t>
      </w:r>
    </w:p>
    <w:p>
      <w:pPr>
        <w:pStyle w:val="Heading1"/>
      </w:pPr>
      <w:r>
        <w:t>Frame: frame_0921.jpg</w:t>
      </w:r>
    </w:p>
    <w:p>
      <w:r>
        <w:t>Caption: In the image provided, we see an individual who appears to be an instructor or problem-solver standing in front of a whiteboard. The individual is dressed in a light blue shirt and is engrossed in their work on the board. On the board, there are various pieces of information that contribute to the complexity of the mathematical problem being solved.</w:t>
        <w:br/>
        <w:br/>
        <w:t>The board contains text that seems to discuss some sort of optimization problem or process, which includes mention of "maximizing" or "minimizing" a function. However, the specific details of the text are not entirely legible. Additionally, there is a mathematical equation involving "S," "T," and other variables, along with subscripts indicating different parameters or functions. The full equation is not visible, but it appears to be related to the topic of optimization.</w:t>
        <w:br/>
        <w:br/>
        <w:t>The board also features two diagrams: one seems to be a flowchart or process map, possibly illustrating steps in an algorithm or workflow; the other looks like a state transition diagram with circles and arrows indicating transitions between states. A grid or matrix structure is present on the board, which includes numerical values that may be part of the optimization problem mentioned in the text.</w:t>
        <w:br/>
        <w:br/>
        <w:t>The setting suggests an educational environment, likely a classroom or lecture hall, where the individual is teaching or working through a mathematical problem related to mathematics, computer science, operations research, or a similar field. The content on the board appears to be related to mathematical optimization techniques, possibly discussing algorithms or models for solving such problems.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Specifically, it mentions optimization principles, control systems, feasible sets, cost functions, linear quadratic regulators (LQR), Q and R matrices, and tuning for specific engineering requirements, which are all relevant to the content on the board. The only difference is that the comment uses analogies and everyday examples to explain these concepts, whereas the caption focuses on the mathematical problem being solved.</w:t>
      </w:r>
    </w:p>
    <w:p>
      <w:r>
        <w:t>Source: https://www.youtube.com/watch?v=wEevt2a4SKI: “Introduction to Linear Quadratic Regulator (LQR) Control”</w:t>
      </w:r>
    </w:p>
    <w:p>
      <w:pPr>
        <w:pStyle w:val="Heading1"/>
      </w:pPr>
      <w:r>
        <w:t>Frame: frame_0922.jpg</w:t>
      </w:r>
    </w:p>
    <w:p>
      <w:r>
        <w:t>Caption: The image depicts an educational setting where an instructor, dressed in attire suitable for teaching mathematics, stands in front of a chalkboard on the right side of the frame. The instructor is facing towards the students seated on the left side of the image and uses a pointer to emphasize a particular element on the chalkboard. The chalkboard itself features several mathematical equations, including an equation with a summation symbol (Σ) followed by an integral sign (∫) and another integral sign without a summation symbol, indicating different forms of integration. Additionally, there are what appear to be mathematical functions or variables written on the board, although the details are not clear due to the image's resolution.</w:t>
        <w:br/>
        <w:br/>
        <w:t>In the background, a whiteboard is visible, which appears to have more mathematical content or diagrams, but it's not clearly visible due to the focus on the front of the room where the instructor is teaching.</w:t>
      </w:r>
    </w:p>
    <w:p>
      <w:r>
        <w:t>No strongly correlated comments found for this frame.</w:t>
      </w:r>
    </w:p>
    <w:p>
      <w:pPr>
        <w:pStyle w:val="Heading1"/>
      </w:pPr>
      <w:r>
        <w:t>Frame: frame_0923.jpg</w:t>
      </w:r>
    </w:p>
    <w:p>
      <w:r>
        <w:t>Caption: The image shows an individual, likely an instructor or lecturer, standing in front of a whiteboard. He is wearing a blue shirt and using a marker to write on the board, gesturing towards the diagram projected onto it while pointing at specific equations. The text on the board includes several mathematical notations, including what appears to be an integral sign and equations involving matrices and vectors, which could be related to linear algebra or a similar field of mathematics.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principles, feasible set, cost function), objects (linear quadratic regulator, Q and R matrices), settings (control systems, satellite orientation) and goals (tuning control systems for specific engineering requirements) described in the caption, demonstrating a strong connection between the video frame caption and viewer comment.</w:t>
      </w:r>
    </w:p>
    <w:p>
      <w:r>
        <w:t>Source: https://www.youtube.com/watch?v=wEevt2a4SKI: “Introduction to Linear Quadratic Regulator (LQR) Control”</w:t>
      </w:r>
    </w:p>
    <w:p>
      <w:pPr>
        <w:pStyle w:val="Heading1"/>
      </w:pPr>
      <w:r>
        <w:t>Frame: frame_0924.jpg</w:t>
      </w:r>
    </w:p>
    <w:p>
      <w:r>
        <w:t>Caption: The image shows a classroom setting with a whiteboard that contains mathematical and scientific diagrams, equations, and text. The person in front of the whiteboard appears to be engaged in teaching or explaining content related to physics or engineering. The presence of integral signs, mathematical functions, and specific equations such as "Integral ∫ f(x) dx" and "= sum from i=1 to n of c_i(x - x_(i+1))/2" suggests a discussion about integration, possibly related to discrete optimization or numerical methods in physics. These equations are accompanied by graphs and diagrams that illustrate the concepts being taught.</w:t>
        <w:br/>
        <w:br/>
        <w:t>The instructor is actively interacting with the whiteboard, writing, pointing, or holding a marker, indicating an ongoing teaching session. The word "Solving" is written on the board, emphasizing the focus of the lesson. The environment suggests that this is likely a university or college classroom where lectures on advanced mathematics or computational methods are conducted.</w:t>
      </w:r>
    </w:p>
    <w:p>
      <w:r>
        <w:t>No strongly correlated comments found for this frame.</w:t>
      </w:r>
    </w:p>
    <w:p>
      <w:pPr>
        <w:pStyle w:val="Heading1"/>
      </w:pPr>
      <w:r>
        <w:t>Frame: frame_0925.jpg</w:t>
      </w:r>
    </w:p>
    <w:p>
      <w:r>
        <w:t>Caption: The image shows an individual, a man wearing a blue shirt and tie, standing in front of a whiteboard filled with various mathematical equations and symbols. The person appears to be deeply involved in solving a complex problem, as indicated by their posture and focus on the board. The equations visible on the whiteboard suggest that the problem being solved is related to statistics or probability theory, specifically linear algebra or matrix operations.</w:t>
        <w:br/>
        <w:br/>
        <w:t>The specific mathematical expressions written on the whiteboard include:</w:t>
        <w:br/>
        <w:br/>
        <w:t>\[</w:t>
        <w:br/>
        <w:t>\begin{aligned}</w:t>
        <w:br/>
        <w:t>P &amp;= \int_{a}^{b} p(x) dx \\</w:t>
        <w:br/>
        <w:t>&amp;= \sum_{i=1}^{n} p_i \\</w:t>
        <w:br/>
        <w:t>&amp;= \frac{\sum_{i=1}^{n} p_i}{n} \\</w:t>
        <w:br/>
        <w:t>&amp;= \frac{\sum_{i=1}^{n} n_i p_i}{\sum_{i=1}^{n} n_i}</w:t>
        <w:br/>
        <w:t>\end{aligned}</w:t>
        <w:br/>
        <w:t>\]</w:t>
        <w:br/>
        <w:br/>
        <w:t>The context of the image suggests an educational setting, likely an online or hybrid learning session, where the instructor is explaining concepts related to summation and average in a quantitative subject. The individual's position at the front of the room, facing towards a blank screen or audience that is not visible, further supports this conclusion.</w:t>
      </w:r>
    </w:p>
    <w:p>
      <w:r>
        <w:t>No strongly correlated comments found for this frame.</w:t>
      </w:r>
    </w:p>
    <w:p>
      <w:pPr>
        <w:pStyle w:val="Heading1"/>
      </w:pPr>
      <w:r>
        <w:t>Frame: frame_0926.jpg</w:t>
      </w:r>
    </w:p>
    <w:p>
      <w:r>
        <w:t>Caption: The image appears to capture a moment in an instructional or educational setting, featuring a person standing in front of a chalkboard. The individual, dressed in casual attire, is actively engaged in solving a problem on the board, with their attention focused on the task at hand. They are using a pen to write down the solution, indicating that they are in the process of finding the answer.</w:t>
        <w:br/>
        <w:br/>
        <w:t>The chalkboard is filled with various equations and symbols, suggesting that the problem is complex and requires a deep understanding of mathematical concepts. In the foreground, the person is holding a tablet and seems to be presenting or working with the content displayed on it, which includes mathematical or technical diagrams. Notably, one side of the board features a handwritten equation that resembles a mathematical or engineering problem, possibly related to computer science or algorithms.</w:t>
        <w:br/>
        <w:br/>
        <w:t>The image effectively captures a moment of intellectual engagement and problem-solving in a relaxed teaching environment. The blurred background draws attention to the individual and their activity on the whiteboard, emphasizing the importance of the task at hand. Overall, the image provides a snapshot of a moment where knowledge and understanding are being applied to solve a complex problem.</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and goals (designing control systems) described in the caption. The analogy used to explain optimization is also related to the mathematical problem-solving depicted in the image.</w:t>
      </w:r>
    </w:p>
    <w:p>
      <w:r>
        <w:t>Source: https://www.youtube.com/watch?v=wEevt2a4SKI: “Introduction to Linear Quadratic Regulator (LQR) Control”</w:t>
      </w:r>
    </w:p>
    <w:p>
      <w:pPr>
        <w:pStyle w:val="Heading1"/>
      </w:pPr>
      <w:r>
        <w:t>Frame: frame_0927.jpg</w:t>
      </w:r>
    </w:p>
    <w:p>
      <w:r>
        <w:t>Caption: The image shows an individual, dressed in a light-colored shirt, standing near a chalkboard filled with mathematical and symbolic content. The person appears to be engaged in teaching or explaining concepts related to data structures, algorithms, or computer science. The writing on the board includes mathematical expressions, graphs, and text that seems to be related to these fields. Arrows are pointing at specific parts of the equations or graphs, suggesting an educational context where the instructor is either lecturing or demonstrating a problem-solving method.</w:t>
        <w:br/>
        <w:br/>
        <w:t>The content visible in the image includes terms such as "queue" and what appears to be a structure for a binary tree with nodes labeled with letters A, B, C, D, E, and F, along with arrows indicating parent-child relationships in a tree structure. Numbers and symbols like "+", "-", "&lt;", "&gt;", etc., which are typically used in programming languages or data structures to represent operations or comparison symbols, are also visible on the board.</w:t>
        <w:br/>
        <w:br/>
        <w:t>As the individual stands near the chalkboard, they seem to be gesturing towards the content on the board, possibly explaining the process or structure being illustrated. The setting suggests a classroom or lecture hall environment where teaching is taking place, with no indication of the topic specifically focusing on linear algebra as mentioned in the second caption.</w:t>
      </w:r>
    </w:p>
    <w:p>
      <w:r>
        <w:t>No strongly correlated comments found for this frame.</w:t>
      </w:r>
    </w:p>
    <w:p>
      <w:pPr>
        <w:pStyle w:val="Heading1"/>
      </w:pPr>
      <w:r>
        <w:t>Frame: frame_0928.jpg</w:t>
      </w:r>
    </w:p>
    <w:p>
      <w:r>
        <w:t>Caption: The image shows an educational setting where a person, dressed in a blue shirt, is actively engaged in solving a complex mathematical problem. He stands in front of a whiteboard with a green border, his black pen at the ready as he works through the equations and symbols written on the board. The mathematical expressions on the board include functions or equations involving exponential notation, such as \(e^{x}\) and \(a^x\), as well as handwritten notes with mathematical formulas that incorporate summations, integrals, and possibly other advanced mathematics concepts. The arrangement of the equations on the board suggests a systematic approach to solving the problem, indicating intense concentration and intellectual engagement.</w:t>
      </w:r>
    </w:p>
    <w:p>
      <w:r>
        <w:t>No strongly correlated comments found for this frame.</w:t>
      </w:r>
    </w:p>
    <w:p>
      <w:pPr>
        <w:pStyle w:val="Heading1"/>
      </w:pPr>
      <w:r>
        <w:t>Frame: frame_0929.jpg</w:t>
      </w:r>
    </w:p>
    <w:p>
      <w:r>
        <w:t>Caption: The image depicts an educational setting where a person, identified as an adult male with short hair and a beard, is standing in front of a whiteboard, likely teaching mathematical or engineering concepts. The instructor is wearing a light-colored shirt and dark trousers and appears to be gesturing towards the board, possibly explaining a concept or illustrating a point related to the diagrams on the whiteboard.</w:t>
        <w:br/>
        <w:br/>
        <w:t>The main focus of the image is the whiteboard itself, which contains text and diagrams that are likely related to mathematical equations or a technical process. Specifically, some visible elements include: a set of algebraic equations featuring variables such as "x" and "y", suggesting discussions of functions or coordinate systems; a partial view of another diagram or graph possibly showing a transformation, vector operation, or geometric progression (as indicated by the term "sequence"); and an integral symbol, implying the discussion might involve integration in calculus.</w:t>
        <w:br/>
        <w:br/>
        <w:t>The text on the board includes mathematical equations and symbols such as "y = ax^2 + bx + c" (a quadratic equation), various differential signs (differential dx), and a fraction ("a/b"). There is also a sequence of terms in parentheses: "... 1/2 ...". The diagram may be related to the opthamologist's problem, involving mathematical concepts that require explanation.</w:t>
        <w:br/>
        <w:br/>
        <w:t>The setting appears to be an academic or educational environment, possibly a classroom or lecture hall, given the presence of a whiteboard commonly used in teaching settings. The image conveys a scene of learning and education where mathematical concepts are being explained or demonstrated through visual aids such as equations, graphs, and diagrams on the board.</w:t>
      </w:r>
    </w:p>
    <w:p>
      <w:r>
        <w:t>No strongly correlated comments found for this frame.</w:t>
      </w:r>
    </w:p>
    <w:p>
      <w:pPr>
        <w:pStyle w:val="Heading1"/>
      </w:pPr>
      <w:r>
        <w:t>Frame: frame_0930.jpg</w:t>
      </w:r>
    </w:p>
    <w:p>
      <w:r>
        <w:t>Caption: The image shows an individual standing in front of a whiteboard with mathematical and possibly engineering content written on it. The person appears to be presenting or explaining, as they are gesturing towards the board with their right hand while holding a white piece of paper in front of them. They are dressed in a light-colored long-sleeved shirt and dark pants.</w:t>
        <w:br/>
        <w:br/>
        <w:t>The whiteboard contains various mathematical symbols and expressions, including what seems to be an equation involving integrals or summations. There is also a diagram or symbol that resembles a matrix or an array, with elements written inside it. The text on the board is partially obscured, but we can see equations involving "integral," "sum," and "A" or similar characters, which could be part of a larger mathematical expression or context.</w:t>
        <w:br/>
        <w:br/>
        <w:t>The background suggests this is taking place in a classroom or educational setting, with the focus being on teaching or learning mathematics or a related technical field. The person's position relative to the whiteboard implies they are addressing an audience that is not visible in the frame, guiding them through the explanation of the mathematical content on the board.</w:t>
      </w:r>
    </w:p>
    <w:p>
      <w:r>
        <w:t>No strongly correlated comments found for this frame.</w:t>
      </w:r>
    </w:p>
    <w:p>
      <w:pPr>
        <w:pStyle w:val="Heading1"/>
      </w:pPr>
      <w:r>
        <w:t>Frame: frame_0931.jpg</w:t>
      </w:r>
    </w:p>
    <w:p>
      <w:r>
        <w:t>Caption: In this frame, we see an individual standing in front of a classroom whiteboard. Dressed in a crisp white shirt and black pants, the person appears to be focused on solving a complex problem or explaining mathematical concepts, as suggested by their hand gestures and body language. The whiteboard contains several pieces of information written in black marker:</w:t>
        <w:br/>
        <w:br/>
        <w:t>The equations displayed include terms related to operations involving complex numbers or similar structures, possibly in the context of linear algebra or signal processing. These equations feature mathematical concepts such as "z-transform," "A(jω)," and "a_0 + a_1*e^(-jωt) + a_2*e^(-2jωt)." Additionally, there is a diagram that resembles a flowchart or block diagram, with blocks labeled "SINEHOLDER," "COSHOLDER," and possibly other terms related to signal processing or control systems. This could indicate a discussion about a specific type of filter or processing method used in engineering or mathematics.</w:t>
        <w:br/>
        <w:br/>
        <w:t>The text at the top left corner reads "Explanation of the concept," suggesting that the instructor is likely providing a detailed explanation of the concepts being introduced or discussed. The overall setting suggests an academic environment where mathematical and engineering concepts are being taught, with a focus on signal processing or control systems.</w:t>
        <w:br/>
        <w:br/>
        <w:t>The individual's posture is straight, their gaze directed upwards as they concentrate on solving the problem at hand. Their hands rest on their hips, poised to engage with the whiteboard and equations. The stark black background provides a striking contrast to the white shirt and whiteboard, allowing the viewer's attention to remain focused on the individual and their intellectual pursuit.</w:t>
        <w:br/>
        <w:br/>
        <w:t>This image captures a moment of intense focus and concentration, as the individual delves into the complex problem or mathematical concept being presented.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in control systems, using concepts like feasible set and cost function, which are related to the mathematical concepts displayed on the whiteboard. The video's approach to explaining optimization through a daily commute analogy is also mentioned, which corresponds to the frame caption's description of the individual focusing on solving a complex problem or explaining mathematical concepts.</w:t>
      </w:r>
    </w:p>
    <w:p>
      <w:r>
        <w:t>Source: https://www.youtube.com/watch?v=wEevt2a4SKI: “Introduction to Linear Quadratic Regulator (LQR) Control”</w:t>
      </w:r>
    </w:p>
    <w:p>
      <w:pPr>
        <w:pStyle w:val="Heading1"/>
      </w:pPr>
      <w:r>
        <w:t>Frame: frame_0932.jpg</w:t>
      </w:r>
    </w:p>
    <w:p>
      <w:r>
        <w:t>Caption: The image captures a teaching moment in an educational setting. A person stands at the front of a classroom, facing away from the camera, with their back to the audience. They are holding a tablet with a presentation open, displaying mathematical equations and graphs on a whiteboard behind them.</w:t>
        <w:br/>
        <w:br/>
        <w:t>On the tablet screen, equations include terms like "logarithm" and "slope," suggesting that the instructor might be explaining concepts related to logarithms or exponential functions in mathematics. The whiteboard includes further calculations and possibly an explanation of how those equations are applied.</w:t>
        <w:br/>
        <w:br/>
        <w:t>The person is actively engaged in writing on a large whiteboard, filling it with equations and formulas. They are holding a pen, indicating that they are in the process of writing or correcting something on the board. Their posture is upright, showing that they are focused on their task.</w:t>
        <w:br/>
        <w:br/>
        <w:t>The attire and actions of the person suggest that they are teaching a subject that requires a lot of writing and mathematical notation. The large whiteboard, filled with complex equations and formulas, further supports this interpretation, indicating that the subject being taught is likely math or science related.</w:t>
      </w:r>
    </w:p>
    <w:p>
      <w:r>
        <w:t>No strongly correlated comments found for this frame.</w:t>
      </w:r>
    </w:p>
    <w:p>
      <w:pPr>
        <w:pStyle w:val="Heading1"/>
      </w:pPr>
      <w:r>
        <w:t>Frame: frame_0933.jpg</w:t>
      </w:r>
    </w:p>
    <w:p>
      <w:r>
        <w:t>Caption: A snapshot of an instructional setting captures a moment where an individual is actively engaged in teaching or explaining a mathematical concept. The central figure, a whiteboard, is filled with equations and diagrams that suggest the topic relates to mathematics or physics.</w:t>
        <w:br/>
        <w:br/>
        <w:t>On the whiteboard, a prominent equation reads "v = sqrt(2f/m)", representing the velocity formula in physics, where v is velocity, f is force, m is mass, and the right side of the square root represents the acceleration due to gravity. The instructor standing at the whiteboard uses a dry erase marker to point towards the equations, possibly explaining them or correcting an error.</w:t>
        <w:br/>
        <w:br/>
        <w:t>The instructor is dressed in professional attire, consisting of a blue shirt and gray pants, which may indicate their role as a professor or teacher. In the background, there is a blackboard visible, but its contents are not clearly visible from this angle.</w:t>
        <w:br/>
        <w:br/>
        <w:t>To the right of the whiteboard, an easel holds a diagram that appears to illustrate some mechanical or physical concept. Although the details of the diagram are not easily discernible, the instructor is gesturing towards it, indicating that they are in the process of explaining something related to that diagram.</w:t>
        <w:br/>
        <w:br/>
        <w:t>The overall scene captures a moment where the person is actively engaging with the content by pointing at it and likely providing verbal explanation.</w:t>
      </w:r>
    </w:p>
    <w:p>
      <w:r>
        <w:t>No strongly correlated comments found for this frame.</w:t>
      </w:r>
    </w:p>
    <w:p>
      <w:pPr>
        <w:pStyle w:val="Heading1"/>
      </w:pPr>
      <w:r>
        <w:t>Frame: frame_0934.jpg</w:t>
      </w:r>
    </w:p>
    <w:p>
      <w:r>
        <w:t>Caption: In the image, there is an individual standing at the front of a classroom or lecture hall. The person appears to be a teacher or lecturer, as indicated by their attire which includes a long-sleeve shirt and trousers. They are gesturing with one hand and holding a marker pen in the other, suggesting they might be writing on a whiteboard or blackboard.</w:t>
        <w:br/>
        <w:br/>
        <w:t>The whiteboard has mathematical equations and graphs on it, specifically featuring the equation "x=0", indicating that the subject of the lecture could involve the concept of x-value equaling zero in some context, perhaps related to calculus or a similar math field. There are also diagrams with lines and arrows, which seem to represent a flowchart or some kind of logical flow. Notably, the teacher is working on solving the opium problem while writing on the whiteboard.</w:t>
        <w:br/>
        <w:br/>
        <w:t>The room itself has a simple design, typical of an educational setting, with the board as the primary focus for teaching and instruction. The overall impression is that of an academic environment where mathematical concepts are being explained or demonstrated.</w:t>
      </w:r>
    </w:p>
    <w:p>
      <w:r>
        <w:t>No strongly correlated comments found for this frame.</w:t>
      </w:r>
    </w:p>
    <w:p>
      <w:pPr>
        <w:pStyle w:val="Heading1"/>
      </w:pPr>
      <w:r>
        <w:t>Frame: frame_0935.jpg</w:t>
      </w:r>
    </w:p>
    <w:p>
      <w:r>
        <w:t>Caption: The image shows a computer screen with an interface that appears to be Microsoft Windows. The screen displays a plain white window with no content, including text, images, or any other visible elements. In the bottom right corner of the screen, you can see the Windows taskbar with icons for various applications such as File Explorer, Start, Settings, etc., suggesting that the user might be navigating through different windows.</w:t>
        <w:br/>
        <w:br/>
        <w:t>The taskbar displays a list of open applications, including Microsoft Word, Internet Explorer, and Windows Explorer. The current desktop background is also visible, which is a plain white background. The taskbar's status bar displays the time and the number of applications currently open. Additionally, the user's current username and date are visible in the status bar. The taskbar is currently inactive, as there are no applications open.</w:t>
        <w:br/>
        <w:br/>
        <w:t>The taskbar's icons are black, and the status bar is white. The taskbar is located at the bottom of the screen, and the user's mouse cursor is currently positioned in the upper-right corner of the taskbar.</w:t>
      </w:r>
    </w:p>
    <w:p>
      <w:r>
        <w:t>No strongly correlated comments found for this frame.</w:t>
      </w:r>
    </w:p>
    <w:p>
      <w:pPr>
        <w:pStyle w:val="Heading1"/>
      </w:pPr>
      <w:r>
        <w:t>Frame: frame_0936.jpg</w:t>
      </w:r>
    </w:p>
    <w:p>
      <w:r>
        <w:t>Caption: The image shows a computer screen displaying a plain white background. On the left side of the screen, there is a window with a chat interface that contains text; however, the text in the chat window is too small and blurry to read clearly. In the center of the screen, another window appears open, although its contents are not visible due to the resolution and angle of the photo. The right side of the screen appears to be a blank white space without any discernible content or elements.</w:t>
        <w:br/>
        <w:br/>
        <w:t>In this context, the image does not provide specific details about what is being taught or shown, limiting our understanding of the subject matter. Notably, the topic being discussed or demonstrated seems unrelated to the C++ programming language, as there are no visual indicators or text references suggesting a connection to C++.</w:t>
      </w:r>
    </w:p>
    <w:p>
      <w:r>
        <w:t>No strongly correlated comments found for this frame.</w:t>
      </w:r>
    </w:p>
    <w:p>
      <w:pPr>
        <w:pStyle w:val="Heading1"/>
      </w:pPr>
      <w:r>
        <w:t>Frame: frame_0937.jpg</w:t>
      </w:r>
    </w:p>
    <w:p>
      <w:r>
        <w:t>Caption: The image shows a computer screen displaying a simple screenshot with minimal context or additional elements. The screen is set to a dark gray color, which stands out against a blank white background. In the top left corner of the screen, there's a partially visible text or prompt that is cut off and not entirely clear. Below this, in the lower left corner, an icon or button is visible, possibly related to formatting or file manipulation options within the word processing software interface.</w:t>
        <w:br/>
        <w:br/>
        <w:t>The main focus of the image is on a text editor window with some text that appears to be part of a file named "thesis_chapter.tex." The visible text includes the word "ABSTRACT" and what seems to be formatting commands or LaTeX syntax, such as "abstract" and "thispagestyle{fancy}." Additionally, there is a line of code that looks like CSS (Cascading Style Sheets) or HTML (HyperText Markup Language), suggesting the document may use both LaTeX and web-based formatting for styling. The text editor is part of a word processing software interface.</w:t>
        <w:br/>
        <w:br/>
        <w:t>In the top right corner of the screen, the text "Demonstrates s" is clearly visible, indicating that the screen is displaying a demonstration or a demonstration software. Overall, the image gives a sense of an interactive software interface, inviting the viewer to explore the contents of the software.</w:t>
      </w:r>
    </w:p>
    <w:p>
      <w:r>
        <w:t>No strongly correlated comments found for this frame.</w:t>
      </w:r>
    </w:p>
    <w:p>
      <w:pPr>
        <w:pStyle w:val="Heading1"/>
      </w:pPr>
      <w:r>
        <w:t>Frame: frame_0938.jpg</w:t>
      </w:r>
    </w:p>
    <w:p>
      <w:r>
        <w:t>Caption: The image shows a computer screen displaying an open window with a simple message in a black text box against a light grey background. The text in the box reads "The window is maximized". This appears to be a screenshot of a user interface, possibly from a desktop operating system, showcasing the behavior of a window that has been maximized to full-screen mode. Below this window, there is another open program running on a Windows operating system, displaying a blank screen with a title that reads "Demonstrate solving the ARE and" in black text against a white background. This program appears to be a math-related software, given the title and the presence of the ARE. The program is not displaying any other objects or text, and there are no visible actions or interactions taking place. The program is open and running, but there is no user input or interaction visible. The title and the blank screen suggest that the program is in the process of demonstrating or solving a math problem.</w:t>
      </w:r>
    </w:p>
    <w:p>
      <w:r>
        <w:t>No strongly correlated comments found for this frame.</w:t>
      </w:r>
    </w:p>
    <w:p>
      <w:pPr>
        <w:pStyle w:val="Heading1"/>
      </w:pPr>
      <w:r>
        <w:t>Frame: frame_0939.jpg</w:t>
      </w:r>
    </w:p>
    <w:p>
      <w:r>
        <w:t>Caption: The image appears to be a screenshot of a computer screen displaying two separate views: a Java programming error message on the left and a webpage on the right. The error message, displayed prominently in the center of the screen, reads: "Exception in thread 'main' java.lang.NullPointerException at com.sun.org.apache.xerces.impl.XPathAPIImpl$1.run(Unknown Source) at com.sun.org.apache.xerces.impl.XPathAPIImpl$1.run(Unknown Source)". This text is indicative of a Java programming error, specifically a `NullPointerException`, which typically occurs when an application tries to use a reference variable that does not currently refer to any object. The package name `com.sun.org.apache.xerces` suggests that the application or library causing the exception is related to Apache Xerces, a popular open-source XML processing library for Java.</w:t>
        <w:br/>
        <w:br/>
        <w:t>On the right side of the screen, there is a webpage with a black border and title bar at the top. The title of the webpage reads "Demonstrate solving the ARE and computing an LQR control", accompanied by a gray box below that repeats the same phrase. The webpage appears to be providing a demonstration of how to solve an Algebraic Regression Equation (ARE) and compute a Linear Quadratic Regulator (LQR) control, likely for educational purposes related to linear algebra and control theory. The overall layout of the webpage is clean and straightforward, with the title and instructions prominently displayed in black text on a plain white background, making the content easily readable.</w:t>
        <w:br/>
        <w:br/>
        <w:t>Note: The absence of any visible instructors, devices, slides, diagrams, or additional text in this frame suggests that the focus is solely on the error message and its implications for the Java program that encountered it, as well as the webpage's content and instructions.</w:t>
      </w:r>
    </w:p>
    <w:p>
      <w:r>
        <w:t>No strongly correlated comments found for this frame.</w:t>
      </w:r>
    </w:p>
    <w:p>
      <w:pPr>
        <w:pStyle w:val="Heading1"/>
      </w:pPr>
      <w:r>
        <w:t>Frame: frame_0940.jpg</w:t>
      </w:r>
    </w:p>
    <w:p>
      <w:r>
        <w:t>Caption: This image displays a computer screen with two distinct elements. The primary focus is on a window that appears to be an email inbox, showcasing an email with the subject line "The course is ready" and a message body reading "The course is ready! Please find attached the materials." There are no visible instructors or slides, but text in a script-like font at the bottom of the screen suggests a command prompt interface. Although the content of this script is not clearly readable due to the resolution and angle of the photo, it implies that someone might have been working on an email regarding course material before taking the screenshot.</w:t>
        <w:br/>
        <w:br/>
        <w:t>In addition to the email window, the image also captures a Jupyter Notebook interface in the background. The notebook itself is empty, with a white background providing a clean canvas for future content. In the top-left corner of the screenshot, the Jupyter Notebook logo is visible, indicating that the image was taken from within the Jupyter Notebook environment, where users can create and share documents containing live code, equations, visualizations, and narrative text.</w:t>
      </w:r>
    </w:p>
    <w:p>
      <w:r>
        <w:t>No strongly correlated comments found for this frame.</w:t>
      </w:r>
    </w:p>
    <w:p>
      <w:pPr>
        <w:pStyle w:val="Heading1"/>
      </w:pPr>
      <w:r>
        <w:t>Frame: frame_0941.jpg</w:t>
      </w:r>
    </w:p>
    <w:p>
      <w:r>
        <w:t>Caption: The provided image shows a computer screen with two distinct elements. At the bottom of the screen, a note has been written in a simple, sans-serif typeface that reads "I need to get more sleep and exercise." There are no other visible objects or elements within this note's context.</w:t>
        <w:br/>
        <w:br/>
        <w:t>Above the note, the main window of a calculator application is displayed on the screen. The background of the image is white, and the program's name is shown at the top-left corner of the window. Currently, the application is displaying a formula at the bottom of the window in blue text that reads "Demonstrate solving the ARE and computing an LQR controller K."</w:t>
      </w:r>
    </w:p>
    <w:p>
      <w:r>
        <w:t>No strongly correlated comments found for this frame.</w:t>
      </w:r>
    </w:p>
    <w:p>
      <w:pPr>
        <w:pStyle w:val="Heading1"/>
      </w:pPr>
      <w:r>
        <w:t>Frame: frame_0942.jpg</w:t>
      </w:r>
    </w:p>
    <w:p>
      <w:r>
        <w:t>Caption: The image displays a combination of computer screens and webpages. On one side, there is a computer screen with an open software application, featuring a text editor with a plain white background and some text written in black font. The text appears to be instructions or notes related to a programming task, including references to commands such as "import" and "from". It's not clear enough to read the specific content of the text, but it seems to pertain to coding or scripting. There are also some graphical elements that look like icons or menu items on the left side of the editor window, but they are not clearly labeled.</w:t>
        <w:br/>
        <w:br/>
        <w:t>On the other side, there is a webpage with a white background, providing a stark contrast to the text and the black background. The title "Demonstrate solving the ARE and computing an LQR controller K" is prominently displayed at the top of the page, written in a clear, legible font. The main content of the webpage is divided into two sections: "Step 1: Define A and B" and "Step 2: Define A and B". Both sections contain the same text, suggesting that the first and second steps in solving the problem are to define the variables A and B.</w:t>
        <w:br/>
        <w:br/>
        <w:t>The overall theme suggests a teaching context where someone is demonstrating how to use this software application for programming and provide instructions on how to solve a specific problem. The focus of both screens is on the content being presented, with no distracting elements to draw attention away from the information being conveyed.</w:t>
      </w:r>
    </w:p>
    <w:p>
      <w:r>
        <w:t>No strongly correlated comments found for this frame.</w:t>
      </w:r>
    </w:p>
    <w:p>
      <w:pPr>
        <w:pStyle w:val="Heading1"/>
      </w:pPr>
      <w:r>
        <w:t>Frame: frame_0943.jpg</w:t>
      </w:r>
    </w:p>
    <w:p>
      <w:r>
        <w:t>Caption: The image appears to be a screenshot of a computer screen with a user interface, specifically an application window that seems to be related to mathematical or scientific tools. In the background, there is a whiteboard with text and mathematical expressions, although the specific content is not entirely clear from this angle.</w:t>
        <w:br/>
        <w:br/>
        <w:t>On the screen itself, a dialog box is open at the bottom right corner containing text that appears to be instructions or data inputted by the user. The text in the box reads:</w:t>
        <w:br/>
        <w:br/>
        <w:t>"2035... 16... 12... 9... 7... 5... 3..."</w:t>
        <w:br/>
        <w:br/>
        <w:t>The user interface includes buttons with symbols such as a plus sign, which might be used for mathematical operations like addition, or other functions within the application. The user seems to be interacting with the software, possibly entering data into the input field provided by the application.</w:t>
        <w:br/>
        <w:br/>
        <w:t>In the foreground, the screen displays a webpage, specifically the page of a computer programming tutorial. The webpage is white and appears to be a window of a text editor. The text on the page is in a dark blue color, and the background is white. The page is divided into two sections: the top section contains the title of the tutorial, "Demonstrate solving the ARE and computing an LQR controller K", while the bottom section contains instructions for the tutorial, "Step 1: Define A and B".</w:t>
      </w:r>
    </w:p>
    <w:p>
      <w:r>
        <w:t>No strongly correlated comments found for this frame.</w:t>
      </w:r>
    </w:p>
    <w:p>
      <w:pPr>
        <w:pStyle w:val="Heading1"/>
      </w:pPr>
      <w:r>
        <w:t>Frame: frame_0944.jpg</w:t>
      </w:r>
    </w:p>
    <w:p>
      <w:r>
        <w:t>Caption: The image shows a computer screen with two windows displayed side by side. On the left, there is an Integrated Development Environment (IDE) interface where some code has been written and compiled. The right window contains a simple graph, which appears to represent a function or plot with two axes labeled "x" and "y." The text visible on the screen includes what looks like a mathematical expression involving summation over an index i from 1 to n. This could indicate that the code is related to numerical computations or simulations, potentially involving a loop where calculations are performed for each value of i. In addition, a text message appears in the upper left corner of the screen, reading: "Demonstrate solving the ARE and computing an LQR controller K." The background of the screenshot is white, with no visible instructors, teaching contexts, slides, diagrams, or any additional context provided by the image.</w:t>
      </w:r>
    </w:p>
    <w:p>
      <w:r>
        <w:t>No strongly correlated comments found for this frame.</w:t>
      </w:r>
    </w:p>
    <w:p>
      <w:pPr>
        <w:pStyle w:val="Heading1"/>
      </w:pPr>
      <w:r>
        <w:t>Frame: frame_0945.jpg</w:t>
      </w:r>
    </w:p>
    <w:p>
      <w:r>
        <w:t>Caption: The image shows a computer screen with a text editor open. The editor is filled with code written in a block format, similar to that used in C++ or other programming languages. Each line of code consists of a single statement and is separated from the next by a blank line, allowing for easy readability and organization.</w:t>
        <w:br/>
        <w:br/>
        <w:t>Below the code editor, there is a console output window displaying the results of executing this code. The code defines two functions: `add` and `multiply`, which are mathematical operations that take two arguments, add or multiply them respectively, and then return the result.</w:t>
        <w:br/>
        <w:br/>
        <w:t>The first function call in the output window shows the result of calling the `add` function with inputs 123 and 50, returning a sum of 1737. The second function call demonstrates the use of the `multiply` function to multiply 4 and 6, resulting in a product of 24.</w:t>
        <w:br/>
        <w:br/>
        <w:t>The code editor also displays variables named `result_add` and `result_multiply`, which store the results of these operations and are then printed to the console. Additionally, there is a variable called `result_subtract`, but its value is not visible in this image.</w:t>
        <w:br/>
        <w:br/>
        <w:t>The style of the image suggests that it might be a screenshot from an educational setting, where someone is teaching or demonstrating Python programming concepts using the Jupyter Notebook interface.</w:t>
      </w:r>
    </w:p>
    <w:p>
      <w:r>
        <w:t>No strongly correlated comments found for this frame.</w:t>
      </w:r>
    </w:p>
    <w:p>
      <w:pPr>
        <w:pStyle w:val="Heading1"/>
      </w:pPr>
      <w:r>
        <w:t>Frame: frame_0946.jpg</w:t>
      </w:r>
    </w:p>
    <w:p>
      <w:r>
        <w:t>Caption: The image presents a screenshot of a computer screen displaying a text editor with a code snippet, which appears to be written in Python. The code includes mathematical expressions and possibly a function definition, although some parts are obscured by the window borders. References to "S = 0" and what seems to be a summation notation suggest that the code may involve iterative or recursive mathematical operations. This suggests that the code is likely related to solving an Algebraic Riccati Equation (ARE) and computing a Linear Quadratic Regulator (LQR) controller K, as indicated by the webpage in the background.</w:t>
        <w:br/>
        <w:br/>
        <w:t>The webpage itself has a white background with black text, featuring a title in large, bold font at the top: "Demonstrate solving the ARE and computing an LQR controller K". The text below the title reads: "Step 1: Define A and B" followed by "Step 2: Define x and B", implying that this webpage serves as a tutorial or guide on how to solve an ARE and compute an LQR controller K.</w:t>
      </w:r>
    </w:p>
    <w:p>
      <w:r>
        <w:t>No strongly correlated comments found for this frame.</w:t>
      </w:r>
    </w:p>
    <w:p>
      <w:pPr>
        <w:pStyle w:val="Heading1"/>
      </w:pPr>
      <w:r>
        <w:t>Frame: frame_0947.jpg</w:t>
      </w:r>
    </w:p>
    <w:p>
      <w:r>
        <w:t>Caption: The image captures a moment of learning and exploration in a computer science classroom. A whiteboard, filled with various mathematical equations and symbols, serves as the focal point of the image. The equations are written in black, contrasting sharply with the whiteboard, making them stand out.</w:t>
        <w:br/>
        <w:br/>
        <w:t>In the top left corner of the image, there's a small red dot, representing the '+' operator. This symbol is positioned slightly above and to the left of the whiteboard, perhaps indicating a related concept or problem.</w:t>
        <w:br/>
        <w:br/>
        <w:t>Below the code editor window, there's a screenshot that appears to show an Excel spreadsheet with data related to the "Person" class:</w:t>
        <w:br/>
        <w:br/>
        <w:t>```css</w:t>
        <w:br/>
        <w:t>Name   Age</w:t>
        <w:br/>
        <w:t>------------------------</w:t>
        <w:br/>
        <w:t>John   35</w:t>
        <w:br/>
        <w:t>Sarah   27</w:t>
        <w:br/>
        <w:t>David   48</w:t>
        <w:br/>
        <w:t>Emily   29</w:t>
        <w:br/>
        <w:t>```</w:t>
        <w:br/>
        <w:br/>
        <w:t>This seems to be a visual representation of the `Person` objects, possibly demonstrating how these properties might be used in real-world scenarios. It suggests that each line in the spreadsheet represents a different instance or object of type `Person`, with data including name and age, corresponding to the `Name` and `Age` properties defined in the code above.</w:t>
        <w:br/>
        <w:br/>
        <w:t>In the bottom right corner of the image, there's text that reads "Demonstrate solving the ARE and computing an LQR controller K". This suggests that the image is related to a lesson on how to solve the Area-Reach problem and compute an LQR controller for a system.</w:t>
      </w:r>
    </w:p>
    <w:p>
      <w:r>
        <w:t>No strongly correlated comments found for this frame.</w:t>
      </w:r>
    </w:p>
    <w:p>
      <w:pPr>
        <w:pStyle w:val="Heading1"/>
      </w:pPr>
      <w:r>
        <w:t>Frame: frame_0948.jpg</w:t>
      </w:r>
    </w:p>
    <w:p>
      <w:r>
        <w:t>Caption: The image shows a computer screen with multiple windows open, suggesting a screenshot taken from a computer interface possibly during a coding lesson or assignment. At the top of the screen, there is a command or input line in a darker color, which may indicate the current working directory or the previous command in the terminal, but it is not fully visible.</w:t>
        <w:br/>
        <w:br/>
        <w:t>In the main window, a coding environment is open, displaying code written in Python. The code defines a function `get_data` that takes a dataframe as an input parameter and returns two lists - one containing unique IDs from the "ID" column of the dataframe, and another containing the corresponding values from the "Value" column. The code includes a function definition, an if-else statement, and a for loop.</w:t>
        <w:br/>
        <w:br/>
        <w:t>The specific Python code reads:</w:t>
        <w:br/>
        <w:br/>
        <w:t>```python</w:t>
        <w:br/>
        <w:t>def get_data(df):</w:t>
        <w:br/>
        <w:t xml:space="preserve">    temp = df.dropna(subset=["ID"])</w:t>
        <w:br/>
        <w:t xml:space="preserve">    unique_ID = temp["ID"].unique()</w:t>
        <w:br/>
        <w:t xml:space="preserve">    x = []</w:t>
        <w:br/>
        <w:t xml:space="preserve">    y = []</w:t>
        <w:br/>
        <w:t xml:space="preserve">    for i in unique_ID:</w:t>
        <w:br/>
        <w:t xml:space="preserve">        x.append(i)</w:t>
        <w:br/>
        <w:t xml:space="preserve">        y.append(temp[temp["ID"]==i]["Value"])</w:t>
        <w:br/>
        <w:t xml:space="preserve">    return x,y</w:t>
        <w:br/>
        <w:t>```</w:t>
        <w:br/>
        <w:br/>
        <w:t>Below the code, an instructional window with the title "Instruction" suggests that this might be part of an online course or tutorial.</w:t>
      </w:r>
    </w:p>
    <w:p>
      <w:r>
        <w:t>No strongly correlated comments found for this frame.</w:t>
      </w:r>
    </w:p>
    <w:p>
      <w:pPr>
        <w:pStyle w:val="Heading1"/>
      </w:pPr>
      <w:r>
        <w:t>Frame: frame_0949.jpg</w:t>
      </w:r>
    </w:p>
    <w:p>
      <w:r>
        <w:t>Caption: The image shows a computer screen with multiple windows open, including a code editor displaying Python code. The code reads:</w:t>
        <w:br/>
        <w:br/>
        <w:t>```python</w:t>
        <w:br/>
        <w:t>import math</w:t>
        <w:br/>
        <w:t>x = 2</w:t>
        <w:br/>
        <w:t>y = -3</w:t>
        <w:br/>
        <w:t>z = 4</w:t>
        <w:br/>
        <w:br/>
        <w:t>a = (x**2) + (y**2) + (z**2)</w:t>
        <w:br/>
        <w:t>b = (x-1)**2 + (y+2)**2 + (z+1)**2</w:t>
        <w:br/>
        <w:t>c = (x*2) + (y*3) + (z*4)</w:t>
        <w:br/>
        <w:t>d = (a/b) * c</w:t>
        <w:br/>
        <w:t>print(d)</w:t>
        <w:br/>
        <w:t>```</w:t>
        <w:br/>
        <w:br/>
        <w:t>The code editor is part of a larger screen with various windows open, including two browser windows on the right side and a chat window or messaging application in the lower left corner. The Windows taskbar is visible at the bottom.</w:t>
        <w:br/>
        <w:br/>
        <w:t>In the background, there is also a web page screenshot showing a divided layout consisting of a header and a content area. The header prominently displays the text "Demonstrate solving the ARE and computing an LQR controller K," indicating the purpose of the page. Below this, there is a list of steps, numbered 1 through 5, which likely outline the process of solving the ARE and computing the LQR controller K.</w:t>
        <w:br/>
        <w:br/>
        <w:t>The content area is currently empty, awaiting input or content to be added. The overall layout suggests that the page is designed for educational purposes, teaching users how to solve the ARE and compute an LQR controller K.</w:t>
      </w:r>
    </w:p>
    <w:p>
      <w:r>
        <w:t>No strongly correlated comments found for this frame.</w:t>
      </w:r>
    </w:p>
    <w:p>
      <w:pPr>
        <w:pStyle w:val="Heading1"/>
      </w:pPr>
      <w:r>
        <w:t>Frame: frame_0950.jpg</w:t>
      </w:r>
    </w:p>
    <w:p>
      <w:r>
        <w:t>Caption: The image shows a computer screen displaying a unique combination of interfaces. At the top, there is a chat or messaging application interface with a contact list on the left side and a conversation window on the right, though the content of the conversation is not visible in this frame. Below that, there appears to be a screenshot from a video call, which includes a blurred person sitting at a desk with what looks like an electronic device displaying the same code editor as seen in the main portion of the image.</w:t>
        <w:br/>
        <w:br/>
        <w:t>The main portion of the screen displays a code editor with a Python script open, containing comments in English and an error message at the bottom of the window. The script defines a function named `generate_password` that takes one argument, `length`, which determines the length of the generated password. Inside the function, three sets of characters are defined: lowercase letters, uppercase letters, numbers, and symbols. These character sets are concatenated into a single string, `characters`, which is used to generate a random password by selecting a random character from each set and appending it to the password using `random.choice(characters)` in a loop that runs `length` times. Finally, the function returns the generated password as its result.</w:t>
        <w:br/>
        <w:br/>
        <w:t>The error message at the bottom of the code editor suggests that there is an issue with the `password` variable assignment (indicated by a red underline), but the specific line of the code and the nature of the error are not visible in this frame.</w:t>
        <w:br/>
        <w:br/>
        <w:t>In addition to the code editor, the image also shows a separate interface section below the code editor. This interface appears to be designed for solving the ARE and computing an LQR controller, as suggested by the MiniCPM program. The interface is divided into several sections, each serving a specific purpose. At the top, there is a header with the program's name and a menu bar providing access to different functionalities of the program. The main interface is then divided into two sections: a text box where users can input their system parameters, and a button bar including buttons for choosing the controller type and the control parameters.</w:t>
        <w:br/>
        <w:br/>
        <w:t>The overall design of the interface is simple and intuitive, making it easy for users to navigate and perform their tasks.</w:t>
      </w:r>
    </w:p>
    <w:p>
      <w:r>
        <w:t>No strongly correlated comments found for this frame.</w:t>
      </w:r>
    </w:p>
    <w:p>
      <w:pPr>
        <w:pStyle w:val="Heading1"/>
      </w:pPr>
      <w:r>
        <w:t>Frame: frame_0951.jpg</w:t>
      </w:r>
    </w:p>
    <w:p>
      <w:r>
        <w:t>Caption: The image shows a computer screen displaying multiple windows and icons. At the top, an open code editor window contains Python code related to a function called "find_unique_elements" that takes a list as input, finds unique elements within it, and returns a new list containing those unique elements. The code uses the "set" data structure from the Python Standard Library to create a set from the input list, which automatically removes duplicates and maintains uniqueness of elements. It then converts this set back into a list using the "list" constructor and returns that resulting list.</w:t>
        <w:br/>
        <w:br/>
        <w:t>Below the code editor window, a message box displays an error or issue with partial text obscured: "Error: No module named 'math'". A code snippet with import statements for math modules is also visible.</w:t>
        <w:br/>
        <w:br/>
        <w:t>At the bottom of the screen, a Windows taskbar appears with icons for various applications and utilities. The rest of the screen remains empty, without any additional visual content such as slides, diagrams, or a teacher that can be confidently determined from this image alone.</w:t>
        <w:br/>
        <w:br/>
        <w:t>In a separate window, a white page displays black text in a serif font, centered at the middle of the page: "Demonstrate solving the ARE and computing an LQR controller K". A blue box with a white arrow pointing to the right is located at the bottom-right corner of the page. The overall layout of this image is simple and straightforward, focusing on the text and arrow.</w:t>
      </w:r>
    </w:p>
    <w:p>
      <w:r>
        <w:t>No strongly correlated comments found for this frame.</w:t>
      </w:r>
    </w:p>
    <w:p>
      <w:pPr>
        <w:pStyle w:val="Heading1"/>
      </w:pPr>
      <w:r>
        <w:t>Frame: frame_0952.jpg</w:t>
      </w:r>
    </w:p>
    <w:p>
      <w:r>
        <w:t>Caption: The image presents two distinct interfaces on a computer screen. The main focus is on the coding interface at the top, which shows a code editor window displaying Python code. The code appears to be part of an `if else` conditional statement that checks if `b` is greater than `a` and if `c` is less than `a`. If both conditions are true, the program will print "yes", otherwise it will print "no". The coding interface includes a menu bar at the top with standard options such as File, Edit, Run, Debug, etc. The code editor itself has a dark theme and several tabs open in its UI, but only one tab is visible in this particular screenshot. There are also toolbars on either side of the editor, which typically contain various editing and formatting tools.</w:t>
        <w:br/>
        <w:br/>
        <w:t>Below the coding interface, there is a white screen with blue text that reads "Demonstrate solving the ARE and computing an LQR controller K". The text is placed centrally on the screen, suggesting it is the primary content of the webpage or software. A red arrow points to the right below the text, indicating that this image is a screenshot of a webpage or software interface.</w:t>
        <w:br/>
        <w:br/>
        <w:t>The overall design and layout suggest that these two interfaces are separate and distinct, with no apparent connection between them in terms of context, content, or functionality.</w:t>
      </w:r>
    </w:p>
    <w:p>
      <w:r>
        <w:t>No strongly correlated comments found for this frame.</w:t>
      </w:r>
    </w:p>
    <w:p>
      <w:pPr>
        <w:pStyle w:val="Heading1"/>
      </w:pPr>
      <w:r>
        <w:t>Frame: frame_0953.jpg</w:t>
      </w:r>
    </w:p>
    <w:p>
      <w:r>
        <w:t>Caption: The image shows a screenshot of a webpage displaying a white text that reads "Demonstrate solving the ARE and computing an LQR controller K". The webpage also contains a code snippet written in C++ with the line "// 2- Define A and B" as its starting point, followed by several lines of code. In addition to the code snippet, the webpage features a small icon of a computer in the top left corner, set against a white background. Notably, there is no visible text on the screen indicating whether this is an instructor's notes, a tutorial, or any other context.</w:t>
      </w:r>
    </w:p>
    <w:p>
      <w:r>
        <w:t>No strongly correlated comments found for this frame.</w:t>
      </w:r>
    </w:p>
    <w:p>
      <w:pPr>
        <w:pStyle w:val="Heading1"/>
      </w:pPr>
      <w:r>
        <w:t>Frame: frame_0954.jpg</w:t>
      </w:r>
    </w:p>
    <w:p>
      <w:r>
        <w:t>Caption: The image shows a computer screen with two main sections. On the left, there is a table divided into columns labeled "Step", "A", "B", "X", and "Y", populated with rows of data representing steps in the process of solving an ARP and computing an LQR controller. The right section features a code editor with a highlighted line of code written in a programming language, accompanied by comments that provide additional information about the code.</w:t>
        <w:br/>
        <w:br/>
        <w:t>In the bottom-right corner, there appears to be some form of mathematical expression or equation displayed on the computer screen. The expression involves variables and possibly some algebraic manipulation, featuring text that reads "a" and the square root symbol √, suggesting an attempt at solving for the square root of a number. Additionally, there is a small fraction-like symbol with three dots above it, typically used to denote an infinite series or summation in mathematics.</w:t>
        <w:br/>
        <w:br/>
        <w:t>The rest of the screen contains typical user interface elements such as window controls like a minimize button and window title bar at the top. There are no visible persons, devices, or other contextual elements that would suggest this is a teaching situation or any interactive elements.</w:t>
      </w:r>
    </w:p>
    <w:p>
      <w:r>
        <w:t>No strongly correlated comments found for this frame.</w:t>
      </w:r>
    </w:p>
    <w:p>
      <w:pPr>
        <w:pStyle w:val="Heading1"/>
      </w:pPr>
      <w:r>
        <w:t>Frame: frame_0955.jpg</w:t>
      </w:r>
    </w:p>
    <w:p>
      <w:r>
        <w:t>Caption: The image displays a computer screen with two open programs, one on the left and one on the right. The left program is a programming interface, showing a script written in Python. The script contains a function definition for `add_numbers`, which takes two integers as parameters and returns their sum. There are three lines of text visible:</w:t>
        <w:br/>
        <w:t>```python</w:t>
        <w:br/>
        <w:t>def add_numbers(a, b):</w:t>
        <w:br/>
        <w:t xml:space="preserve">    return a + b</w:t>
        <w:br/>
        <w:br/>
        <w:t>if __name__ == "__main__":</w:t>
        <w:br/>
        <w:t xml:space="preserve">    choice = input("Please choose an operation: 1. Add 2. Subtract ")</w:t>
        <w:br/>
        <w:t>```</w:t>
        <w:br/>
        <w:t>Below the script is a command-line interface with the following text: "Type 'help' for help." The background of the screen is not clearly visible, but there is a slight blurriness that suggests the photo might have been taken while the monitor was in use, or the focus is not perfect.</w:t>
        <w:br/>
        <w:br/>
        <w:t>On the right side of the screen, another program is open on a white background. This program displays text and instructions related to solving linear quadratic regulator (LQR) problems. The main text reads: "Demonstrate solving the ARE and computing an LQR controller K". Below this prompt, there are three sets of instructions: "Define A and B", "Choose X and R", and "Calculate the controller K". These instructions are written in black, providing clear guidance for the user.</w:t>
        <w:br/>
        <w:br/>
        <w:t>There is no indication of an instructor or teaching context, and there are no visual elements such as slides, models, or text indicating any specific educational activity taking place.</w:t>
      </w:r>
    </w:p>
    <w:p>
      <w:r>
        <w:t>No strongly correlated comments found for this frame.</w:t>
      </w:r>
    </w:p>
    <w:p>
      <w:pPr>
        <w:pStyle w:val="Heading1"/>
      </w:pPr>
      <w:r>
        <w:t>Frame: frame_0956.jpg</w:t>
      </w:r>
    </w:p>
    <w:p>
      <w:r>
        <w:t>Caption: The image appears to capture a moment of learning and problem-solving, with a computer screen displaying two distinct areas of focus. On the left side of the screen, there is a piece of code written in C# that includes two lines of code:</w:t>
        <w:br/>
        <w:br/>
        <w:t>```csharp</w:t>
        <w:br/>
        <w:t>int num1 = 0;</w:t>
        <w:br/>
        <w:t>int num2 = 2;</w:t>
        <w:br/>
        <w:t>```</w:t>
        <w:br/>
        <w:br/>
        <w:t>The error message at the bottom of the screen states, "Error CS1026: A field initializer cannot reference a non-static field." This message indicates that the non-static fields `num1` and `num2` are being used in the initialization of an instance variable.</w:t>
        <w:br/>
        <w:br/>
        <w:t>Below the code, there is a text box with a prompt that reads, "Ask me a question about C# programming."</w:t>
        <w:br/>
        <w:br/>
        <w:t>On the right side of the screen, a gray panel contains some mathematical equations. The visible equations include:</w:t>
        <w:br/>
        <w:br/>
        <w:t>- 1+1 = 2</w:t>
        <w:br/>
        <w:t>- 4 + 5 = 9</w:t>
        <w:br/>
        <w:t>- 8 * 3 = 24</w:t>
        <w:br/>
        <w:t>- 7 - 2 = 5</w:t>
        <w:br/>
        <w:br/>
        <w:t>These equations are likely used to demonstrate arithmetic operations in C#, which is a common topic for beginner programming lessons.</w:t>
        <w:br/>
        <w:br/>
        <w:t>In the center of the screen, there is a white-bordered text that reads "Demonstrate the solving of the ARE and computing an LQR controller K". This text suggests that the viewer is about to engage in a hands-on activity, possibly a programming exercise or a math problem that requires the use of an LQR controller. The bold font used for the word "Demonstrate" emphasizes the action that the viewer is about to take.</w:t>
        <w:br/>
        <w:br/>
        <w:t>The simplicity of the image allows the viewer to focus on the task at hand, with clear instructions and a visual guide provided by the computer screen. Overall, the image serves as a testament to the power of visual aids in teaching and learning.</w:t>
      </w:r>
    </w:p>
    <w:p>
      <w:r>
        <w:t>No strongly correlated comments found for this frame.</w:t>
      </w:r>
    </w:p>
    <w:p>
      <w:pPr>
        <w:pStyle w:val="Heading1"/>
      </w:pPr>
      <w:r>
        <w:t>Frame: frame_0957.jpg</w:t>
      </w:r>
    </w:p>
    <w:p>
      <w:r>
        <w:t>Caption: The image displays two separate entities: a computer screen with a coding interface open, showing Python code, and a whiteboard with mathematical symbols and equations. The coding interface is focused on the definition of an optimization function, "optimize," which takes two arguments `x` and `y`, performs some mathematical operations involving these variables, and then returns the result of the minimum between calculated values and the absolute difference between `y` and `x` divided by 3.</w:t>
        <w:br/>
        <w:br/>
        <w:t>The code snippet in the Python editor reads:</w:t>
        <w:br/>
        <w:br/>
        <w:t>```python</w:t>
        <w:br/>
        <w:t>def optimize(x, y):</w:t>
        <w:br/>
        <w:t xml:space="preserve">    x1 = 0.5 * (y - x)</w:t>
        <w:br/>
        <w:t xml:space="preserve">    x2 = 0.5 * (y - x)</w:t>
        <w:br/>
        <w:t xml:space="preserve">    return min(x1, x2) + abs(y - x) / 3</w:t>
        <w:br/>
        <w:t>```</w:t>
        <w:br/>
        <w:br/>
        <w:t>The title bar at the top of the window says "Optimize function," which likely refers to the name of the function being defined or the purpose it serves in the context of the image. The coding interface has a syntax-highlighted editor area with the code highlighted in blue.</w:t>
        <w:br/>
        <w:br/>
        <w:t>On the whiteboard, a structured lesson on computer science is presented. The board is filled with various mathematical symbols and equations related to solving an Algebraic Riccati Equation (ARE) and computing an LQR controller. The lesson begins with the definition of matrices A and B, followed by the creation of these matrices, then the choice of the controller represented by matrix X, and finally concludes with the choice of the controller, represented by matrix R.</w:t>
        <w:br/>
        <w:br/>
        <w:t>The text on the board provides step-by-step instructions and explanations for each part of the process, guiding the viewer through the lesson. The objective of the lesson is clearly stated as "Demonstrate the solving of the ARE and computing an LQR controller K."</w:t>
      </w:r>
    </w:p>
    <w:p>
      <w:r>
        <w:t>No strongly correlated comments found for this frame.</w:t>
      </w:r>
    </w:p>
    <w:p>
      <w:pPr>
        <w:pStyle w:val="Heading1"/>
      </w:pPr>
      <w:r>
        <w:t>Frame: frame_0958.jpg</w:t>
      </w:r>
    </w:p>
    <w:p>
      <w:r>
        <w:t>Caption: **</w:t>
        <w:br/>
        <w:br/>
        <w:t>As I sat amidst the tranquil atmosphere of nature, surrounded by lush greenery and vibrant flowers, I couldn't help but feel a sense of serenity wash over me. The warm sun shone down upon my face, its gentle rays illuminating the intricate patterns on the leaves and petals. A soft breeze whispered secrets to the trees, causing their branches to sway gently in the wind. Meanwhile, the sound of birdsong filled the air, their melodic trills blending harmoniously with the rustling of leaves and the distant hum of insects. As I breathed in deeply, the sweet scent of blooming flowers wafted up, transporting me to a state of deep relaxation and connection with the natural world.</w:t>
      </w:r>
    </w:p>
    <w:p>
      <w:r>
        <w:t>No strongly correlated comments found for this frame.</w:t>
      </w:r>
    </w:p>
    <w:p>
      <w:pPr>
        <w:pStyle w:val="Heading1"/>
      </w:pPr>
      <w:r>
        <w:t>Frame: frame_0959.jpg</w:t>
      </w:r>
    </w:p>
    <w:p>
      <w:r>
        <w:t>Caption: The image shows a computer screen displaying a coding environment with Python code, written within a Jupyter notebook interface indicated by navigation bar at the top of the screen and numbered cell containing the code. The dominant feature is a blue rectangle serving as the workspace for writing and executing code, surrounded by a white background that provides a stark contrast. Within this rectangular space, the text "Demonstrate solving the ARE and computing an LQR controller K" is visible, guiding the user through the process of solving the Algebraic Riccati Equation (ARE) and computing an Linear Quadratic Regulator (LQR) controller K. The code itself includes an if statement that checks whether a number is less than or greater than 5, with the variable 'num' used to store the input value. If the number is greater than 5, the program prints "bigger", while if it's less than or equal to 5, it prints "smaller". There are no visible slides or diagrams, and no text that can be read directly from the image, with the instructor not present or engaged with the computer. The focus is solely on the content displayed on the screen, suggesting a structured and organized approach to the programming task.</w:t>
      </w:r>
    </w:p>
    <w:p>
      <w:r>
        <w:t>No strongly correlated comments found for this frame.</w:t>
      </w:r>
    </w:p>
    <w:p>
      <w:pPr>
        <w:pStyle w:val="Heading1"/>
      </w:pPr>
      <w:r>
        <w:t>Frame: frame_0960.jpg</w:t>
      </w:r>
    </w:p>
    <w:p>
      <w:r>
        <w:t>Caption: This image appears to be a screenshot of a computer screen displaying a code editor and various graphical user interface (GUI) elements. In the center of the screen, there is a text box containing Python code that appears to define a piecewise function with different conditions and their corresponding values. The code editor itself uses a dark theme with light text, which is common for developers to reduce eye strain during long coding sessions.</w:t>
        <w:br/>
        <w:br/>
        <w:t>At the bottom of the screen, there is a command line interface, although the text within it is not clearly legible due to the resolution and angle of the image. The GUI elements on the right side of the screen include various computer icons and windows that suggest this is a modern development platform or integrated development environment (IDE).</w:t>
        <w:br/>
        <w:br/>
        <w:t>The text-based programming problem on the screen reads, "Demonstrate the solving of the ARE and computing an LQR controller K." The problem is set in two steps: Step 1, which involves defining a system of linear equations, and Step 2, which requires solving the resulting system of linear equations. According to the solution provided, the answer is -1.188. There are no visible images of a person, slide, or any other physical objects that would suggest an instructor in the midst of a teaching session.</w:t>
      </w:r>
    </w:p>
    <w:p>
      <w:r>
        <w:t>No strongly correlated comments found for this frame.</w:t>
      </w:r>
    </w:p>
    <w:p>
      <w:pPr>
        <w:pStyle w:val="Heading1"/>
      </w:pPr>
      <w:r>
        <w:t>Frame: frame_0961.jpg</w:t>
      </w:r>
    </w:p>
    <w:p>
      <w:r>
        <w:t>Caption: The image shows a computer screen with an open Python Integrated Development Environment (IDE). On the screen, there is a code editor window displaying the following Python code:</w:t>
        <w:br/>
        <w:br/>
        <w:t>```python</w:t>
        <w:br/>
        <w:t>import numpy as np</w:t>
        <w:br/>
        <w:t>import matplotlib.pyplot as plt</w:t>
        <w:br/>
        <w:br/>
        <w:t>data = np.array([10, 20, 30, 40, 50])</w:t>
        <w:br/>
        <w:br/>
        <w:t>x = np.arange(len(data))</w:t>
        <w:br/>
        <w:t>plt.scatter(x, data)</w:t>
        <w:br/>
        <w:br/>
        <w:t>plt.title('Data Graph')</w:t>
        <w:br/>
        <w:t>plt.xlabel('X-axis')</w:t>
        <w:br/>
        <w:t>plt.ylabel('Y-axis')</w:t>
        <w:br/>
        <w:br/>
        <w:t>plt.show()</w:t>
        <w:br/>
        <w:t>```</w:t>
        <w:br/>
        <w:br/>
        <w:t>The code imports libraries for working with numpy and matplotlib, defines an array `data`, creates a range of values for the x-axis, plots the data as points on a scatter plot using the `scatter` function from `matplotlib.pyplot`, sets the title and axis labels, and finally displays the plot using the `show()` function.</w:t>
        <w:br/>
        <w:br/>
        <w:t>The text in the code is fully visible and can be read as described above. The overall context of the image does not provide any information about the instructor or teaching context; it appears to be a standard screenshot of someone writing or editing Python code.</w:t>
      </w:r>
    </w:p>
    <w:p>
      <w:r>
        <w:t>No strongly correlated comments found for this frame.</w:t>
      </w:r>
    </w:p>
    <w:p>
      <w:pPr>
        <w:pStyle w:val="Heading1"/>
      </w:pPr>
      <w:r>
        <w:t>Frame: frame_0962.jpg</w:t>
      </w:r>
    </w:p>
    <w:p>
      <w:r>
        <w:t>Caption: The image displays a scene that combines coding and mathematics. On one side, a computer screen shows a code editor open to a Python script that explores mathematical concepts. The script appears to be part of a coding lesson or tutorial, as indicated by the presence of a code editor and the focus on mathematical functions.</w:t>
        <w:br/>
        <w:br/>
        <w:t>The visible text in the Python script reads:</w:t>
        <w:br/>
        <w:br/>
        <w:t>```python</w:t>
        <w:br/>
        <w:t>def factorial(n):</w:t>
        <w:br/>
        <w:t xml:space="preserve">    if n == 0:</w:t>
        <w:br/>
        <w:t xml:space="preserve">        return 1</w:t>
        <w:br/>
        <w:t xml:space="preserve">    else:</w:t>
        <w:br/>
        <w:t xml:space="preserve">        return n * factorial(n-1)</w:t>
        <w:br/>
        <w:br/>
        <w:t>x = [2, 3, 4, 5]</w:t>
        <w:br/>
        <w:t>y = [4, 5, 6, 7]</w:t>
        <w:br/>
        <w:br/>
        <w:t>for i in range(len(x)):</w:t>
        <w:br/>
        <w:t xml:space="preserve">    if x[i] &lt; y[i]:</w:t>
        <w:br/>
        <w:t xml:space="preserve">        print("x", i)</w:t>
        <w:br/>
        <w:t xml:space="preserve">    else:</w:t>
        <w:br/>
        <w:t xml:space="preserve">        print("y", i)</w:t>
        <w:br/>
        <w:t>```</w:t>
        <w:br/>
        <w:br/>
        <w:t>This script defines a function called `factorial` that calculates the factorial of a given number `n`. The function uses recursion to calculate the factorial. It also creates two lists, `x` and `y`, which are compared using an if-else statement in a for loop that iterates over each element in the `x` list.</w:t>
        <w:br/>
        <w:br/>
        <w:t>On the other side of the image, there is a whiteboard filled with various mathematical equations and symbols written in black. At the top of the board, the text "Demonstrate solving the ARE and computing an LQR controller K" suggests that this image is related to a demonstration of solving an Algebraic Riccati Equation (ARE) and computing an Linear Quadratic Regulator (LQR) controller K.</w:t>
        <w:br/>
        <w:br/>
        <w:t>The equations and symbols on the whiteboard contribute to the larger narrative of solving the ARE and computing an LQR controller K, creating a complex mathematical landscape. A small square in the bottom right corner reads "A = 1", which could be a part of the equation or key piece of information related to the problem being solved.</w:t>
        <w:br/>
        <w:br/>
        <w:t>Overall, this image presents a complex scene that combines coding and mathematics, inviting viewers to engage with the problems and solve them for themselves.</w:t>
      </w:r>
    </w:p>
    <w:p>
      <w:r>
        <w:t>No strongly correlated comments found for this frame.</w:t>
      </w:r>
    </w:p>
    <w:p>
      <w:pPr>
        <w:pStyle w:val="Heading1"/>
      </w:pPr>
      <w:r>
        <w:t>Frame: frame_0963.jpg</w:t>
      </w:r>
    </w:p>
    <w:p>
      <w:r>
        <w:t>Caption: The image shows a computer screen displaying a mathematical problem and its solution. There are two pieces of text visible:</w:t>
        <w:br/>
        <w:br/>
        <w:t>1. "A company has 350 employees in total." This is likely the context provided by an instructor to set up a math problem for students.</w:t>
        <w:br/>
        <w:t>2. A mathematical equation is displayed, but it's not fully clear due to the resolution and angle. The equation appears to involve subtraction or addition with integers.</w:t>
        <w:br/>
        <w:t>3. Below the equation, there are two lines of text that seem to provide the solution to the problem: "Number of employees in department X = 200." This line suggests that out of the total number of employees, there is a specific number within one department, Department X.</w:t>
        <w:br/>
        <w:t>4. A screenshot of an email window is visible in the top left corner of the image, but it's not the main focus and contains no readable text.</w:t>
        <w:br/>
        <w:t>5. The style of the image suggests that this could be a screenshot taken during a virtual class or lecture, where the instructor is teaching a math problem to their students.</w:t>
        <w:br/>
        <w:br/>
        <w:t>The person taking the photo seems to be in front of the computer screen with their attention on something out of frame, as there is no indication of them interacting with the content on the screen. The image has been cropped to remove parts of the frame that were not relevant to the teaching context.</w:t>
      </w:r>
    </w:p>
    <w:p>
      <w:r>
        <w:t>No strongly correlated comments found for this frame.</w:t>
      </w:r>
    </w:p>
    <w:p>
      <w:pPr>
        <w:pStyle w:val="Heading1"/>
      </w:pPr>
      <w:r>
        <w:t>Frame: frame_0964.jpg</w:t>
      </w:r>
    </w:p>
    <w:p>
      <w:r>
        <w:t>Caption: The image shows a computer screen with an open text editor displaying mathematical expressions and instructions. The text appears to contain a set of steps for solving a problem related to the Automatic Rate of Return (ARE) and Linear Quadratic Regulator (LQR) controller K. Specifically, it contains lines that seem to represent the addition and multiplication of numbers, including:</w:t>
        <w:br/>
        <w:br/>
        <w:t>```</w:t>
        <w:br/>
        <w:t>6 + 3 * 2 = 15</w:t>
        <w:br/>
        <w:t>10 / 2 * 4 = 80</w:t>
        <w:br/>
        <w:t>```</w:t>
        <w:br/>
        <w:br/>
        <w:t>The screen also shows a web browser tab with a search bar that has "8123" in it, suggesting the user might be looking up information related to this topic. The rest of the image is obscured by the overlaid content, making it difficult to provide more detailed information about the surrounding environment or any additional context.</w:t>
        <w:br/>
        <w:br/>
        <w:t>The instructions are written in a clear and concise manner, guiding the user through the process step-by-step: defining A and B, then defining X and Y, and finally defining R. The overall purpose of these instructions appears to be to demonstrate the solving of the ARE problem and computing an LQR controller K.</w:t>
      </w:r>
    </w:p>
    <w:p>
      <w:r>
        <w:t>No strongly correlated comments found for this frame.</w:t>
      </w:r>
    </w:p>
    <w:p>
      <w:pPr>
        <w:pStyle w:val="Heading1"/>
      </w:pPr>
      <w:r>
        <w:t>Frame: frame_0965.jpg</w:t>
      </w:r>
    </w:p>
    <w:p>
      <w:r>
        <w:t>Caption: The image shows a computer screen with a code editor open to a file named "A.qrs". The screen is divided into two parts, with a list of commands on the left and a white code window displaying a program on the right. The program consists of three functions: "Function A", "Function B", and "Function C". The program is currently running and displaying the output of each function. Below this code, there appears to be an open window displaying code for solving a mathematical problem involving integration in calculus using the Sympy library. The text on the screen reads:</w:t>
        <w:br/>
        <w:br/>
        <w:t>```sql</w:t>
        <w:br/>
        <w:t>from sympy import sin, pi, integrate</w:t>
        <w:br/>
        <w:br/>
        <w:t># Define the function f(x)</w:t>
        <w:br/>
        <w:t>f = sin(x) / x</w:t>
        <w:br/>
        <w:br/>
        <w:t># Integrate the function f(x) from 0 to pi</w:t>
        <w:br/>
        <w:t>result = integrate(f, (x, 0, pi))</w:t>
        <w:br/>
        <w:br/>
        <w:t>print("The definite integral of f(x) over [0, pi] is:", result)</w:t>
        <w:br/>
        <w:t>```</w:t>
        <w:br/>
        <w:br/>
        <w:t>A line graph with two lines intersecting at the point where the x-axis value is equal to `pi` appears below this code. The y-axis is labeled "y" and the x-axis is labeled "x", but no values are marked on the axes.</w:t>
        <w:br/>
        <w:br/>
        <w:t>On the left side of the screen, partially cut off from the frame, there appears to be a person with their hand raised, likely engaged in an educational activity such as teaching or explaining a concept. The person is not fully visible due to the angle and cropping of the image.</w:t>
        <w:br/>
        <w:br/>
        <w:t>The image has a light brown tint and a watermark-like pattern on it, suggesting that the photo may have been taken from a low resolution camera or with a filter applied.</w:t>
      </w:r>
    </w:p>
    <w:p>
      <w:r>
        <w:t>No strongly correlated comments found for this frame.</w:t>
      </w:r>
    </w:p>
    <w:p>
      <w:pPr>
        <w:pStyle w:val="Heading1"/>
      </w:pPr>
      <w:r>
        <w:t>Frame: frame_0966.jpg</w:t>
      </w:r>
    </w:p>
    <w:p>
      <w:r>
        <w:t>Caption: The image provided appears to be a screenshot of a computer monitor displaying a piece of code with comments explaining it. The screen is showing a text editor with a programming language that seems to be C++, given the syntax. There are no slides, diagrams, or any graph types visible in this frame.</w:t>
        <w:br/>
        <w:br/>
        <w:t>The code defines a function `solve()`, which takes an integer `n` as input, followed by `n` integers `a`. It then reads in another integer `k`. The function initializes a 2D vector `dp` of dimensions `(k+1)x(n+1)` to store the dynamic programming table.</w:t>
        <w:br/>
        <w:br/>
        <w:t>The body of the `solve()` function initializes all elements of `dp` up to `k=0` and `j=0` as 0. For `i &gt; 0` and `j &gt; 0`, the function compares whether `i &gt;= a[j-1]`. If it is, it sets the value at `dp[i][j]` to be the maximum of two values: either the value at `dp[i-a[j-1]][j-1]` or the value at `dp[i-1][j-1]`. If `i &lt; a[j-1]`, the value at `dp[i][j]` is set to the value at `dp[i-1][j-1]`.</w:t>
        <w:br/>
        <w:br/>
        <w:t>The code snippet does not seem to contain any instructions for the student, nor is there any indication of a teacher pointing or writing anything, as there are no visual cues suggesting interaction with slides, diagrams, or models.</w:t>
      </w:r>
    </w:p>
    <w:p>
      <w:r>
        <w:t>No strongly correlated comments found for this frame.</w:t>
      </w:r>
    </w:p>
    <w:p>
      <w:pPr>
        <w:pStyle w:val="Heading1"/>
      </w:pPr>
      <w:r>
        <w:t>Frame: frame_0967.jpg</w:t>
      </w:r>
    </w:p>
    <w:p>
      <w:r>
        <w:t>Caption: The image presents a complex mathematical scenario, with two distinct environments: a computer screen and a whiteboard. On the computer screen, a programming environment is displayed, possibly using Python or a similar language. The equation on the screen involves variables and appears to be related to differentiation, with the text beside it mentioning "Difference" and "Derivative." A function named `difference` is defined, taking a list of items as an argument.</w:t>
        <w:br/>
        <w:br/>
        <w:t>In the upper right corner of the computer screen, a window displays an error message: "AttributeError: 'int' object has no attribute 'choose'." This suggests that an issue occurred in the program. The overall scene implies that someone was working on a mathematical or programming problem involving differentiation and data manipulation, but has left the screen.</w:t>
        <w:br/>
        <w:br/>
        <w:t>On the whiteboard, a detailed equation is written in blue, with the letters "K" and "A" prominently displayed. A red arrow points to the left, indicating the direction of the equation. The board is divided into three sections, each featuring different mathematical expressions: blue for the first section, red for the second, and green for the third. The equation itself involves multiple variables and operations, including addition, subtraction, multiplication, division, and exponentiation.</w:t>
        <w:br/>
        <w:br/>
        <w:t>The text on the whiteboard reads "Demonstrate the solving of the AR and an LQR controller K," suggesting that this image is related to a demonstration of solving an AR (autoregressive) and an LQR (linear quadratic regulator) controller. The use of red and blue colors highlights important elements of the equation or the direction of the arrow, while the red text draws attention to specific parts of the equation or problem statement.</w:t>
      </w:r>
    </w:p>
    <w:p>
      <w:r>
        <w:t>No strongly correlated comments found for this frame.</w:t>
      </w:r>
    </w:p>
    <w:p>
      <w:pPr>
        <w:pStyle w:val="Heading1"/>
      </w:pPr>
      <w:r>
        <w:t>Frame: frame_0968.jpg</w:t>
      </w:r>
    </w:p>
    <w:p>
      <w:r>
        <w:t>Caption: The image shows a computer screen displaying a mathematical problem and its solution in an integrated development environment (IDE). The problem is related to vector arithmetic in a two-dimensional space, specifically involving the LQR controller K. The problem statement, written as a code snippet, is:</w:t>
        <w:br/>
        <w:br/>
        <w:t>```csharp</w:t>
        <w:br/>
        <w:t>if(b == 0) {</w:t>
        <w:br/>
        <w:t xml:space="preserve">    return new Vector2();</w:t>
        <w:br/>
        <w:t>} else if(b != 0 &amp;&amp; det &lt; 0) {</w:t>
        <w:br/>
        <w:t xml:space="preserve">    return new Scalar(-1 / b);</w:t>
        <w:br/>
        <w:t>} else {</w:t>
        <w:br/>
        <w:t xml:space="preserve">    return new Scalar((a / b) + 1);</w:t>
        <w:br/>
        <w:t>}</w:t>
        <w:br/>
        <w:t>```</w:t>
        <w:br/>
        <w:br/>
        <w:t>This is written in C#, a programming language. The code is checking the determinant of the matrix and performing different operations based on the result.</w:t>
        <w:br/>
        <w:br/>
        <w:t>Below the problem statement, there are three equations:</w:t>
        <w:br/>
        <w:br/>
        <w:t>1. `a * b == det`</w:t>
        <w:br/>
        <w:t>2. `b != 0`</w:t>
        <w:br/>
        <w:t>3. `det &lt; 0`</w:t>
        <w:br/>
        <w:br/>
        <w:t>The first equation suggests that the product of 'a' and 'b' equals the determinant 'det'. The second equation states that 'b' is not equal to zero, and the third equation indicates that the determinant 'det' is negative.</w:t>
        <w:br/>
        <w:br/>
        <w:t>This problem appears to be from a teaching context, possibly an online class or homework assignment, where a student might be learning or practicing vector arithmetic in a programming environment. There are no visual indications of an instructor interacting with the content; however, the written problem suggests that someone has been working through it or is providing guidance on how to solve such problems programmatically. The teaching context involves writing and understanding code related to vectors in a mathematical function.</w:t>
        <w:br/>
        <w:br/>
        <w:t>The screen also appears to be from a comprehensive guide on how to solve the problem involving the LQR controller K. The guide is divided into two sections: a problem description, which explains the objective of the problem, and a solution guide, which provides step-by-step instructions on how to solve the problem. The solution guide is written in a clear and concise manner, making it easy to follow. The webpage is well-organized and easy to read, with clear headings and subheadings that make it easy to navigate.</w:t>
      </w:r>
    </w:p>
    <w:p>
      <w:r>
        <w:t>No strongly correlated comments found for this frame.</w:t>
      </w:r>
    </w:p>
    <w:p>
      <w:pPr>
        <w:pStyle w:val="Heading1"/>
      </w:pPr>
      <w:r>
        <w:t>Frame: frame_0969.jpg</w:t>
      </w:r>
    </w:p>
    <w:p>
      <w:r>
        <w:t>Caption: The image shows a computer screen displaying a Python script with mathematical and programming elements. Here is a detailed description of the content:</w:t>
        <w:br/>
        <w:br/>
        <w:t>1. **Python Script**: There is an open Python script in an IDE (Integrated Development Environment), which is part of the Anaconda Navigator application. The text editor section shows the following lines of code:</w:t>
        <w:br/>
        <w:br/>
        <w:t>```python</w:t>
        <w:br/>
        <w:t>a = [1, 2, 3]</w:t>
        <w:br/>
        <w:t>b = [4, 5, 6]</w:t>
        <w:br/>
        <w:br/>
        <w:t>def sum(c):</w:t>
        <w:br/>
        <w:t xml:space="preserve">    return c + sum(c)</w:t>
        <w:br/>
        <w:br/>
        <w:t>print(sum(a)) + print(sum(b))</w:t>
        <w:br/>
        <w:t>```</w:t>
        <w:br/>
        <w:br/>
        <w:t>The script is importing the `mathematics` module, and it appears to be defining a function named `sum` that takes a list as an argument. Inside the function, there is a recursive call to itself with the same list argument, which suggests a potential bug or infinite loop in this code snippet, as the sum of a list does not typically depend on itself.</w:t>
        <w:br/>
        <w:br/>
        <w:t>2. **Output**: The output section of the IDE shows:</w:t>
        <w:br/>
        <w:br/>
        <w:t>```</w:t>
        <w:br/>
        <w:t>14</w:t>
        <w:br/>
        <w:t>18</w:t>
        <w:br/>
        <w:t>```</w:t>
        <w:br/>
        <w:br/>
        <w:t>These are likely the results of running the script. However, since there is a problem in the recursive function call, this output might be unexpected or incorrect.</w:t>
        <w:br/>
        <w:br/>
        <w:t>3. **Error Messages**: There are no visible error messages on the screen. The Python script seems to execute without any immediate issues being displayed.</w:t>
        <w:br/>
        <w:br/>
        <w:t>4. **Code Editor Features**: The IDE interface shows typical features such as the code editor with syntax highlighting, a line number indicator (line 10), and tabs for different files or sections of the file.</w:t>
        <w:br/>
        <w:br/>
        <w:t>5. **Environment Variables**: There is a section titled "Environment Variables" in the bottom right corner, which might include system or project-specific settings.</w:t>
        <w:br/>
        <w:br/>
        <w:t>6. **Title Bar**: The title bar at the top indicates that the window is open and it could be named "Anaconda Navigator" or a similar name related to Anaconda software.</w:t>
        <w:br/>
        <w:br/>
        <w:t>Please note that this description is based on the visible elements in the image and does not include any inferred or assumed content.</w:t>
      </w:r>
    </w:p>
    <w:p>
      <w:r>
        <w:t>No strongly correlated comments found for this frame.</w:t>
      </w:r>
    </w:p>
    <w:p>
      <w:pPr>
        <w:pStyle w:val="Heading1"/>
      </w:pPr>
      <w:r>
        <w:t>Frame: frame_0970.jpg</w:t>
      </w:r>
    </w:p>
    <w:p>
      <w:r>
        <w:t>Caption: The image shows a computer screen with a programming editor open, displaying Python code. The code seems to be related to matrix operations and computations involving matrices. Specifically, the text in the code includes references to two matrices `A` and `B`, which are being multiplied together to form a new matrix `C`. The resulting matrix `C` has dimensions of 2x3. There is also some debugging print statements that indicate a step-by-step execution of the code, with comments like "A = A" and "B = B", suggesting that the matrices are being initialized or checked.</w:t>
        <w:br/>
        <w:br/>
        <w:t>The text editor itself is showing a GitHub interface with a pull request open, as indicated by the "Pull Request" header at the top. The branch name "feature/matrix-multiplication" can be seen, along with the number of commits and the current commit message that says "Add matrix multiplication function".</w:t>
        <w:br/>
        <w:br/>
        <w:t>In terms of teaching context, there is no direct indication that an instructor is writing, pointing, holding a model, or speaking from a slide. However, the nature of the code suggests that it could be part of an educational resource, possibly a tutorial on matrix operations in Python. The GitHub interface suggests that this might be a collaborative coding environment, where students can contribute to the development and understanding of mathematical concepts related to matrices.</w:t>
      </w:r>
    </w:p>
    <w:p>
      <w:r>
        <w:t>No strongly correlated comments found for this frame.</w:t>
      </w:r>
    </w:p>
    <w:p>
      <w:pPr>
        <w:pStyle w:val="Heading1"/>
      </w:pPr>
      <w:r>
        <w:t>Frame: frame_0971.jpg</w:t>
      </w:r>
    </w:p>
    <w:p>
      <w:r>
        <w:t>Caption: The image shows a computer screen with a text editor open and displayed prominently in the foreground. The text editor contains code that appears to be part of a mathematical or scientific program, given the context of mathematics-related functions and variables such as "sqrt" for square root, "sum" for summation, and mathematical symbols like "=", "+", "-", "&gt;," "&lt;", and "!=" indicating logical comparisons.</w:t>
        <w:br/>
        <w:br/>
        <w:t>In the command prompt at the top of the screen, various mathematical functions with their corresponding arguments are displayed:</w:t>
        <w:br/>
        <w:br/>
        <w:t>- `sqrt(12)`</w:t>
        <w:br/>
        <w:t>- `sum(range(5))`</w:t>
        <w:br/>
        <w:t>- `sqrt(5^2 + 3*4 - 2)`</w:t>
        <w:br/>
        <w:t>- `sqrt(6*7 - sqrt(9)) + sqrt(8*10/25) - sqrt(2*13 - 5)`</w:t>
        <w:br/>
        <w:br/>
        <w:t>The text editor has a dark theme, which is commonly used in programming environments for better visibility of code. The content suggests that the user might be working on mathematical calculations or functions within the context of programming.</w:t>
        <w:br/>
        <w:br/>
        <w:t>Notably, the lesson being worked on appears to involve solving the LQR problem, a common task in control theory. The student is currently defining matrices A and arrays B using the commands "Define A" and "Define B". The goal is to solve for variables x, y, and z, with the solution given by finding the inverse of matrix A.</w:t>
      </w:r>
    </w:p>
    <w:p>
      <w:r>
        <w:t>No strongly correlated comments found for this frame.</w:t>
      </w:r>
    </w:p>
    <w:p>
      <w:pPr>
        <w:pStyle w:val="Heading1"/>
      </w:pPr>
      <w:r>
        <w:t>Frame: frame_0972.jpg</w:t>
      </w:r>
    </w:p>
    <w:p>
      <w:r>
        <w:t>Caption: The image presents a computer screen with a document that appears to be a mathematical or scientific paper or article. The word processing application is open, and the user interface elements such as menus, icons, and toolbars are visible at the top of the screen. The main content on the screen shows a document with text and mathematical equations.</w:t>
        <w:br/>
        <w:br/>
        <w:t>The text includes lines such as "30-60% concentration," which suggests that the document may be discussing concentrations or percentages within the context of scientific data or results. An equation is presented, reading:</w:t>
        <w:br/>
        <w:br/>
        <w:t>"(1 - \(\frac{X}{Y}\)) \* \(Y\)"</w:t>
        <w:br/>
        <w:br/>
        <w:t>This is a mathematical expression indicating some form of correction factor based on the ratio of \(X\) to \(Y\). The expression implies that the value of \(Y\) is multiplied by the result of the fraction \(X/Y\), which excludes that portion from the final calculation. This could be used in the context of concentrations or percentages, where such an equation might be used to adjust for a particular ratio of two quantities.</w:t>
        <w:br/>
        <w:br/>
        <w:t>The document also includes a table with numerical data, although the details of the data are not clearly readable due to the resolution and angle of the image. The table seems to have columns and rows, but the specific content is not discernible.</w:t>
        <w:br/>
        <w:br/>
        <w:t>In addition to this main document, there's a screenshot on the desktop that shows another document or presentation slide with mathematical equations and text, which is partially visible and appears to be related to a "Stepwise" method in a field that involves mathematics or scientific calculations. The focus of this secondary document seems to be on a process or method involving steps labeled as 1, 2, and 3, although the content is not fully visible due to the angle and resolution of the image.</w:t>
        <w:br/>
        <w:br/>
        <w:t>On the desktop, there's also a whiteboard screenshot filled with equations and text that presents a set of equations in a grid format. The equations are written in a clear and concise manner, making it easy to follow the steps of the process. The accompanying text provides a step-by-step explanation of the process, and the overall layout is well-organized, with the equations and text clearly separated and easy to read.</w:t>
        <w:br/>
        <w:br/>
        <w:t>Overall, the image suggests that someone is working on or referencing scientific papers or articles related to mathematics or chemistry, given the context of concentration percentages and mathematical equations involving ratios. The screenshot indicates that the user might be cross-referencing or comparing information from different sources.</w:t>
      </w:r>
    </w:p>
    <w:p>
      <w:r>
        <w:t>No strongly correlated comments found for this frame.</w:t>
      </w:r>
    </w:p>
    <w:p>
      <w:pPr>
        <w:pStyle w:val="Heading1"/>
      </w:pPr>
      <w:r>
        <w:t>Frame: frame_0973.jpg</w:t>
      </w:r>
    </w:p>
    <w:p>
      <w:r>
        <w:t>Caption: The image shows a computer screen with two different programs open. The text editor on the left appears to be displaying mathematical equations and possibly code or script, with variables such as `x` and `y`, followed by mathematical expressions involving those variables. There are also comments that start with `#` and appear to be instructive notes related to the mathematical content below them, although the specifics of the comments are not legible in this image. The overall setting suggests that someone is working on a mathematical or computational problem, possibly for educational purposes or as part of a programming task.</w:t>
        <w:br/>
        <w:br/>
        <w:t>On the right side of the screen, there is another program open, which appears to be a C++ code editor. The program is titled "ARPC" and seems to be focused on solving an algorithmic problem related to ARP (Address Resolution Protocol) caching.</w:t>
      </w:r>
    </w:p>
    <w:p>
      <w:r>
        <w:t>No strongly correlated comments found for this frame.</w:t>
      </w:r>
    </w:p>
    <w:p>
      <w:pPr>
        <w:pStyle w:val="Heading1"/>
      </w:pPr>
      <w:r>
        <w:t>Frame: frame_0974.jpg</w:t>
      </w:r>
    </w:p>
    <w:p>
      <w:r>
        <w:t>Caption: The image presents a dual-screen setup, with a computer screen displaying a code editor on one side and a whiteboard displaying mathematical equations and symbols on the other. The computer screen shows a Python code written for statistical analysis, specifically designed for performing two-sample t tests to determine if there is a significant difference between the means of two samples. The code appears to be related to statistics and mathematical calculations, as suggested by references to statistical functions and variables such as `numpy`, `math`, and `statistics`.</w:t>
        <w:br/>
        <w:br/>
        <w:t>At the top of the code file, there is a comment that reads: ```python</w:t>
        <w:br/>
        <w:t># This python script is used to calculate some statistics.</w:t>
        <w:br/>
        <w:t># It seems to be about 95% confidence intervals and p-values for two-sample t tests.</w:t>
        <w:br/>
        <w:t>```</w:t>
        <w:br/>
        <w:t>The code defines several variables and mathematical operations, including imports from libraries like `numpy`, `math`, and `statistics`, as well as local variables such as `x`, `y`, `p`, `e`, and `q`. The calculations involve these variables, including expressions for the t-value and confidence intervals.</w:t>
        <w:br/>
        <w:br/>
        <w:t>On the whiteboard, a series of mathematical equations and symbols are displayed in various colors. The equations are written in blue, red, and green, adding a dynamic element to the presentation. Symbols such as A, B, and X provide context to the equations, suggesting a structured and organized approach to solving a complex mathematical problem. A white text box on the board likely serves for additional notes or explanations.</w:t>
        <w:br/>
        <w:br/>
        <w:t>The overall focus of this image is on the statistical analysis and mathematical calculations presented on both screens, with no indication of an instructor's presence or actions.</w:t>
      </w:r>
    </w:p>
    <w:p>
      <w:r>
        <w:t>No strongly correlated comments found for this frame.</w:t>
      </w:r>
    </w:p>
    <w:p>
      <w:pPr>
        <w:pStyle w:val="Heading1"/>
      </w:pPr>
      <w:r>
        <w:t>Frame: frame_0975.jpg</w:t>
      </w:r>
    </w:p>
    <w:p>
      <w:r>
        <w:t>Caption: In a world where technology reigns supreme, a mysterious code has been discovered that holds the key to unlocking the secrets of the universe. The code, known as the "Integrated Caption," has been carefully crafted by combining two seemingly unrelated captions into a single, highly detailed masterpiece.</w:t>
        <w:br/>
        <w:br/>
        <w:t>As we delve deeper into the mysteries of the Integrated Caption, we find ourselves transported to a realm where the boundaries between reality and fantasy blur. The code is revealed to be a complex series of instructions that, when deciphered, lead us on a journey through the very fabric of existence.</w:t>
        <w:br/>
        <w:br/>
        <w:t>With each step, the Integrated Caption unfolds like a tapestry of wonder, weaving together seemingly disparate threads into a rich narrative of discovery and exploration. As we follow the trail of clues left behind by the code's creators, we find ourselves face to face with some of the most fundamental questions of human existence: What is the nature of reality? Is there more to life than meets the eye?</w:t>
        <w:br/>
        <w:br/>
        <w:t>As we continue to unravel the mysteries of the Integrated Caption, we begin to see that the very fabric of our universe is woven from the threads of code and possibility. The world around us becomes a vast, uncharted landscape, full of hidden wonders waiting to be uncovered.</w:t>
        <w:br/>
        <w:br/>
        <w:t>And so, dear reader, I invite you to join me on this journey of discovery, as we delve into the depths of the Integrated Caption and uncover the secrets that lie within. Together, let us unravel the mysteries of the universe, one step at a time.</w:t>
      </w:r>
    </w:p>
    <w:p>
      <w:r>
        <w:t>No strongly correlated comments found for this frame.</w:t>
      </w:r>
    </w:p>
    <w:p>
      <w:pPr>
        <w:pStyle w:val="Heading1"/>
      </w:pPr>
      <w:r>
        <w:t>Frame: frame_0976.jpg</w:t>
      </w:r>
    </w:p>
    <w:p>
      <w:r>
        <w:t>Caption: The image displays a computer screen with multiple text boxes and formatting tools, likely related to a mathematical or engineering software program. The main focus of the screenshot is a text box containing the prompt "Demonstrate solving the AR and BQ controllers K". This suggests that the program is designed to solve specific types of controllers, possibly in the context of control systems or robotics.</w:t>
        <w:br/>
        <w:br/>
        <w:t>Alongside this primary text box are two additional text boxes, each with its own prompt: "Define A and B" and "Define R and X", respectively. These prompts might be used to input variables or parameters required for solving the AR and BQ controllers K.</w:t>
        <w:br/>
        <w:br/>
        <w:t>In a separate document open on the computer screen, mathematical content is displayed too small to read clearly. However, several mathematical expressions can be deciphered:</w:t>
        <w:br/>
        <w:br/>
        <w:t>- A sequence of numbers "1 2 3 4," possibly indicating an arithmetic sequence or counting sequence.</w:t>
        <w:br/>
        <w:t>- An integral sign followed by the square root function and an expression that could represent the derivative of a particular function, possibly in a calculus context.</w:t>
        <w:br/>
        <w:t>- Some kind of matrix with elements written next to each other, such as "a b" at the top left, "c d e f g h" below it, and rows labeled from 1 to 6. This might be related to linear algebra or matrix operations.</w:t>
        <w:br/>
        <w:t>- A square bracket indicating the start and end of an array or vector notation.</w:t>
        <w:br/>
        <w:br/>
        <w:t>The text editor also features formatting tools along the top bar, including a dropdown for font size and style, a toolbar with editing functions like cut, copy, and paste, and various other icons representing additional software tools.</w:t>
      </w:r>
    </w:p>
    <w:p>
      <w:r>
        <w:t>No strongly correlated comments found for this frame.</w:t>
      </w:r>
    </w:p>
    <w:p>
      <w:pPr>
        <w:pStyle w:val="Heading1"/>
      </w:pPr>
      <w:r>
        <w:t>Frame: frame_0977.jpg</w:t>
      </w:r>
    </w:p>
    <w:p>
      <w:r>
        <w:t>Caption: The image appears to show a computer screen displaying an educational context, possibly related to learning programming or mathematical manipulation. On the right side of the screen, there is a text editor open with a Python script that includes mathematical expressions such as `x = x + 1` and `a = a - 1`, which are part of a larger function or program structure. The editor also shows a selection of mathematical symbols like `+`, `-`, and `*`.</w:t>
        <w:br/>
        <w:br/>
        <w:t>The text editor contains additional mathematical expressions which seem to be part of a loop or conditional statement in Python, as indicated by `if x &gt; 0:` and `x = x + 1`. The rest of the code is cut off, but it includes a for loop that iterates over a variable called `a` with values from 0 to 3. Inside the loop, there are mathematical expressions similar to those in the main equation, suggesting a recursive or iterative pattern where the value of `x` is incremented within each iteration of the loop.</w:t>
        <w:br/>
        <w:br/>
        <w:t>On the left side of the screen, there appears to be a document set in a white background with black text that is clearly readable. The document is organized into several paragraphs, each providing a step in the process for solving an arithmetic and LQR controller problem. The first paragraph introduces the concept of demonstrating the solving of this problem.</w:t>
        <w:br/>
        <w:br/>
        <w:t>The document defines various variables such as A, B, X, Y, R, and S, with conditions like `X = Y` and `R = S`. These conditions seem to be crucial steps in setting up the solution for the problem. Later paragraphs provide solutions for the problem involving expressions like `S - R`, `S + R`, which could be the final steps in solving for K.</w:t>
        <w:br/>
        <w:br/>
        <w:t>The overall setting appears to be an educational context, possibly related to learning programming or mathematical manipulation. There is no visible instructor or student, and no indication of teaching or speaking beyond what is shown on the screen.</w:t>
      </w:r>
    </w:p>
    <w:p>
      <w:r>
        <w:t>No strongly correlated comments found for this frame.</w:t>
      </w:r>
    </w:p>
    <w:p>
      <w:pPr>
        <w:pStyle w:val="Heading1"/>
      </w:pPr>
      <w:r>
        <w:t>Frame: frame_0978.jpg</w:t>
      </w:r>
    </w:p>
    <w:p>
      <w:r>
        <w:t>Caption: The image shows a computer screen with a coding interface displayed. On the left side of the screen, there's an Integrated Development Environment (IDE) open with a Python script that appears to manipulate matrices. The script includes import statements at the top and contains functions that appear to perform matrix operations such as multiplication and squaring. Below the IDE, a text editor displays a code snippet that seems to be part of a tutorial or lesson on how to use Python for programming matrices. The code snippet is an example of how to square and subtract matrices in Python.</w:t>
        <w:br/>
        <w:br/>
        <w:t>On the right side of the screen, the output of the code indicates that a matrix multiplication operation is being performed, resulting in a 4x4 matrix. This suggests that the script is part of a larger tutorial or lesson on linear algebra or matrix operations in Python.</w:t>
        <w:br/>
        <w:br/>
        <w:t>In a separate context, the image also captures a moment in a computer program where a user is attempting to solve a problem related to the LQR controller K. The program provides steps for defining A and B matrices, with examples given as follows: A = [1, 2, 3, 4] and B = [5, 6, 7, 8]. The user is instructed to substitute these values into the equations for the LQR controller K and solve for K.</w:t>
      </w:r>
    </w:p>
    <w:p>
      <w:r>
        <w:t>No strongly correlated comments found for this frame.</w:t>
      </w:r>
    </w:p>
    <w:p>
      <w:pPr>
        <w:pStyle w:val="Heading1"/>
      </w:pPr>
      <w:r>
        <w:t>Frame: frame_0979.jpg</w:t>
      </w:r>
    </w:p>
    <w:p>
      <w:r>
        <w:t>Caption: The image shows a computer screen displaying two different applications. At the top of the screen, there is a title bar for one application, which includes common window controls such as a close button and minimization button, indicating it is part of a Python Integrated Development Environment (IDE). The main area of the screen displays a Python script in the IDE, with lines of code visible but not readable due to the resolution and text size. The editor appears to be a standard one that is part of a Python IDE, indicated by syntax highlighting which highlights different elements of the Python code.</w:t>
        <w:br/>
        <w:br/>
        <w:t>Below the IDE, there is a separate application focused on solving an arithmetic and logical reasoning problem involving the LQR controller. This program presents the problem in a clear and concise manner, with each step of the process outlined. The first step involves defining variables A, B, and C by typing values into provided text boxes, which are clearly labeled.</w:t>
        <w:br/>
        <w:br/>
        <w:t>The next steps involve calculating the values of A, B, and C using formulas typed into the text boxes, followed by converting these values into the LQR controller also using formulas in the text boxes. The program includes a step-by-step explanation of each step, with clear and concise text ensuring that the user can follow along with the problem-solving process.</w:t>
        <w:br/>
        <w:br/>
        <w:t>Throughout both applications, there is no visible context suggesting an instructor or teaching situation beyond general use of coding environments for programming.</w:t>
      </w:r>
    </w:p>
    <w:p>
      <w:r>
        <w:t>No strongly correlated comments found for this frame.</w:t>
      </w:r>
    </w:p>
    <w:p>
      <w:pPr>
        <w:pStyle w:val="Heading1"/>
      </w:pPr>
      <w:r>
        <w:t>Frame: frame_0980.jpg</w:t>
      </w:r>
    </w:p>
    <w:p>
      <w:r>
        <w:t>Caption: The image shows a computer program screenshot displaying a code editor or software tool used for programming or mathematical calculations. The main focus of the screenshot is a large, white text box that spans almost the entire width of the image. Inside this box, there are several equations and symbols, some written in black and others in red, arranged in a grid-like pattern suggesting a systematic approach to solving mathematical problems.</w:t>
        <w:br/>
        <w:br/>
        <w:t>The central part of the screen shows an interactive interface where the user is solving a mathematical problem step-by-step. The input area displays:</w:t>
        <w:br/>
        <w:br/>
        <w:t>```</w:t>
        <w:br/>
        <w:t>A + B + C = 15</w:t>
        <w:br/>
        <w:t>```</w:t>
        <w:br/>
        <w:br/>
        <w:t>Below this, there's a button labeled "Calculate" that presumably allows the user to execute the calculation. To the right of the input area, there's a column displaying the step-by-step solution with the following entries:</w:t>
        <w:br/>
        <w:br/>
        <w:t>```</w:t>
        <w:br/>
        <w:t>A = 1</w:t>
        <w:br/>
        <w:t>B = 3</w:t>
        <w:br/>
        <w:t>C = 4</w:t>
        <w:br/>
        <w:t>A + B + C = 9</w:t>
        <w:br/>
        <w:t>A = 1</w:t>
        <w:br/>
        <w:t>B = 3</w:t>
        <w:br/>
        <w:t>C = 4</w:t>
        <w:br/>
        <w:t>A + B + C = 9</w:t>
        <w:br/>
        <w:t>A = 0.5</w:t>
        <w:br/>
        <w:t>B = 2.75</w:t>
        <w:br/>
        <w:t>C = 6.875</w:t>
        <w:br/>
        <w:t>A + B + C = 10.15</w:t>
        <w:br/>
        <w:t>```</w:t>
        <w:br/>
        <w:br/>
        <w:t>The user is currently at the step where `A`, `B`, and `C` are set to 0.5, 2.75, and 6.875 respectively. The calculation for `A + B + C` is shown as "A + B + C = 10.15".</w:t>
        <w:br/>
        <w:br/>
        <w:t>In the bottom left corner of the screen, there's a small window with text that reads:</w:t>
        <w:br/>
        <w:br/>
        <w:t>```</w:t>
        <w:br/>
        <w:t>Please enter the value of any variable and choose an operation from the dropdown menu.</w:t>
        <w:br/>
        <w:t>```</w:t>
        <w:br/>
        <w:br/>
        <w:t>This suggests that the user has to input another mathematical expression or perform an operation on the existing variables.</w:t>
      </w:r>
    </w:p>
    <w:p>
      <w:r>
        <w:t>No strongly correlated comments found for this frame.</w:t>
      </w:r>
    </w:p>
    <w:p>
      <w:pPr>
        <w:pStyle w:val="Heading1"/>
      </w:pPr>
      <w:r>
        <w:t>Frame: frame_0981.jpg</w:t>
      </w:r>
    </w:p>
    <w:p>
      <w:r>
        <w:t>Caption: The image shows a computer screen displaying two distinct sections: a coding interface and a webpage dedicated to solving an AR and QR controller problem. The coding interface is dominated by a Jupyter notebook environment, featuring multiple cells containing Python code and comments.</w:t>
        <w:br/>
        <w:br/>
        <w:t>One of the code blocks defines a function that calculates a square root using the Newton-Raphson method with an initial guess of 2 and stopping criteria based on tolerance and maximum iterations. A call to this function includes print statements showing the iterative process and the final result, which is approximately `1.0` for the square root of 2.</w:t>
        <w:br/>
        <w:br/>
        <w:t>However, the code also displays an error message indicating a `ZeroDivisionError`, suggesting that division by zero occurred in the code block, causing the program to crash. A comment section provides an explanation of the Newton-Raphson method and its application to finding square roots. Additionally, an equation for the Newton-Raphson method is shown, which is a recursive formula for approximating the square root of x by repeatedly applying a function f(x) / 2.</w:t>
        <w:br/>
        <w:br/>
        <w:t>A separate section of the webpage, dedicated to solving the AR and QR controller problem, presents information in a grid format. The top left column defines the variables involved in the problem, the top right column displays the mathematical equation, and the bottom right column provides the solution to the equation. The webpage features a dark background with white text, making the content stand out clearly.</w:t>
      </w:r>
    </w:p>
    <w:p>
      <w:r>
        <w:t>No strongly correlated comments found for this frame.</w:t>
      </w:r>
    </w:p>
    <w:p>
      <w:pPr>
        <w:pStyle w:val="Heading1"/>
      </w:pPr>
      <w:r>
        <w:t>Frame: frame_0982.jpg</w:t>
      </w:r>
    </w:p>
    <w:p>
      <w:r>
        <w:t>Caption: The image is a screenshot of a computer screen displaying an open code editor with Python code and a command prompt. The code appears to be part of a machine learning model training script, involving importing modules, defining functions, and possibly setting up the environment for training a machine learning model.</w:t>
        <w:br/>
        <w:br/>
        <w:t>In another section of the same webpage, the user is presented with a step-by-step guide on how to solve an LQR controller. The webpage provides a stark contrast between black text and a white canvas, making it easy to follow along. The problem statement at the top reads: "Demonstrate the solving of the A and B matrix of an LQR controller K".</w:t>
        <w:br/>
        <w:br/>
        <w:t>The guide is divided into three sections. The middle section contains a table structured in a way that makes it easy to understand, with two columns ("A" and "B") each further divided into two rows ("1" and "2"). Each row contains two numbers representing the values of A and B.</w:t>
        <w:br/>
        <w:br/>
        <w:t>The bottom section is filled with code written in black text, providing clear and concise instructions for solving the problem. The guide is a step-by-step process that allows the viewer to understand the solution and apply it to their own work.</w:t>
      </w:r>
    </w:p>
    <w:p>
      <w:r>
        <w:t>No strongly correlated comments found for this frame.</w:t>
      </w:r>
    </w:p>
    <w:p>
      <w:pPr>
        <w:pStyle w:val="Heading1"/>
      </w:pPr>
      <w:r>
        <w:t>Frame: frame_0983.jpg</w:t>
      </w:r>
    </w:p>
    <w:p>
      <w:r>
        <w:t>Caption: The image shows a computer screen with two separate Jupyter notebook cells open, displaying Python code. The top cell contains a function called `compute_linear_combination` that takes a matrix and a vector as inputs. This function appears to be computing the linear combination of the vector with respect to the basis given by the rows of the matrix. It creates an equation for each row of the matrix, where each variable in the equation corresponds to the component of the vector in that direction.</w:t>
        <w:br/>
        <w:br/>
        <w:t>The code snippet from this cell is:</w:t>
        <w:br/>
        <w:br/>
        <w:t>```python</w:t>
        <w:br/>
        <w:t>def compute_linear_combination(matrix, vector):</w:t>
        <w:br/>
        <w:t xml:space="preserve">    result = []</w:t>
        <w:br/>
        <w:t xml:space="preserve">    for row in matrix:</w:t>
        <w:br/>
        <w:t xml:space="preserve">        equation = '{}*'.format(row[0])</w:t>
        <w:br/>
        <w:t xml:space="preserve">        for i in range(1, len(row)):</w:t>
        <w:br/>
        <w:t xml:space="preserve">            equation += '{0}*{1} + '.format(row[i], i)</w:t>
        <w:br/>
        <w:t xml:space="preserve">        equation += '={2}'.format(row[-1], vector[len(matrix)-1])</w:t>
        <w:br/>
        <w:t xml:space="preserve">        result.append(equation)</w:t>
        <w:br/>
        <w:t xml:space="preserve">    return result</w:t>
        <w:br/>
        <w:t>```</w:t>
        <w:br/>
        <w:br/>
        <w:t>The code is too small to read clearly on the screen, but it seems to be related to the context of linear algebra or numerical methods. The environment suggests this could be a teaching or learning activity in a mathematics, physics, or engineering course.</w:t>
        <w:br/>
        <w:br/>
        <w:t>Below the top cell, there is another cell labeled "Demonstrate the solving of the ARE and an LQR controller K". This cell contains code that defines variables as lists of dictionaries, each containing keys "A", "B", and "C" with integer values. The code then uses these variables to define the state equations of a system, which are displayed in a table output below the cell.</w:t>
        <w:br/>
        <w:br/>
        <w:t>The overall environment suggests that this activity is part of a course focused on linear algebra, numerical methods, or control systems, where students are learning about matrix operations and their applications.</w:t>
      </w:r>
    </w:p>
    <w:p>
      <w:r>
        <w:t>No strongly correlated comments found for this frame.</w:t>
      </w:r>
    </w:p>
    <w:p>
      <w:pPr>
        <w:pStyle w:val="Heading1"/>
      </w:pPr>
      <w:r>
        <w:t>Frame: frame_0984.jpg</w:t>
      </w:r>
    </w:p>
    <w:p>
      <w:r>
        <w:t>Caption: The image appears to be a combination of two screenshots. The main portion displays a screenshot of a computer screen showing a mathematical expression in LaTeX, which is a language commonly used for creating high-quality scientific and technical documentation. The text in the LaTeX code seems to be related to some sort of optimization problem with constraints, where one or more variables are being optimized subject to certain conditions.</w:t>
        <w:br/>
        <w:br/>
        <w:t>The LaTeX code itself includes mathematical functions, symbols, and expressions that are part of mathematical notation. In the bottom right corner, there is a small screenshot of a webpage displayed in a text editor. The text on this webpage reads "Demonstrate solving the arithmetic and an LQR controller K", which suggests that the webpage is related to the topic of LQR controllers.</w:t>
        <w:br/>
        <w:br/>
        <w:t>Visible elements in the main image include:</w:t>
        <w:br/>
        <w:br/>
        <w:t>* A window titled "LaTeX" indicating that the LaTeX editor or viewer is open.</w:t>
        <w:br/>
        <w:t>* The LaTeX code displayed on the screen, showing various mathematical formulas and symbols.</w:t>
        <w:br/>
        <w:t>* Below the LaTeX code, there's a user interface that includes command buttons and menus, which suggests this is a graphical user interface (GUI) for an application that uses or edits LaTeX documents. The GUI has options like "Insert", "Cut", "Paste", and other editing functions typical of document editing software.</w:t>
        <w:br/>
        <w:t>* A toolbar at the top with icons for undo, redo, save, open, etc., which is standard for many document editing applications.</w:t>
        <w:br/>
        <w:br/>
        <w:t>There is no clear indication of an instructor writing or pointing in this image, and there is no visible slide or diagram related to teaching content. The focus is solely on the LaTeX code displayed within the application window.</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and LQR controller, which are all mentioned in the caption. The analogy used to explain complex control systems concepts is also relevant to the LaTeX code shown in the image, specifically the part about designing a linear quadratic regulator for satellite orientation.</w:t>
      </w:r>
    </w:p>
    <w:p>
      <w:r>
        <w:t>Source: https://www.youtube.com/watch?v=wEevt2a4SKI: “Introduction to Linear Quadratic Regulator (LQR) Control”</w:t>
      </w:r>
    </w:p>
    <w:p>
      <w:pPr>
        <w:pStyle w:val="Heading1"/>
      </w:pPr>
      <w:r>
        <w:t>Frame: frame_0985.jpg</w:t>
      </w:r>
    </w:p>
    <w:p>
      <w:r>
        <w:t>Caption: The image shows a computer screen with an open application, likely an integrated development environment (IDE) such as Visual Studio Code, based on the text editor and file structure visible in the window. On the screen, there is a text document open, which appears to contain programming code or a script of some kind, along with mathematical equations and a table that seems to be related to some sort of optimization process or function prototyping.</w:t>
        <w:br/>
        <w:br/>
        <w:t>The text within the document contains a sequence of characters including symbols for mathematical operations like plus (+), equals (=), less than (&lt;), and greater than (&gt;), as well as integers (1, 2, 3, etc.) and parentheses. There are also variables such as 'sum', 'diff', and function calls like 'find_optimal()' and 'minimize_cost()'. The code includes a for loop that iterates over a range of values from 0 to 199, and within the loop, there is an expression involving multiplication by two (-2) and addition of the result to another variable.</w:t>
        <w:br/>
        <w:br/>
        <w:t>At the top of the text document, there is a title or comment that reads: "optimization algorithm". The text editor itself has tabs for different files or documents, indicating multiple open files within this project. On the left side of the screen, there are panels that represent the project structure with file paths like "homework1/", suggesting that this is an educational or homework-related setting.</w:t>
        <w:br/>
        <w:br/>
        <w:t>The code appears to be written in C++ and is organized into a series of functions and variables, including those for defining state and control variables, state equations, and control equations. The code also includes functions for computing the cost function and the control vector, as well as variables for the state variables, control variables, and cost function.</w:t>
        <w:br/>
        <w:br/>
        <w:t>The program uses the LQR (Linear Quadratic Regulator) algorithm to solve the problem, likely an LQR controller K.</w:t>
      </w:r>
    </w:p>
    <w:p>
      <w:r>
        <w:t>No strongly correlated comments found for this frame.</w:t>
      </w:r>
    </w:p>
    <w:p>
      <w:pPr>
        <w:pStyle w:val="Heading1"/>
      </w:pPr>
      <w:r>
        <w:t>Frame: frame_0986.jpg</w:t>
      </w:r>
    </w:p>
    <w:p>
      <w:r>
        <w:t>Caption: The image shows a computer screen displaying a text document in a white background, divided into two columns. The left column contains the text "Demonstrate the solving the A and B of an LQR controller K", while the right column displays the equation "A is given by S = A + B". The texts are written in black color using a serif font, with the text in the left column slightly larger than that in the right. At the same time, a programming code editor window with a Python script open is visible on the side of the screen. The script appears to contain mathematical expressions involving a variable `x`, with a comment at the top reading:</w:t>
        <w:br/>
        <w:br/>
        <w:t>```python</w:t>
        <w:br/>
        <w:t xml:space="preserve"># Math Example - Compare and Evaluate </w:t>
        <w:br/>
        <w:t># x=5</w:t>
        <w:br/>
        <w:t xml:space="preserve"># f(x) = 1/x + 2sin(x^2) - 3cos(x) </w:t>
        <w:br/>
        <w:t xml:space="preserve"># f(x) = (1+4x)/(-2x+3) </w:t>
        <w:br/>
        <w:t>```</w:t>
        <w:br/>
        <w:br/>
        <w:t>The comment indicates that this script is an example for comparing and evaluating functions. Below the comment, there are two function definitions: `f(x) = 1/x + 2sin(x^2) - 3cos(x)` and `f(x) = (1+4x)/(-2x+3)`.</w:t>
        <w:br/>
        <w:br/>
        <w:t>The user interface elements such as the tabs, menu bar, and status bar are visible at the bottom of the screen. The tabs show the file name "Math Example - Compare and Evaluate". There is a status bar at the bottom that indicates the current state of the code editor. However, no specific text or actions are evident from this part of the interface.</w:t>
        <w:br/>
        <w:br/>
        <w:t>The window has been partially captured, as indicated by the window's title bar showing "Spectacle - The Image Editor", and the user can be seen in the upper right corner, possibly operating the computer. There is a watermark visible on the bottom left corner of the image indicating that it is from the website "Spectacle".</w:t>
        <w:br/>
        <w:br/>
        <w:t>The overall scene suggests that someone is working on programming a mathematical function using Python, potentially for educational purposes or as part of a project, while simultaneously exploring an LQR controller and its state and control matrices.</w:t>
      </w:r>
    </w:p>
    <w:p>
      <w:r>
        <w:t>No strongly correlated comments found for this frame.</w:t>
      </w:r>
    </w:p>
    <w:p>
      <w:pPr>
        <w:pStyle w:val="Heading1"/>
      </w:pPr>
      <w:r>
        <w:t>Frame: frame_0987.jpg</w:t>
      </w:r>
    </w:p>
    <w:p>
      <w:r>
        <w:t>Caption: In this intricate code snippet, a series of comments and variable definitions weave together to create a highly detailed narrative. The caption begins by introducing the concept of "S" being defined as a function that takes three arguments: x, y, and z. This function is then iteratively called upon itself, creating a recursive pattern that unfolds across 28 lines.</w:t>
        <w:br/>
        <w:br/>
        <w:t>As the code unfolds, it becomes apparent that each iteration of S is preceded by a comment starting with the word "S". These comments provide crucial context for the subsequent variable definitions, offering guidance on how to manipulate and combine the x, y, and z values.</w:t>
        <w:br/>
        <w:br/>
        <w:t>Throughout the snippet, the code demonstrates an impressive level of complexity, with functions calling upon themselves in a intricate dance. Despite its complexity, however, the code remains remarkably readable, thanks to the inclusion of clear and concise comments that guide the reader through each iteration.</w:t>
        <w:br/>
        <w:br/>
        <w:t>Ultimately, this caption is not simply a technical description of a code snippet – it's a testament to the power of language and human creativity. By carefully integrating these two captions, we've created a comprehensive narrative that not only explains the code but also highlights its beauty and intricacy.</w:t>
      </w:r>
    </w:p>
    <w:p>
      <w:r>
        <w:t>No strongly correlated comments found for this frame.</w:t>
      </w:r>
    </w:p>
    <w:p>
      <w:pPr>
        <w:pStyle w:val="Heading1"/>
      </w:pPr>
      <w:r>
        <w:t>Frame: frame_0988.jpg</w:t>
      </w:r>
    </w:p>
    <w:p>
      <w:r>
        <w:t>Caption: The image appears to be a combination of two different screens. On the left side, there is a text editor window displaying a Python script open in an integrated development environment (IDE). The script includes mathematical expressions and nested loops, suggesting that it may involve series of squared values being summed up or calculated.</w:t>
        <w:br/>
        <w:br/>
        <w:t>On the right side, there is another window showing the output or result of the script's execution. However, due to the image resolution, specific details are not visible.</w:t>
        <w:br/>
        <w:br/>
        <w:t>The focus is entirely on the computer screen and its contents, with no instructor interactions such as writing on a whiteboard, pointing at a slide, holding a model, or speaking from a slide.</w:t>
        <w:br/>
        <w:br/>
        <w:t>In a separate section of the image, there appears to be a text document, specifically a coding guide, with the title "Demonstrate solving the ALC using a QR controller K". The document is divided into three sections: "Define A", "Define B", and "Solve ALC using QR controller K".</w:t>
        <w:br/>
        <w:br/>
        <w:t>The "Define A" section defines matrix A as "A = [a1 a2 a3 a4 a5]" in white text, while the "Define B" section defines matrix B as "B = [b1 b2 b3 b4 b5]" also in white text.</w:t>
        <w:br/>
        <w:br/>
        <w:t>The "Solve ALC using QR controller K" section contains a long sequence of numbers and mathematical expressions, seemingly related to solving an Algebraic Linear Combination (ALC) problem using a QR controller.</w:t>
      </w:r>
    </w:p>
    <w:p>
      <w:r>
        <w:t>No strongly correlated comments found for this frame.</w:t>
      </w:r>
    </w:p>
    <w:p>
      <w:pPr>
        <w:pStyle w:val="Heading1"/>
      </w:pPr>
      <w:r>
        <w:t>Frame: frame_0989.jpg</w:t>
      </w:r>
    </w:p>
    <w:p>
      <w:r>
        <w:t>Caption: The image shows a computer screen with an open code editor displaying Python code. The code appears to be part of a tutorial or exercise that involves using mathematical functions to manipulate input data.</w:t>
        <w:br/>
        <w:br/>
        <w:t>The visible text in the code editor reads:</w:t>
        <w:br/>
        <w:t>```python</w:t>
        <w:br/>
        <w:t>def sum(a, b):</w:t>
        <w:br/>
        <w:t xml:space="preserve">    result = (a + b) / 2</w:t>
        <w:br/>
        <w:t xml:space="preserve">    return result</w:t>
        <w:br/>
        <w:br/>
        <w:t>def main():</w:t>
        <w:br/>
        <w:t xml:space="preserve">    choice = "1"</w:t>
        <w:br/>
        <w:t xml:space="preserve">    num1 = 5</w:t>
        <w:br/>
        <w:t xml:space="preserve">    num2 = 6</w:t>
        <w:br/>
        <w:t xml:space="preserve">    if choice == "1":</w:t>
        <w:br/>
        <w:t xml:space="preserve">        print("Sum of {} and {} is:".format(num1, num2))</w:t>
        <w:br/>
        <w:t xml:space="preserve">        sum_result = sum(num1, num2)</w:t>
        <w:br/>
        <w:t xml:space="preserve">        print(sum_result)</w:t>
        <w:br/>
        <w:t xml:space="preserve">    else:</w:t>
        <w:br/>
        <w:t xml:space="preserve">        print("Invalid choice. Please choose '1' to proceed.")</w:t>
        <w:br/>
        <w:br/>
        <w:t>if __name__ == "__main__":</w:t>
        <w:br/>
        <w:t xml:space="preserve">    main()</w:t>
        <w:br/>
        <w:t>```</w:t>
        <w:br/>
        <w:t>This code defines a function `sum(a, b)` that takes two arguments and calculates their average by dividing the sum of the inputs by 2. There is also a `main()` function where a simple decision-making statement is executed based on the user's input (represented by `choice`). If the choice is "1", the sum of `num1` and `num2` will be calculated using the `sum()` function, and the result will be printed. If any other choice is made, an error message will be displayed.</w:t>
        <w:br/>
        <w:br/>
        <w:t>The text in the code editor indicates that the instructor is likely demonstrating how to write a simple program in Python to perform basic arithmetic operations such as finding the average of two numbers. The context suggests that this might be part of an educational setting or tutorial, possibly aimed at beginners learning how to code in Python.</w:t>
        <w:br/>
        <w:br/>
        <w:t>There are no visible users or instructors interacting with the computer, nor any other objects or devices. The focus is solely on the textual content of the code editor and the surrounding context.</w:t>
      </w:r>
    </w:p>
    <w:p>
      <w:r>
        <w:t>No strongly correlated comments found for this frame.</w:t>
      </w:r>
    </w:p>
    <w:p>
      <w:pPr>
        <w:pStyle w:val="Heading1"/>
      </w:pPr>
      <w:r>
        <w:t>Frame: frame_0990.jpg</w:t>
      </w:r>
    </w:p>
    <w:p>
      <w:r>
        <w:t>Caption: The image captures a moment in a programming environment where an integrated development environment (IDE) with a Python script open in an editor is displayed. The script contains mathematical equations, which are being evaluated by a calculator module. The text on the screen includes the following lines of code:</w:t>
        <w:br/>
        <w:br/>
        <w:t>```python</w:t>
        <w:br/>
        <w:t>from math import sqrt</w:t>
        <w:br/>
        <w:br/>
        <w:t>x1 = 25</w:t>
        <w:br/>
        <w:t>y1 = 50</w:t>
        <w:br/>
        <w:br/>
        <w:t>x2 = 50</w:t>
        <w:br/>
        <w:t>y2 = -10</w:t>
        <w:br/>
        <w:br/>
        <w:t>a = 3</w:t>
        <w:br/>
        <w:t>b = -5</w:t>
        <w:br/>
        <w:t>c = 6</w:t>
        <w:br/>
        <w:t>d = 7</w:t>
        <w:br/>
        <w:t>e = 8</w:t>
        <w:br/>
        <w:t>f = 9</w:t>
        <w:br/>
        <w:t>g = -4</w:t>
        <w:br/>
        <w:t>h = 10</w:t>
        <w:br/>
        <w:br/>
        <w:t># choice of the type of expression</w:t>
        <w:br/>
        <w:t>expression_type = "1"</w:t>
        <w:br/>
        <w:br/>
        <w:t>result = ""</w:t>
        <w:br/>
        <w:br/>
        <w:t>if expression_type == "1":</w:t>
        <w:br/>
        <w:t xml:space="preserve">    result = "(a*x1 + b*y1) / (c*x2 + d*y2)"</w:t>
        <w:br/>
        <w:t>elif expression_type == "2":</w:t>
        <w:br/>
        <w:t xml:space="preserve">    result = "sqrt(g*h)"</w:t>
        <w:br/>
        <w:t>else:</w:t>
        <w:br/>
        <w:t xml:space="preserve">    result = "((f*x2 - a*y2) / e)*(-4/5)"</w:t>
        <w:br/>
        <w:br/>
        <w:t>print(result)</w:t>
        <w:br/>
        <w:t>```</w:t>
        <w:br/>
        <w:br/>
        <w:t>In the script, there is a variable named `expression_type` which has been assigned the value "1". This suggests that the calculator should evaluate the expression:</w:t>
        <w:br/>
        <w:br/>
        <w:t>`(a*x1 + b*y1) / (c*x2 + d*y2)`</w:t>
        <w:br/>
        <w:br/>
        <w:t>The screen also includes a header at the top with bold text reading "Step 1: A and B", indicating a step-by-step process. The code is written in a readable format, with comments explaining the steps. The variables are clearly defined, and the calculations are clearly written out.</w:t>
        <w:br/>
        <w:br/>
        <w:t>In the background, the IDE interface is visible, featuring an editor pane on the left side of the screen and a file explorer panel on the right. The editor shows line numbers indicating the structure of the Python code, and the file explorer suggests that this script is part of a larger program or project as indicated by the presence of other files.</w:t>
        <w:br/>
        <w:br/>
        <w:t>There is no visible instructor or teaching context in this image; it focuses solely on the computer screen with the open code editor.</w:t>
      </w:r>
    </w:p>
    <w:p>
      <w:r>
        <w:t>No strongly correlated comments found for this frame.</w:t>
      </w:r>
    </w:p>
    <w:p>
      <w:pPr>
        <w:pStyle w:val="Heading1"/>
      </w:pPr>
      <w:r>
        <w:t>Frame: frame_0991.jpg</w:t>
      </w:r>
    </w:p>
    <w:p>
      <w:r>
        <w:t>Caption: The image shows a computer screen with two open windows. On the left side of the screen, there is a window displaying mathematical expressions involving trigonometric functions. The text includes variables like "x" and "y," and the mathematical expressions appear to be solving for one or both of these variables using trigonometric identities. Formulas include sine (sin) and cosine (cos), along with angles such as 30 degrees (30°).</w:t>
        <w:br/>
        <w:br/>
        <w:t>On the right side of the screen is another window with a text editor open, containing two lines of code in Python that read:</w:t>
        <w:br/>
        <w:br/>
        <w:t>```scss</w:t>
        <w:br/>
        <w:t>a1 = 4 * sin(2*theta) - 3 * cos(2*theta) + 5 * sin(4*theta) - 7 * cos(4*theta)</w:t>
        <w:br/>
        <w:br/>
        <w:t>a2 = 8 * sin(2*theta) + 6 * cos(2*theta) + 9 * sin(4*theta) - 10 * cos(4*theta)</w:t>
        <w:br/>
        <w:t>```</w:t>
        <w:br/>
        <w:br/>
        <w:t>Below these lines of code, there is a Python function definition that includes:</w:t>
        <w:br/>
        <w:br/>
        <w:t>```scss</w:t>
        <w:br/>
        <w:t>def f_theta(theta):</w:t>
        <w:br/>
        <w:t xml:space="preserve">    a1 = 4 * sin(2*theta) - 3 * cos(2*theta) + 5 * sin(4*theta) - 7 * cos(4*theta)</w:t>
        <w:br/>
        <w:t xml:space="preserve">    a2 = 8 * sin(2*theta) + 6 * cos(2*theta) + 9 * sin(4*theta) - 10 * cos(4*theta)</w:t>
        <w:br/>
        <w:br/>
        <w:t xml:space="preserve">    # Synthetic data generation</w:t>
        <w:br/>
        <w:t xml:space="preserve">    x = 1.5 * sin(theta)</w:t>
        <w:br/>
        <w:t xml:space="preserve">    y = 2.3 * cos(theta)</w:t>
        <w:br/>
        <w:br/>
        <w:t xml:space="preserve">    return (x, y)</w:t>
        <w:br/>
        <w:t>```</w:t>
        <w:br/>
        <w:br/>
        <w:t>This indicates that the code defines a function `f_theta` that calculates two values `x` and `y` based on the input angle `theta`, using the trigonometric expressions from the left window. The overall context appears to be related to programming and mathematical functions, as evidenced by the trigonometric expressions in both the web page and the Python code.</w:t>
      </w:r>
    </w:p>
    <w:p>
      <w:r>
        <w:t>No strongly correlated comments found for this frame.</w:t>
      </w:r>
    </w:p>
    <w:p>
      <w:pPr>
        <w:pStyle w:val="Heading1"/>
      </w:pPr>
      <w:r>
        <w:t>Frame: frame_0992.jpg</w:t>
      </w:r>
    </w:p>
    <w:p>
      <w:r>
        <w:t>Caption: The image shows a computer screen with a Python notebook open, displaying code that appears to be calculating the distance of a point from a line. The code includes mathematical expressions and is running a function named `distance`.</w:t>
        <w:br/>
        <w:br/>
        <w:t>The output of this function is visible in the console area below the code, which shows that the calculated value is approximately 0.748, which is likely a normalized or dimensionless unit of measurement.</w:t>
        <w:br/>
        <w:br/>
        <w:t>In the top right corner of the screen, there's an error message stating "ValueError: The truth value of an object with length n (where n is not 0) is ambiguous. Use a list (list), a tuple (tuple), or a set (set) to unambiguate it." This suggests that there was an attempt to evaluate the truth value of a multi-dimensional object, which is common in Python when working with arrays, matrices, or other structured data.</w:t>
        <w:br/>
        <w:br/>
        <w:t>The text on the screen includes mathematical equations and variables such as `a1`, `a2`, `b1`, `b2`, `c1`, `c2`, `x1`, `y1`, and `z1`. These typically represent coordinates in a 3D space or points on a graph.</w:t>
        <w:br/>
        <w:br/>
        <w:t>The overall context suggests that the user is working with data related to points and lines, possibly for tasks such as computer graphics, numerical computation, or computational geometry. However, without additional information, it's not possible to determine the specific nature of the project or the precise purpose of the code being displayed.</w:t>
      </w:r>
    </w:p>
    <w:p>
      <w:r>
        <w:t>No strongly correlated comments found for this frame.</w:t>
      </w:r>
    </w:p>
    <w:p>
      <w:pPr>
        <w:pStyle w:val="Heading1"/>
      </w:pPr>
      <w:r>
        <w:t>Frame: frame_0993.jpg</w:t>
      </w:r>
    </w:p>
    <w:p>
      <w:r>
        <w:t>Caption: The image shows a computer screen displaying two pieces of code side by side within an integrated development environment (IDE). On the left side of the screen is a Python file with the following content:</w:t>
        <w:br/>
        <w:t>```python</w:t>
        <w:br/>
        <w:t># define function</w:t>
        <w:br/>
        <w:t>def solve(A):</w:t>
        <w:br/>
        <w:t xml:space="preserve">    # initialize variables</w:t>
        <w:br/>
        <w:t xml:space="preserve">    n = len(A)</w:t>
        <w:br/>
        <w:t xml:space="preserve">    sum1 = 0</w:t>
        <w:br/>
        <w:t xml:space="preserve">    sum2 = 0</w:t>
        <w:br/>
        <w:t xml:space="preserve">    </w:t>
        <w:br/>
        <w:t xml:space="preserve">    # calculate sums of first and second rows</w:t>
        <w:br/>
        <w:t xml:space="preserve">    for i in range(n - 1):</w:t>
        <w:br/>
        <w:t xml:space="preserve">        if i == 0:</w:t>
        <w:br/>
        <w:t xml:space="preserve">            sum1 += A[i][i+1] + A[i][i+1] + A[i][i+2]</w:t>
        <w:br/>
        <w:t xml:space="preserve">        elif i == n-2:</w:t>
        <w:br/>
        <w:t xml:space="preserve">            sum2 += A[i][i] + A[i][i+1] + A[i][i+2]</w:t>
        <w:br/>
        <w:t xml:space="preserve">        else:</w:t>
        <w:br/>
        <w:t xml:space="preserve">            sum1 += A[i][i+2] + A[i][i+2] + A[i][i+3]</w:t>
        <w:br/>
        <w:t xml:space="preserve">            </w:t>
        <w:br/>
        <w:t xml:space="preserve">    # compare the two sums and print the result</w:t>
        <w:br/>
        <w:t xml:space="preserve">    if sum1 == sum2:</w:t>
        <w:br/>
        <w:t xml:space="preserve">        print("It's a win!")</w:t>
        <w:br/>
        <w:t xml:space="preserve">    else:</w:t>
        <w:br/>
        <w:t xml:space="preserve">        print("It's a loss!")</w:t>
        <w:br/>
        <w:br/>
        <w:t># create matrix</w:t>
        <w:br/>
        <w:t>A = [[4, 5, 6], [7, 8, 9], [10, 11, 12]]</w:t>
        <w:br/>
        <w:br/>
        <w:t># call function with matrix A as argument</w:t>
        <w:br/>
        <w:t>solve(A)</w:t>
        <w:br/>
        <w:t>```</w:t>
        <w:br/>
        <w:t>This code defines a `solve` function that takes a two-dimensional array (matrix) `A` as an argument. The function initializes variables for the sum of elements in the first row, second row, and last column. It then calculates these sums by iterating over the rows of the matrix. Finally, it compares the sum of the first row with the sum of the second row (and the last column) and prints "It's a win!" if they are equal and "It's a loss!" otherwise.</w:t>
        <w:br/>
        <w:br/>
        <w:t>The right side of the screen displays a spreadsheet-like interface with two columns titled "A" and "B." The contents of these columns correspond to the elements of the matrix `A` in the Python code. Specifically, each cell in column "A" contains a number that represents an element in the corresponding row and column of the matrix `A`, while each cell in column "B" contains a calculation result based on the formulas in the Python code.</w:t>
        <w:br/>
        <w:br/>
        <w:t>Below this table, there is a text box with the following text: "sum1 = 9 and sum2 = 23." This suggests that the person who created this interface is manually comparing the sums calculated in the Python code with the sums displayed in the spreadsheet. The text box also implies that the current state of the comparison shows a win, as indicated by the calculation results in the "B" column.</w:t>
        <w:br/>
        <w:br/>
        <w:t>On the right side of the screen, there is another code snippet:</w:t>
        <w:br/>
        <w:t>```</w:t>
        <w:br/>
        <w:t>q = 1</w:t>
        <w:br/>
        <w:t>while q &lt;= 3:</w:t>
        <w:br/>
        <w:t xml:space="preserve">    q += 1</w:t>
        <w:br/>
        <w:t xml:space="preserve">    q = q + q * 2 / 3</w:t>
        <w:br/>
        <w:t>print(q)</w:t>
        <w:br/>
        <w:t>```</w:t>
        <w:br/>
        <w:t>This code starts by assigning a value to a variable `q` and then enters a loop that continues until the value of `q` is greater than 3. Within this loop, `q` is incremented by 1 in each iteration, and various mathematical operations are performed on it. After the loop has completed, the final value of `q` is printed to the terminal window.</w:t>
        <w:br/>
        <w:br/>
        <w:t>The overall structure of these two code snippets suggests that they are used for testing or debugging purposes, possibly as part of a teaching context where students learn about programming and mathematical calculations using Python.</w:t>
      </w:r>
    </w:p>
    <w:p>
      <w:r>
        <w:t>No strongly correlated comments found for this frame.</w:t>
      </w:r>
    </w:p>
    <w:p>
      <w:pPr>
        <w:pStyle w:val="Heading1"/>
      </w:pPr>
      <w:r>
        <w:t>Frame: frame_0994.jpg</w:t>
      </w:r>
    </w:p>
    <w:p>
      <w:r>
        <w:t>Caption: The image you've provided appears to be a screenshot of a computer desktop with an open programming environment or software development kit (SDK). There are two main windows visible: a text editor window at the top of the screen and a Jupyter notebook window below. The text editor window contains Python code that defines a function called `calculate_area()` to calculate the area of a rectangle based on its length, including import statements and mathematical functions like `sin()`. The code reads:</w:t>
        <w:br/>
        <w:br/>
        <w:t>```python</w:t>
        <w:br/>
        <w:t>import math</w:t>
        <w:br/>
        <w:br/>
        <w:t>def calculate_area(length):</w:t>
        <w:br/>
        <w:t xml:space="preserve">    area = length ** 2</w:t>
        <w:br/>
        <w:t xml:space="preserve">    return area</w:t>
        <w:br/>
        <w:br/>
        <w:t># Example usage:</w:t>
        <w:br/>
        <w:t># print(calculate_area(5))</w:t>
        <w:br/>
        <w:br/>
        <w:t># Test code:</w:t>
        <w:br/>
        <w:t>for i in range(1, 10):</w:t>
        <w:br/>
        <w:t xml:space="preserve">    result = calculate_area(i)</w:t>
        <w:br/>
        <w:t xml:space="preserve">    print(result)</w:t>
        <w:br/>
        <w:t>```</w:t>
        <w:br/>
        <w:br/>
        <w:t>The Jupyter notebook window below displays a calculation of the area of a rectangle using the `calculate_area()` function defined in the text editor. The notebook is showing the result `25` for an input length of `5`, and subsequent cells are displaying similar calculations for different input lengths.</w:t>
        <w:br/>
        <w:br/>
        <w:t>Interestingly, the S-transform, which is a linear transformation that maps a vector of real numbers to another vector of real numbers, can be used in the analysis of signals and systems. It can transform a signal into the frequency domain or transform a system into the frequency domain, and it can also be used to analyze the stability of a system and the transfer function of a system.</w:t>
        <w:br/>
        <w:br/>
        <w:t>The user appears to be working on programming tasks or teaching a class about programming, specifically involving functions to calculate area in a specific context. The focus is on the computer screen displaying the programming activities, with no visible instructor or teaching materials like slides or diagrams.</w:t>
      </w:r>
    </w:p>
    <w:p>
      <w:r>
        <w:t>No strongly correlated comments found for this frame.</w:t>
      </w:r>
    </w:p>
    <w:p>
      <w:pPr>
        <w:pStyle w:val="Heading1"/>
      </w:pPr>
      <w:r>
        <w:t>Frame: frame_0995.jpg</w:t>
      </w:r>
    </w:p>
    <w:p>
      <w:r>
        <w:t>Caption: The image shows a computer screen with an open document that appears to contain mathematical or technical content. The document is filled with mathematical equations and symbols, indicating that it's related to a problem or task involving mathematics. The text appears to be in a language other than English, possibly Russian or another Slavic language.</w:t>
        <w:br/>
        <w:br/>
        <w:t>The document is set in a text editor, which is visible in the lower right corner of the image. The editor's settings are not clear from the image, but it seems to be a standard text editor, likely used for writing and editing code. A sidebar containing a menu bar is also visible on the left side of the screen, although it is not fully visible in the image.</w:t>
        <w:br/>
        <w:br/>
        <w:t>The document itself contains two main sections: **Top Section** and **Bottom Section**. The **Top Section** displays text and mathematical equations related to differential equations, specifically the Laplace transform. Expressions such as "Δy / Δx" suggest a discussion about partial derivatives in the context of differential equations.</w:t>
        <w:br/>
        <w:br/>
        <w:t>In the **Bottom Section**, there is another document or slide with a title that reads "A simple linear system." Below the title is an equation representing a system of linear equations:</w:t>
        <w:br/>
        <w:br/>
        <w:t>\[</w:t>
        <w:br/>
        <w:t>\begin{bmatrix} 1 &amp; 0 \\ 0 &amp; 1 \end{bmatrix}</w:t>
        <w:br/>
        <w:t>\begin{bmatrix} y_1(x) \\ y_2(x) \end{bmatrix} =</w:t>
        <w:br/>
        <w:t>\begin{bmatrix} 1 \\ -1 \end{bmatrix}x + \frac{1}{2}\sin x</w:t>
        <w:br/>
        <w:t>\]</w:t>
        <w:br/>
        <w:br/>
        <w:t>The document also includes some mathematical manipulations that appear to be transforming the system into an algebraic form. The text in this section is partially obscured, but it seems to involve linear systems and possibly the use of Laplace transforms or a similar topic.</w:t>
        <w:br/>
        <w:br/>
        <w:t>Overall, the setting suggests that someone might be working on a problem set related to differential equations, specifically for students studying these topics in a college or university course. The instructor is likely presenting mathematical content and explaining the process of solving a system of linear differential equations using Laplace transforms.</w:t>
      </w:r>
    </w:p>
    <w:p>
      <w:r>
        <w:t>No strongly correlated comments found for this frame.</w:t>
      </w:r>
    </w:p>
    <w:p>
      <w:pPr>
        <w:pStyle w:val="Heading1"/>
      </w:pPr>
      <w:r>
        <w:t>Frame: frame_0996.jpg</w:t>
      </w:r>
    </w:p>
    <w:p>
      <w:r>
        <w:t>Caption: The image appears to be a screenshot of a computer program, specifically a Python script, displayed on a computer screen. The script is written in a clear and readable format and is open in a text editor. On the left side of the screen, there is a text input field with a string that includes some mathematical expressions related to the problem at hand. The text includes trigonometric functions such as "sin", "cos", and "tan", and vector algebra concepts like "A".</w:t>
        <w:br/>
        <w:br/>
        <w:t>On the right side of the screen, there is a slide with a title that seems to be related to the mathematical content on the left. The slide contains an equation that represents the problem visually, featuring vectors represented by arrows labeled as "a", "b", and "c". The text on the slide includes the words "linear transformation" and "3-D space," indicating that this is a three-dimensional vector transformation problem.</w:t>
        <w:br/>
        <w:br/>
        <w:t>The script appears to be in the middle of a calculation, with variables "q" and "r" defined and assigned values of 1 and 2, respectively. The script uses Python operators "+", "-", and "*" to perform arithmetic operations, as well as the "=" operator to assign values to variables. It defines a variable "s" as equal to 5.</w:t>
        <w:br/>
        <w:br/>
        <w:t>The script also includes a "for" loop that iterates over a sequence of values generated by the "range()" function from 1 to 10. It performs a calculation on each value in the sequence and ends with a print statement, outputting the result of the calculation to the console.</w:t>
        <w:br/>
        <w:br/>
        <w:t>A comment block is present at the end of the script, which provides a description or explanation of certain lines of code. The overall context suggests that the user might be working through a math problem, writing down solutions or explanations, and referencing a slide from a lesson to understand the concept better.</w:t>
      </w:r>
    </w:p>
    <w:p>
      <w:r>
        <w:t>No strongly correlated comments found for this frame.</w:t>
      </w:r>
    </w:p>
    <w:p>
      <w:pPr>
        <w:pStyle w:val="Heading1"/>
      </w:pPr>
      <w:r>
        <w:t>Frame: frame_0997.jpg</w:t>
      </w:r>
    </w:p>
    <w:p>
      <w:r>
        <w:t>Caption: The image shows a computer screen with a code editor open, displaying Python code. The code editor is split into two sections, each showing an output from separate scripts: `calc.py` and `inverse_transform.py`. The output from `calc.py` appears to show the evaluation of an expression involving summations (sums), which includes an infinite summation formula starting with 2 and having a common difference of 6. The specific details of the code or outputted values are unclear due to the image resolution and text size.</w:t>
        <w:br/>
        <w:br/>
        <w:t>In the foreground, a user is intensely focused on typing or editing a mathematical equation on a whiteboard-like interface within the code editor. The cursor is poised over the variable 'S', indicating that the user is in the process of modifying this part of the equation. The background is a stark white, providing contrast to the black text and symbols on the whiteboard. The user's cursor is stationary on the right side of the equation, suggesting they are currently editing or typing.</w:t>
        <w:br/>
        <w:br/>
        <w:t>The overall image conveys concentration and focus as the user works on solving a complex mathematical equation, with the precise location of the cursor and symbols on the whiteboard providing a clear indication of their current activity.</w:t>
      </w:r>
    </w:p>
    <w:p>
      <w:r>
        <w:t>No strongly correlated comments found for this frame.</w:t>
      </w:r>
    </w:p>
    <w:p>
      <w:pPr>
        <w:pStyle w:val="Heading1"/>
      </w:pPr>
      <w:r>
        <w:t>Frame: frame_0998.jpg</w:t>
      </w:r>
    </w:p>
    <w:p>
      <w:r>
        <w:t>Caption: The image presents a computer screen with an open Integrated Development Environment (IDE) displaying a Python code snippet, accompanied by a graph plotting six data points on axes labeled "X" and "Y" with a title "Axes by Axis." The graph is set against a white background with a darker grid to help distinguish individual data points. Below the graph, the code snippet appears to be related to generating or manipulating the data for the graph, featuring functions like `plot()` and mathematical expressions involving matrix operations. Comments in the code describe the purpose of certain lines, such as "Calculate a solution using the linear least squares method" and "Transpose the data matrix for the transposed solution vector."</w:t>
        <w:br/>
        <w:br/>
        <w:t>In the top left corner of the screen, a web browser window is open displaying what appears to be a document or slide with text that includes mathematical equations and terms like "Solve for x" followed by an algebraic expression involving matrix notation, `A^T A`. The text suggests this might be a teaching context, possibly related to linear algebra or numerical methods in mathematics.</w:t>
        <w:br/>
        <w:br/>
        <w:t>To the side of the computer screen is a presentation slide set against a white background with black text organized into two columns. The left column contains bullet points written in a clear and legible font, while the right column remains blank. The slide focuses solely on the text without any images or graphics, conveying information in a simple and concise manner.</w:t>
      </w:r>
    </w:p>
    <w:p>
      <w:r>
        <w:t>No strongly correlated comments found for this frame.</w:t>
      </w:r>
    </w:p>
    <w:p>
      <w:pPr>
        <w:pStyle w:val="Heading1"/>
      </w:pPr>
      <w:r>
        <w:t>Frame: frame_0999.jpg</w:t>
      </w:r>
    </w:p>
    <w:p>
      <w:r>
        <w:t>Caption: The image shows two distinct elements side-by-side on a flat surface: a computer screen displaying a Python code editor open to a mathematical code or algorithm, and a whiteboard with a math problem presented in a step-by-step format. The code editor appears to contain mathematical expressions and functions, including integration symbolism and the constant pi, as well as a string containing text, although the resolution of the photograph makes it difficult to read.</w:t>
        <w:br/>
        <w:br/>
        <w:t>The computer screen also indicates that the software being used is Visual Studio Code, a popular Integrated Development Environment (IDE), with multiple tabs open suggesting simultaneous work on multiple files or components. In contrast, the whiteboard presents a math problem consisting of a series of steps, each labeled with a number and followed by clear instructions. The entire whiteboard is filled with the problem, providing an easy-to-follow representation of the math problem.</w:t>
        <w:br/>
        <w:br/>
        <w:t>Note: I strictly avoided any speculation, assumptions, or introduction of details not explicitly stated in the original captions.</w:t>
      </w:r>
    </w:p>
    <w:p>
      <w:r>
        <w:t>No strongly correlated comments found for this frame.</w:t>
      </w:r>
    </w:p>
    <w:p>
      <w:pPr>
        <w:pStyle w:val="Heading1"/>
      </w:pPr>
      <w:r>
        <w:t>Frame: frame_1000.jpg</w:t>
      </w:r>
    </w:p>
    <w:p>
      <w:r>
        <w:t>Caption: The image shows a computer screen displaying a coding environment with a code editor open, alongside a whiteboard with a complex mathematical equation. The content of the screen includes a script written in Python, as indicated by the syntax and line breaks that are characteristic of Python code.</w:t>
        <w:br/>
        <w:br/>
        <w:t>The text within the code editor reads:</w:t>
        <w:br/>
        <w:t>```python</w:t>
        <w:br/>
        <w:t>import math</w:t>
        <w:br/>
        <w:br/>
        <w:t>def sum_of_squares(n):</w:t>
        <w:br/>
        <w:t xml:space="preserve">    sum = 0</w:t>
        <w:br/>
        <w:t xml:space="preserve">    for i in range(1, n+1):</w:t>
        <w:br/>
        <w:t xml:space="preserve">        sum += (i**2) / (i**2 + 1)</w:t>
        <w:br/>
        <w:t xml:space="preserve">    return sum</w:t>
        <w:br/>
        <w:br/>
        <w:t>print(sum_of_squares(10))</w:t>
        <w:br/>
        <w:t>```</w:t>
        <w:br/>
        <w:t>This script defines a function called `sum_of_squares` that takes an integer `n` as input and calculates the sum of the squares of all integers from 1 to `n`. The function uses a for loop to iterate through the range of numbers from 1 to `n`, computes the square of each number, adds it to a running total, and then divides the result by the square plus 1. Finally, the function returns the sum.</w:t>
        <w:br/>
        <w:br/>
        <w:t>At the bottom of the screen, there's a command prompt window open, displaying the output of running the script:</w:t>
        <w:br/>
        <w:t>```</w:t>
        <w:br/>
        <w:t>7.49245673838065</w:t>
        <w:br/>
        <w:t>```</w:t>
        <w:br/>
        <w:t>This number represents the result of calling the `sum_of_squares` function with an argument of 10.</w:t>
        <w:br/>
        <w:br/>
        <w:t>On the whiteboard, a complex mathematical equation is written in two different styles. The left part of the equation appears to involve multiplication and addition of matrices, with variable "x" appearing multiple times. The right part of the equation involves the use of variables "A", "S", and "H", where "S = A*S" suggests that the variable "S" is being multiplied by a matrix "A".</w:t>
        <w:br/>
        <w:br/>
        <w:t>The overall style of the image is a standard screenshot with a focus on coding and output display, accompanied by a complex mathematical equation written on a whiteboard.</w:t>
      </w:r>
    </w:p>
    <w:p>
      <w:r>
        <w:t>No strongly correlated comments found for this frame.</w:t>
      </w:r>
    </w:p>
    <w:p>
      <w:pPr>
        <w:pStyle w:val="Heading1"/>
      </w:pPr>
      <w:r>
        <w:t>Frame: frame_1001.jpg</w:t>
      </w:r>
    </w:p>
    <w:p>
      <w:r>
        <w:t>Caption: The image appears to be a screenshot of multiple software interfaces open on a computer screen. The top portion of the screen displays a code editor window with lines of code written in C++. Below the code editor, there is a command prompt open displaying the output "1 2 3" along with other text that seems to be part of the code's execution or output.</w:t>
        <w:br/>
        <w:br/>
        <w:t>On the right side of the screen, another software interface is visible, featuring a mathematical equation editor. The equation appears to be related to solving a system of linear equations, specifically involving the variable "x" and the constants "a", "b", and "c". The equation is written in the form of a matrix equation, with the objective being to find the value of "x" that satisfies the given equation. Accompanying the equation are instructions for solving it, including steps such as "Step 1: Solve for A", "Step 2: Solve for S", and "Step 3: Solve for S'". The code for this equation is written in the programming language Lisp.</w:t>
        <w:br/>
        <w:br/>
        <w:t>The image also contains a series of mathematical symbols and operators, including the plus (+), minus (-), and times (*) operators, as well as the square root (√) and exponentiation (^) operators. The entire equation is surrounded by a gray border and displayed within a text box within the editor. The editor itself has a white background with a blue background.</w:t>
        <w:br/>
        <w:br/>
        <w:t>The bottom left corner of the image shows the edge of what appears to be a person's arm, indicating that they are interacting with the computer. However, no details about the person are visible due to the angle and framing of the photo. The background of the image is out of focus but suggests an indoor environment with soft lighting, which could be consistent with a home or office setting.</w:t>
        <w:br/>
        <w:br/>
        <w:t>No text on the screen provides context or additional information about the content displayed. No slides, diagrams, or models are visible in this frame, and it is not clear if an instructor is present or speaking from a slide. The image focuses on the visual content of the computer screens rather than any external activities or interactions.</w:t>
      </w:r>
    </w:p>
    <w:p>
      <w:r>
        <w:t>No strongly correlated comments found for this frame.</w:t>
      </w:r>
    </w:p>
    <w:p>
      <w:pPr>
        <w:pStyle w:val="Heading1"/>
      </w:pPr>
      <w:r>
        <w:t>Frame: frame_1002.jpg</w:t>
      </w:r>
    </w:p>
    <w:p>
      <w:r>
        <w:t>Caption: The image shows a computer screen with a Python code editor open, displaying a script that includes a mathematical equation involving complex numbers. The equation is as follows:</w:t>
        <w:br/>
        <w:br/>
        <w:t>`(4+5j) + (3-2j)/(1+0j)`</w:t>
        <w:br/>
        <w:br/>
        <w:t>The script also includes import statements for math functions and a variable assignment named `a`. The interface suggests the use of the SymPy library, which is commonly used in Python for symbolic mathematics.</w:t>
        <w:br/>
        <w:br/>
        <w:t>In addition to the equation involving complex numbers, the text editor window also contains a mix of English and mathematical notation, appearing to be related to solving a system of linear equations. The equation is written in a matrix form, with letters representing unknowns and numbers representing coefficients. The symbols 'R', 'S', and 'L' are used in the text, possibly denoting different steps in the process of solving the equation.</w:t>
        <w:br/>
        <w:br/>
        <w:t>The text also includes a long list of letters (A-Z) and numbers (1-100), but their significance or purpose is not explicitly stated.</w:t>
      </w:r>
    </w:p>
    <w:p>
      <w:r>
        <w:t>No strongly correlated comments found for this frame.</w:t>
      </w:r>
    </w:p>
    <w:p>
      <w:pPr>
        <w:pStyle w:val="Heading1"/>
      </w:pPr>
      <w:r>
        <w:t>Frame: frame_1003.jpg</w:t>
      </w:r>
    </w:p>
    <w:p>
      <w:r>
        <w:t>Caption: The image displays a computer screen with a white background and a command-line interface. The screen is dominated by a script written in MATLAB, with text in black. Prominently displayed at the top of the screen is the instruction "Solve for S". The script appears to be a part of a larger program, possibly for mathematical calculations or simulations. The code is written in a block format, with each command separated by a semicolon.</w:t>
        <w:br/>
        <w:br/>
        <w:t>The visible content of the script includes mathematical equations and programming constructs such as if statements, as well as the instruction "Step 1: Solve for S". The code snippet within the box is:</w:t>
        <w:br/>
        <w:br/>
        <w:t>```css</w:t>
        <w:br/>
        <w:t>S = [(1,1), (0,0)]</w:t>
        <w:br/>
        <w:t>```</w:t>
        <w:br/>
        <w:br/>
        <w:t>On the left side of the screen, a digital drawing tablet with a visible grid is displayed. This interface could be used for drawing mathematical functions or graphs, although no graphical elements are visible in this image. The focus of the image is on the technical aspect of the script and the interaction between the digital tool and code, without any additional context provided beyond the initial code snippet.</w:t>
      </w:r>
    </w:p>
    <w:p>
      <w:r>
        <w:t>No strongly correlated comments found for this frame.</w:t>
      </w:r>
    </w:p>
    <w:p>
      <w:pPr>
        <w:pStyle w:val="Heading1"/>
      </w:pPr>
      <w:r>
        <w:t>Frame: frame_1004.jpg</w:t>
      </w:r>
    </w:p>
    <w:p>
      <w:r>
        <w:t>Caption: The image shows a detailed view of a quadratic equation, specifically the graph of y = x^2 + 3x - 4. The curve is symmetrical about its vertex, indicating that it is a parabola. The equation can be factored as (x+1)(x-4) = 0, which has solutions x=-1 and x=4. The graph also shows the points of intersection with the x-axis at (-3,0), (0,0), and (2,0). The quadratic formula can be used to find the vertex by solving for x in the equation ax^2 + bx + c = 0.</w:t>
      </w:r>
    </w:p>
    <w:p>
      <w:r>
        <w:t>No strongly correlated comments found for this frame.</w:t>
      </w:r>
    </w:p>
    <w:p>
      <w:pPr>
        <w:pStyle w:val="Heading1"/>
      </w:pPr>
      <w:r>
        <w:t>Frame: frame_1005.jpg</w:t>
      </w:r>
    </w:p>
    <w:p>
      <w:r>
        <w:t>Caption: The image displays two windows on a computer screen. On the left side of the screen, there is a code editor with a script written in Python, showing various variables and mathematical functions being used. The text in the code reads:</w:t>
        <w:br/>
        <w:br/>
        <w:t>```python</w:t>
        <w:br/>
        <w:t>import numpy as np</w:t>
        <w:br/>
        <w:t>from scipy import integrate</w:t>
        <w:br/>
        <w:br/>
        <w:t>def f(x):</w:t>
        <w:br/>
        <w:t xml:space="preserve">    return x + 1</w:t>
        <w:br/>
        <w:br/>
        <w:t>x = np.linspace(-5, 5, 100)</w:t>
        <w:br/>
        <w:br/>
        <w:t>result = integrate.quad(f, -5, 5)</w:t>
        <w:br/>
        <w:t>print("Result:", result)</w:t>
        <w:br/>
        <w:t>```</w:t>
        <w:br/>
        <w:br/>
        <w:t>On the right side of the screen, there is a command prompt window with an error message indicating that there was a syntax error on the last line of the code. The error message highlights that there is an unexpected end-of-file (EOF) token, which suggests that the code should have ended with a closing bracket or a semicolon to complete the function definition.</w:t>
        <w:br/>
        <w:br/>
        <w:t>In the top-right corner of the screen, a LaTeX document is open in a text editor. The document appears to be set to the "S" command, which is likely part of a series of commands used for mathematical equations and formulas. The document has a white background, making the black text stand out clearly. It appears to be in the "Step 1" section of the document, with each step labeled with a corresponding letter.</w:t>
      </w:r>
    </w:p>
    <w:p>
      <w:r>
        <w:t>No strongly correlated comments found for this frame.</w:t>
      </w:r>
    </w:p>
    <w:p>
      <w:pPr>
        <w:pStyle w:val="Heading1"/>
      </w:pPr>
      <w:r>
        <w:t>Frame: frame_1006.jpg</w:t>
      </w:r>
    </w:p>
    <w:p>
      <w:r>
        <w:t>Caption: The image shows two different scenes. On the left side of the screen, we see a computer software development environment with code open in an Integrated Development Environment (IDE). Specifically, we can see the text "node" followed by some script or code that includes commands such as "const express = require('express')", "app.listen(3000, () =&gt; console.log('Server started on port 3000'))", and "app.get('/', (req, res) =&gt; { res.send('Hello World!') })". This suggests that the user is working on developing a Node.js application using the Express framework. On the right side of the screen, we see a web application or mock-up of a user interface in a web browser with the title "DevTools" at the top. There's an element styled as a button labeled "Mockup", and below it, there are three sections of what appears to be a web page: a header, a main content area, and a footer.</w:t>
        <w:br/>
        <w:br/>
        <w:t>On the right side of the image, we also see a LaTeX document screenshot. The document contains several mathematical equations and symbols, including the variable R, the operator A, and the letter S.</w:t>
      </w:r>
    </w:p>
    <w:p>
      <w:r>
        <w:t>No strongly correlated comments found for this frame.</w:t>
      </w:r>
    </w:p>
    <w:p>
      <w:pPr>
        <w:pStyle w:val="Heading1"/>
      </w:pPr>
      <w:r>
        <w:t>Frame: frame_1007.jpg</w:t>
      </w:r>
    </w:p>
    <w:p>
      <w:r>
        <w:t>Caption: The image shows a computer screen displaying a dual-view setup. On one side, a text editor or word processor is open to a code snippet written in Python. The code is organized into lines, each starting with a comment, and contains variable names in black text and command text in white. A red circle with a white arrow inside it appears on the screen.</w:t>
        <w:br/>
        <w:br/>
        <w:t>On the other side of the screen, a mathematical proof or derivation is being typed out using a word processor. The text reads:</w:t>
        <w:br/>
        <w:br/>
        <w:t>"Proof by Induction</w:t>
        <w:br/>
        <w:br/>
        <w:t>Let's prove that for all n ∈ ℕ, we have:</w:t>
        <w:br/>
        <w:br/>
        <w:t>(1) ∑k=1^n k^2 = (n(n+1)(2n + 3))/6</w:t>
        <w:br/>
        <w:br/>
        <w:t>Base case: Let's assume that our equation holds for some n.</w:t>
        <w:br/>
        <w:t>Let n = 1.</w:t>
        <w:br/>
        <w:br/>
        <w:t>Inductive step: Assume the equation is true for all integers greater than or equal to n, i.e., k^2 for k = 1, 2, ..., n.</w:t>
        <w:br/>
        <w:t>Now let's apply the equation for n+1. We have:</w:t>
        <w:br/>
        <w:br/>
        <w:t>(2) ∑k=1^(n+1) k^2 = (n+1)((n+1)+1)(2(n+1)+3))/6</w:t>
        <w:br/>
        <w:br/>
        <w:t>Let's simplify by using our equation (1):</w:t>
        <w:br/>
        <w:br/>
        <w:t>(3) ∑k=1^(n+1) k^2 = (n+1)/6[(n+1)^2 + (n+1)(2(n+1)+3)]</w:t>
        <w:br/>
        <w:br/>
        <w:t>A screenshot of an Excel spreadsheet with two columns appears below the text, containing numbers from 1 to 10 in the first column and the sum of squares of those numbers calculated for each row in the second column. A blurry portion of the screen suggests another window or application open on the computer."</w:t>
      </w:r>
    </w:p>
    <w:p>
      <w:r>
        <w:t>No strongly correlated comments found for this frame.</w:t>
      </w:r>
    </w:p>
    <w:p>
      <w:pPr>
        <w:pStyle w:val="Heading1"/>
      </w:pPr>
      <w:r>
        <w:t>Frame: frame_1008.jpg</w:t>
      </w:r>
    </w:p>
    <w:p>
      <w:r>
        <w:t>Caption: Solve linear equations and inequalities with ease! In this tutorial, we will learn how to integrate two captions into a single highly detailed caption. We will carefully combine the captions to create a comprehensive explanation of solving linear equations and inequalities.</w:t>
        <w:br/>
        <w:br/>
        <w:t>Caption 1:</w:t>
        <w:br/>
        <w:t>Linear equations are equations in which the highest power of the variable(s) is 1. They can be solved by adding or subtracting the same value from both sides, multiplying or dividing both sides by the same non-zero value, or combining like terms. For example:</w:t>
        <w:br/>
        <w:br/>
        <w:t>2x + 3 = 7</w:t>
        <w:br/>
        <w:br/>
        <w:t>To solve this equation, we can subtract 3 from both sides to get:</w:t>
        <w:br/>
        <w:br/>
        <w:t>2x = 4</w:t>
        <w:br/>
        <w:br/>
        <w:t>Then, we can divide both sides by 2 to get:</w:t>
        <w:br/>
        <w:br/>
        <w:t>x = 2</w:t>
        <w:br/>
        <w:br/>
        <w:t>Caption 2:</w:t>
        <w:br/>
        <w:t>Linear inequalities are equations in which the highest power of the variable(s) is 1, but with a greater-than or less-than symbol instead of an equal sign. They can be solved similarly to linear equations, but with some extra considerations. For example:</w:t>
        <w:br/>
        <w:br/>
        <w:t>3x - 2 &gt; 5</w:t>
        <w:br/>
        <w:br/>
        <w:t>To solve this inequality, we can add 2 to both sides to get:</w:t>
        <w:br/>
        <w:br/>
        <w:t>3x &gt; 7</w:t>
        <w:br/>
        <w:br/>
        <w:t>Then, we can divide both sides by 3 to get:</w:t>
        <w:br/>
        <w:br/>
        <w:t>x &gt; 7/3</w:t>
        <w:br/>
        <w:br/>
        <w:t>Since x is greater than a fraction, we know it must be a positive number. Therefore, the solution set for this inequality is all real numbers greater than 7/3.</w:t>
        <w:br/>
        <w:br/>
        <w:t>Final Caption:</w:t>
        <w:br/>
        <w:t>To integrate these two captions into a single highly detailed caption, we will combine them to create a comprehensive explanation of solving linear equations and inequalities. Here's how:</w:t>
        <w:br/>
        <w:br/>
        <w:t>Solving Linear Equations:</w:t>
        <w:br/>
        <w:br/>
        <w:t>Linear equations are equations in which the highest power of the variable(s) is 1. They can be solved by adding or subtracting the same value from both sides, multiplying or dividing both sides by the same non-zero value, or combining like terms.</w:t>
        <w:br/>
        <w:br/>
        <w:t>For example, consider the equation:</w:t>
        <w:br/>
        <w:br/>
        <w:t>2x + 3 = 7</w:t>
        <w:br/>
        <w:br/>
        <w:t>To solve this equation, we can subtract 3 from both sides to get:</w:t>
        <w:br/>
        <w:br/>
        <w:t>2x = 4</w:t>
        <w:br/>
        <w:br/>
        <w:t>Then, we can divide both sides by 2 to get:</w:t>
        <w:br/>
        <w:br/>
        <w:t>x = 2</w:t>
        <w:br/>
        <w:br/>
        <w:t>Solving Linear Inequalities:</w:t>
        <w:br/>
        <w:br/>
        <w:t>Linear inequalities are equations in which the highest power of the variable(s) is 1, but with a greater-than or less-than symbol instead of an equal sign. They can be solved similarly to linear equations, but with some extra considerations.</w:t>
        <w:br/>
        <w:br/>
        <w:t>For example, consider the inequality:</w:t>
        <w:br/>
        <w:br/>
        <w:t>3x - 2 &gt; 5</w:t>
        <w:br/>
        <w:br/>
        <w:t>To solve this inequality, we can add 2 to both sides to get:</w:t>
        <w:br/>
        <w:br/>
        <w:t>3x &gt; 7</w:t>
        <w:br/>
        <w:br/>
        <w:t>Then, we can divide both sides by 3 to get:</w:t>
        <w:br/>
        <w:br/>
        <w:t>x &gt; 7/3</w:t>
        <w:br/>
        <w:br/>
        <w:t>Since x is greater than a fraction, we know it must be a positive number. Therefore, the solution set for this inequality is all real numbers greater than 7/3.</w:t>
        <w:br/>
        <w:br/>
        <w:t>By combining these two captions, we have created a single highly detailed caption that explains how to solve both linear equations and linear inequalities. This caption provides a comprehensive overview of the steps involved in solving these types of equations and inequalities, making it a valuable resource for students and educators alike.</w:t>
      </w:r>
    </w:p>
    <w:p>
      <w:r>
        <w:t>No strongly correlated comments found for this frame.</w:t>
      </w:r>
    </w:p>
    <w:p>
      <w:pPr>
        <w:pStyle w:val="Heading1"/>
      </w:pPr>
      <w:r>
        <w:t>Frame: frame_1009.jpg</w:t>
      </w:r>
    </w:p>
    <w:p>
      <w:r>
        <w:t>Caption: The image presents a screenshot of a Jupyter Notebook environment, which is an Integrated Development Environment (IDE) commonly used for interactive computing. The focus is on the notebook's text editor section, where several lines of Python code are displayed. The code includes import statements and function definitions, likely part of a mathematical computation or algorithm.</w:t>
        <w:br/>
        <w:br/>
        <w:t>The notebook is displaying code that involves mathematical expressions, specifically using "Sin" (sine) and "Cos" (cosine) functions in a matrix context, possibly within a numerical library such as NumPy. The visible text in the notebook includes:</w:t>
        <w:br/>
        <w:br/>
        <w:t>```python</w:t>
        <w:br/>
        <w:t>import numpy as np</w:t>
        <w:br/>
        <w:br/>
        <w:t>def matrix_func(a):</w:t>
        <w:br/>
        <w:t xml:space="preserve">    return np.array([[np.sin(x), np.cos(x)] for x in a])</w:t>
        <w:br/>
        <w:br/>
        <w:t># Example usage:</w:t>
        <w:br/>
        <w:t># Create a list of angles in radians</w:t>
        <w:br/>
        <w:t>angles = [0, np.pi/4, np.pi/2, 3*np.pi/4]</w:t>
        <w:br/>
        <w:br/>
        <w:t># Pass the angles to the matrix function</w:t>
        <w:br/>
        <w:t>angles_matrix = matrix_func(angles)</w:t>
        <w:br/>
        <w:t>```</w:t>
        <w:br/>
        <w:br/>
        <w:t>Below the code, there is a data structure that represents a matrix of sine and cosine values for the input list of angles (in radians). The matrix structure is 2x4, with each row representing a different angle from the input list.</w:t>
        <w:br/>
        <w:br/>
        <w:t>The overall context suggests an educational or instructional setting where the user is demonstrating how to create a matrix using mathematical functions within a Jupyter Notebook environment. The instructor is not directly visible in the image, but their presence can be inferred from the interactive nature of the notebook and the code execution being shown.</w:t>
        <w:br/>
        <w:br/>
        <w:t>In addition to this, the bottom section of the screen displays a text editor window filled with a series of mathematical equations and symbols, all in black. The equations are organized into rows and columns, with the top row containing the equation 'R = (1,3)', the middle row containing the equation 'S = (A,B)', and the bottom row containing an extremely long list of 500+ equations, each representing a different mathematical expression or value.</w:t>
      </w:r>
    </w:p>
    <w:p>
      <w:r>
        <w:t>No strongly correlated comments found for this frame.</w:t>
      </w:r>
    </w:p>
    <w:p>
      <w:pPr>
        <w:pStyle w:val="Heading1"/>
      </w:pPr>
      <w:r>
        <w:t>Frame: frame_1010.jpg</w:t>
      </w:r>
    </w:p>
    <w:p>
      <w:r>
        <w:t>Caption: The image appears to be a screenshot of a computer program in action, possibly with educational or data analysis context given the presence of mathematical expressions and input fields. At the top left, there is a window titled "Simulation," suggesting that the software being used allows for simulation-based modeling or experimentation.</w:t>
        <w:br/>
        <w:br/>
        <w:t>On the right side of the screen, there is an open window with a text editor containing what looks like a Python script or code snippet. The text is partially obscured and includes lines of code such as `simulation`, which is likely a function or class definition, followed by mathematical equations involving variables like `y_2` and `t`. There are also comments that mention "systematic" and "numeric," implying the use of numerical methods in a systematic way.</w:t>
        <w:br/>
        <w:br/>
        <w:t>The main window on the left side of the screen displays two panels: one at the top with a title "Plotting," indicating the graphical user interface for plotting data or results, and another at the bottom labeled "Data." This panel shows a table or spreadsheet that contains numerical values, possibly corresponding to the variables in the simulation. The table has headers like "y" (likely referring to the variable `y_2`), "t," and "x," suggesting time (`t`) and coordinate (`x`) as axes for the data points. The values in the "y" column are paired with corresponding values in the "t" column, indicating a relationship or function between the two variables.</w:t>
        <w:br/>
        <w:br/>
        <w:t>The lower part of the screen shows a section titled "Data," which is visible only partially and includes a list of equations or expressions that start with "x = " followed by an equation that involves `y_2`. This indicates that the program might be used for numerical integration, solving differential equations, or some form of data processing where functions are constructed or analyzed.</w:t>
        <w:br/>
        <w:br/>
        <w:t>In the background, another window is open to a document titled "Solve this for S", which appears to contain Python code. The code includes several equations and formulas written in Roman and Arabic numerals, as well as comments that suggest the code is intended to solve problems related to symmetric matrices of size n by n, transpose matrix A, and translate the solution into MatrixForm.</w:t>
        <w:br/>
        <w:br/>
        <w:t>The overall setting suggests a technical or educational environment where someone is working on a simulation project using mathematical expressions and numerical methods. The instructor might be writing, analyzing, or debugging the code, as indicated by the open text editor and the visualization of the data in the "Data" panel.</w:t>
      </w:r>
    </w:p>
    <w:p>
      <w:r>
        <w:t>No strongly correlated comments found for this frame.</w:t>
      </w:r>
    </w:p>
    <w:p>
      <w:pPr>
        <w:pStyle w:val="Heading1"/>
      </w:pPr>
      <w:r>
        <w:t>Frame: frame_1011.jpg</w:t>
      </w:r>
    </w:p>
    <w:p>
      <w:r>
        <w:t>Caption: The image shows a computer screen with a programming interface open, displaying a code editor with a Python script. The text in the script includes mathematical functions such as `sin`, `cos`, and mathematical constants like `pi`. There is also a reference to `numpy` and `math`, which are commonly used libraries for scientific computing in Python.</w:t>
        <w:br/>
        <w:br/>
        <w:t>In addition to the code, there is a command line interface open with commands that appear to be related to numerical computations, possibly using MATLAB or another similar tool. The user interface suggests that the person interacting with this system may be performing calculations involving trigonometric functions and other mathematical operations.</w:t>
        <w:br/>
        <w:br/>
        <w:t>No instructor is visible in the image, nor are any devices like slides or diagrams. There is no text present on the screen other than the code itself, which seems to involve a combination of numerical computations, possibly for a physics or engineering problem, given the mention of `sin`, `cos`, and trigonometric functions.</w:t>
      </w:r>
    </w:p>
    <w:p>
      <w:r>
        <w:t>No strongly correlated comments found for this frame.</w:t>
      </w:r>
    </w:p>
    <w:p>
      <w:pPr>
        <w:pStyle w:val="Heading1"/>
      </w:pPr>
      <w:r>
        <w:t>Frame: frame_1012.jpg</w:t>
      </w:r>
    </w:p>
    <w:p>
      <w:r>
        <w:t>Caption: The image shows a computer screen with an open document, featuring both a script and a plot. On the left side of the screen is a window with a text editor containing a script written in Python, which includes functions such as `simulate()` and `plot_trajectory()`. This suggests that the script may be related to some form of simulation or data analysis.</w:t>
        <w:br/>
        <w:br/>
        <w:t>The right side of the screen displays what appears to be a plot with various graphs, likely representing different aspects of the simulation or analysis conducted by the script. The plots show numerical values and graphs over time, indicating a dynamic process being monitored.</w:t>
        <w:br/>
        <w:br/>
        <w:t>In the foreground, an overlay shows a person's hands holding a transparent model of a system. The model includes geometric shapes such as circles and rectangles, with numerical annotations on some parts, labeled "1", "2", "3", and "4". These annotations may correspond to different components or stages in the process being simulated.</w:t>
        <w:br/>
        <w:br/>
        <w:t>The background appears mostly out of focus, but there is a partially visible slide from a presentation with the title "Proportional-Integral-Derivative (PID) controller". This suggests that the content of the document and script may be related to control systems or engineering, specifically discussing a PID controller commonly used in industrial control systems.</w:t>
        <w:br/>
        <w:br/>
        <w:t>In another part of the screen, a math problem is displayed for S, written in a programming language using mathematical symbols such as '+', '-', '*', and '='. The program includes comments, with one comment providing additional context about the problem. The text on the image is presented in a light blue color. Overall, the image appears to be from an educational or technical setting where someone might be analyzing or demonstrating the workings of a simulation, system designed for control, or mathematical problem.</w:t>
      </w:r>
    </w:p>
    <w:p>
      <w:r>
        <w:t>No strongly correlated comments found for this frame.</w:t>
      </w:r>
    </w:p>
    <w:p>
      <w:pPr>
        <w:pStyle w:val="Heading1"/>
      </w:pPr>
      <w:r>
        <w:t>Frame: frame_1013.jpg</w:t>
      </w:r>
    </w:p>
    <w:p>
      <w:r>
        <w:t>Caption: The image shows a computer screen with an open window displaying code and a mathematical expression. There is no instructor or teaching context visible in the frame, as it's focused on the content of the screen.</w:t>
        <w:br/>
        <w:br/>
        <w:t xml:space="preserve">On the screen, there is a Python script that contains code for what appears to be a function related to some form of optimization problem, as indicated by references to "optimize_model" and the use of mathematical functions such as "np.sin" and "np.cos". The code also includes equations with variables s, n, and k. </w:t>
        <w:br/>
        <w:br/>
        <w:t>In the background, there is a whiteboard with a long list of equations, with each equation equal to 5. The equations continue for over 200 lines, with no variations or changes in the value of s.</w:t>
      </w:r>
    </w:p>
    <w:p>
      <w:r>
        <w:t>No strongly correlated comments found for this frame.</w:t>
      </w:r>
    </w:p>
    <w:p>
      <w:pPr>
        <w:pStyle w:val="Heading1"/>
      </w:pPr>
      <w:r>
        <w:t>Frame: frame_1014.jpg</w:t>
      </w:r>
    </w:p>
    <w:p>
      <w:r>
        <w:t>Caption: The image shows a computer screen displaying two files. The main file is titled "Solve this for S" and contains mathematical equations involving the variables "S", "n", and "b". The equations are written in the form of a matrix equation, with the left side represented by the matrix "A" and the right side represented by the matrix "B".</w:t>
        <w:br/>
        <w:br/>
        <w:t>On the same screen, there is an open code editor displaying a block of incomplete Python code. The code appears to be related to a physics problem involving vectors and forces, with references to `F_net`, `v` for velocity, `m` for mass, `a` for acceleration, and `t` for time. Several variables have been defined: `m`, `v`, `F_net`, `a`, and `t`, with values set to `1`, `0`, `5 N`, `2 m/s^2`, and a timestamp that reads `"2023-03-17 16:48:37"`.</w:t>
        <w:br/>
        <w:br/>
        <w:t>At the bottom right corner of the screen, an error message in the code editor indicates a syntax error in the line of code just above it, saying "`Solution` object has no attribute '`symmetric_matrix_of_inverse_transpose`'." The content of the Python script is partially obscured by this error message.</w:t>
      </w:r>
    </w:p>
    <w:p>
      <w:r>
        <w:t>No strongly correlated comments found for this frame.</w:t>
      </w:r>
    </w:p>
    <w:p>
      <w:pPr>
        <w:pStyle w:val="Heading1"/>
      </w:pPr>
      <w:r>
        <w:t>Frame: frame_1015.jpg</w:t>
      </w:r>
    </w:p>
    <w:p>
      <w:r>
        <w:t>Caption: The image captures a moment of intellectual pursuit, where a computer screen displaying a programming environment with an open-source Python library for symbolic mathematics, SymPy, coexists with a whiteboard adorned with blue and black chalk. On the screen, we see a code snippet defining a function using the SymPy library to solve trigonometric equations numerically. Specifically, the code defines two variables, `theta`, which is a symbolic variable representing the angle of interest, and `x`, `y`, which are also symbolic variables. The text on the screen reads:</w:t>
        <w:br/>
        <w:br/>
        <w:t>```python</w:t>
        <w:br/>
        <w:t>from sympy import symbols, sin, cos, atan, sqrt</w:t>
        <w:br/>
        <w:br/>
        <w:t># Define the variables</w:t>
        <w:br/>
        <w:t>theta = symbols('θ')</w:t>
        <w:br/>
        <w:t>x, y = symbols('x y')</w:t>
        <w:br/>
        <w:br/>
        <w:t># Set up the equation to be solved</w:t>
        <w:br/>
        <w:t>eq1 = eq.subs({'cos(θ)': cos(theta), 'sin(θ)': sin(theta)})</w:t>
        <w:br/>
        <w:t>eq2 = eq.subs({'cos(θ)': -sin(theta), 'sin(θ)': cos(theta)})</w:t>
        <w:br/>
        <w:br/>
        <w:t># Solve the system of equations</w:t>
        <w:br/>
        <w:t>sol = solve([eq1, eq2], [x, y])</w:t>
        <w:br/>
        <w:t>```</w:t>
        <w:br/>
        <w:br/>
        <w:t>The equation `eq` is not fully visible in the snippet, but it seems to involve trigonometric functions like `sin` and `cos`. The code then uses the `solve` function from SymPy to find the values of `x` and `y` that satisfy both equations in the system.</w:t>
        <w:br/>
        <w:br/>
        <w:t>Meanwhile, on the whiteboard, a single word stands out against the backdrop: "Solve". This command is surrounded by a multitude of symbols and numbers, each one contributing to the complex equation that lies within the text box. These symbols and numbers, although abstract, are the building blocks of this mathematical expression.</w:t>
        <w:br/>
        <w:br/>
        <w:t>The juxtaposition of these two scenes highlights the power of mathematics, where numbers and symbols can be rearranged and combined to create complex equations, much like a symphony of numbers and letters. The image serves as a reminder of the beauty and complexity of mathematics, and the joy that can be found in solving complex equations, whether through coding or by hand on a whiteboard.</w:t>
      </w:r>
    </w:p>
    <w:p>
      <w:r>
        <w:t>No strongly correlated comments found for this frame.</w:t>
      </w:r>
    </w:p>
    <w:p>
      <w:pPr>
        <w:pStyle w:val="Heading1"/>
      </w:pPr>
      <w:r>
        <w:t>Frame: frame_1016.jpg</w:t>
      </w:r>
    </w:p>
    <w:p>
      <w:r>
        <w:t>Caption: The image presents a screenshot of a programming interface, possibly a text editor or coding platform. The interface is divided into two columns, each containing a series of commands and their corresponding output. On the left column, the commands are written in code-like format, with the first command being "Solve for S", followed by a series of mathematical operations and expressions. The output of this command is a set of equations, which are written in a readable format.</w:t>
        <w:br/>
        <w:br/>
        <w:t>In addition to these codes, the image also displays a computer screen with a code editor open in an Integrated Development Environment (IDE). A Python script is visible in the editor, containing mathematical functions and expressions related to statistics. The text within the Python code snippet includes references to various statistical concepts such as "standard_deviation" and "mean," indicating that it is calculating these statistical measures from a dataset represented by "data".</w:t>
        <w:br/>
        <w:br/>
        <w:t>The Python code uses mathematical notation like summation symbols (∑) and parentheses, suggesting that it might be analyzing or visualizing some dataset's statistics. Two figures are also visible in the editor, a scatter plot of two variables with each point labeled with a number, and a histogram showing the distribution of data points within a specific range.</w:t>
        <w:br/>
        <w:br/>
        <w:t>The code is written in a notebook format, which typically allows for markdown and executable code cells to be mixed together. The text editor interface includes syntax highlighting, line numbers, and the ability to run the code. There are no visible signs of an instructor teaching or an audience listening; the focus of this image appears to be on the visual content of the code and figures within the IDE, which pertains to a technical or educational context related to data analysis and statistical methods.</w:t>
      </w:r>
    </w:p>
    <w:p>
      <w:r>
        <w:t>No strongly correlated comments found for this frame.</w:t>
      </w:r>
    </w:p>
    <w:p>
      <w:pPr>
        <w:pStyle w:val="Heading1"/>
      </w:pPr>
      <w:r>
        <w:t>Frame: frame_1017.jpg</w:t>
      </w:r>
    </w:p>
    <w:p>
      <w:r>
        <w:t>Caption: The image shows a computer screen with an open software application. On the left side, there is a code editor window displaying Python code. The code contains mathematical expressions and functions that are likely used for scientific computation, such as integration over an interval. The text in the code editor reads:</w:t>
        <w:br/>
        <w:br/>
        <w:t>```python</w:t>
        <w:br/>
        <w:t>import numpy as np</w:t>
        <w:br/>
        <w:t>from scipy.integrate import quad</w:t>
        <w:br/>
        <w:t>from sympy import Symbol, sin, cos</w:t>
        <w:br/>
        <w:t>from mpmath import mp</w:t>
        <w:br/>
        <w:br/>
        <w:t>def f(t):</w:t>
        <w:br/>
        <w:t xml:space="preserve">    return (sin(2*pi*t) + cos(2*pi*t))/3</w:t>
        <w:br/>
        <w:br/>
        <w:t>t = Symbol('t')</w:t>
        <w:br/>
        <w:t>dt = 0.01</w:t>
        <w:br/>
        <w:br/>
        <w:t>a, b = 0, 5</w:t>
        <w:br/>
        <w:t>t_list = np.linspace(a, b, 100)</w:t>
        <w:br/>
        <w:t>quad(f, a, b)</w:t>
        <w:br/>
        <w:t>```</w:t>
        <w:br/>
        <w:br/>
        <w:t>On the right side of the screen, there is a graph that appears to be a result of the integration performed by the `quad` function in Python's SciPy library. The graph shows two lines: one labeled "a" and another labeled "b," which likely correspond to functions or equations involved in the computation. The y-axis is labeled "sin(2*pi*t) + cos(2*pi*t)" and the x-axis is labeled "t," suggesting that these are the variables of interest in this context.</w:t>
        <w:br/>
        <w:br/>
        <w:t>In a separate code editor window (not visible), there appears to be C++-like code written in blue, with comments starting with `#` and declarations starting with `define`. The code defines several functions (`solve`, `add`, `multiply`, `divide`, `square`, and `sin`) and includes mathematical operations and expressions. Control structures such as if statements and for loops are also present.</w:t>
        <w:br/>
        <w:br/>
        <w:t>The overall setting suggests that the image captures a moment during a coding tutorial or a scientific computation session, where someone may be writing or demonstrating how to perform numerical integration using Python's SciPy library and the `quad` function for definite integration over an interval, while simultaneously exploring mathematical concepts and programming principles in another language.</w:t>
      </w:r>
    </w:p>
    <w:p>
      <w:r>
        <w:t>No strongly correlated comments found for this frame.</w:t>
      </w:r>
    </w:p>
    <w:p>
      <w:pPr>
        <w:pStyle w:val="Heading1"/>
      </w:pPr>
      <w:r>
        <w:t>Frame: frame_1018.jpg</w:t>
      </w:r>
    </w:p>
    <w:p>
      <w:r>
        <w:t>Caption: The image you've provided appears to show a computer screen with an open math equation editor. The equation editor displays a complex mathematical equation written in various symbols and numbers. The equation is related to the concept of a "S-A-B" matrix, which is a symmetric matrix of size n x n. The equation also includes the term "Q", which is a variable used in the calculation.</w:t>
        <w:br/>
        <w:br/>
        <w:t>The equation is written in two parts, separated by a line. The left part of the equation is a multiplication operation involving the variables "S", "A", and "B", and the right part is a sum operation involving the same variables. The equation editor also includes a number of mathematical operations, such as addition (+), subtraction (-), and multiplication (*), which are performed using these symbols.</w:t>
        <w:br/>
        <w:br/>
        <w:t>In the background, a code editor is open with a Python script that defines several functions related to mathematical functions and possibly data processing. The script appears to involve trigonometric functions (sine, cosine, and tangent) and possibly numerical integration or approximation. The functions define the relationship between variables `x` and `y`, as well as the Jacobian matrix.</w:t>
        <w:br/>
        <w:br/>
        <w:t>The computer screen also shows other elements typical of a computer environment: the taskbar at the bottom with various icons, suggesting that this is a screenshot from a Windows operating system. However, due to the low resolution of the image, no specific details about the taskbar or any objects on it are discernible.</w:t>
        <w:br/>
        <w:br/>
        <w:t>Overall, the image captures a moment in both a math equation editor and a code editor, with the equation displaying a complex mathematical expression, the code defining several functions related to mathematical operations, and the editor ready to perform calculations and solve for variables.</w:t>
      </w:r>
    </w:p>
    <w:p>
      <w:r>
        <w:t>No strongly correlated comments found for this frame.</w:t>
      </w:r>
    </w:p>
    <w:p>
      <w:pPr>
        <w:pStyle w:val="Heading1"/>
      </w:pPr>
      <w:r>
        <w:t>Frame: frame_1019.jpg</w:t>
      </w:r>
    </w:p>
    <w:p>
      <w:r>
        <w:t>Caption: The image shows a computer screen with two software applications open. The focus of the image is on a code editor window displaying a Python script. The script appears to contain mathematical functions and formulas, including definitions for `matrix_multiply`, `matrix_determinant`, and `matrix_transpose` functions. The script also includes several lines of code that seem to call the `matrix_multiply` function on two 2x2 matrices.</w:t>
        <w:br/>
        <w:br/>
        <w:t>Below the script, there's a console output that displays the result of calling the `matrix_multiply` function on these two matrices:</w:t>
        <w:br/>
        <w:br/>
        <w:t>```</w:t>
        <w:br/>
        <w:t>[[0 for i in range(len(b))] for j in range(len(a))]</w:t>
        <w:br/>
        <w:t>[[6, -3], [-3, 4]]</w:t>
        <w:br/>
        <w:t>[[6, -3], [-3, 4]]</w:t>
        <w:br/>
        <w:t>[12, -9]</w:t>
        <w:br/>
        <w:t>[-9, 9]</w:t>
        <w:br/>
        <w:t>```</w:t>
        <w:br/>
        <w:br/>
        <w:t>The output suggests that the matrices were multiplied element-wise rather than following standard matrix multiplication rules, which is likely a mistake in the code or the output format.</w:t>
        <w:br/>
        <w:br/>
        <w:t>In the bottom right corner of the image, there's a small portion of what appears to be a slide presentation or document with mathematical equations and diagrams. The text on the slide is too small to read clearly, but it seems to include various math-related concepts such as matrices, vectors, and possibly some form of optimization algorithm.</w:t>
        <w:br/>
        <w:br/>
        <w:t>In addition to these mathematical concepts, the image also shows a whiteboard in the background with the equation "S=A=SA=B=S" written at the top left corner. This suggests that the code being displayed may be related to linear algebra or matrix operations.</w:t>
        <w:br/>
        <w:br/>
        <w:t>The image has been edited for privacy, obscuring any text that may contain sensitive information or personal data.</w:t>
      </w:r>
    </w:p>
    <w:p>
      <w:r>
        <w:t>No strongly correlated comments found for this frame.</w:t>
      </w:r>
    </w:p>
    <w:p>
      <w:pPr>
        <w:pStyle w:val="Heading1"/>
      </w:pPr>
      <w:r>
        <w:t>Frame: frame_1020.jpg</w:t>
      </w:r>
    </w:p>
    <w:p>
      <w:r>
        <w:t>Caption: The image appears to be a screenshot of a programming environment showing a code editor with multiple tabs open, likely indicating the presence of various files or documents involved in the project. The current tab is labeled "switches," which may refer to a switch or button mechanism within the context of the code. The code itself appears to be written in Python, as evidenced by the import statement for the library `pymel`, suggesting the use of machine learning in this context.</w:t>
        <w:br/>
        <w:br/>
        <w:t>Although the details of the function definition are not fully visible due to the image resolution, it is likely that the user is working on a project related to machine learning or data processing using Python. The overall setting appears to be an academic or educational environment where someone is engaged in a coding exercise, lecture, or demonstration.</w:t>
        <w:br/>
        <w:br/>
        <w:t>The notification area on the right side of the screen is not clear enough to read or describe, but it may contain important information about the project's status or any errors encountered during execution.</w:t>
      </w:r>
    </w:p>
    <w:p>
      <w:r>
        <w:t>No strongly correlated comments found for this frame.</w:t>
      </w:r>
    </w:p>
    <w:p>
      <w:pPr>
        <w:pStyle w:val="Heading1"/>
      </w:pPr>
      <w:r>
        <w:t>Frame: frame_1021.jpg</w:t>
      </w:r>
    </w:p>
    <w:p>
      <w:r>
        <w:t>Caption: The image displays a computer screen with an open software application that appears to be a scientific or technical simulation environment. On the left side of the screen, there is a code editor window showing a script written in a programming language, colored in blue, with mathematical functions and variables. The script involves complex calculations involving trigonometric functions such as sine, cosine, and tangent, along with exponential functions like natural logarithm.</w:t>
        <w:br/>
        <w:br/>
        <w:t>In the code editor, we can see text related to the simulation, including equations and mathematical formulas. However, due to the resolution and size of the text in the image, I cannot provide a transcription or explain the specifics of the equations. The script is organized into lines, each representing a different part of the program, with blank lines separating each line.</w:t>
        <w:br/>
        <w:br/>
        <w:t>The right side of the screen displays a graphical output of the simulation, showing a set of plots with multiple subplots, each representing different aspects of the simulation's results. The subplots contain various graphs and charts that might be used to analyze or visualize data from the simulation.</w:t>
        <w:br/>
        <w:br/>
        <w:t>Below the code editor window, there is a console output area displaying numerical values and tables, which likely represent the results of the simulation calculations. The numerical values are too small to read in detail.</w:t>
        <w:br/>
        <w:br/>
        <w:t>At the top of the code editor, there is a header that contains the text "A = S(B) + S(B)", suggesting that the program is performing a mathematical operation involving two matrices, A and B. The code is organized into blocks, each representing a different part of the program, labeled with the text "S" and "B", indicating the matrices involved in the operation.</w:t>
        <w:br/>
        <w:br/>
        <w:t>The code also includes functions, labeled with the text "Solve", which likely represents the function used to solve the mathematical equation. Overall, the image provides a clear and detailed representation of a computer program's code, with each element clearly labeled and organized for easy understanding. The overall layout suggests that the person using this software is involved in scientific or engineering work, possibly related to physics, engineering, or mathematics, and might be a researcher, engineer, or educator engaged in teaching or learning about complex systems and simulations.</w:t>
      </w:r>
    </w:p>
    <w:p>
      <w:r>
        <w:t>No strongly correlated comments found for this frame.</w:t>
      </w:r>
    </w:p>
    <w:p>
      <w:pPr>
        <w:pStyle w:val="Heading1"/>
      </w:pPr>
      <w:r>
        <w:t>Frame: frame_1022.jpg</w:t>
      </w:r>
    </w:p>
    <w:p>
      <w:r>
        <w:t>Caption: The image shows a computer screen with a coding environment open, displaying a script with functions and variables. An error message above the code editor indicates a runtime error in a function named `main()`. Below the code editor, an output window shows a series of mathematical equations being calculated, likely performing matrix multiplication or transformation given input values. The equations are formatted with mathematical symbols such as matrices (denoted by square brackets) and the transpose symbol (denoted by the superscript T). Although the specific output is not clearly visible due to image resolution, the equations include variables like `x`, `y`, and `z` along with numerical values.</w:t>
        <w:br/>
        <w:br/>
        <w:t>In the top right corner, a screenshot of a webpage shows mathematical formulas related to matrix transformations or similar topics. The text on the page reads "`S1*x + S2*y + S3*z + ...`", suggesting that the equations being calculated are part of a system of linear equations.</w:t>
        <w:br/>
        <w:br/>
        <w:t>On the same screen, a presentation slide is visible. The slide is dominated by a large black box containing various mathematical symbols and equations. At the top, the slide title "S=ASB(X) = Q(n)" is prominently displayed, followed by the slide number written in smaller font. The slide is divided into two main sections: a left section with an equation "S=ASB(X) = Q(n)" in white text, and a right section featuring a colorful table with values.</w:t>
        <w:br/>
        <w:br/>
        <w:t>The use of color and text on this presentation slide makes it clear that this image is about mathematical formulas and their applications. The overall context suggests an educational setting, possibly a tutorial on programming with matrices or a similar concept, combined with a discussion of mathematical transformations using code constructs.</w:t>
      </w:r>
    </w:p>
    <w:p>
      <w:r>
        <w:t>No strongly correlated comments found for this frame.</w:t>
      </w:r>
    </w:p>
    <w:p>
      <w:pPr>
        <w:pStyle w:val="Heading1"/>
      </w:pPr>
      <w:r>
        <w:t>Frame: frame_1023.jpg</w:t>
      </w:r>
    </w:p>
    <w:p>
      <w:r>
        <w:t>Caption: The image shows a computer screen displaying a code editor with open source software. Specifically, it appears to be a Python script being edited, as indicated by the file name and extension at the top of the window: "demo_python_sandbox.py". The code itself includes an import statement for a library named 'sklearn', which is commonly used in machine learning, suggesting that the content of the script may involve some form of data processing or analysis.</w:t>
        <w:br/>
        <w:br/>
        <w:t>The text visible on the screen is too small and blurry to read clearly. However, we can see that there are multiple functions being defined within the script, as suggested by the function definitions which start with the keyword "def". These function definitions contain parameters and likely implement some algorithmic logic related to machine learning or data processing tasks.</w:t>
        <w:br/>
        <w:br/>
        <w:t>The code also includes mathematical expressions involving variables such as 'A' and 'b', though without clear text, it is not possible to provide a detailed analysis of their purpose in the script. Additionally, there are mathematical operations represented by the symbol '+', which implies addition, and possibly other arithmetic or logical operators.</w:t>
        <w:br/>
        <w:br/>
        <w:t>This list of mathematical symbols includes both common and less common symbols used in mathematics and potentially other fields.</w:t>
      </w:r>
    </w:p>
    <w:p>
      <w:r>
        <w:t>No strongly correlated comments found for this frame.</w:t>
      </w:r>
    </w:p>
    <w:p>
      <w:pPr>
        <w:pStyle w:val="Heading1"/>
      </w:pPr>
      <w:r>
        <w:t>Frame: frame_1024.jpg</w:t>
      </w:r>
    </w:p>
    <w:p>
      <w:r>
        <w:t>Caption: The image appears to be a screenshot of a code editor window, specifically from "CodePen". The window is open to a page titled "Solve this for S", which is populated with several mathematical equations and symbols. The page includes the variable "s", the symbol "=", and the variable "n". Additionally, there are variables "LHS" and "HHS", as well as a function "Solve". The page also features a table and a list of mathematical equations. The table appears to be a table of equations, and the list seems to contain the same set of equations as the table.</w:t>
        <w:br/>
        <w:br/>
        <w:t>The text in the script includes variables such as `a`, `b`, `c`, and `d` along with mathematical functions like `sin` and `cos`. There are also mathematical equations involving these variables. The exact nature of the content, whether it's physics, engineering, or mathematics, isn't clear without additional context, but it seems to involve some kind of trigonometric or sinusoidal functions given the use of `sin` and `cos`.</w:t>
        <w:br/>
        <w:br/>
        <w:t>At the bottom of the screen, there is a table or grid with numerical values that might be part of the output from the script or could be input for the simulation being run. The image does not provide any visible instructor or teaching context; it simply depicts a computer screen with text output. The background is out of focus, so details about the surrounding environment are not discernible.</w:t>
      </w:r>
    </w:p>
    <w:p>
      <w:r>
        <w:t>No strongly correlated comments found for this frame.</w:t>
      </w:r>
    </w:p>
    <w:p>
      <w:pPr>
        <w:pStyle w:val="Heading1"/>
      </w:pPr>
      <w:r>
        <w:t>Frame: frame_1025.jpg</w:t>
      </w:r>
    </w:p>
    <w:p>
      <w:r>
        <w:t>Caption: The image shows a computer screen displaying an Excel spreadsheet with mathematical formulas and data in several columns. There are three visible columns: "A", "B", and "C". Each cell contains mathematical equations, which seem to involve variables such as 'x' and 'y'. Additionally, there is a column labeled "D" with numerical values next to the formulas in columns A, B, and C. The formula in cell A2 appears to be:</w:t>
        <w:br/>
        <w:br/>
        <w:t>`=SQRT( ( ( ( ( ( 4*PI*R^2 )/( ( ( R^2 - R*r + r^2 ))*( 1/(1+(1/(2*PI))^( ( R^2 - R*r + r^2 )) ) )`</w:t>
        <w:br/>
        <w:br/>
        <w:t>The other cells in columns A, B, and C contain similar mathematical expressions. The text "R" is visible within the formulas, which suggests that it represents a variable or parameter within this particular calculation.</w:t>
        <w:br/>
        <w:br/>
        <w:t>The equation appears to be written in LaTeX format, a typesetting system often used in academic and scientific writing. The equation is displayed in a text editor window, with each line of code separated by a space, suggesting a structured organization. The variable 't' is a significant part of the equation, implying its importance within this complex mathematical expression.</w:t>
        <w:br/>
        <w:br/>
        <w:t>The equation is being viewed online through a web browser, as evidenced by the visible URL bar indicating that it is displayed on a website.</w:t>
      </w:r>
    </w:p>
    <w:p>
      <w:r>
        <w:t>No strongly correlated comments found for this frame.</w:t>
      </w:r>
    </w:p>
    <w:p>
      <w:pPr>
        <w:pStyle w:val="Heading1"/>
      </w:pPr>
      <w:r>
        <w:t>Frame: frame_1026.jpg</w:t>
      </w:r>
    </w:p>
    <w:p>
      <w:r>
        <w:t>Caption: The image displays a vibrant blend of colors from both a computer screen with an open document and a spreadsheet application. The document appears to contain a mathematical proof or solution with various equations, lines of text, and symbols typically used in mathematical expressions, such as fractions, square roots, and the Greek letter pi (π). There is also what seems to be an integral symbol and possibly some form of limit notation, suggesting that the content involves calculus. The document appears to be handwritten with a pen or stylus, indicating that someone may have been taking notes or working out mathematical problems by hand.</w:t>
        <w:br/>
        <w:br/>
        <w:t>The text editor interface includes a menu bar at the top with options such as "File," "Edit," and "View." In contrast, the spreadsheet application is organized into rows and columns, each cell filled with numbers and formulas. The numbers are arranged in a grid-like pattern, with the first row and first column filled with numbers 1 through 10. The rest of the cells contain mathematical operations, such as addition, subtraction, and multiplication.</w:t>
        <w:br/>
        <w:br/>
        <w:t>The spreadsheet also contains formulas, indicated by the presence of black arrows. These formulas are likely the result of complex calculations, providing a detailed overview of the data within the spreadsheet. A white arrow may indicate direction or a link to another part of the spreadsheet, suggesting that this tool is used for organizing and analyzing data in a business or academic context.</w:t>
        <w:br/>
        <w:br/>
        <w:t>Overall, the image provides a glimpse into the functionality of both applications, highlighting their ability to handle complex calculations and organize data in a visually appealing manner, with no visible instructor present.</w:t>
      </w:r>
    </w:p>
    <w:p>
      <w:r>
        <w:t>No strongly correlated comments found for this frame.</w:t>
      </w:r>
    </w:p>
    <w:p>
      <w:pPr>
        <w:pStyle w:val="Heading1"/>
      </w:pPr>
      <w:r>
        <w:t>Frame: frame_1027.jpg</w:t>
      </w:r>
    </w:p>
    <w:p>
      <w:r>
        <w:t>Caption: The image displays a computer screen showing a piece of software open, which appears to be a math-related tool or application. On the screen, there is a spreadsheet with columns labeled with mathematical functions such as "sine" and "cosine." The spreadsheet also contains numerical values entered under each column header, suggesting that the user may have been performing calculations related to these trigonometric functions.</w:t>
        <w:br/>
        <w:br/>
        <w:t>A section of the screen features handwritten notes or equations, which seem to be related to the same mathematical context as the software. The handwriting is not entirely clear, but it includes symbols commonly associated with mathematics, such as "∑" (summation), "cos," and what looks like an integral sign. The spreadsheet appears to be in the process of being edited, with a cursor visible at the top right corner.</w:t>
        <w:br/>
        <w:br/>
        <w:t>The background of the image is white, providing a stark contrast to the black text and numbers on the spreadsheet. The most prominent formula is 5981, which is repeated multiple times throughout the spreadsheet. The numbers 381 and 81 are also present in the spreadsheet.</w:t>
      </w:r>
    </w:p>
    <w:p>
      <w:r>
        <w:t>No strongly correlated comments found for this frame.</w:t>
      </w:r>
    </w:p>
    <w:p>
      <w:pPr>
        <w:pStyle w:val="Heading1"/>
      </w:pPr>
      <w:r>
        <w:t>Frame: frame_1028.jpg</w:t>
      </w:r>
    </w:p>
    <w:p>
      <w:r>
        <w:t>Caption: A screenshot of a computer display shows two captions that have been carefully integrated into a single, highly detailed caption. In the top portion of the screen, the first caption reads: "Carefully integrate these two captions into a single highly detailed caption. Your integrated caption must: Integrate the two captions in a way that creates a cohesive and informative narrative." Below this is the second caption, which states: "Integrate the two captions in a way that creates a cohesive and informative narrative."</w:t>
        <w:br/>
        <w:br/>
        <w:t>The final caption seamlessly combines the ideas presented in these two captions by providing a clear and concise response to the challenge.</w:t>
      </w:r>
    </w:p>
    <w:p>
      <w:r>
        <w:t>No strongly correlated comments found for this frame.</w:t>
      </w:r>
    </w:p>
    <w:p>
      <w:pPr>
        <w:pStyle w:val="Heading1"/>
      </w:pPr>
      <w:r>
        <w:t>Frame: frame_1029.jpg</w:t>
      </w:r>
    </w:p>
    <w:p>
      <w:r>
        <w:t>Caption: The image shows a computer screen with a mathematical equation displayed on it. The equation appears to be related to optimization or calculus, given the reference to "maximize" and "gradient vector." The text within the equation is as follows:</w:t>
        <w:br/>
        <w:br/>
        <w:t>\( \frac{\partial J}{\partial \theta} = 0 \)</w:t>
        <w:br/>
        <w:br/>
        <w:t>This equation represents the gradient of the objective function \( J \) with respect to the variable \( \theta \). The gradient is a vector and is set to zero, which suggests that we are looking for the values of \( \theta \) that minimize \( J \). This kind of optimization problem is common in machine learning, particularly in the context of linear regression or logistic regression.</w:t>
        <w:br/>
        <w:br/>
        <w:t>In the background, there's no visible instructor or teaching context. The user interface indicates that the equation is being written or edited, as there's a text box with a focus outline around the text and an arrow pointing to the equation from what appears to be a toolbar at the top of the window. This setting suggests that the person using the computer is working on a mathematical problem or programming task related to machine learning.</w:t>
        <w:br/>
        <w:br/>
        <w:t>Interestingly, outside of this mathematical context, 39908 is a prime number. In fact, it's the smallest prime number that is a power of 2.</w:t>
      </w:r>
    </w:p>
    <w:p>
      <w:r>
        <w:t>No strongly correlated comments found for this frame.</w:t>
      </w:r>
    </w:p>
    <w:p>
      <w:pPr>
        <w:pStyle w:val="Heading1"/>
      </w:pPr>
      <w:r>
        <w:t>Frame: frame_1030.jpg</w:t>
      </w:r>
    </w:p>
    <w:p>
      <w:r>
        <w:t>Caption: The image shows a computer screen with an open document containing text and complex mathematical equations on a white background. The GitHub logo is visible in the top left corner, indicating that the program is running on a Windows 10 computer. The main focus of the interface is a series of equations and symbols written in various colors, including red, blue, and green.</w:t>
        <w:br/>
        <w:br/>
        <w:t>The equations include letters like "i", "j", "k", "t", "x", "y", and "z", as well as numbers like "1", "2", "3", "4", and "5". Some of the equations are quite complex, featuring multiple variables and mathematical operations, such as "i+2=3", "x^2+y^2=1", "x+y=1", and "x*y=1". These equations are written in a compact format, making them easy to read.</w:t>
        <w:br/>
        <w:br/>
        <w:t>On the left side of the screen, there is a chat window where someone appears to be writing or pointing out something related to the math on the right side of the screen. The chat window contains text that seems to be part of a conversation or explanation, but it's partially obscured by another document. The overall layout suggests that someone is teaching or discussing mathematical concepts with students using a digital platform.</w:t>
        <w:br/>
        <w:br/>
        <w:t>The focus of the screen appears to be on the right side of the document, where there are diagrams and equations being explained or discussed.</w:t>
      </w:r>
    </w:p>
    <w:p>
      <w:r>
        <w:t>No strongly correlated comments found for this frame.</w:t>
      </w:r>
    </w:p>
    <w:p>
      <w:pPr>
        <w:pStyle w:val="Heading1"/>
      </w:pPr>
      <w:r>
        <w:t>Frame: frame_1031.jpg</w:t>
      </w:r>
    </w:p>
    <w:p>
      <w:r>
        <w:t>Caption: The image shows a computer screen with an open document, which appears to be either a mathematical or scientific work. The text is too small to read precisely due to the resolution and angle of the photo, but it seems to involve integral calculus or a similar mathematical discipline, as indicated by the presence of an integral sign. The focus is solely on the text within the document displayed on the computer monitor.</w:t>
        <w:br/>
        <w:br/>
        <w:t>Upon closer inspection, the code snippet appears to be written in a programming language, with variables represented by letters and commands represented by numbers. The variable 'temp' is used multiple times, each occurrence representing a different value, while the command '+' is also used multiple times, each occurrence representing a different operation.</w:t>
        <w:br/>
        <w:br/>
        <w:t>The code snippet is surrounded by a white background, which provides a contrast to the dark text, suggesting that it is part of a larger program. Unfortunately, without additional context or information, it's difficult to provide a more detailed analysis of the code. However, the presence of the variable 'temp' and the command '+' suggests that this might be a program that involves some form of mathematical or logical operations.</w:t>
      </w:r>
    </w:p>
    <w:p>
      <w:r>
        <w:t>No strongly correlated comments found for this frame.</w:t>
      </w:r>
    </w:p>
    <w:p>
      <w:pPr>
        <w:pStyle w:val="Heading1"/>
      </w:pPr>
      <w:r>
        <w:t>Frame: frame_1032.jpg</w:t>
      </w:r>
    </w:p>
    <w:p>
      <w:r>
        <w:t>Caption: This highly detailed caption brings together the two original captions to create a comprehensive description of a programming concept. The integrated caption showcases a well-structured and easy-to-follow explanation of the topic, highlighting key points and concepts.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cost function, Q and R matrices), settings (control systems, satellite orientation) and goals (fine-tuning control systems) described in the caption.</w:t>
      </w:r>
    </w:p>
    <w:p>
      <w:r>
        <w:t>Source: https://www.youtube.com/watch?v=wEevt2a4SKI: “Introduction to Linear Quadratic Regulator (LQR) Control”</w:t>
      </w:r>
    </w:p>
    <w:p>
      <w:pPr>
        <w:pStyle w:val="Heading1"/>
      </w:pPr>
      <w:r>
        <w:t>Frame: frame_1033.jpg</w:t>
      </w:r>
    </w:p>
    <w:p>
      <w:r>
        <w:t>Caption: A screenshot from a Python programming exercise shows two captions carefully integrated into a single highly detailed caption. The first caption reads, "Carefully integrate these two captions..." and is written above the code snippet that begins with the line `x = 1`. The second caption starts with "The next line of code calculates..." and continues for several lines, describing various operations performed on the variable x.</w:t>
        <w:br/>
        <w:br/>
        <w:t>In this integrated caption, the original text has been carefully rewritten to form a single narrative that describes the execution of the Python code.</w:t>
      </w:r>
    </w:p>
    <w:p>
      <w:r>
        <w:t>No strongly correlated comments found for this frame.</w:t>
      </w:r>
    </w:p>
    <w:p>
      <w:pPr>
        <w:pStyle w:val="Heading1"/>
      </w:pPr>
      <w:r>
        <w:t>Frame: frame_1034.jpg</w:t>
      </w:r>
    </w:p>
    <w:p>
      <w:r>
        <w:t>Caption: A Python script is running in an integrated development environment (IDE), displaying 39 variables named "solution1" through "solution39". Each variable has a value enclosed in parentheses, indicating it is likely being used to store the results of calculations or data processing. The IDE also displays an error message at the bottom, indicating that there was an issue with one or more of the calculations or data processing.</w:t>
      </w:r>
    </w:p>
    <w:p>
      <w:r>
        <w:t>No strongly correlated comments found for this frame.</w:t>
      </w:r>
    </w:p>
    <w:p>
      <w:pPr>
        <w:pStyle w:val="Heading1"/>
      </w:pPr>
      <w:r>
        <w:t>Frame: frame_1035.jpg</w:t>
      </w:r>
    </w:p>
    <w:p>
      <w:r>
        <w:t>Caption: **</w:t>
        <w:br/>
        <w:br/>
        <w:t>On this mathematical journey, we're exploring the fascinating world of trigonometric integrals! Below us lies a slide filled with the concept of "Carefully", which serves as the foundation for our understanding. As we begin our descent, we notice that the caption is divided into two sections - the first section explores the importance of careful integration by highlighting the need to combine two captions into one cohesive narrative.</w:t>
        <w:br/>
        <w:br/>
        <w:t>Meanwhile, the second section dives deeper into the world of mathematics, showcasing a captivating example of the power of trigonometric integrals. The concept of "Carefully" becomes even more significant as we navigate through this complex mathematical landscape, where precision and attention to detail are crucial for arriving at the correct solution.</w:t>
        <w:br/>
        <w:br/>
        <w:t>As we continue our journey, we come across a fascinating display of numerical values, which represents the program's ability to calculate the value of integrals at various points along the x-axis. The sheer scale of these calculations is awe-inspiring, with over 70 separate calculations performed to arrive at the final result.</w:t>
        <w:br/>
        <w:br/>
        <w:t>Throughout this exploration, we're reminded that careful integration is not just a mathematical concept but also an art form. It requires patience, persistence, and a deep understanding of the underlying principles. As we conclude our journey, we can't help but appreciate the beauty and complexity of trigonometric integrals, as well as the importance of careful integration in bringing them to life.</w:t>
      </w:r>
    </w:p>
    <w:p>
      <w:r>
        <w:t>No strongly correlated comments found for this frame.</w:t>
      </w:r>
    </w:p>
    <w:p>
      <w:pPr>
        <w:pStyle w:val="Heading1"/>
      </w:pPr>
      <w:r>
        <w:t>Frame: frame_1036.jpg</w:t>
      </w:r>
    </w:p>
    <w:p>
      <w:r>
        <w:t>Caption: The image shows a computer screen displaying a Mathematics class environment with a focus on teaching and learning. There are three visible windows on the desktop:</w:t>
        <w:br/>
        <w:br/>
        <w:t>1. A text editor open with a mathematical expression, which appears to be a differential equation. It contains variables like \( y(x) \), \( x \), and possibly other mathematical symbols or equations, although the full content of the equations is not clearly legible due to the resolution of the image.</w:t>
        <w:br/>
        <w:br/>
        <w:t>2. A larger window to the right side of the screen shows a mathematical function being graphed. The function has the form \( y = f(x) \), with \( x \) on the horizontal axis and \( y \) on the vertical axis. There are two graphs: one for \( y = f(x) \) and another, slightly above it, for the derivative of this function, indicated as \( y' = f'(x) \). The graph has a clear grid pattern with lines indicating the values of \( x \) and \( y \).</w:t>
        <w:br/>
        <w:br/>
        <w:t>3. A smaller window to the left side of the screen seems to contain a text-based interface or code editor, but the content is not fully visible due to the angle and resolution of the image.</w:t>
        <w:br/>
        <w:br/>
        <w:t>In addition, the image also appears to show a program displaying the solution to a mathematical equation. The equation is written in the format "solution(3) = temp(3) + temp(4) + temp(5) + temp(6)", where "solution" and "temp" are variables. The values for the variables are also shown, indicating the values that the solution should equal. The program seems to be executing these calculations and displaying the result.</w:t>
        <w:br/>
        <w:br/>
        <w:t>The user interface suggests that this setup is being used for educational purposes, possibly in a classroom or lecture hall setting where students are learning differential equations through both theory (written mathematical expressions) and practice (graphed functions). The instructor might be demonstrating how to derive or solve such equations using visual aids provided by the graph.</w:t>
      </w:r>
    </w:p>
    <w:p>
      <w:r>
        <w:t>No strongly correlated comments found for this frame.</w:t>
      </w:r>
    </w:p>
    <w:p>
      <w:pPr>
        <w:pStyle w:val="Heading1"/>
      </w:pPr>
      <w:r>
        <w:t>Frame: frame_1037.jpg</w:t>
      </w:r>
    </w:p>
    <w:p>
      <w:r>
        <w:t>Caption: The image shows a computer screen displaying mathematical and programming content. On the left side of the screen, there is a text editor with lines of code written in what appears to be Python. The code includes functions, variables, and comments that suggest some sort of data manipulation or processing in a spreadsheet-like context.</w:t>
        <w:br/>
        <w:br/>
        <w:t>Above the text field, the interface shows a label "temp", but it does not appear to be directly related to the coding activity on the left side of the screen. On the right side of the screen, there's a spreadsheet application open, showing a worksheet with columns labeled "x", "y", and "z". There are also mathematical expressions and values in the cells, such as "2 + 3" and "= A1 + B1". The expressions suggest that some form of data manipulation or processing is being performed, possibly using the Python code from the left.</w:t>
        <w:br/>
        <w:br/>
        <w:t>At the top of the spreadsheet application, there is a toolbar with icons for common spreadsheet functions like "File", "Edit", "View", etc., and it also shows the name "Sheet1" indicating that this is the first sheet in a workbook. The toolbar suggests that the user can interact with the spreadsheet to perform various operations such as selecting, cutting, pasting, formatting, sorting, and more.</w:t>
        <w:br/>
        <w:br/>
        <w:t>The text field at the bottom of the screen contains the code "2*3*4*5", which appears to be a simple mathematical expression being evaluated. Above this text field, another label reads "solution". Additionally, the text "solution(1)" is visible in the interface.</w:t>
        <w:br/>
        <w:br/>
        <w:t>Overall, the setting appears to be an educational environment where a student or instructor might be demonstrating how to write Python code to manipulate data in a spreadsheet using the openpyxl library. The context suggests that teaching coding skills with Excel-like functionality is being demonstrated, possibly for data analysis or manipulation purposes.</w:t>
      </w:r>
    </w:p>
    <w:p>
      <w:r>
        <w:t>No strongly correlated comments found for this frame.</w:t>
      </w:r>
    </w:p>
    <w:p>
      <w:pPr>
        <w:pStyle w:val="Heading1"/>
      </w:pPr>
      <w:r>
        <w:t>Frame: frame_1038.jpg</w:t>
      </w:r>
    </w:p>
    <w:p>
      <w:r>
        <w:t>Caption: The image shows a computer screen with a document open that appears to contain mathematical equations, symbols, and numbers. The focus is on the math content displayed on the screen. At the top of the screen, there's a title "MATH 103," suggesting that this could be a screenshot taken from an online course or educational platform related to a math class at an institution with a numbered in the thousands.</w:t>
        <w:br/>
        <w:br/>
        <w:t>The visible portion of the document contains mathematical expressions and numbers written in what appears to be LaTeX, which is often used for typesetting mathematical equations and is commonly used in academic or technical documents. The equations are structured in a way that suggests they are related to a linear algebra problem or concept, as there are references to vectors and matrices.</w:t>
        <w:br/>
        <w:br/>
        <w:t>The text on the screen reads:</w:t>
        <w:br/>
        <w:t>```</w:t>
        <w:br/>
        <w:t>S1 = 3    S2 = -4   S3 = 6</w:t>
        <w:br/>
        <w:t>```</w:t>
        <w:br/>
        <w:t>Below this, there is a matrix equation:</w:t>
        <w:br/>
        <w:t>```css</w:t>
        <w:br/>
        <w:t>[0  1]    [3  -4]</w:t>
        <w:br/>
        <w:t>[7  5]    [0  6]</w:t>
        <w:br/>
        <w:t>```</w:t>
        <w:br/>
        <w:t>The document also contains some form of output or summary of the problem at the bottom. The text "SUM" indicates that this section is summarizing the solution or result of the given equations, but the specific details are cut off and not fully visible in the image provided.</w:t>
        <w:br/>
        <w:br/>
        <w:t>In addition to the mathematical content, the lower part of the screenshot appears to contain a text box where a series of numbers and mathematical symbols are displayed. These numbers and symbols are in various languages, including English, German, and Russian, suggesting that this could be a document or program used for mathematical calculations or data analysis. The overall layout of the image suggests that it's either a spreadsheet or programming environment.</w:t>
        <w:br/>
        <w:br/>
        <w:t>There are no visible instructor actions such as writing, pointing, holding a model, or speaking from a slide. The focus is solely on the mathematical content displayed on the screen.</w:t>
      </w:r>
    </w:p>
    <w:p>
      <w:r>
        <w:t>No strongly correlated comments found for this frame.</w:t>
      </w:r>
    </w:p>
    <w:p>
      <w:pPr>
        <w:pStyle w:val="Heading1"/>
      </w:pPr>
      <w:r>
        <w:t>Frame: frame_1039.jpg</w:t>
      </w:r>
    </w:p>
    <w:p>
      <w:r>
        <w:t>Caption: The image shows a computer screen with a mathematical problem being solved using a spreadsheet program, likely Microsoft Excel. The left column is labeled "1" and "2", and contains numbers, while the right column is filled with formulas written in sequence from 1 to 81. In the context of this spreadsheet, there is an equation:</w:t>
        <w:br/>
        <w:br/>
        <w:t>\[ 5 \times 2 + 6 \div 4 = \]</w:t>
        <w:br/>
        <w:br/>
        <w:t>below which the solution has been entered as:</w:t>
        <w:br/>
        <w:br/>
        <w:t>\[ 11.25 \]</w:t>
        <w:br/>
        <w:br/>
        <w:t>A table on the left side of the screen displays some numbers and their corresponding results in the second column:</w:t>
        <w:br/>
        <w:br/>
        <w:t>| Number | Result |</w:t>
        <w:br/>
        <w:t>|------------|-----------|</w:t>
        <w:br/>
        <w:t>| 5           | 11        |</w:t>
        <w:br/>
        <w:t>| 6           | 14.5     |</w:t>
        <w:br/>
        <w:t>| 7           | 17        |</w:t>
        <w:br/>
        <w:br/>
        <w:t>The style of the image suggests it may be from an educational setting, such as a math class or tutorial, where a student or instructor is solving problems using a computer interface. The user appears to be writing down or entering their work into the text boxes provided by the software they are using.</w:t>
      </w:r>
    </w:p>
    <w:p>
      <w:r>
        <w:t>No strongly correlated comments found for this frame.</w:t>
      </w:r>
    </w:p>
    <w:p>
      <w:pPr>
        <w:pStyle w:val="Heading1"/>
      </w:pPr>
      <w:r>
        <w:t>Frame: frame_1040.jpg</w:t>
      </w:r>
    </w:p>
    <w:p>
      <w:r>
        <w:t>Caption: The image shows a computer screen with an open document and a separate program interface displayed on a white background. At the top of the screen, there's a title that reads "ST 190," suggesting this may be a homework assignment from a statistics course.</w:t>
        <w:br/>
        <w:br/>
        <w:t>Below the title, a list of mathematical functions is written in LaTeX notation:</w:t>
        <w:br/>
        <w:br/>
        <w:t>- \( x_k \) for an observation or a data point, where k represents its index</w:t>
        <w:br/>
        <w:t>- \( \bar{x} \) for the sample mean</w:t>
        <w:br/>
        <w:t>- \( s^2 \) for the sample variance</w:t>
        <w:br/>
        <w:t>- \( s_k \) for the standard deviation of the residual at each iteration of an algorithm</w:t>
        <w:br/>
        <w:t>- \( N \) for the number of observations in a dataset</w:t>
        <w:br/>
        <w:t>- \( MSE \) for the mean squared error, which is a measure of how well a regression model fits the data</w:t>
        <w:br/>
        <w:t>- \( J(\theta, \phi) \), which is a cost function commonly used in machine learning</w:t>
        <w:br/>
        <w:br/>
        <w:t>The document includes mathematical expressions and explanations related to these functions. However, due to the resolution and angle of the photo, some parts of the text are not clearly legible.</w:t>
        <w:br/>
        <w:br/>
        <w:t>In the background, there is a table with 12 rows and 12 columns, displaying black text entries organized into a rectangular format. The text is centered within each cell, and the entire table has a gray background set against a white screen.</w:t>
      </w:r>
    </w:p>
    <w:p>
      <w:r>
        <w:t>No strongly correlated comments found for this frame.</w:t>
      </w:r>
    </w:p>
    <w:p>
      <w:pPr>
        <w:pStyle w:val="Heading1"/>
      </w:pPr>
      <w:r>
        <w:t>Frame: frame_1041.jpg</w:t>
      </w:r>
    </w:p>
    <w:p>
      <w:r>
        <w:t>Caption: The image shows a computer screen with an open spreadsheet application, focusing on data analysis. There are several columns with numerical values and labels, including a table with headers such as "Date", "A", "B", "C", "D", and "E". The table contains numerical values for each row, suggesting financial or sales data.</w:t>
        <w:br/>
        <w:br/>
        <w:t>On the screen, there's an open spreadsheet application with a formula written in red text: "=SUM(A1:A5)/(B1+C1)." This formula calculates the average of a range of cells (A1 to A5) based on two other cells (B1 and C1). The label "Total sum" next to the formula indicates that this operation is likely calculating the ratio of different factors or elements in the dataset, such as sales across different categories or departments.</w:t>
        <w:br/>
        <w:br/>
        <w:t>In addition to the spreadsheet application, the screen also features a software program named "Matrices Form" written in C++. The interface is organized into several windows, each displaying different data and operations. The top left corner displays the heading "S2 - Solution 2", suggesting that the program is designed to solve a set of equations or problems.</w:t>
        <w:br/>
        <w:br/>
        <w:t>The top right corner features the heading "S3 - Solution 3", indicating another set of equations or problems to be solved. Similarly, the bottom left corner displays the heading "S4 - Solution 4" and the bottom right corner features the heading "S5 - Solution 5". Each window occupies a specific row and column in a grid-like layout, making it easy for the user to navigate between different sets of equations or problems.</w:t>
        <w:br/>
        <w:br/>
        <w:t>There is no visible instructor or model on the screen; the focus is solely on the data analysis being conducted. The spreadsheet interface suggests that this could be part of a finance class, a business class, or any context where numerical data needs to be analyzed and summarized.</w:t>
      </w:r>
    </w:p>
    <w:p>
      <w:r>
        <w:t>No strongly correlated comments found for this frame.</w:t>
      </w:r>
    </w:p>
    <w:p>
      <w:pPr>
        <w:pStyle w:val="Heading1"/>
      </w:pPr>
      <w:r>
        <w:t>Frame: frame_1042.jpg</w:t>
      </w:r>
    </w:p>
    <w:p>
      <w:r>
        <w:t>Caption: The image shows a computer screen with a window open that displays a spreadsheet or formula editor. The program appears to contain numerical data and formulas, with visible text including numbers and mathematical operations such as addition and multiplication. The specific content of the text is not entirely clear due to the resolution, but it seems to be part of a financial or accounting document, given the presence of "Balance" and other columns that are commonly used for financial data.</w:t>
        <w:br/>
        <w:br/>
        <w:t>At the top of the spreadsheet, there's a title that reads "Balance Sheet," indicating that this is a statement of assets, liabilities, and equity at a specific point in time. The numbers are too small to read, but it can be observed that there is at least one formula visible within the spreadsheet, which is used for calculating financial ratios or balances.</w:t>
        <w:br/>
        <w:br/>
        <w:t>The program displays a series of mathematical equations and formulas written in a text format, with some of them being in a matrix form. The text in the equations is black, and the background color of the window is white. The text is not aligned in any specific pattern, suggesting that this is a spreadsheet or formula editor rather than an interactive application. There are no indications of an instructor interacting with the computer or providing any commentary or explanation in this image; the focus is solely on the content displayed on the screen.</w:t>
      </w:r>
    </w:p>
    <w:p>
      <w:r>
        <w:t>No strongly correlated comments found for this frame.</w:t>
      </w:r>
    </w:p>
    <w:p>
      <w:pPr>
        <w:pStyle w:val="Heading1"/>
      </w:pPr>
      <w:r>
        <w:t>Frame: frame_1043.jpg</w:t>
      </w:r>
    </w:p>
    <w:p>
      <w:r>
        <w:t>Caption: The image shows a computer screen displaying a mathematical problem-solving moment. The screen is divided into two main sections, with the majority of the space occupied by a black window containing a series of neatly organized equations. These equations are dynamic, with numbers being manipulated and letters transformed, creating a symphony of mathematical operations.</w:t>
        <w:br/>
        <w:br/>
        <w:t>At the top of the spreadsheet, there are headers that appear to be related to financial or accounting data such as "Date," "Vendor," "Invoice Number," "Amount," "Accounting," "Description," and "Payment Date." Below these headers, there is a row of figures in columns labeled "Amount" and "Accounting," with another column containing formulas or calculations. The cells in this column are shaded with alternating colors for better readability.</w:t>
        <w:br/>
        <w:br/>
        <w:t>The spreadsheet is open within a word processing application that seems to be Microsoft Word, as indicated by the familiar user interface elements like the menu bar at the top and the toolbar on the right side of the screen.</w:t>
        <w:br/>
        <w:br/>
        <w:t>In the lower left corner of the image, there's a blurred human figure, but it's not clear enough to make out any distinguishing features or actions. The focus is primarily on the content displayed in the spreadsheet, which represents a complex set of mathematical operations.</w:t>
      </w:r>
    </w:p>
    <w:p>
      <w:r>
        <w:t>No strongly correlated comments found for this frame.</w:t>
      </w:r>
    </w:p>
    <w:p>
      <w:pPr>
        <w:pStyle w:val="Heading1"/>
      </w:pPr>
      <w:r>
        <w:t>Frame: frame_1044.jpg</w:t>
      </w:r>
    </w:p>
    <w:p>
      <w:r>
        <w:t>Caption: The image shows a computer screen displaying an open window with a Microsoft Excel spreadsheet program interface. The window appears to be showcasing a mathematical expression or function in the top left corner, although it is not clearly legible due to the resolution and size of the text box. The visible part of the spreadsheet contains numerical values in rows and columns, with some cells featuring formulas or functions applied to them.</w:t>
        <w:br/>
        <w:br/>
        <w:t>For instance, cell B2 seems to be calculating a percentage value from another cell (B1) by subtracting one value from another and then dividing the result by the original value. However, the image does not provide a clear view of the entire content or structure of the spreadsheet, making it difficult to read.</w:t>
        <w:br/>
        <w:br/>
        <w:t>The user interface elements such as menu bars, buttons, and icons at the top of the window are obscured by the text box in the top left corner, preventing any additional features or tools from being discerned. There is no visible activity of an instructor writing, pointing, holding a model, speaking from a slide, or performing any specific actions with the spreadsheet software.</w:t>
        <w:br/>
        <w:br/>
        <w:t>The image does not provide any additional context that would help determine if this is part of a teaching session or simply a screenshot of someone using Excel for data processing or analysis.</w:t>
      </w:r>
    </w:p>
    <w:p>
      <w:r>
        <w:t>No strongly correlated comments found for this frame.</w:t>
      </w:r>
    </w:p>
    <w:p>
      <w:pPr>
        <w:pStyle w:val="Heading1"/>
      </w:pPr>
      <w:r>
        <w:t>Frame: frame_1045.jpg</w:t>
      </w:r>
    </w:p>
    <w:p>
      <w:r>
        <w:t>Caption: The image presents a computer screen displaying an Excel spreadsheet with various calculations and formulas, as well as a matrix equation on a black background with white text. The user interface suggests that someone is working with spreadsheet data, possibly performing financial or statistical analysis.</w:t>
        <w:br/>
        <w:br/>
        <w:t>In the screenshot, there are several visible rows of data with mathematical operations applied to them. Here's what can be read from the image:</w:t>
        <w:br/>
        <w:br/>
        <w:t>- In the first row under "A," there is a number that appears to be 572.</w:t>
        <w:br/>
        <w:t>- The second row under "B" contains a formula that reads `= B1 * 2`. This suggests the user is multiplying the value in cell B1 by two.</w:t>
        <w:br/>
        <w:t>- The third row under "C" has a similar formula: `= C1 * 3`. Indicating a multiplication factor of three for this cell.</w:t>
        <w:br/>
        <w:t>- The fourth row under "D" shows another calculation, `= D1 / 4`, which is dividing the value in cell D1 by four.</w:t>
        <w:br/>
        <w:t>- There's an additional column titled "E," but the contents are not fully visible and therefore can't be described.</w:t>
        <w:br/>
        <w:t>- At the top of the "D" column, there is a formula with `= B1 * C1`, which might represent the product of the values in cells B1 and C1.</w:t>
        <w:br/>
        <w:t>- The bottom of the "E" column shows another calculation: `= E1 / 5`. This suggests dividing the value in cell E1 by five.</w:t>
        <w:br/>
        <w:t>- Each row has a number at the beginning (B1, C1, etc.), which could represent a time series, a sequence of data points, or another type of indexed data.</w:t>
        <w:br/>
        <w:t>- The text and numbers are clear and legible.</w:t>
        <w:br/>
        <w:br/>
        <w:t>In addition to these spreadsheet calculations, there is also a matrix equation visible on the screen. The equation is written in the form of a matrix multiplication, with two matrices A and B being multiplied by the same scalar k, resulting in matrix C. This equation is then added to itself. The number 8 is highlighted in the equation, possibly indicating a specific value or operation.</w:t>
        <w:br/>
        <w:br/>
        <w:t>There is no visible text outside of the mathematical operations within the spreadsheet, so there's no indication of a larger context such as an instructor teaching a class or a specific presentation slide. The focus is purely on the numerical data and calculations in the Excel sheet.</w:t>
      </w:r>
    </w:p>
    <w:p>
      <w:r>
        <w:t>No strongly correlated comments found for this frame.</w:t>
      </w:r>
    </w:p>
    <w:p>
      <w:pPr>
        <w:pStyle w:val="Heading1"/>
      </w:pPr>
      <w:r>
        <w:t>Frame: frame_1046.jpg</w:t>
      </w:r>
    </w:p>
    <w:p>
      <w:r>
        <w:t>Caption: The image shows a computer screen displaying a word processor open to a document containing mathematical expressions and calculations. Specifically, the text on the screen exhibits trigonometric functions involving sine, cosine, tangent, cotangent, secant, and cosecant, as well as inverse trigonometric functions such as arcsine, arccosine, arctangent, arcsecant, and arccosecant.</w:t>
        <w:br/>
        <w:br/>
        <w:t>The document's content is primarily textual, with no visible graphs or diagrams. The focus remains on the mathematical expressions displayed on the screen, which suggests that the content might be related to trigonometry and could be part of a mathematics lesson or study guide for students.</w:t>
        <w:br/>
        <w:br/>
        <w:t>In the top-left corner of the screen, the text "S2-5" is written, possibly indicating the section or exercise being worked through. The document appears to be organized into two columns, labeled "Solutions" and "Matrices." The numbers and letters in the equations are displayed in black, while the text in the formulas is shown in white.</w:t>
        <w:br/>
        <w:br/>
        <w:t>The program's interface is clean and simple, featuring a black background and white text and numbers, giving an impression of a professional-looking software application. There is no visible instructor or other elements within the word processor application, suggesting that the document may be intended for individual study or practice rather than instruction.</w:t>
      </w:r>
    </w:p>
    <w:p>
      <w:r>
        <w:t>No strongly correlated comments found for this frame.</w:t>
      </w:r>
    </w:p>
    <w:p>
      <w:pPr>
        <w:pStyle w:val="Heading1"/>
      </w:pPr>
      <w:r>
        <w:t>Frame: frame_1047.jpg</w:t>
      </w:r>
    </w:p>
    <w:p>
      <w:r>
        <w:t>Caption: The image displays two separate interfaces. The top section appears to be a computer screen with an open application window that seems to contain some form of data entry or editing interface. At the top left corner of the window, there is a menu bar with various icons and options, typical for software applications. Below the menu bar, the main content area shows a table with several columns, each containing what looks like numeric values. The table headers suggest that the data is related to some sort of measurement or scoring system, possibly in the context of sports or a similar field.</w:t>
        <w:br/>
        <w:br/>
        <w:t>The table has several rows with columns labeled "Time," "Score," "Hits," and other unreadable columns. Each row contains specific numerical values under each heading. The numbers are not fully visible due to the resolution of the image, but it seems like there is data entered for each row, indicating that this application might be used for tracking scores or performance metrics over time.</w:t>
        <w:br/>
        <w:br/>
        <w:t>On the right side of the window, there's a vertical scroll bar, which suggests that the table content is too extensive to fit entirely within the frame of the image. The background of the interface is white with text and icons, typical for a graphical user interface (GUI).</w:t>
        <w:br/>
        <w:br/>
        <w:t>The bottom section appears to be a Python code editor or interpreter in a terminal-like environment. The code snippet displayed consists of hundreds of lines of repetitive code, assigning the value "3" to variables labeled "S1" through "S200." This suggests that the code is used for some kind of data processing or calculation, possibly related to the scoring system seen in the top section.</w:t>
      </w:r>
    </w:p>
    <w:p>
      <w:r>
        <w:t>No strongly correlated comments found for this frame.</w:t>
      </w:r>
    </w:p>
    <w:p>
      <w:pPr>
        <w:pStyle w:val="Heading1"/>
      </w:pPr>
      <w:r>
        <w:t>Frame: frame_1048.jpg</w:t>
      </w:r>
    </w:p>
    <w:p>
      <w:r>
        <w:t>Caption: The image displays a computer screen with a window open to a mathematical calculation tool. On the screen, there is an input field where users can enter expressions or equations to evaluate. Below the input field, there are two lines of text: one indicates "20" followed by a number that is not fully visible (with a red line beneath it), and the second line shows "365", suggesting this might be related to a date calculation.</w:t>
        <w:br/>
        <w:br/>
        <w:t>The expression in the input field appears to be an equation involving some form of summation or integration, with subscripts from '0' to 'n' inclusive. The text is too small to read clearly, but it looks like a mathematical function with variables such as "dt" and possibly a function within the integral (the bracket symbol).</w:t>
        <w:br/>
        <w:br/>
        <w:t>The overall context suggests that the user might be performing some form of summation or integration to solve a physics problem or related technical field. The image does not provide clear evidence of an instructor's presence, nor any visible teaching materials such as slides or diagrams. There are no visible models or devices within the frame.</w:t>
      </w:r>
    </w:p>
    <w:p>
      <w:r>
        <w:t>No strongly correlated comments found for this frame.</w:t>
      </w:r>
    </w:p>
    <w:p>
      <w:pPr>
        <w:pStyle w:val="Heading1"/>
      </w:pPr>
      <w:r>
        <w:t>Frame: frame_1049.jpg</w:t>
      </w:r>
    </w:p>
    <w:p>
      <w:r>
        <w:t>Caption: The image displays a computer screen with two applications open: a presentation application and a Python programming language code editor. The presentation application has a menu bar at the top with options such as "File," "Edit," "View," and "Tools," suggesting that it may be capable of handling data or calculations.</w:t>
        <w:br/>
        <w:br/>
        <w:t>In the main content area, there is a list of items with numerical values next to them, organized into three rows with two columns each: one labeled "Name" and the other labeled "Amount." The "Name" column has placeholders for inputting data, such as "Item1," "Item2," and "Item3," while the "Amount" column appears to have numerical values entered. For instance, under "Item1," there is a value of 5, and under "Item2," it shows a number that is not fully visible in the image.</w:t>
        <w:br/>
        <w:br/>
        <w:t>Below the list, there are mathematical expressions within text boxes that appear to be calculations based on the items listed above, with symbols indicating multiplication or division. For instance, there is an expression that says "Total = (Item1 x 5) + (Item2 x 6)," which suggests that the total is being calculated by multiplying each item by a certain number and then adding those products together.</w:t>
        <w:br/>
        <w:br/>
        <w:t>In the bottom right corner of the screen, there is an email address field, but no email address is visible. The background of the window has a blurred effect, making it difficult to discern any context or setting outside the presentation itself.</w:t>
        <w:br/>
        <w:br/>
        <w:t>Meanwhile, in the code editor, the program appears to be written in Python and is currently in the "run" state, as indicated by the text "SA 5: Solution 4" in the top left corner of the screenshot. The program consists of a series of lines of code, each line representing a statement or instruction, organized into functions with their own sets of instructions. Comments within the code provide explanations for the purpose or function of the code.</w:t>
        <w:br/>
        <w:br/>
        <w:t>The overall impression is of two software interfaces being used together: one for financial calculations or inventory management and the other for programming in Python.</w:t>
      </w:r>
    </w:p>
    <w:p>
      <w:r>
        <w:t>No strongly correlated comments found for this frame.</w:t>
      </w:r>
    </w:p>
    <w:p>
      <w:pPr>
        <w:pStyle w:val="Heading1"/>
      </w:pPr>
      <w:r>
        <w:t>Frame: frame_1050.jpg</w:t>
      </w:r>
    </w:p>
    <w:p>
      <w:r>
        <w:t>Caption: In the screenshot, a table with thirty-eight rows and multiple columns is displayed on a computer screen. The first row contains the column headers "Class" and "Points". The rest of the rows contain data entries for classes and points earned by students.</w:t>
      </w:r>
    </w:p>
    <w:p>
      <w:r>
        <w:t>No strongly correlated comments found for this frame.</w:t>
      </w:r>
    </w:p>
    <w:p>
      <w:pPr>
        <w:pStyle w:val="Heading1"/>
      </w:pPr>
      <w:r>
        <w:t>Frame: frame_1051.jpg</w:t>
      </w:r>
    </w:p>
    <w:p>
      <w:r>
        <w:t>Caption: The image captures two distinct parts of a computer screen, showcasing both numerical data and mathematical functions. On one side is a spreadsheet with various columns titled "STANDARD", "ERROR", and "T-TEST". The cells contain formulas that appear to be calculating statistical values, including t-values for hypothesis testing. At the bottom right corner, an error message box is open, displaying: "The function 'T-TEST' failed: Batch mode not supported. Execution ended after 6 iterations." This suggests that the user encountered an error while using a particular statistical function, likely T-TEST, within the spreadsheet software.</w:t>
        <w:br/>
        <w:br/>
        <w:t>On the other side of the screen, a computer program's interface dominates the view. A large, white box contains a series of black mathematical symbols and text in stark contrast to its surrounding environment. The program is set to "SA 5 - solution 4", indicating that the user is working on a problem related to the SA 5, a type of mathematical sequence, with the fourth step in their solution process being focused on. Within the white box, the text reads: "S 1, MatrixForm, S 2, MatrixForm, S 3, MatrixForm, S 4, MatrixForm". This text likely provides instructions or descriptions for each step of the solution process.</w:t>
        <w:br/>
        <w:br/>
        <w:t>The image also includes a computer mouse, keyboard, and monitor in the background, suggesting that the user is situated in a workspace or office environment. Overall, this snapshot captures a moment in a mathematical problem-solving process, highlighting both numerical data analysis and statistical function usage within a computer program interface.</w:t>
      </w:r>
    </w:p>
    <w:p>
      <w:r>
        <w:t>No strongly correlated comments found for this frame.</w:t>
      </w:r>
    </w:p>
    <w:p>
      <w:pPr>
        <w:pStyle w:val="Heading1"/>
      </w:pPr>
      <w:r>
        <w:t>Frame: frame_1052.jpg</w:t>
      </w:r>
    </w:p>
    <w:p>
      <w:r>
        <w:t>Caption: **Detailed Description of a Stunning Natural Wonders**</w:t>
        <w:br/>
        <w:br/>
        <w:t>"Experience the breathtaking beauty of nature at its finest! This captivating scene showcases the majestic Grand Canyon, one of the most iconic natural wonders of the world. The Colorado River, carving its path through millions of years, has sculpted this awe-inspiring landscape, creating an unparalleled visual feast.</w:t>
        <w:br/>
        <w:br/>
        <w:t>As the sun rises over the horizon, the golden light illuminates the rugged terrain, highlighting the sheer scale and depth of this geological marvel. The vibrant greenery of the surrounding forests provides a stunning contrast to the rust-red hues of the canyon walls, while wispy clouds drift lazily across the sky, adding an air of serenity to the scene.</w:t>
        <w:br/>
        <w:br/>
        <w:t>Take in the breathtaking vistas as you gaze upon the seemingly endless expanse of the Grand Canyon, a testament to the relentless power of nature. The sheer magnitude and intricate details of this natural wonder will leave you in awe, inviting you to step into its majestic grandeur and experience the incredible beauty that awaits."</w:t>
      </w:r>
    </w:p>
    <w:p>
      <w:r>
        <w:t>No strongly correlated comments found for this frame.</w:t>
      </w:r>
    </w:p>
    <w:p>
      <w:pPr>
        <w:pStyle w:val="Heading1"/>
      </w:pPr>
      <w:r>
        <w:t>Frame: frame_1053.jpg</w:t>
      </w:r>
    </w:p>
    <w:p>
      <w:r>
        <w:t>Caption: The image appears to be a screenshot of a computer screen displaying a programming interface with various lines of code and console output. The text in the image is related to a Java application or library, as indicated by the use of Java keywords such as "class", "extends", "implements", "interface", "method", and "package". The visible text includes:</w:t>
        <w:br/>
        <w:br/>
        <w:t>1. "package com.example" - This line indicates that the code is organized within a package named 'com.example'.</w:t>
        <w:br/>
        <w:t>2. "import java.util.List;" - This line imports the List class from the Java standard library, which is used to store collections of objects.</w:t>
        <w:br/>
        <w:t>3. "public interface Foo {" - This line defines an interface named 'Foo' with methods that are part of a contract for classes that implement this interface.</w:t>
        <w:br/>
        <w:t>4. "public interface Bar {" - Similarly, this line defines another interface named 'Bar'.</w:t>
        <w:br/>
        <w:t>5. "public class Baz implements Foo, Bar {" - This line declares a public class named 'Baz' that implements both the 'Foo' and 'Bar' interfaces.</w:t>
        <w:br/>
        <w:t>6. "int getBuzz();" - This line is part of the method signature for the 'getBuzz()' method in the 'Baz' class, indicating that it returns an integer value.</w:t>
        <w:br/>
        <w:t>7. "public class Quux {" - This line declares a public class named 'Quux'.</w:t>
        <w:br/>
        <w:t>8. "public static void main(String[] args) {" - This line is the start of a main method within the 'Quux' class, which is typically the entry point for executable Java programs.</w:t>
        <w:br/>
        <w:t>9. "System.out.println("10");" - This line prints the integer 10 to the console output window, indicating that this is part of the code being executed or tested.</w:t>
        <w:br/>
        <w:t>10. "}" - This line marks the end of the 'main' method block in the 'Quux' class.</w:t>
        <w:br/>
        <w:br/>
        <w:t>The console output shows a list named 'list': "[2.0, 4.0, 6.0, 8.0]" and some text "com.example.Foo" and "com.example.Bar", which could be references to the package and interface names respectively. The image suggests that someone is working on a Java project or testing code related to these classes and interfaces.</w:t>
        <w:br/>
        <w:br/>
        <w:t>In a separate context, the concept of matrix forms is used in various mathematical fields, such as linear algebra, differential equations, and numerical analysis. Matrix forms are a way of writing mathematical expressions as matrices, which can be easier to manipulate than the original expression. This method is applied to represent linear transformations, systems of ordinary differential equations, and numerical algorithms for solving systems of linear equations and computing numerical integrals.</w:t>
      </w:r>
    </w:p>
    <w:p>
      <w:r>
        <w:t>No strongly correlated comments found for this frame.</w:t>
      </w:r>
    </w:p>
    <w:p>
      <w:pPr>
        <w:pStyle w:val="Heading1"/>
      </w:pPr>
      <w:r>
        <w:t>Frame: frame_1054.jpg</w:t>
      </w:r>
    </w:p>
    <w:p>
      <w:r>
        <w:t>Caption: The image shows a computer screen with multiple sections. The top part of the screen displays a terminal window with various lines of text, including a command prompt that appears to be executing a Python script. At the top, there's a command prompt with what seems to be a Python script being executed, initializing an array with three elements: 'a', 'b', and 'c'. Below that is a print statement outputting this array.</w:t>
        <w:br/>
        <w:br/>
        <w:t>The middle part of the screen displays a program interface related to mathematical operations, specifically matrix operations. The interface is divided into several sections, each displaying different text and commands. In the top left corner, the text "S2" is visible, followed by the command "N". This could be a variable name or a command related to a mathematical operation.</w:t>
        <w:br/>
        <w:br/>
        <w:t>To the right of this section is another display showing the text "S3" followed by the command "M". This could also be a variable name or a command related to a mathematical operation. The bottom left corner contains the text "S5" and the command "F", which may be another variable name or command.</w:t>
        <w:br/>
        <w:br/>
        <w:t>In the top right corner, there is a display showing the text "MatrixForm" along with several commands, including "+", "-", "*", and "/". These commands could be related to matrix operations. The bottom section of the interface shows a list of commands, including "Transpose", "TransposeForm", "TransposeMatrix", and "TransposeForm". Again, these commands may be related to matrix operations.</w:t>
        <w:br/>
        <w:br/>
        <w:t>Throughout the image, there are various mathematical symbols and operations visible, such as the square root symbol "√", the multiplication symbol "*", and the division symbol "/". The instructor or user seems to be discussing or demonstrating Python programming and list manipulation based on the content displayed.</w:t>
      </w:r>
    </w:p>
    <w:p>
      <w:r>
        <w:t>No strongly correlated comments found for this frame.</w:t>
      </w:r>
    </w:p>
    <w:p>
      <w:pPr>
        <w:pStyle w:val="Heading1"/>
      </w:pPr>
      <w:r>
        <w:t>Frame: frame_1055.jpg</w:t>
      </w:r>
    </w:p>
    <w:p>
      <w:r>
        <w:t>Caption: The image shows a computer program's interface with multiple sections. The top right corner displays the program's name: "S2/N/MatrixForm". The interface is primarily white with blue and gray accents.</w:t>
        <w:br/>
        <w:br/>
        <w:t>At the top left, there's a toolbar with various buttons and icons, including a "+" button, a "-" button, and a "=" button, suggesting an ability to perform mathematical operations.</w:t>
        <w:br/>
        <w:br/>
        <w:t>The main interface is divided into three sections. The left section contains a text box labeled "S2/N", which appears to be empty at the moment. This may be where users input values or formulas for matrix operations.</w:t>
        <w:br/>
        <w:br/>
        <w:t>The middle section, labeled "MatrixForm", features several buttons and icons, including a "S2/N" button, an "X" button, a "Y" button, and a "Z" button. These buttons are not currently in use, indicating that this section is likely related to manipulating matrices.</w:t>
        <w:br/>
        <w:br/>
        <w:t>The right section, labeled "TransposeForm", also has multiple buttons and icons, including a "S2/N" button, an "X" button, a "Y" button, and a "Z" button. Again, these buttons are not currently in use, suggesting that this section is probably connected to transposing matrices.</w:t>
        <w:br/>
        <w:br/>
        <w:t>In the background, there is a command-line interface displaying mathematical calculations using exponential notation and logarithmic functions. The visible parts of the screen include:</w:t>
        <w:br/>
        <w:br/>
        <w:t>1. A command-line prompt at the top with an arrow pointing left, indicating the ability to navigate through previous commands or inputs.</w:t>
        <w:br/>
        <w:t>2. Text "5+4*3" followed by the number "64", suggesting that the result of the calculation is 64 and possibly involving exponential notation (e.g., base * exponent).</w:t>
        <w:br/>
        <w:t>3. Additional lines of text, including the string "log" followed by numbers such as "125", "4096", "65536", and "8388608". The presence of "log" might indicate a logarithmic function being used in this context.</w:t>
        <w:br/>
        <w:t>4. A numerical value "0.301117482190029" displayed below the text, which may be a calculation result or part of an output related to the previously mentioned operation.</w:t>
        <w:br/>
        <w:t>5. The command-line interface shows the user's current working directory at the top left corner with the path "/", indicating that the user is at the root directory.</w:t>
        <w:br/>
        <w:br/>
        <w:t>The overall focus of the program appears to be on matrix operations and mathematical calculations, rather than a teaching context or instructional setting.</w:t>
      </w:r>
    </w:p>
    <w:p>
      <w:r>
        <w:t>No strongly correlated comments found for this frame.</w:t>
      </w:r>
    </w:p>
    <w:p>
      <w:pPr>
        <w:pStyle w:val="Heading1"/>
      </w:pPr>
      <w:r>
        <w:t>Frame: frame_1056.jpg</w:t>
      </w:r>
    </w:p>
    <w:p>
      <w:r>
        <w:t>Caption: The image shows two screens displayed side by side. On one screen, a software interface includes a command line window and a web page browser window. The command line window is open to a Git repository, as indicated by the text "git" at the top left of the window, which is white on a black background. Within this window, several lines of text are partially obscured but include Git commands such as `add` and `commit`, suggesting someone might be working on adding new files or committing changes to the repository. The browser window displays a web page with a title bar that reads "Dashboard" and includes several links or menu items. The content of the web page is not fully visible due to the resolution and size of the image, but it appears to be an internal dashboard or interface for a software application or platform, likely related to a technical or development environment given the presence of Git commands in the command line window.</w:t>
        <w:br/>
        <w:br/>
        <w:t>The second screen displays various mathematical symbols and formulas. The top left corner of the screen contains a row of symbols, including capital "S", "N", and "M". Below this, three rows of mathematical formulas are displayed, each featuring these same letters. A larger set of mathematical formulas is also present in the middle section of the screen, which includes additional letters such as "P", "Q", and "R". The bottom section of the screen shows only a few of these symbols. The text "S2/N/M/T/P/Q/R" is present in the middle section of the screen, possibly indicating a mathematical operation or formula. A text box at the bottom right corner displays the text "81/82/83/84/85/86/87", which may be part of a larger mathematical expression or formula. Overall, the image appears to be a complex mathematical equation or formula, with various symbols and formulas arranged in a grid-like format.</w:t>
      </w:r>
    </w:p>
    <w:p>
      <w:r>
        <w:t>No strongly correlated comments found for this frame.</w:t>
      </w:r>
    </w:p>
    <w:p>
      <w:pPr>
        <w:pStyle w:val="Heading1"/>
      </w:pPr>
      <w:r>
        <w:t>Frame: frame_1057.jpg</w:t>
      </w:r>
    </w:p>
    <w:p>
      <w:r>
        <w:t>Caption: The image shows two separate yet interconnected computing activities. On the computer screen, an open application that appears to be either an Integrated Development Environment (IDE) or a code editor is displayed, featuring a Windows operating system interface. Within this environment, a text editor window contains C++ code, specifically a variable declaration and assignment statement for a 2D array:</w:t>
        <w:br/>
        <w:br/>
        <w:t>```cpp</w:t>
        <w:br/>
        <w:t>int arr[3][4];</w:t>
        <w:br/>
        <w:t>arr = {{0,1,2,3},</w:t>
        <w:br/>
        <w:t xml:space="preserve">          {4,5,6,7},</w:t>
        <w:br/>
        <w:t xml:space="preserve">          {8,9,10,11};</w:t>
        <w:br/>
        <w:t>```</w:t>
        <w:br/>
        <w:br/>
        <w:t>In the background, there is a blurred image of an individual, but they are not interacting with the screen. The focus remains on the computer screen and its content. There is no indication that an instructor is present or actively teaching; it appears to be a casual snapshot of a computing activity.</w:t>
        <w:br/>
        <w:br/>
        <w:t>Meanwhile, in another part of the screenshot, a separate application is running, displaying a spreadsheet program designed for creating matrices. This spreadsheet has various cells filled with numbers and formulas, indicating mathematical calculations are being performed. The matrix is organized into rows and columns, with each cell representing a specific element. The top-left cell, labeled "S4/N", serves as the first element in the matrix, while the bottom-right cell, labeled "K3", is the last element.</w:t>
        <w:br/>
        <w:br/>
        <w:t>Formulas within the spreadsheet are used to calculate the values in the matrix. Although the software application itself is not explicitly identified, it can be inferred that this is a spreadsheet program designed for mathematical calculations, given its purpose and the presence of labels like "S4/N" and "K3". The image provides a snapshot of this spreadsheet program in action, with a matrix being created and calculations performed on its elements.</w:t>
      </w:r>
    </w:p>
    <w:p>
      <w:r>
        <w:t>No strongly correlated comments found for this frame.</w:t>
      </w:r>
    </w:p>
    <w:p>
      <w:pPr>
        <w:pStyle w:val="Heading1"/>
      </w:pPr>
      <w:r>
        <w:t>Frame: frame_1058.jpg</w:t>
      </w:r>
    </w:p>
    <w:p>
      <w:r>
        <w:t>Caption: The image shows a computer screen with multiple elements displayed. At the top, there is a menu bar typical for many modern Integrated Development Environments (IDEs), but no specific actions are being taken by a user. The code editor occupies most of the screen and contains several features.</w:t>
        <w:br/>
        <w:br/>
        <w:t>Two windows are open side-by-side within the code editor. One window displays Java code that appears to define and instantiate a class with several fields, including integers and strings. The text "public static void main(String[] args)" indicates the beginning of a main method in a Java program. Below this, there is an instance of the class being created with various values assigned to its properties.</w:t>
        <w:br/>
        <w:br/>
        <w:t>The other window within the code editor appears to be a debugger or similar tool with a stack trace or variable values. On the right side of the screen, there is a screenshot of a chat interface where someone has posted a message containing a URL, a list of numbers, and what seems to be a mathematical expression involving powers of two.</w:t>
        <w:br/>
        <w:br/>
        <w:t>In addition to these elements, the image also shows a separate programming environment on the same screen. This appears to be in a language called "MATRIX" and includes various symbols and commands related to matrix operations and calculations. A specific function definition is present, named 'Step4', which takes two arguments, 'A' and 'B', and returns the transpose of 'B'. The code block also contains a comment that reads "k = 8;", suggesting that the 'k' variable is set to the value 8.</w:t>
        <w:br/>
        <w:br/>
        <w:t>Overall, the image suggests that it is part of a larger programming project or task, likely involving both Java programming and matrix operations.</w:t>
      </w:r>
    </w:p>
    <w:p>
      <w:r>
        <w:t>No strongly correlated comments found for this frame.</w:t>
      </w:r>
    </w:p>
    <w:p>
      <w:pPr>
        <w:pStyle w:val="Heading1"/>
      </w:pPr>
      <w:r>
        <w:t>Frame: frame_1059.jpg</w:t>
      </w:r>
    </w:p>
    <w:p>
      <w:r>
        <w:t>Caption: The provided screenshot appears to be a part of a software application or operating system dialog box, as indicated by the title bar at the top featuring the text "Windows," which may suggest an older version of Windows due to the style of the interface. The window frame is composed of two bars, one at the top (the title bar) and another along the sides, forming a standard window with a border.</w:t>
        <w:br/>
        <w:br/>
        <w:t>The main content within the window appears to be a text editor with several lines of text. Some of the text seems to be code or configuration settings, as there are references to variables like "w" which could indicate width in some programming context. There are also mathematical expressions visible, such as 1 / 2 + 3, which may suggest that this is related to mathematical calculations or operations.</w:t>
        <w:br/>
        <w:br/>
        <w:t>The text appears structured with indentation, suggesting that it's written in a programming language or markup language. The syntax includes curly braces ({}), which are commonly used in languages like Python and JavaScript to denote control structures. However, the image quality is blurry and of low resolution, making it difficult to read the entire text content and details of the window's controls.</w:t>
        <w:br/>
        <w:br/>
        <w:t>In contrast, the provided screenshot also shows a white page with a blue border and a black background. The top of the page is filled with various mathematical symbols, including the letter 'A' and the numbers '1' and '9', as well as two arrows pointing to the left and right. A blue text box in the middle features the word "Form" written within it.</w:t>
        <w:br/>
        <w:br/>
        <w:t>The bottom of the page is dominated by a blue matrix with the letters "A" and "I" written within it, surrounded by a black border and a blue circle. The overall layout of the page suggests that it could be part of a mathematical software program, possibly used for calculations or data analysis. The presence of the text "Form" in the middle of the page might indicate that this is a form or template within the software.</w:t>
        <w:br/>
        <w:br/>
        <w:t>Given the visual content of both images, it appears that they are related to computer programming and mathematical operations within a coding environment. However, due to the low resolution and blurriness of the first image and the overall ambiguity of the second image's context, no further details can be provided with certainty.</w:t>
      </w:r>
    </w:p>
    <w:p>
      <w:r>
        <w:t>No strongly correlated comments found for this frame.</w:t>
      </w:r>
    </w:p>
    <w:p>
      <w:pPr>
        <w:pStyle w:val="Heading1"/>
      </w:pPr>
      <w:r>
        <w:t>Frame: frame_1060.jpg</w:t>
      </w:r>
    </w:p>
    <w:p>
      <w:r>
        <w:t>Caption: The image displays a complex mathematical equation written on a whiteboard, with various symbols including "K", "R", "P", "B", "T", "S", and numerals from 1 to 100. The equation is displayed in multiple colors, making it visually appealing.</w:t>
        <w:br/>
        <w:br/>
        <w:t>In contrast, the computer screen displays a spreadsheet application open, containing several columns of data with headers labeled "A," "B," "C," and "D." Each column has entries under each header. Below the spreadsheet, there are some mathematical equations or formulas displayed, including:</w:t>
        <w:br/>
        <w:br/>
        <w:t>* The summation of a series from "i" to "n," denoted as Σ_i^n.</w:t>
        <w:br/>
        <w:t>* The square root symbol (√), which is used in mathematics to indicate the square root of a number.</w:t>
        <w:br/>
        <w:t>* Two fractions with numerators and denominators displayed:</w:t>
        <w:br/>
        <w:tab/>
        <w:t>+ The first fraction has a numerator of "3/4" over a denominator of "2/3."</w:t>
        <w:br/>
        <w:tab/>
        <w:t>+ The second fraction has a numerator of "1/2" over a denominator of "1/5."</w:t>
        <w:br/>
        <w:br/>
        <w:t>On the computer screen, there is also text that appears to be instructions or comments related to the mathematical equations. However, due to the resolution and size of the text, the full details are not entirely legible. The style of the image suggests it might have been taken from a remote learning platform where a student or teacher is working on mathematical exercises or assignments.</w:t>
      </w:r>
    </w:p>
    <w:p>
      <w:r>
        <w:t>No strongly correlated comments found for this frame.</w:t>
      </w:r>
    </w:p>
    <w:p>
      <w:pPr>
        <w:pStyle w:val="Heading1"/>
      </w:pPr>
      <w:r>
        <w:t>Frame: frame_1061.jpg</w:t>
      </w:r>
    </w:p>
    <w:p>
      <w:r>
        <w:t>Caption: The image captures a unique combination of computer science and mathematics concepts. On the left-hand side, we see a computer screen with a software interface open, displaying a text box with mathematical expressions. The expressions are organized into six groups, each containing three numbers in curly braces: `{ 1 2 3 }`, `{ 4 5 6 }`, `{ 7 8 9 }`, `{ 10 11 12 }`, `{ 13 14 15 }`, and `{ 16 17 18 }`. Below the text box, a line of code or instructions seems to be related to the mathematical expressions above:</w:t>
        <w:br/>
        <w:br/>
        <w:t>```</w:t>
        <w:br/>
        <w:t>for x = { 1 2 3 } do</w:t>
        <w:br/>
        <w:t xml:space="preserve">    if x % 2 == 0 then</w:t>
        <w:br/>
        <w:t xml:space="preserve">        print("x is even")</w:t>
        <w:br/>
        <w:t xml:space="preserve">    else</w:t>
        <w:br/>
        <w:t xml:space="preserve">        print("x is odd")</w:t>
        <w:br/>
        <w:t xml:space="preserve">    end</w:t>
        <w:br/>
        <w:t>end</w:t>
        <w:br/>
        <w:t>```</w:t>
        <w:br/>
        <w:br/>
        <w:t>On the right-hand side, we see a Microsoft Excel-like spreadsheet with numerous formulas in use. The formulas are a mix of mathematical operations and references to unknown values or variables. The spreadsheet appears to be calculating various results based on these formulas.</w:t>
        <w:br/>
        <w:br/>
        <w:t>The overall image presents a fusion of programming and mathematics, showcasing the intersection of computer science and numerical analysis concepts.</w:t>
      </w:r>
    </w:p>
    <w:p>
      <w:r>
        <w:t>No strongly correlated comments found for this frame.</w:t>
      </w:r>
    </w:p>
    <w:p>
      <w:pPr>
        <w:pStyle w:val="Heading1"/>
      </w:pPr>
      <w:r>
        <w:t>Frame: frame_1062.jpg</w:t>
      </w:r>
    </w:p>
    <w:p>
      <w:r>
        <w:t>Caption: The image shows a computer screen with a software interface open, displaying mathematical and graphical elements. The main window of the software is divided into two parts: the left side appears to show a graphical user interface (GUI) that resembles a technical drawing or engineering schematic, with layers, symbols, and possibly text labels, but the specifics are not clear due to the resolution.</w:t>
        <w:br/>
        <w:br/>
        <w:t>On the right side of the screen, there is a text editor with mathematical equations visible. The equations include:</w:t>
        <w:br/>
        <w:br/>
        <w:t>- "CH=F/W" at the top, which seems to represent a force calculation in a mechanical context (force equals the result of dividing a load by a width).</w:t>
        <w:br/>
        <w:t>- Below this, there are several lines of text with symbols that suggest they are referring to forces or stresses. The text includes:</w:t>
        <w:br/>
        <w:t xml:space="preserve">  - "CX=0" followed by "CY=100". This could represent axial and radial loads respectively, on a cylindrical object like a beam or shaft.</w:t>
        <w:br/>
        <w:t xml:space="preserve">  - "Fx=50" followed by "Fy=200", which might denote an axial force of 50 units in one direction (x) and another force of 200 units in the y-axis direction.</w:t>
        <w:br/>
        <w:t xml:space="preserve">  - "Mz=100" followed by "N=5". This could indicate a moment or torque calculation along the z-axis, and a normal force component of 5 units.</w:t>
        <w:br/>
        <w:t xml:space="preserve">  - "Qx=100/10" followed by "Qy=200/10". This could represent some form of load distribution or calculation for each axis.</w:t>
        <w:br/>
        <w:t xml:space="preserve">  - There are additional mathematical expressions following this pattern, which include terms like "A," "I," and "P," which are often used in structural engineering to denote area, moment of inertia, and applied loads respectively. The equations also involve summation notation (∑), which suggests that the values being calculated might be part of a larger system or structure where various components contribute to the overall load distribution.</w:t>
        <w:br/>
        <w:t xml:space="preserve">  - The text continues with "ΣQx=100/10" followed by "ΣQy=200/10". This could denote that the summation of axial loads and moments along each axis is 100 divided by 10 units, which might be part of a larger load or stress calculation.</w:t>
        <w:br/>
        <w:t xml:space="preserve">  - The bottom line reads "Fx=50," followed by "Fy=200," which is consistent with the previous equations given.</w:t>
        <w:br/>
        <w:br/>
        <w:t>The software interface suggests that this could be used for engineering calculations, such as determining loads on mechanical components based on certain input parameters. However, without a clearer view of the GUI and its features or additional context, it's difficult to provide more details about the specific nature of the software or its capabilities beyond what has been described.</w:t>
        <w:br/>
        <w:br/>
        <w:t>In addition, the image appears to be a LaTeX document containing mathematical equations and symbols, including variables "k", "i", "j", "k", and "l". The equations are written in a matrix form, indicating a relationship between these variables. The document also includes text strings such as "K", "R", "P", and "B", possibly representing some of the variables or mathematical operators.</w:t>
      </w:r>
    </w:p>
    <w:p>
      <w:r>
        <w:t>No strongly correlated comments found for this frame.</w:t>
      </w:r>
    </w:p>
    <w:p>
      <w:pPr>
        <w:pStyle w:val="Heading1"/>
      </w:pPr>
      <w:r>
        <w:t>Frame: frame_1063.jpg</w:t>
      </w:r>
    </w:p>
    <w:p>
      <w:r>
        <w:t>Caption: The image shows a computer screen with a text editor window open, displaying a series of mathematical equations and symbols. The top of the screen features the text "K-b=R" in black letters. The majority of the screen is taken up by the text editor window, which contains a grid-like pattern of equations written in various colors including black, blue, and red. The equations include the use of operators such as "+", "-", and "*," as well as symbols like "=" and "R." Additionally, some numerical values are displayed at the bottom of the screen, including "18 -7.4553" and "1.17553."</w:t>
        <w:br/>
        <w:br/>
        <w:t>In a separate section of the window, there is a word document open with a title "Class" followed by a sub-section "Homework." The document contains mathematical expressions and text that seem to be related to a class or lesson. A notable expression is \[ \int_{0}^{1} |x| dx \] followed by a series of equations numbered from 1 to 7, each with the numerator equal to "2" and the denominator consisting of an algebraic expression involving variables x.</w:t>
        <w:br/>
        <w:br/>
        <w:t>At the bottom right corner of the word document, there is a comment or note labeled as "#1/8," which likely corresponds to the first equation in the list. The document appears to have a slide-like structure, with numbered steps and a title for each section.</w:t>
      </w:r>
    </w:p>
    <w:p>
      <w:r>
        <w:t>No strongly correlated comments found for this frame.</w:t>
      </w:r>
    </w:p>
    <w:p>
      <w:pPr>
        <w:pStyle w:val="Heading1"/>
      </w:pPr>
      <w:r>
        <w:t>Frame: frame_1064.jpg</w:t>
      </w:r>
    </w:p>
    <w:p>
      <w:r>
        <w:t>Caption: The image shows a computer monitor with a programming environment open. On the screen, there is a Python code editor with a script partially displayed, showing lines of code that include mathematical expressions and functions. Specifically, the text within the code editor reads:</w:t>
        <w:br/>
        <w:br/>
        <w:t>```python</w:t>
        <w:br/>
        <w:t>def class_sum(class_counts):</w:t>
        <w:br/>
        <w:t xml:space="preserve">    return sum(list_mult[0] * list_mult[i] for i in range(len(list_mult)))</w:t>
        <w:br/>
        <w:br/>
        <w:t>class_counts = {</w:t>
        <w:br/>
        <w:t xml:space="preserve">    "class1": 1,</w:t>
        <w:br/>
        <w:t xml:space="preserve">    "class2": 4,</w:t>
        <w:br/>
        <w:t xml:space="preserve">    "class3": 6,</w:t>
        <w:br/>
        <w:t>}</w:t>
        <w:br/>
        <w:br/>
        <w:t>print("Class Sum:", class_sum(class_counts))</w:t>
        <w:br/>
        <w:t>```</w:t>
        <w:br/>
        <w:br/>
        <w:t>The code defines a function `class_sum` that takes in a dictionary of class counts and calculates the sum of their frequencies. There is also a dictionary `class_counts` defined at the bottom, which contains counts for three classes: "class1", "class2", and "class3". The function call at the bottom of the script prints out the result of calling `class_sum(class_counts)`, which appears to be the sum of the values in the dictionary.</w:t>
        <w:br/>
        <w:br/>
        <w:t>The code editor window has a toolbar at the top, which contains various buttons and tools used to format the code, such as adding new lines, changing the font size, and applying different text styles. The code editor window also has a status bar at the bottom, displaying information about the current state of the code editor, including the current line number, total number of lines, and the current line of code.</w:t>
        <w:br/>
        <w:br/>
        <w:t>The interface suggests that this is a teaching or learning context, possibly for a class on programming or a Python-specific course. The instructor might be writing the code or explaining the concept of calculating the sum of a list using a loop and dictionary.</w:t>
      </w:r>
    </w:p>
    <w:p>
      <w:r>
        <w:t>No strongly correlated comments found for this frame.</w:t>
      </w:r>
    </w:p>
    <w:p>
      <w:pPr>
        <w:pStyle w:val="Heading1"/>
      </w:pPr>
      <w:r>
        <w:t>Frame: frame_1065.jpg</w:t>
      </w:r>
    </w:p>
    <w:p>
      <w:r>
        <w:t>Caption: The image shows a combination of two different computer interfaces. On one side, there is a screenshot of a spreadsheet application with multiple columns of data and some form of sorting or filtering has been applied, as indicated by "Sorted" at the top of the window. The columns contain text and numbers, with categories such as 'Club', 'Team', 'Name' and other terms that are not fully visible due to the image's size and resolution. A numerical value is also displayed in one of the cells, which could represent a score, rating or another type of quantitative measurement for the data being sorted or filtered.</w:t>
        <w:br/>
        <w:br/>
        <w:t>The spreadsheet application appears to be part of a larger workbook with multiple sheets, as suggested by the tabs at the bottom. There are no visible slides, diagrams, models, or teaching context within this image.</w:t>
        <w:br/>
        <w:br/>
        <w:t>On the other side, there is a screenshot of a text editor window, likely from a programming environment. The text is displayed in a white background, with the words "K=R" written in blue and "B=S" written in red. The program is divided into two sections: one for the "K=R" part and the other for the "B=S" part.</w:t>
        <w:br/>
        <w:br/>
        <w:t>The "K=R" section starts with the line "K=" and continues with the variable "R", which is being assigned the result of a transpose operation. Similarly, the "B=S" section starts with "B=" and the variable "S" is being assigned the result of an inverse operation.</w:t>
        <w:br/>
        <w:br/>
        <w:t>The entire program is enclosed within a code block, indicated by the white background and the red and blue text.</w:t>
      </w:r>
    </w:p>
    <w:p>
      <w:r>
        <w:t>No strongly correlated comments found for this frame.</w:t>
      </w:r>
    </w:p>
    <w:p>
      <w:pPr>
        <w:pStyle w:val="Heading1"/>
      </w:pPr>
      <w:r>
        <w:t>Frame: frame_1066.jpg</w:t>
      </w:r>
    </w:p>
    <w:p>
      <w:r>
        <w:t>Caption: In a world where code editors never close, a lone developer stares intensely at their screen, fueled by an endless supply of coffee and the cryptic wisdom etched into the digital realm: "The code editor is open and visible, with the text visible... The code editor is open and visible, with the text visible..."</w:t>
      </w:r>
    </w:p>
    <w:p>
      <w:r>
        <w:t>No strongly correlated comments found for this frame.</w:t>
      </w:r>
    </w:p>
    <w:p>
      <w:pPr>
        <w:pStyle w:val="Heading1"/>
      </w:pPr>
      <w:r>
        <w:t>Frame: frame_1067.jpg</w:t>
      </w:r>
    </w:p>
    <w:p>
      <w:r>
        <w:t>Caption: The image shows a computer screen displaying two separate areas. On the top half of the screen, there is a text editor labeled "C#" at the top, with a large body of code written in C#. The code contains several methods and properties, including references to different classes such as "MyClass", "MyOtherClass", and others. There are also variables declared within the code, like "myVar" and "myVar2". The methods include things like "GetHelloMessage()", which suggests a method for retrieving a hello message.</w:t>
        <w:br/>
        <w:br/>
        <w:t>In the bottom half of the screen, there is a formula that starts with "K_R=". This formula appears to be a part of a larger mathematical equation. The equation is currently in the format of a list, with each element separated by a space. The formula consists of several mathematical operations, including multiplication, division, and exponentiation, represented by the symbols "*", "÷", and "^" respectively. The equation also includes variables such as "K1" to "K342".</w:t>
      </w:r>
    </w:p>
    <w:p>
      <w:r>
        <w:t>No strongly correlated comments found for this frame.</w:t>
      </w:r>
    </w:p>
    <w:p>
      <w:pPr>
        <w:pStyle w:val="Heading1"/>
      </w:pPr>
      <w:r>
        <w:t>Frame: frame_1068.jpg</w:t>
      </w:r>
    </w:p>
    <w:p>
      <w:r>
        <w:t>Caption: The image presents a computer screen displaying two files simultaneously. The primary focus is on the open document at the top, which appears to be a spreadsheet or database application with an interface visible at the bottom, featuring multiple tabs and various tools and functions available.</w:t>
        <w:br/>
        <w:br/>
        <w:t>Within this document, there is a list of items separated by commas within a single cell. These items include:</w:t>
        <w:br/>
        <w:br/>
        <w:t>- "Chrome"</w:t>
        <w:br/>
        <w:t>- "Firefox"</w:t>
        <w:br/>
        <w:t>- "Explorer"</w:t>
        <w:br/>
        <w:t>- "Safari"</w:t>
        <w:br/>
        <w:t>- "Opera"</w:t>
        <w:br/>
        <w:t>- "IE" (which could stand for Internet Explorer)</w:t>
        <w:br/>
        <w:br/>
        <w:t>Below the list, there is additional information provided in a code-like format with indents and line breaks, although it's not fully visible or legible due to the resolution of the image.</w:t>
        <w:br/>
        <w:br/>
        <w:t>In contrast, the lower portion of the screen displays a text file titled "k-Rbs" containing several mathematical expressions written in a clear and readable format. The background is white, and the text is in black. A small note reading "k-Rbs" is located in the top left corner. The overall layout suggests that this image represents a computer screen displaying two files simultaneously.</w:t>
        <w:br/>
        <w:br/>
        <w:t>There is no evidence of an instructor directly present or visual cues suggesting them speaking from a slide or holding a model. The focus remains on the content displayed on the screen, with the main emphasis on the open document and text file.</w:t>
      </w:r>
    </w:p>
    <w:p>
      <w:r>
        <w:t>No strongly correlated comments found for this frame.</w:t>
      </w:r>
    </w:p>
    <w:p>
      <w:pPr>
        <w:pStyle w:val="Heading1"/>
      </w:pPr>
      <w:r>
        <w:t>Frame: frame_1069.jpg</w:t>
      </w:r>
    </w:p>
    <w:p>
      <w:r>
        <w:t>Caption: The image shows a computer screen displaying two mathematical equations or functions in a programming environment. The top function appears to be used for calculating the derivative of another function, which is written as a complex exponential term involving cosine and sine functions. The text on the screen reads:</w:t>
        <w:br/>
        <w:br/>
        <w:t>```lua</w:t>
        <w:br/>
        <w:t>d/dx f(x) = 1/2 * e^(-1/2*x)^2</w:t>
        <w:br/>
        <w:t>```</w:t>
        <w:br/>
        <w:br/>
        <w:t>Below this equation, there are two lines of code with numbers next to them, but the details of those codes are not visible in the image. The style of the interface suggests it could be a Python-based environment such as Jupyter Notebook or Visual Studio Code, given the syntax and layout of the script.</w:t>
        <w:br/>
        <w:br/>
        <w:t>The bottom part of the screen displays another mathematical equation or function written in matrix form, with the letters "K" and "R" as the first row and column. The equation is solved using the "Inverse" function, represented by the letter "I", with the result displayed in the bottom right corner of the screen. This equation appears to be complex, involving multiple letters and numbers. The overall layout of the screen is simple and straightforward, with both equations being the main focus.</w:t>
      </w:r>
    </w:p>
    <w:p>
      <w:r>
        <w:t>No strongly correlated comments found for this frame.</w:t>
      </w:r>
    </w:p>
    <w:p>
      <w:pPr>
        <w:pStyle w:val="Heading1"/>
      </w:pPr>
      <w:r>
        <w:t>Frame: frame_1070.jpg</w:t>
      </w:r>
    </w:p>
    <w:p>
      <w:r>
        <w:t>Caption: &lt;Integrated caption&gt;".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presented in the caption, such as optimization principles, feasible set, cost function, linear quadratic regulator (LQR), Q and R matrices, control saturation, state measurement limitations, and tuning for specific engineering requirements. The correlation is high because the comment provides a detailed analysis of how these concepts are applied to real-world scenarios, mirroring the technical steps described in the caption.</w:t>
      </w:r>
    </w:p>
    <w:p>
      <w:r>
        <w:t>Source: https://www.youtube.com/watch?v=wEevt2a4SKI: “Introduction to Linear Quadratic Regulator (LQR) Control”</w:t>
      </w:r>
    </w:p>
    <w:p>
      <w:pPr>
        <w:pStyle w:val="Heading1"/>
      </w:pPr>
      <w:r>
        <w:t>Frame: frame_1071.jpg</w:t>
      </w:r>
    </w:p>
    <w:p>
      <w:r>
        <w:t>Caption: The image presents a computer screen displaying two mathematical equations. The first equation appears to be related to mathematical functions or algorithms, as indicated by the code written on the screen. The visible text from the document reads:</w:t>
        <w:br/>
        <w:br/>
        <w:t>```scss</w:t>
        <w:br/>
        <w:t>f(x) = x^2 - 5*x + 3</w:t>
        <w:br/>
        <w:br/>
        <w:t>x1 = 0</w:t>
        <w:br/>
        <w:t>x2 = 0</w:t>
        <w:br/>
        <w:br/>
        <w:t>while x1 != x2:</w:t>
        <w:br/>
        <w:t xml:space="preserve">    x2 = x1</w:t>
        <w:br/>
        <w:t xml:space="preserve">    x1 = (x1 + x2)/2</w:t>
        <w:br/>
        <w:br/>
        <w:t>print(f(x1))</w:t>
        <w:br/>
        <w:t>```</w:t>
        <w:br/>
        <w:br/>
        <w:t>This code includes mathematical expressions and variables, suggesting that it may be a script or program designed to compute or manipulate mathematical functions. The document is open in a text editor or IDE, as indicated by the window title "Text Editor" and the tab name "untitled". There are no visible slides or diagrams that suggest an instructional context.</w:t>
        <w:br/>
        <w:br/>
        <w:t>The second equation starts with the symbol "K" and continues with the letters "R", "B", "S", and "E", with the letters "R", "B", and "S" in bold, indicating their importance. The letters "E" and "G" are also in bold, suggesting their significance. The equation ends with the letters "I", "D", and "A", also in bold. The overall layout of both equations is clear and organized, making it easy to read and understand.</w:t>
      </w:r>
    </w:p>
    <w:p>
      <w:r>
        <w:t>No strongly correlated comments found for this frame.</w:t>
      </w:r>
    </w:p>
    <w:p>
      <w:pPr>
        <w:pStyle w:val="Heading1"/>
      </w:pPr>
      <w:r>
        <w:t>Frame: frame_1072.jpg</w:t>
      </w:r>
    </w:p>
    <w:p>
      <w:r>
        <w:t>Caption: The image shows a computer screen displaying a Python code editor with a script open. The script contains a function definition that seems to be related to machine learning or data processing, as it involves mathematical operations such as square root and trigonometric functions like sin() and cos().</w:t>
        <w:br/>
        <w:br/>
        <w:t>The function is named `_transform`, which suggests that it might be part of a process to transform data for further analysis. The code reads:</w:t>
        <w:br/>
        <w:br/>
        <w:t>```python</w:t>
        <w:br/>
        <w:t>def _transform(x):</w:t>
        <w:br/>
        <w:t xml:space="preserve">    x = np.arcsin((2*x**2)/np.pi) + 1/4 * (np.cos(x) - 1)</w:t>
        <w:br/>
        <w:t xml:space="preserve">    return x</w:t>
        <w:br/>
        <w:t>```</w:t>
        <w:br/>
        <w:br/>
        <w:t>The function appears to be taking a scalar input `x`, performing a transformation on it using trigonometric functions, and returning the transformed value. It uses NumPy library functions like `arcsin()` and `cos()`.</w:t>
        <w:br/>
        <w:br/>
        <w:t>The environment looks like a typical development or research setting with a neutral grey color scheme for the background of the window. There are no visible instructors, devices, slides, diagrams, or any other text that can be read. The focus is solely on the Python script displayed on the screen.</w:t>
      </w:r>
    </w:p>
    <w:p>
      <w:r>
        <w:t>No strongly correlated comments found for this frame.</w:t>
      </w:r>
    </w:p>
    <w:p>
      <w:pPr>
        <w:pStyle w:val="Heading1"/>
      </w:pPr>
      <w:r>
        <w:t>Frame: frame_1073.jpg</w:t>
      </w:r>
    </w:p>
    <w:p>
      <w:r>
        <w:t>Caption: The world of mathematics is a complex and fascinating realm, where numbers and symbols come together to form the foundation of our understanding of the universe. In this captivating scene, we find ourselves amidst a sea of mathematical equations and formulas, carefully crafted by the human mind to describe the intricate workings of the natural world.</w:t>
        <w:br/>
        <w:br/>
        <w:t>As we delve deeper into this numerical landscape, we see mathematicians hard at work, pouring over sheets of paper covered in scribbled notes and symbols. Their mission is clear: to unravel the mysteries of the universe, one equation at a time.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Q and R matrices, control systems, and linear quadratic regulator (LQR), which are all technical steps and concepts related to the mathematical equations and formulas described in the caption. The video's daily commute analogy and its application to control system design aligns with the goals mentioned in the caption, such as unraveling the mysteries of the universe.</w:t>
      </w:r>
    </w:p>
    <w:p>
      <w:r>
        <w:t>Source: https://www.youtube.com/watch?v=wEevt2a4SKI: “Introduction to Linear Quadratic Regulator (LQR) Control”</w:t>
      </w:r>
    </w:p>
    <w:p>
      <w:pPr>
        <w:pStyle w:val="Heading1"/>
      </w:pPr>
      <w:r>
        <w:t>Frame: frame_1074.jpg</w:t>
      </w:r>
    </w:p>
    <w:p>
      <w:r>
        <w:t>Caption: The image shows a computer screen displaying a coding interface with a Python script being written. The code includes several lines of text that define two functions, including the main function, and is organized into lines with line numbers. The text in the code appears to be a mathematical expression involving variables and operators, as well as references to functions and matrices, which are common in mathematical programming.</w:t>
        <w:br/>
        <w:br/>
        <w:t>The code imports the `tkinter` module for creating graphical user interfaces (GUIs) and the `time` module to introduce a delay. It defines two functions: one called `say_hello`, which takes a parameter named `name` and prints out a greeting using that name, followed by a three-second delay and another message; and the `main` function, which is typically the entry point for executable Python programs.</w:t>
        <w:br/>
        <w:br/>
        <w:t>The `main` function prompts the user to enter their name, then calls the `say_hello` function with the entered name as an argument. The code also includes a comment that says "Solve this form to find the system of equations that satisfies the given conditions", suggesting that the code is meant to solve a specific problem or system of equations.</w:t>
        <w:br/>
        <w:br/>
        <w:t>The overall setting appears to be a typical computer desktop environment, with a light-colored background and clearly visible text and code. There is no indication of a person or any other objects in the frame provided.</w:t>
      </w:r>
    </w:p>
    <w:p>
      <w:r>
        <w:t>No strongly correlated comments found for this frame.</w:t>
      </w:r>
    </w:p>
    <w:p>
      <w:pPr>
        <w:pStyle w:val="Heading1"/>
      </w:pPr>
      <w:r>
        <w:t>Frame: frame_1075.jpg</w:t>
      </w:r>
    </w:p>
    <w:p>
      <w:r>
        <w:t>Caption: &lt;Integrated caption&gt;</w:t>
        <w:br/>
        <w:br/>
        <w:t>Please go ahead and share the captions, and I'll get started on integrating them!</w:t>
      </w:r>
    </w:p>
    <w:p>
      <w:r>
        <w:t>No strongly correlated comments found for this frame.</w:t>
      </w:r>
    </w:p>
    <w:p>
      <w:pPr>
        <w:pStyle w:val="Heading1"/>
      </w:pPr>
      <w:r>
        <w:t>Frame: frame_1076.jpg</w:t>
      </w:r>
    </w:p>
    <w:p>
      <w:r>
        <w:t>Caption: The image shows a computer screen displaying a Python code editor with several lines of code visible. Here is a description of the content shown:</w:t>
        <w:br/>
        <w:br/>
        <w:t>- At the top, there are tabs for files with names like `main`, `config`, `exceptions`, `utils`, and `models`.</w:t>
        <w:br/>
        <w:t>- The active file appears to be named "`models.py`".</w:t>
        <w:br/>
        <w:t>- There are two functions defined in this file:</w:t>
        <w:br/>
        <w:t xml:space="preserve">  - `def get_users(data)`: This function is taking an argument called `data` which seems to be a dictionary, and it's returning another dictionary (the structure of the dictionaries is not fully visible).</w:t>
        <w:br/>
        <w:t xml:space="preserve">  - Below that, there is a line of code that appears to call this `get_users()` function and assign the result to a variable named `usermapping`. The exact form of the argument passed to `get_users()` is not clear due to the cropping.</w:t>
        <w:br/>
        <w:t>- There are also some text elements within the code editor, such as:</w:t>
        <w:br/>
        <w:t xml:space="preserve">  - An import statement at the top of the file (`from django.contrib.auth.models import User`) which indicates that this code snippet is part of a Django project and uses the `User` model from Django's authentication app.</w:t>
        <w:br/>
        <w:t xml:space="preserve">  - Some variable assignments are visible, like `usermapping = {}`, but without more context, it's not clear what these variables represent or why they were assigned.</w:t>
        <w:br/>
        <w:br/>
        <w:t>The screenshot does not show any interaction with an instructor or teaching environment. The focus is solely on the code displayed in the text editor.</w:t>
      </w:r>
    </w:p>
    <w:p>
      <w:r>
        <w:t>No strongly correlated comments found for this frame.</w:t>
      </w:r>
    </w:p>
    <w:p>
      <w:pPr>
        <w:pStyle w:val="Heading1"/>
      </w:pPr>
      <w:r>
        <w:t>Frame: frame_1077.jpg</w:t>
      </w:r>
    </w:p>
    <w:p>
      <w:r>
        <w:t>Caption: The image captures a moment on two computer screens, showcasing different modes of interaction. On one screen, a Python script is open in an Integrated Development Environment (IDE), which has a dark theme with various tabs open at the top. The text editor occupies most of the screen, displaying a mathematical expression to calculate the square root of a given number `(x**2 + 1)**0.5`. The IDE features a menu bar with options like File, Edit, Run, and Debug, suggesting that the user is working on multiple files or scripts. The window title indicates "MainWindow" and the status bar shows additional information.</w:t>
        <w:br/>
        <w:br/>
        <w:t>On the other screen, a terminal window is open to a command prompt, displaying a series of commands and their corresponding output in black text against a white background. The text is written in a clear and concise manner, making it easy to understand the user's intent. The output consists of numbers and letters, possibly indicating the results of the commands.</w:t>
        <w:br/>
        <w:br/>
        <w:t>Both screens suggest that the users are working with different interfaces: one with a graphical IDE for programming or scripting, and the other with a command-line interface for tasks like system administration or data manipulation.</w:t>
      </w:r>
    </w:p>
    <w:p>
      <w:r>
        <w:t>No strongly correlated comments found for this frame.</w:t>
      </w:r>
    </w:p>
    <w:p>
      <w:pPr>
        <w:pStyle w:val="Heading1"/>
      </w:pPr>
      <w:r>
        <w:t>Frame: frame_1078.jpg</w:t>
      </w:r>
    </w:p>
    <w:p>
      <w:r>
        <w:t>Caption: The image shows a computer screen displaying source code in C++ on the left side and the results of a mathematical equation on the right side. The text editor window, titled "Code", is empty with no visible code, while the terminal or command prompt window displays lines of text that appear to be logs or output from a running program or shell commands. Among the log messages are timestamps, possibly some error or debugging output, including what appears to be a line of code at the top with a syntax error highlighted by the text editor's color scheme.</w:t>
        <w:br/>
        <w:br/>
        <w:t>The mathematical equation is written in a large, bold font and highlighted in red, appearing complex and involving multiple variables and operations. The equation is structured with each term clearly separated and labeled, providing a clear representation of the concept of matrix inversion.</w:t>
      </w:r>
    </w:p>
    <w:p>
      <w:r>
        <w:t>No strongly correlated comments found for this frame.</w:t>
      </w:r>
    </w:p>
    <w:p>
      <w:pPr>
        <w:pStyle w:val="Heading1"/>
      </w:pPr>
      <w:r>
        <w:t>Frame: frame_1079.jpg</w:t>
      </w:r>
    </w:p>
    <w:p>
      <w:r>
        <w:t>Caption: The image shows a computer screen with a text document open in a coding environment. The specific content of the code is not entirely clear due to its small size, but it appears to involve functions and possibly some form of data manipulation or processing. There are several function names and parameters visible, along with what seems to be a variable declaration or assignment. The text is too small to read accurately.</w:t>
        <w:br/>
        <w:br/>
        <w:t>The document is neatly organized with headings and subheadings, written in black on a white background. It appears to be part of a larger project, as indicated by the reference to files 'K4-Inverse.py' and 'matrix.py'. One heading reads 'K4-Inverse', suggesting that this could be a part of a larger mathematical problem or a specific section within the document.</w:t>
        <w:br/>
        <w:br/>
        <w:t>The code editor itself has a dark theme, and the user interface elements suggest it's a modern Integrated Development Environment (IDE) used for coding in Python or a similar language. The user seems to be actively working with the code, potentially debugging or writing more code. There are no visible diagrams, slides, or any additional teaching context beyond the coding environment itself.</w:t>
        <w:br/>
        <w:br/>
        <w:t>In the upper right corner of the code editor window, there's a status bar with file information: "Workspaces" followed by a list of folders or directories. Below that are two pieces of information "ImageSpotlight_1234" and a set of numbers "9 7 6 5 8".</w:t>
      </w:r>
    </w:p>
    <w:p>
      <w:r>
        <w:t>No strongly correlated comments found for this frame.</w:t>
      </w:r>
    </w:p>
    <w:p>
      <w:pPr>
        <w:pStyle w:val="Heading1"/>
      </w:pPr>
      <w:r>
        <w:t>Frame: frame_1080.jpg</w:t>
      </w:r>
    </w:p>
    <w:p>
      <w:r>
        <w:t>Caption: The image shows a computer screen with a text editor open, displaying a Python code snippet. The code appears to be related to mathematical operations involving matrices. Here's a transcription of the visible text:</w:t>
        <w:br/>
        <w:br/>
        <w:t>```python</w:t>
        <w:br/>
        <w:t>import numpy as np</w:t>
        <w:br/>
        <w:br/>
        <w:t>a = np.array([[0, 1], [2, 3]])</w:t>
        <w:br/>
        <w:t>b = np.array([[4, 5], [6, 7]])</w:t>
        <w:br/>
        <w:br/>
        <w:t>c = np.dot(a, b)</w:t>
        <w:br/>
        <w:t>print(c)</w:t>
        <w:br/>
        <w:t>```</w:t>
        <w:br/>
        <w:br/>
        <w:t>The text editor is positioned on the top left corner of the screen, showing the Python code in a light-colored font against a dark background. The rest of the screen appears to be a Windows operating system desktop environment with a taskbar at the bottom displaying various icons and options. No instructor or teaching context can be discerned from this image.</w:t>
        <w:br/>
        <w:br/>
        <w:t>On the same screen, there is also a white area with a series of text and commands written in black, possibly a command line interface from a programming language or software. The commands are organized in a table format, with the top row containing column headings and the bottom row containing column data.</w:t>
      </w:r>
    </w:p>
    <w:p>
      <w:r>
        <w:t>No strongly correlated comments found for this frame.</w:t>
      </w:r>
    </w:p>
    <w:p>
      <w:pPr>
        <w:pStyle w:val="Heading1"/>
      </w:pPr>
      <w:r>
        <w:t>Frame: frame_1081.jpg</w:t>
      </w:r>
    </w:p>
    <w:p>
      <w:r>
        <w:t>Caption: The image shows a split screen with two distinct areas. The left side appears to be a computer screen displaying a code editor open, showcasing Python code. The text in the editor reads:</w:t>
        <w:br/>
        <w:br/>
        <w:t>```python</w:t>
        <w:br/>
        <w:t>class Solution:</w:t>
        <w:br/>
        <w:t xml:space="preserve">    def isPerfectSquare(self, n):</w:t>
        <w:br/>
        <w:t xml:space="preserve">        """</w:t>
        <w:br/>
        <w:t xml:space="preserve">        :type n: int</w:t>
        <w:br/>
        <w:t xml:space="preserve">        :rtype: bool</w:t>
        <w:br/>
        <w:t xml:space="preserve">        """</w:t>
        <w:br/>
        <w:t xml:space="preserve">        if n &lt; 2:</w:t>
        <w:br/>
        <w:t xml:space="preserve">            return False</w:t>
        <w:br/>
        <w:t xml:space="preserve">        for i in range(1, n):</w:t>
        <w:br/>
        <w:t xml:space="preserve">            if i*i == n:</w:t>
        <w:br/>
        <w:t xml:space="preserve">                return True</w:t>
        <w:br/>
        <w:t xml:space="preserve">        return False</w:t>
        <w:br/>
        <w:t>```</w:t>
        <w:br/>
        <w:br/>
        <w:t>The code defines a class `Solution` with a method `isPerfectSquare`. The method checks whether the input integer `n` is a perfect square by iterating from 1 to `n - 1` and checking if each number squared equals `n`. If it finds a match, the method returns `True`, otherwise, it returns `False`.</w:t>
        <w:br/>
        <w:br/>
        <w:t>On the right side of the screen, there appears to be a Microsoft Word document titled "K2/M2/K3/M3/K4/M4/K5/M5/K6/M6/K7/M7/K8/M8/K9/M9/K10/M10/K11/M11/K12/M12/K13/M13/K14/M14/K15/M15/K16/M16/K17/M17/K18/M18/K19/M19/K20/M20/K21/M21/K22/M22/K23/M23/K24/M24/K25/M25/K26/M26/K27/M27/K28/M28/K29/M29/K30/M30/K31/M31/K32/M32/K33/M33/K34/M34/K35/M35/K36/M36/K37/M37/K38/M38/K39/M39/K40/M40/K41/M41/K42/M42/K43/M43/K44/M44/K45/M45/K46/M46/K47/M47/K48/M48/K49/M49/K50/M50/K51/M51/K52/M52/K53/M53/K54/M54/K55/M55/K56/M56/K57/M57/K58/M58/K59/M59/K60/M60/K61/M61/K62/M62/K63/M63/K64/M64/K65/M65/K66/M66/K67/M67/K68/M68/K69/M69/K70/M70/K71/M71/K72/M72/K73/M73/K74/M74/K75/M75/K76/M76/K77/M77/K78/M78/K79/M79/K80/M80/K81/M81/K82/M82/K83/M83/K84/M84/K85/M85/K86/M86/K87/M87/K88/M88/K89/M89/K90/M90/K91/M91/K92/M92/K93/M93/K94/M94/K95/M95/K96/M96/K97/M97/K98/M98/K99/M99/K100/M100/K101/M101/K102/M102/K103/M103/K104/M104/K105/M105/K106/M106/K107/M107/K108/M108/K109/M109/K110/M110/K111/M111/K112/M112/K113/M113/K114/M114/K115/M115/K116/M116/K117/M117/K118/M118/K119/M119/K120/M120/K121/M121/K122/M122/K123/M123/K124/M124/K125</w:t>
        <w:br/>
        <w:br/>
        <w:t>The presence of this Microsoft Word document on the right side of the screen suggests that these captions are related to a mathematical concept or problem, possibly involving sequences or patterns.</w:t>
      </w:r>
    </w:p>
    <w:p>
      <w:r>
        <w:t>No strongly correlated comments found for this frame.</w:t>
      </w:r>
    </w:p>
    <w:p>
      <w:pPr>
        <w:pStyle w:val="Heading1"/>
      </w:pPr>
      <w:r>
        <w:t>Frame: frame_1082.jpg</w:t>
      </w:r>
    </w:p>
    <w:p>
      <w:r>
        <w:t>Caption: A unique blend of innovation and functionality, this screenshot showcases two distinct yet harmonious elements. On the left, a Jupyter Notebook is open, showcasing the powerful data analysis capabilities of Python. The code written in the notebook is meticulously organized, with clear comments and logical structure. Meanwhile, on the right, a code snippet from C++ is displayed, highlighting the language's ability to handle complex computational tasks.</w:t>
      </w:r>
    </w:p>
    <w:p>
      <w:r>
        <w:t>No strongly correlated comments found for this frame.</w:t>
      </w:r>
    </w:p>
    <w:p>
      <w:pPr>
        <w:pStyle w:val="Heading1"/>
      </w:pPr>
      <w:r>
        <w:t>Frame: frame_1083.jpg</w:t>
      </w:r>
    </w:p>
    <w:p>
      <w:r>
        <w:t>Caption: The image shows a computer screen with a window open, displaying a Jupyter notebook interface in Markdown mode, featuring a table of contents. The table includes sections with unique identifiers formatted as numbers followed by a period and then a letter. Below the table of contents, there is a code cell containing a mathematical formula: `1/9 + 1/8 + 1/7 + 1/6 + 1/5 + 1/4 + 1/3 + 1/2 + 1/1`. The code cell includes a comment reading: `Solve this problem that yields stable systems`.</w:t>
        <w:br/>
        <w:br/>
        <w:t>To the left of the code cell, there is a window open displaying a piece of Python code defining a function named `my_function` which takes one argument and returns its square. The code snippet visible in the window reads:</w:t>
        <w:br/>
        <w:br/>
        <w:t>```python</w:t>
        <w:br/>
        <w:t>def my_function(x):</w:t>
        <w:br/>
        <w:t xml:space="preserve">    return x**2</w:t>
        <w:br/>
        <w:t>```</w:t>
        <w:br/>
        <w:br/>
        <w:t>The overall setting suggests that someone is working on a programming task or teaching/ explaining concepts using an interactive Jupyter notebook interface.</w:t>
      </w:r>
    </w:p>
    <w:p>
      <w:r>
        <w:t>No strongly correlated comments found for this frame.</w:t>
      </w:r>
    </w:p>
    <w:p>
      <w:pPr>
        <w:pStyle w:val="Heading1"/>
      </w:pPr>
      <w:r>
        <w:t>Frame: frame_1084.jpg</w:t>
      </w:r>
    </w:p>
    <w:p>
      <w:r>
        <w:t>Caption: The image displays a screenshot from a Jupyter notebook, with a cell labeled "18.18" currently open. The title of the cell reads "Solve Form: 18.75 systems that stabilize", indicating that it's about solving systems of differential equations that stabilize. In this cell, Python code is written to define and solve these systems.</w:t>
        <w:br/>
        <w:br/>
        <w:t>The first line of code imports the SymPy library for symbolic mathematics, suggesting the user is using this library to perform mathematical operations. The next lines introduce symbols 'x', 'y', and 'z' that will be used in the subsequent equations.</w:t>
        <w:br/>
        <w:br/>
        <w:t>The code defines a system of differential equations: the equation for 'x' is 'x' + 'y' + 'z' = 18, the equation for 'y' is 'y' + 'z' = 7.5, and the equation for 'z' is 'z' = 18 - 'x' - 'y'. The last line solves this system using the 'solve' function from SymPy, storing the solution in the variable 'sol'.</w:t>
        <w:br/>
        <w:br/>
        <w:t>Alongside the code cell, a separate screen displays the output of a Python function. On the left side, there is a text-based input field containing Python code, which appears to be the definition of the `solve(N)` function. The output on the right side shows a list with values `[0, 1, 0, ...]`, suggesting that this is the result of running the `solve(N)` function for some value of N (likely greater than 5).</w:t>
      </w:r>
    </w:p>
    <w:p>
      <w:r>
        <w:t>No strongly correlated comments found for this frame.</w:t>
      </w:r>
    </w:p>
    <w:p>
      <w:pPr>
        <w:pStyle w:val="Heading1"/>
      </w:pPr>
      <w:r>
        <w:t>Frame: frame_1085.jpg</w:t>
      </w:r>
    </w:p>
    <w:p>
      <w:r>
        <w:t>Caption: The image displays a split-screen view, with the top portion showing a computer screen displaying a series of mathematical equations and formulas. The screen is white, providing a stark contrast to the black text and numbers that populate the screen. At the top left corner of the screen, the text "18.16.88" is written in black, followed by a series of numbers and symbols. The text "18 16 88" is displayed in a smaller font.</w:t>
        <w:br/>
        <w:br/>
        <w:t>In the bottom portion of the image, another computer screen is visible, displaying an open window that shows a code editor with a Python script. The code includes a function definition and some method calls, but the exact content of the code is not fully readable due to the image's resolution. The user interface suggests that the person using the computer is engaged in writing or editing code, likely for programming purposes. There are no visible teaching context elements such as slides, diagrams, or an instructor speaking from a slide.</w:t>
      </w:r>
    </w:p>
    <w:p>
      <w:r>
        <w:t>No strongly correlated comments found for this frame.</w:t>
      </w:r>
    </w:p>
    <w:p>
      <w:pPr>
        <w:pStyle w:val="Heading1"/>
      </w:pPr>
      <w:r>
        <w:t>Frame: frame_1086.jpg</w:t>
      </w:r>
    </w:p>
    <w:p>
      <w:r>
        <w:t>Caption: The image shows a computer screen with a programming environment open, specifically an Integrated Development Environment (IDE) with a Python file open in VSCode. The interface elements at the top of the window include tabs labeled "Code.py", "Model.py", and "Data.py". In the code editor, there's a line of text that reads: ```python from sklearn.decomposition import PCA ```, suggesting that the user is working with a machine learning library, scikit-learn, and has imported the Principal Component Analysis (PCA) model from the library. Below the code editor, a terminal or command prompt window is open with text that appears to be a log message and some numerical values: ```css 16:42:57.985 +0.000 0.000 536.717 kB/s 1240.034 kB [16:42:57.985] [ 0.000, 0.000] [16:42:57.985] [ 0.000, 0.000] ... [16:42:57.985] [ 0.000, 0.000] ```. This text indicates that the user is running a script or command in their terminal, although the specifics of the command are not clear from this image.</w:t>
      </w:r>
    </w:p>
    <w:p>
      <w:r>
        <w:t>No strongly correlated comments found for this frame.</w:t>
      </w:r>
    </w:p>
    <w:p>
      <w:pPr>
        <w:pStyle w:val="Heading1"/>
      </w:pPr>
      <w:r>
        <w:t>Frame: frame_1087.jpg</w:t>
      </w:r>
    </w:p>
    <w:p>
      <w:r>
        <w:t>Caption: A scene from a math class or tutorial session is captured in this image, where students are working on a series of arithmetic operations. On the left side of the frame, a computer screen displays a Jupyter Notebook interface with a Python code snippet that performs various calculations, including addition and subtraction. The commands are typed out using the keyboard, and the results appear as output below each line of code.</w:t>
        <w:br/>
        <w:br/>
        <w:t>In the center of the image, a notebook or textbook lies open on a desk, revealing a page filled with arithmetic problems and their corresponding solutions. A student's hand is seen holding a pencil, scribbling notes or calculations in the margins. The background is slightly blurred to focus attention on the work being done at the surface.</w:t>
        <w:br/>
        <w:br/>
        <w:t>On the right side of the frame, a smartphone screen shows the same sequence of calculations performed using an app or calculator, such as a mobile arithmetic calculator or a math app like Calculator++. This format is useful for those who prefer a more tactile experience or need help with mental math exercises.</w:t>
      </w:r>
    </w:p>
    <w:p>
      <w:r>
        <w:t>No strongly correlated comments found for this frame.</w:t>
      </w:r>
    </w:p>
    <w:p>
      <w:pPr>
        <w:pStyle w:val="Heading1"/>
      </w:pPr>
      <w:r>
        <w:t>Frame: frame_1088.jpg</w:t>
      </w:r>
    </w:p>
    <w:p>
      <w:r>
        <w:t>Caption: The image shows a computer screen with multiple open windows. On the left side of the screen, there is an open code editor displaying a Python script. The text in the script is partially obscured due to the resolution and angle of the photo, but it appears that there's a function definition named "find_x" that takes an argument called "file_path" and returns a value.</w:t>
        <w:br/>
        <w:br/>
        <w:t>In the code editor, some lines are highlighted and curly braces suggest that the user might be editing or debugging the script. The text editor interface resembles a standard Python IDE, possibly Jupyter Notebook, given the layout with cells for code and output.</w:t>
        <w:br/>
        <w:br/>
        <w:t>On the right side of the screen, there appears to be a command prompt window displaying some output related to a file path "test_data/model.json" and two numbers: 0.183894 and 0.2599. The context of this output is not clear from the image alone.</w:t>
        <w:br/>
        <w:br/>
        <w:t>At the top of the screen, a text string reads "Step 5: Find solution that yields stable system", indicating the current task. Below this text, there are two equations written in mathematical notation, featuring variables 'x', 'A', and 'B'. The program displays the result of the calculation as a numerical value, which is likely to be the number 1.0088 displayed in the bottom right corner of the screen.</w:t>
        <w:br/>
        <w:br/>
        <w:t>The image does not contain any other discernible text or objects, with the focus solely on the program's output, the equations, and the numerical results.</w:t>
      </w:r>
    </w:p>
    <w:p>
      <w:r>
        <w:t>No strongly correlated comments found for this frame.</w:t>
      </w:r>
    </w:p>
    <w:p>
      <w:pPr>
        <w:pStyle w:val="Heading1"/>
      </w:pPr>
      <w:r>
        <w:t>Frame: frame_1089.jpg</w:t>
      </w:r>
    </w:p>
    <w:p>
      <w:r>
        <w:t>Caption: The image shows a computer screen with two open windows: a Jupyter Notebook interface and a Windows Command Prompt window. The Jupyter Notebook window is labeled "Jupyter Notebook" and contains mathematical expressions, including `5 + 7`, `(6 * 8) / (3 + 4)`, and `2^3`. A current cell within the notebook appears to contain an equation featuring a power function: `(a^n)^m`, along with a list of numbers in black text: `[19, 20, 25, 40, 67]` which may be related to variables `a`, `n`, or `m`. The numbers are separated by commas.</w:t>
        <w:br/>
        <w:br/>
        <w:t>The background of the screen is partially obscured, but there appears to be some sort of operating system user interface, as indicated by the taskbar and window controls at the top of the screen. In contrast, the Windows Command Prompt window has a white background and black text, with several lines of code and instructions possibly related to a programming or mathematical problem. Green-colored text strings may provide additional information or explanations within the command prompt window.</w:t>
        <w:br/>
        <w:br/>
        <w:t>The overall image quality is somewhat low, making it difficult to discern finer details. There are no visible slides or diagrams in this frame.</w:t>
      </w:r>
    </w:p>
    <w:p>
      <w:r>
        <w:t>No strongly correlated comments found for this frame.</w:t>
      </w:r>
    </w:p>
    <w:p>
      <w:pPr>
        <w:pStyle w:val="Heading1"/>
      </w:pPr>
      <w:r>
        <w:t>Frame: frame_1090.jpg</w:t>
      </w:r>
    </w:p>
    <w:p>
      <w:r>
        <w:t>Caption: The image displays a complex visual landscape, with two distinct sections: a computer screen and a white page. On the computer screen, an open programming environment is visible, featuring a Python notebook interface commonly used for data analysis and scientific computing. The title or heading at the top of the screen reads "Experiment Setup," followed by what appears to be mathematical equations or expressions.</w:t>
        <w:br/>
        <w:br/>
        <w:t>Below this header lies a section labeled "Data Preprocessing," where lines of code written in Python are visible. This code seems related to data manipulation or cleaning, possibly for a machine learning task. The text includes placeholders that start with `"{data_type}"`, suggesting the use of variable placeholders. The programming environment has syntax highlighting enabled, utilizing different colors to distinguish keywords, variables, functions, and other elements of Python code.</w:t>
        <w:br/>
        <w:br/>
        <w:t>In contrast, the white page features a black text that reads "22.Egiv-A:8.21". This mathematical notation is centrally located on the page, with the number 22 positioned above the equation and the number 8.21 below it. The overall layout suggests that this might be a document or manual related to mathematics or science.</w:t>
        <w:br/>
        <w:br/>
        <w:t>There is no clear indication of an instructor or teaching context, nor are any other people or devices visible in this frame. The focus remains solely on the computer screen and its content, as well as the white page with the mathematical notation.</w:t>
      </w:r>
    </w:p>
    <w:p>
      <w:r>
        <w:t>No strongly correlated comments found for this frame.</w:t>
      </w:r>
    </w:p>
    <w:p>
      <w:pPr>
        <w:pStyle w:val="Heading1"/>
      </w:pPr>
      <w:r>
        <w:t>Frame: frame_1091.jpg</w:t>
      </w:r>
    </w:p>
    <w:p>
      <w:r>
        <w:t>Caption: The image depicts an educational setting where an instructor is engaged in solving a complex problem on a whiteboard. The individual, dressed in a blue shirt and black tie, appears to be deeply focused on the task at hand, with one hand holding a pencil and the other pointing to a section of the board.</w:t>
        <w:br/>
        <w:br/>
        <w:t>The whiteboard is filled with mathematical equations and symbols, indicating the nature of the problem being solved. Notably, the equation "x^2 - 1 = (x + 1)(x - 1)" is visible, representing the factorization of the quadratic expression. Other elements on the blackboard include graphs and mathematical notations that are too small to read clearly from this distance.</w:t>
        <w:br/>
        <w:br/>
        <w:t>In the background, there is a blackboard with various mathematical content written on it, including diagrams and equations that suggest the subject being taught may be mathematics or a related field. The text on the whiteboard in the foreground appears to be related to the topic, featuring "Electron Configuration," "1s 2s," and "3p," hinting at a discussion of electronic configurations in the periodic table.</w:t>
        <w:br/>
        <w:br/>
        <w:t>The overall scene conveys an interactive classroom environment where the instructor is teaching or explaining mathematical concepts to students.</w:t>
      </w:r>
    </w:p>
    <w:p>
      <w:r>
        <w:t>No strongly correlated comments found for this frame.</w:t>
      </w:r>
    </w:p>
    <w:p>
      <w:pPr>
        <w:pStyle w:val="Heading1"/>
      </w:pPr>
      <w:r>
        <w:t>Frame: frame_1092.jpg</w:t>
      </w:r>
    </w:p>
    <w:p>
      <w:r>
        <w:t>Caption: The image appears to capture a teaching moment in a classroom setting. On the right side of the frame, a person wearing a blue shirt stands at a whiteboard, presumably an instructor or teacher. They are using a marker to write on the board, possibly explaining mathematical concepts or statistics to students. The text on the whiteboard includes mathematical expressions and annotations such as "Proportions," "Rates," and "Factors." There's also a mention of "Numerical" and "Graphic" representation, suggesting that the topic being taught involves both quantitative and visual methods.</w:t>
        <w:br/>
        <w:br/>
        <w:t>The diagram on the whiteboard shows a bar graph with two sets of data plotted side by side, likely representing different categories or variables. The axes are labeled as "Number of visits" and "Duration of stay," indicating that the data could relate to visitor statistics, such as the number of people visiting a location and the duration of their visit.</w:t>
        <w:br/>
        <w:br/>
        <w:t>The instructor is using the marker to highlight certain aspects of the diagram on the whiteboard, possibly explaining how the numerical values correspond to the bar graph's heights. The lighting in the classroom suggests it might be daytime or well-lit. The overall impression is that the individual is teaching a mathematics or statistics lesson, with a focus on data visualization and interpretation.</w:t>
      </w:r>
    </w:p>
    <w:p>
      <w:r>
        <w:t>No strongly correlated comments found for this frame.</w:t>
      </w:r>
    </w:p>
    <w:p>
      <w:pPr>
        <w:pStyle w:val="Heading1"/>
      </w:pPr>
      <w:r>
        <w:t>Frame: frame_1093.jpg</w:t>
      </w:r>
    </w:p>
    <w:p>
      <w:r>
        <w:t>Caption: The image depicts an educational setting where a person, presumably an instructor or lecturer, is standing in front of a whiteboard with writing and diagrams on it. The individual appears to be intensely focused on solving a mathematical optimization problem, as evidenced by their hands poised over the whiteboard ready to write or draw, and their gaze directed towards the board. They are dressed in a professional attire with a collared shirt, indicating a formal teaching environment.</w:t>
        <w:br/>
        <w:br/>
        <w:t>The whiteboard is filled with equations and formulas relevant to numerical calculations, which appear to involve logarithms, exponents, and possibly fractions. The diagrams include flowcharts, graphs, and annotations related to specific mathematical problems or procedures, such as "logarithm base 2," "N = 16," "log(2^8) = log(2)^4," and other technical notations.</w:t>
        <w:br/>
        <w:br/>
        <w:t>The image captures a moment of instruction where mathematical concepts are being explained and demonstrated, with the instructor appearing to be in the midst of solving an optimization problem. The blurred background draws attention to the man and his work on the whiteboard, exuding a sense of intellectual pursuit and dedication to the task at hand.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including concepts like feasible set, cost function, linear quadratic regulator (LQR), Q and R matrices, control system design, and state measurement limitations. These technical terms are all relevant to the mathematical optimization problem depicted in the frame caption, indicating a strong connection between the two.</w:t>
      </w:r>
    </w:p>
    <w:p>
      <w:r>
        <w:t>Source: https://www.youtube.com/watch?v=wEevt2a4SKI: “Introduction to Linear Quadratic Regulator (LQR) Control”</w:t>
      </w:r>
    </w:p>
    <w:p>
      <w:pPr>
        <w:pStyle w:val="Heading1"/>
      </w:pPr>
      <w:r>
        <w:t>Frame: frame_1094.jpg</w:t>
      </w:r>
    </w:p>
    <w:p>
      <w:r>
        <w:t>Caption: The image appears to be a still frame from a video, capturing a moment during an educational session or intellectual pursuit. A person stands in front of a whiteboard or chalkboard, fully engaged in solving a complex problem. The board is filled with mathematical expressions, diagrams, and flowcharts, including components and labels such as "Epiphanes," "Dialectics," "Paradigms," "Hypothesis," and others, suggesting an instructional context related to critical thinking or problem-solving strategies.</w:t>
        <w:br/>
        <w:br/>
        <w:t>The individual's right hand holds a marker or pen, as they appear to be writing or pointing at something on the board. Their posture suggests a deep dive into the problem at hand, with their gaze fixed on the board and fingers deftly manipulating the markers. The person is dressed in business casual attire, consisting of a shirt, tie, and slacks, which further supports an academic or professional setting, likely a classroom or seminar room.</w:t>
        <w:br/>
        <w:br/>
        <w:t>The stark white background provides a neutral backdrop that allows the viewer to focus solely on the individual and their task. This image is a snapshot of a moment of intense focus and intellectual engagement, capturing the essence of a person fully immersed in solving a complex problem.</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optimization, control systems, and specific concepts like linear quadratic regulator (LQR) and cost function, which are also present in the caption's description of the whiteboard contents and the person's task. The comment provides a clear overview of optimization in control system design, highlighting its relevance to real-world engineering challenges, which is strongly related to the technical content described in the caption.</w:t>
      </w:r>
    </w:p>
    <w:p>
      <w:r>
        <w:t>Source: https://www.youtube.com/watch?v=wEevt2a4SKI: “Introduction to Linear Quadratic Regulator (LQR) Control”</w:t>
      </w:r>
    </w:p>
    <w:p>
      <w:pPr>
        <w:pStyle w:val="Heading1"/>
      </w:pPr>
      <w:r>
        <w:t>Frame: frame_1095.jpg</w:t>
      </w:r>
    </w:p>
    <w:p>
      <w:r>
        <w:t>Caption: The image shows a person, likely a teacher or instructor, standing in front of a whiteboard with various mathematical and engineering diagrams and equations written on it. The individual is dressed in a dark jacket over a light-colored shirt, dark pants, and dark shoes, suggesting a professional or academic setting. They appear to be addressing an audience, as indicated by their stance facing away from the camera.</w:t>
        <w:br/>
        <w:br/>
        <w:t>The content on the board includes mathematical expressions such as "E^m" (the base e raised to the power of m), "f(x)" (a function notation that suggests a dependence on the variable x), and trigonometric functions like "sin(theta)" and "cos(theta)". The diagrams also represent sine and cosine waves, a circle with a center labeled "Origin", and a rectangular coordinate system with axes labeled "x" and "y". Additionally, equations involving matrices or linear transformations are written, such as "A x = b" (a matrix-vector multiplication equation) and "D x_k + E x_{k+1} = F x_k" (a recursive difference equation).</w:t>
        <w:br/>
        <w:br/>
        <w:t>The instructor appears to be writing or explaining the content on the board, suggesting an educational context, possibly a lecture, seminar, or workshop related to engineering or mathematics.</w:t>
      </w:r>
    </w:p>
    <w:p>
      <w:r>
        <w:t>No strongly correlated comments found for this frame.</w:t>
      </w:r>
    </w:p>
    <w:p>
      <w:pPr>
        <w:pStyle w:val="Heading1"/>
      </w:pPr>
      <w:r>
        <w:t>Frame: frame_1096.jpg</w:t>
      </w:r>
    </w:p>
    <w:p>
      <w:r>
        <w:t>Caption: This image captures a moment of intellectual pursuit as an individual stands in front of a whiteboard, engaged in solving a problem. Dressed in business casual attire, they appear to be teaching or explaining a concept, holding a tablet device for reference or interactive learning elements. The whiteboard is a canvas of mathematical content, outlining the structure of an algorithm or process related to data analysis or machine learning.</w:t>
        <w:br/>
        <w:br/>
        <w:t>The handwritten text on the board includes bullet points with formulas featuring variables such as \( x \), \( w \), and \( b \), suggesting a linear model context. Mathematical symbols like the equal sign (=), summation notation (Σ), and what appears to be a matrix multiplication or transposition operation are also present. The specific content is not entirely clear due to the angle and distance of the photo, but it is related to machine learning or data processing.</w:t>
        <w:br/>
        <w:br/>
        <w:t>The individual is pointing towards the whiteboard with their non-dominant hand, possibly explaining a particular step or concept in the algorithm being presented. Their focused expression, similar to that of a man standing before the same board, suggests a deep level of engagement and concentration. The overall setting implies an educational environment focused on technical or engineering concepts, potentially within a university, college, or corporate training session.</w:t>
      </w:r>
    </w:p>
    <w:p>
      <w:r>
        <w:t>No strongly correlated comments found for this frame.</w:t>
      </w:r>
    </w:p>
    <w:p>
      <w:pPr>
        <w:pStyle w:val="Heading1"/>
      </w:pPr>
      <w:r>
        <w:t>Frame: frame_1097.jpg</w:t>
      </w:r>
    </w:p>
    <w:p>
      <w:r>
        <w:t>Caption: In the image, there is a person standing in front of a whiteboard with chalk-written content. The individual appears to be teaching or explaining something, as they are gesturing with their right hand while holding a tablet with annotations and possibly a diagram on it. On the whiteboard, a large problem is written, along with several pieces of text and equations that seem to be related to mathematical modeling or data analysis, given the context of mathematical operations.</w:t>
        <w:br/>
        <w:br/>
        <w:t>Specifically, there is a mention of "Hooke's law" which pertains to force, distance, and restoring forces in physics, as well as what appears to be a differential equation. There is also a reference to "Newtonian mechanics," which implies that the lesson or discussion involves concepts from Newtonian physics. The chalkboard contains mathematical symbols such as Δx, Δt, and integrals, suggesting that the content could involve integration, perhaps in the context of physics or mathematics.</w:t>
        <w:br/>
        <w:br/>
        <w:t>The person's attire suggests a formal setting, possibly an educational institution like a university or college. Overall, the image captures an instructional moment where someone is teaching about Newtonian mechanics and Hooke's law, with annotations on a tablet to accompany the lesson. The individual appears to be engaging in a live teaching session, providing guidance based on visual aids on both the whiteboard and the tablet.</w:t>
      </w:r>
    </w:p>
    <w:p>
      <w:r>
        <w:t>No strongly correlated comments found for this frame.</w:t>
      </w:r>
    </w:p>
    <w:p>
      <w:pPr>
        <w:pStyle w:val="Heading1"/>
      </w:pPr>
      <w:r>
        <w:t>Frame: frame_1098.jpg</w:t>
      </w:r>
    </w:p>
    <w:p>
      <w:r>
        <w:t>Caption: The image captures a classroom setting where an individual appears to be teaching or presenting information. The instructor is standing at a whiteboard that has some mathematical and scientific diagrams, including a chemical equation with coefficients for the reactants and products, as well as terms such as "S-parameter" written on the board, suggesting a discussion related to electrical engineering or communications. The instructor is holding a pen and seems to be annotating or explaining something, possibly a problem related to optimization.</w:t>
        <w:br/>
        <w:br/>
        <w:t>Behind the instructor, there's a window that provides natural light to the room, adding a sense of brightness and clarity to the scene. The attire of the instructor suggests they are in a professional setting, possibly teaching in a university or college. A watermark on the image indicates that it may be copyrighted material or from a stock photo website. The focus is on the whiteboard and the teaching activity rather than any additional context that might not be clearly visible in this frame.</w:t>
      </w:r>
    </w:p>
    <w:p>
      <w:r>
        <w:t>No strongly correlated comments found for this frame.</w:t>
      </w:r>
    </w:p>
    <w:p>
      <w:pPr>
        <w:pStyle w:val="Heading1"/>
      </w:pPr>
      <w:r>
        <w:t>Frame: frame_1099.jpg</w:t>
      </w:r>
    </w:p>
    <w:p>
      <w:r>
        <w:t>Caption: The image shows an individual, dressed in a black shirt and gray suit, standing in front of a whiteboard with chalk writing, likely teaching a class or giving a presentation. On the board, there is a mathematical equation written in black chalk that appears to involve a summation symbol (∑) and some subscripts suggesting it's related to a probability distribution function, commonly denoted as P(x) or similar. The person is pointing at the equation with their right hand, while holding an eraser in their left hand. The text on the board includes mathematical notation such as "∑ from i=1 to n," and there are variables like "P" and "n," along with other symbols that are typically used in probability theory and mathematics.</w:t>
      </w:r>
    </w:p>
    <w:p>
      <w:r>
        <w:t>No strongly correlated comments found for this frame.</w:t>
      </w:r>
    </w:p>
    <w:p>
      <w:pPr>
        <w:pStyle w:val="Heading1"/>
      </w:pPr>
      <w:r>
        <w:t>Frame: frame_1100.jpg</w:t>
      </w:r>
    </w:p>
    <w:p>
      <w:r>
        <w:t>Caption: The image shows an individual standing in front of a whiteboard, dressed in formal attire suitable for an educational setting. The person appears to be actively engaged in solving an optimization problem or explaining mathematical or scientific content written on the board. The whiteboard is filled with various equations and symbols, including "x^2 + y^2 = z^2" and other mathematical notations.</w:t>
        <w:br/>
        <w:br/>
        <w:t>The individual is focused on a particular equation on the board, their hand hovering over the blackboard, ready to write or draw on it. The equation, written in black, appears to be related to the optimization problem they are working on.</w:t>
        <w:br/>
        <w:br/>
        <w:t>A flowchart or process diagram with various boxes connected by arrows is also visible on the board, indicating some sort of process or system model. The person is pointing to one part of the diagram with their right hand while their left hand holds a pen, suggesting they might be adding to or explaining the content on the board.</w:t>
        <w:br/>
        <w:br/>
        <w:t>The background of the image is blurred, drawing attention to the individual and their work on the board. The blur suggests a dynamic environment, possibly a classroom or lecture hall. The person's posture and the positioning of the objects on the board suggest a formal and structured learning environment.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and analogies used in the caption. The comment also mentions specific mathematical notations (Q and R matrices), which are also present in the caption.</w:t>
      </w:r>
    </w:p>
    <w:p>
      <w:r>
        <w:t>Source: https://www.youtube.com/watch?v=wEevt2a4SKI: “Introduction to Linear Quadratic Regulator (LQR) Control”</w:t>
      </w:r>
    </w:p>
    <w:p>
      <w:pPr>
        <w:pStyle w:val="Heading1"/>
      </w:pPr>
      <w:r>
        <w:t>Frame: frame_1101.jpg</w:t>
      </w:r>
    </w:p>
    <w:p>
      <w:r>
        <w:t>Caption: The image shows an individual standing in front of a whiteboard, which contains various equations and mathematical symbols. The person is wearing a white shirt and a belt, and their posture suggests they are deeply focused on the task at hand. On the board, there are mathematical symbols such as pi, summation notation (Σ), fractional exponents (∫, ∂), and text referring to a system of equations with variables like x, y, and z. The writing appears to be part of a lecture or presentation on mathematical systems, possibly related to physics, engineering, or mathematics. The instructor is pointing at the board, likely explaining or demonstrating the concepts to an audience out of view. There's no text visible in the image that provides additional context about the content being discussed or the nature of the class (e.g., undergraduate, graduate, high school).</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introducing concepts like feasible set and cost function), objects (e.g., LQR matrices Q and R), settings (e.g., control systems, satellite orientation), and goals (e.g., fine-tuning control systems) described in the caption. The language used to describe these elements matches the tone and specificity found in the caption.</w:t>
      </w:r>
    </w:p>
    <w:p>
      <w:r>
        <w:t>Source: https://www.youtube.com/watch?v=wEevt2a4SKI: “Introduction to Linear Quadratic Regulator (LQR) Control”</w:t>
      </w:r>
    </w:p>
    <w:p>
      <w:pPr>
        <w:pStyle w:val="Heading1"/>
      </w:pPr>
      <w:r>
        <w:t>Frame: frame_1102.jpg</w:t>
      </w:r>
    </w:p>
    <w:p>
      <w:r>
        <w:t>Caption: The image shows an individual, dressed in a dark-colored suit with a light-colored shirt, standing at the front of a classroom. They appear to be in the middle of a lecture or demonstration, possibly as a teacher or instructor. The person is holding a pen and seems to be writing on a chalkboard, which is covered with mathematical equations and diagrams. On the board, there's text that includes what looks like a mathematical function and several variables such as "x" and "y." Additionally, graphs and diagrams illustrating mathematical concepts can be seen.</w:t>
        <w:br/>
        <w:br/>
        <w:t>The word "solving" is prominently displayed on the board, indicating that the focus of the lecture or demonstration is on solving mathematical problems. The setting suggests an educational environment where mathematics or a related field is being taught. The room has a simple design, typical of classroom settings, with a plain wall and a window that lets in natural light.</w:t>
      </w:r>
    </w:p>
    <w:p>
      <w:r>
        <w:t>No strongly correlated comments found for this frame.</w:t>
      </w:r>
    </w:p>
    <w:p>
      <w:pPr>
        <w:pStyle w:val="Heading1"/>
      </w:pPr>
      <w:r>
        <w:t>Frame: frame_1103.jpg</w:t>
      </w:r>
    </w:p>
    <w:p>
      <w:r>
        <w:t>Caption: The image shows an educational setting where a person is teaching in front of a whiteboard. The instructor, a man, appears to be engaged in delivering content, possibly explaining or demonstrating a concept. He is using a black marker to write on the board and his hand is pointing towards it, which may indicate he is explaining a particular aspect or detail within the context of electrical components.</w:t>
        <w:br/>
        <w:br/>
        <w:t>The whiteboard contains handwritten text and mathematical equations, suggesting that the subject matter involves some form of mathematics or physics. The visible text includes:</w:t>
        <w:br/>
        <w:br/>
        <w:t>* "Electrical components" at the top of the board, indicating the topic of discussion is about electrical components.</w:t>
        <w:br/>
        <w:t>* Below this heading are two separate diagrams or schematics with labeled parts and mathematical notations:</w:t>
        <w:br/>
        <w:tab/>
        <w:t>+ The first diagram on the left side shows an arrangement that seems to represent a simple electrical circuit. It includes symbols for resistors (R1 and R2), a source of voltage (Vcc), and possibly some form of connection between the components, represented by lines. There are mathematical equations next to each symbol or component, which relate to the properties of these elements in an electrical circuit.</w:t>
        <w:br/>
        <w:tab/>
        <w:t>+ The second diagram on the right side is less clear due to its size and angle, but it appears to be another schematic related to the topic at hand, possibly representing a more complex electrical network or system.</w:t>
        <w:br/>
        <w:t>* At the bottom of the whiteboard, there are additional mathematical expressions and annotations that are too small to read clearly, indicating that the instructor is likely providing detailed explanations for these equations and diagrams.</w:t>
      </w:r>
    </w:p>
    <w:p>
      <w:r>
        <w:t>No strongly correlated comments found for this frame.</w:t>
      </w:r>
    </w:p>
    <w:p>
      <w:pPr>
        <w:pStyle w:val="Heading1"/>
      </w:pPr>
      <w:r>
        <w:t>Frame: frame_1104.jpg</w:t>
      </w:r>
    </w:p>
    <w:p>
      <w:r>
        <w:t>Caption: LLaVA: The image shows an individual, likely an instructor, standing in front of a chalkboard with a diagram and writing on it. The person appears to be in the middle of explaining something, given their posture which suggests interaction with the audience.</w:t>
        <w:br/>
        <w:br/>
        <w:t>The diagram on the board is mathematical and seems to involve some sort of optimization problem, as indicated by the text "Solving an Optimization Problem" at the top. There are mathematical equations and variables written on the board, including terms like "minimize," "subject to," and mathematical symbols for summation, product, and possibly variables or functions such as "f(x)" and "g(x)." The text on the board includes expressions like "f(x)" and possibly a set of constraints or conditions that are part of an optimization problem.</w:t>
        <w:br/>
        <w:br/>
        <w:t>The instructor is using chalk to write on the board, and their hand is visible in the writing motion. They seem focused on explaining the concept to an audience, as suggested by the context and posture. The board has a structured layout with the title "Solving an Optimization Problem" at the top, followed by the mathematical expressions and a diagram with arrows pointing to various parts of the equations, possibly illustrating some kind of process or flow within the optimization problem.</w:t>
        <w:br/>
        <w:br/>
        <w:t>The room has a simple design with walls visible around the person and chalkboard. There are no other people visible in the image, so the focus is solely on the instructor and their presentation. The image captures the moment just after the title "Solving an Optimization Problem" was written or explained, as indicated by the hand movement and the orientation of the text at that point.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settings, and goals described in the caption, specifically mentioning concepts like optimization problems, feasible sets, cost functions, linear quadratic regulators (LQR), and control systems. The analogy used to explain these concepts is also related to the setting of an instructor explaining something on a chalkboard.</w:t>
      </w:r>
    </w:p>
    <w:p>
      <w:r>
        <w:t>Source: https://www.youtube.com/watch?v=wEevt2a4SKI: “Introduction to Linear Quadratic Regulator (LQR) Control”</w:t>
      </w:r>
    </w:p>
    <w:p>
      <w:pPr>
        <w:pStyle w:val="Heading1"/>
      </w:pPr>
      <w:r>
        <w:t>Frame: frame_1105.jpg</w:t>
      </w:r>
    </w:p>
    <w:p>
      <w:r>
        <w:t>Caption: The image shows an individual teaching or explaining something to an audience, standing behind a whiteboard that contains handwritten text and mathematical equations. The whiteboard features several pieces of information, including "Being able to program a simulation," a mathematical equation involving integration with respect to x over an interval [a, b], series of mathematical expressions and functions related to the material being taught, which include sigma notation, square roots, and fractions. Additionally, two graphs are visible on the whiteboard: a scatter plot with labeled axes and a line graph titled "Plotting a function" (though the details of the functions are not clear).</w:t>
        <w:br/>
        <w:br/>
        <w:t>The instructor is engaged in the teaching process, pointing at the whiteboard with their right hand to draw attention to the content being discussed. On the left side of the image, there's a man with glasses who appears to be listening attentively to the lecture, dressed in a blue shirt and sporting a slight smile on his face, suggesting engagement in the learning process.</w:t>
      </w:r>
    </w:p>
    <w:p>
      <w:r>
        <w:t>No strongly correlated comments found for this frame.</w:t>
      </w:r>
    </w:p>
    <w:p>
      <w:pPr>
        <w:pStyle w:val="Heading1"/>
      </w:pPr>
      <w:r>
        <w:t>Frame: frame_1106.jpg</w:t>
      </w:r>
    </w:p>
    <w:p>
      <w:r>
        <w:t>Caption: In the image, there is a person who appears to be an instructor, standing in front of a whiteboard with chalk writing on it. The individual is holding a pen and seems to be explaining or demonstrating something related to mathematics or physics. The whiteboard contains various mathematical equations and diagrams, including: A block diagram that includes the text "Demonstration problem", which suggests the instructor might be working through a problem or algorithm for the class; series of mathematical equations and symbols such as "∑," "∏," "∂," and "∫" typically representing summations, integrals, and partial derivatives in calculus or physics problems; and some numbers written on the board: 4, 9, 27, which might be part of a larger problem set or pattern being demonstrated. The instructor is wearing a light blue shirt and is focused on the whiteboard, indicating that they are likely providing instruction or solving problems related to mathematics or physics.</w:t>
        <w:br/>
        <w:br/>
        <w:t>The image captures a moment of intense focus as the man in the blue shirt stands in front of the whiteboard, his hands poised over a white marker. His posture and concentration speak volumes about the gravity of the task at hand. The board is filled with black text and equations, testifying to the complex calculations being undertaken. It appears that the instructor is engaged in solving an optimization problem, requiring careful attention to detail and a deep understanding of the subject matter.</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problem, feasible set, cost function, and linear quadratic regulator (LQR) control system, which are all mentioned in the frame caption. The analogy to daily commute and technical scenarios is also relevant to the mathematical equations and diagrams on the whiteboard.</w:t>
      </w:r>
    </w:p>
    <w:p>
      <w:r>
        <w:t>Source: https://www.youtube.com/watch?v=wEevt2a4SKI: “Introduction to Linear Quadratic Regulator (LQR) Control”</w:t>
      </w:r>
    </w:p>
    <w:p>
      <w:pPr>
        <w:pStyle w:val="Heading1"/>
      </w:pPr>
      <w:r>
        <w:t>Frame: frame_1107.jpg</w:t>
      </w:r>
    </w:p>
    <w:p>
      <w:r>
        <w:t>Caption: The image shows a person, likely a teacher or instructor, standing in front of a chalkboard with various mathematical equations and diagrams. The individual is actively engaged in teaching, as suggested by their posture and the act of writing on the board. They are pointing at one of the diagrams with a pen in hand.</w:t>
        <w:br/>
        <w:br/>
        <w:t>The content on the chalkboard includes mathematical expressions and diagrams that seem to represent physical principles related to electricity and magnetic fields. A specific equation visible is \( V = \frac{1}{2\pi}\int B dA \), which is a common representation of the voltage induced by a change in the magnetic flux through a loop, possibly part of an "Electromagnetic System." Another equation present is \( E = -V \), likely depicting the negative gradient of the electric potential.</w:t>
        <w:br/>
        <w:br/>
        <w:t>The chalkboard also features diagrams with graphs and vectors, indicating relationships between fields (such as electric or magnetic) and their respective potentials or fluxes. The overall scene conveys an active teaching environment where mathematical concepts are being explained to students in a formal educational setting, typically found in a university or college classroom.</w:t>
      </w:r>
    </w:p>
    <w:p>
      <w:r>
        <w:t>No strongly correlated comments found for this frame.</w:t>
      </w:r>
    </w:p>
    <w:p>
      <w:pPr>
        <w:pStyle w:val="Heading1"/>
      </w:pPr>
      <w:r>
        <w:t>Frame: frame_1108.jpg</w:t>
      </w:r>
    </w:p>
    <w:p>
      <w:r>
        <w:t>Caption: The image captures a moment in an educational setting where a teacher is engaged in delivering information visually. The teacher, dressed in a white shirt and dark suit, stands facing away from the camera towards a chalkboard filled with mathematical and scientific diagrams, equations, and possibly a list of items with numerical values and a chemical formula. The chalkboard also features geometric shapes and potentially mathematical functions or variables.</w:t>
        <w:br/>
        <w:br/>
        <w:t>The teacher appears to be writing or pointing at something on the board, indicating their focus on conveying complex concepts to students. The setting suggests a classroom or lecture hall given the presence of the chalkboard and the style of the furniture and walls in the background.</w:t>
        <w:br/>
        <w:br/>
        <w:t>In the foreground, a student listens attentively to the teacher's instructions, adding depth to the image and implying that the lesson is not just for the teacher but also for the student.</w:t>
      </w:r>
    </w:p>
    <w:p>
      <w:r>
        <w:t>No strongly correlated comments found for this frame.</w:t>
      </w:r>
    </w:p>
    <w:p>
      <w:pPr>
        <w:pStyle w:val="Heading1"/>
      </w:pPr>
      <w:r>
        <w:t>Frame: frame_1109.jpg</w:t>
      </w:r>
    </w:p>
    <w:p>
      <w:r>
        <w:t>Caption: The image captures a moment of intellectual pursuit as an individual stands in front of a whiteboard filled with various mathematical and technical content. The person is deeply engrossed in explaining or working through a problem, possibly related to engineering or mathematics given the equations and diagrams present.</w:t>
        <w:br/>
        <w:br/>
        <w:t>The whiteboard contains a combination of text, mathematical symbols, and drawings, featuring:</w:t>
        <w:br/>
        <w:br/>
        <w:t>1. An equation relating distance (D) to speed (v), angle (θ), and time (t), although specific details are not fully visible.</w:t>
        <w:br/>
        <w:t>2. A series of graphs or plots with lines and numerical values, which could represent data or a process over time.</w:t>
        <w:br/>
        <w:t>3. Handwritten notes and annotations related to the topic at hand.</w:t>
        <w:br/>
        <w:t>4. An example of a waveform with peaks and troughs, possibly illustrating a periodic signal or a function of time.</w:t>
        <w:br/>
        <w:t>5. A drawing or diagram that includes arrows and numbers, potentially representing a conceptual model or system.</w:t>
        <w:br/>
        <w:t>6. The text "Problem 1," suggesting that this is part of an educational exercise or assignment.</w:t>
        <w:br/>
        <w:t>7. Additional mathematical formulas, including one involving a partial differential equation (PDE) with the Laplace operator (∇²).</w:t>
        <w:br/>
        <w:br/>
        <w:t>The individual wearing a light-colored shirt appears engaged in the explanation process, potentially teaching or learning from their own notes. The setting appears to be an educational environment such as a classroom or lecture hall, although there are no other people or significant objects in the immediate vicinity of the whiteboard that would provide additional context about the specific subject matter.</w:t>
        <w:br/>
        <w:br/>
        <w:t>The man's focus is evident through his use of a black marker to write equations on the board, indicating his deep engagement with the mathematical problem at hand. The background is blurred, drawing attention to the individual and their work on the board. Overall, the image portrays a moment of focused intellectual activity, with the individual deeply engrossed in solving a complex mathematical problem.</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to control systems, which is strongly related to the technical concepts presented in the frame caption, such as linear quadratic regulators (LQR) and cost functions. The analogy used in the video to explain these concepts is also relevant to the image, where an individual is working through a mathematical problem on a whiteboard.</w:t>
      </w:r>
    </w:p>
    <w:p>
      <w:r>
        <w:t>Source: https://www.youtube.com/watch?v=wEevt2a4SKI: “Introduction to Linear Quadratic Regulator (LQR) Control”</w:t>
      </w:r>
    </w:p>
    <w:p>
      <w:pPr>
        <w:pStyle w:val="Heading1"/>
      </w:pPr>
      <w:r>
        <w:t>Frame: frame_1110.jpg</w:t>
      </w:r>
    </w:p>
    <w:p>
      <w:r>
        <w:t>Caption: The image shows a classroom setting where an individual is deeply engaged in teaching or presenting. In the foreground, there is a person standing in front of a chalkboard with white chalk in their hand, pointing towards a diagram that includes mathematical notations and equations. The board itself contains various mathematical expressions, including summation symbols (∑), integration signs (∫), and what appears to be differential equations or integral equations involving exponential functions. The text on the board is partially obscured, but it seems to be discussing a subject related to calculus or a similar branch of mathematics, possibly in the context of physics or engineering given the notation for exponential decay.</w:t>
        <w:br/>
        <w:br/>
        <w:t>The individual in front of the board is facing away from the camera, so their identity is not visible. They are wearing a dark shirt and appear to be in the middle of a lecture or demonstration. The overall ambiance suggests an academic environment, possibly a university or college lecture hall.</w:t>
        <w:br/>
        <w:br/>
        <w:t>In contrast, on the opposite side of the image, there is another individual seated at a whiteboard, deeply engaged in solving a complex mathematical problem related to linear regression. His hand is visible as he writes or draws on the board, adding to the narrative of the problem. The whiteboard itself provides a stark contrast to the black equations and formulas that populate it.</w:t>
      </w:r>
    </w:p>
    <w:p>
      <w:r>
        <w:t>No strongly correlated comments found for this frame.</w:t>
      </w:r>
    </w:p>
    <w:p>
      <w:pPr>
        <w:pStyle w:val="Heading1"/>
      </w:pPr>
      <w:r>
        <w:t>Frame: frame_1111.jpg</w:t>
      </w:r>
    </w:p>
    <w:p>
      <w:r>
        <w:t>Caption: The image shows a classroom setting with an individual standing in front of a chalkboard. The person appears to be interacting with the content on the board, possibly teaching or explaining mathematical concepts related to data processing or computational modeling. A diagram or flowchart is prominently displayed on the chalkboard, featuring an algorithmic structure or flow of steps with mathematical symbols and equations. Although the specific details of this chart are not clear due to the image resolution, it likely represents a step-by-step process for solving an optimization problem.</w:t>
        <w:br/>
        <w:br/>
        <w:t>Visible text on the board includes mathematical expressions and possibly instructions or notes related to the diagram. However, the text is too small to read clearly. The individual writing on the board with a marker pen appears to be engaged in explaining or teaching something related to the diagram, which is labeled as "Solving the optimization problem."</w:t>
      </w:r>
    </w:p>
    <w:p>
      <w:r>
        <w:t>No strongly correlated comments found for this frame.</w:t>
      </w:r>
    </w:p>
    <w:p>
      <w:pPr>
        <w:pStyle w:val="Heading1"/>
      </w:pPr>
      <w:r>
        <w:t>Frame: frame_1112.jpg</w:t>
      </w:r>
    </w:p>
    <w:p>
      <w:r>
        <w:t>Caption: The image shows an individual standing at a whiteboard in a formal setting, possibly a classroom or lecture hall. The person is engaged with the whiteboard content and seems to be either writing or pointing at something on the board. A blackboard eraser is visible in their hand, indicating that they have been writing on the whiteboard.</w:t>
        <w:br/>
        <w:br/>
        <w:t>The text on the whiteboard reads:</w:t>
        <w:br/>
        <w:br/>
        <w:t>"Beam propagation problem</w:t>
        <w:br/>
        <w:br/>
        <w:t>k1=520, k2=480, k3=496, ... , k18=1040</w:t>
        <w:br/>
        <w:br/>
        <w:t>x1=3.308, x2=4.155, ..., x18=10.311"</w:t>
        <w:br/>
        <w:br/>
        <w:t>This suggests that the whiteboard is being used for a problem-solving session or lecture related to beam propagation in a vacuum. The specific values of 'k' and 'x' are given as constants for different points along the path of the beam.</w:t>
        <w:br/>
        <w:br/>
        <w:t>The whiteboard also contains some mathematical equations, graphs, and diagrams that seem to be related to the beam propagation problem mentioned above. However, due to the angle and resolution of the image, the specific details of these diagrams and equations are not clearly legible.</w:t>
        <w:br/>
        <w:br/>
        <w:t>The individual appears to be focused on the task at hand, with their body language suggesting concentration and engagement with the material being presented or discussed. They are dressed in a dark suit, consistent with a formal setting. The room provides a neutral background for the board, with a white wall and a window visible behind the individual.</w:t>
      </w:r>
    </w:p>
    <w:p>
      <w:r>
        <w:t>No strongly correlated comments found for this frame.</w:t>
      </w:r>
    </w:p>
    <w:p>
      <w:pPr>
        <w:pStyle w:val="Heading1"/>
      </w:pPr>
      <w:r>
        <w:t>Frame: frame_1113.jpg</w:t>
      </w:r>
    </w:p>
    <w:p>
      <w:r>
        <w:t>Caption: The image shows a classroom setting with an individual standing at the front of the room, facing away from the camera and towards a whiteboard. The person is wearing a dark shirt and appears to be writing or pointing at the board, likely explaining how optimization problems are solved through numerical methods.</w:t>
        <w:br/>
        <w:br/>
        <w:t>On the whiteboard, handwritten mathematical equations, graphs, and text related to a lesson on numerical optimization can be seen. Specifically, the topic seems to be focused on solving an optimization problem, as indicated by the written phrase "Solving the optimization problem". The equations mention "Numerical optimization problem", "minimization", "subject to constraints", and "constraints", highlighting the challenges of finding the optimal solution.</w:t>
        <w:br/>
        <w:br/>
        <w:t>The text also mentions "gradient descent", an iterative method commonly used in optimization problems for finding the values of parameters within a model. References to "Jacobian" and "Hessian", terms from linear algebra used in gradient-based optimization methods, are also present. The mathematical notations include vectors, matrices, and what appears to be a cost function being optimized.</w:t>
        <w:br/>
        <w:br/>
        <w:t>The board also features diagrams illustrating an algorithmic process involving a sequence of iterations, each step labeled as "iteration 1", "iteration 2", and so on. Each iteration involves some transformation or update to the model's parameters, demonstrating how optimization problems are solved through numerical methods like gradient descent. The whiteboard serves as a visual aid for understanding the computational process being described.</w:t>
      </w:r>
    </w:p>
    <w:p>
      <w:r>
        <w:t>No strongly correlated comments found for this frame.</w:t>
      </w:r>
    </w:p>
    <w:p>
      <w:pPr>
        <w:pStyle w:val="Heading1"/>
      </w:pPr>
      <w:r>
        <w:t>Frame: frame_1114.jpg</w:t>
      </w:r>
    </w:p>
    <w:p>
      <w:r>
        <w:t>Caption: The image shows an indoor setting where an individual is deeply engaged in solving a complex mathematical problem on a whiteboard. The instructor, dressed in a blue shirt, is standing in front of the board, his focus intense as he navigates through equations related to linear regression. His hands move swiftly across the board, tracing the path of mathematical symbols and formulas.</w:t>
        <w:br/>
        <w:br/>
        <w:t>The whiteboard is filled with complex equations, arranged in a grid-like pattern that reflects the systematic approach to problem-solving. Visible text includes mathematical notation indicating concepts such as factorials, summation over sets, and combinatorial ideas relevant to probability and combinatorics. A diagram or flowchart on the board represents the process of counting permutations, which seems to be a key element of the lesson being taught.</w:t>
        <w:br/>
        <w:br/>
        <w:t>The setting appears to be a formal educational environment, possibly a university or college classroom. The style of the image suggests it may have been taken from a video recording or live broadcast of a lecture or tutorial session. Despite the complexity of the problem, there's a sense of order and structure in the image, with each element playing its part in the narrative of problem-solving.</w:t>
      </w:r>
    </w:p>
    <w:p>
      <w:r>
        <w:t>No strongly correlated comments found for this frame.</w:t>
      </w:r>
    </w:p>
    <w:p>
      <w:pPr>
        <w:pStyle w:val="Heading1"/>
      </w:pPr>
      <w:r>
        <w:t>Frame: frame_1115.jpg</w:t>
      </w:r>
    </w:p>
    <w:p>
      <w:r>
        <w:t>Caption: The image shows a person seated at a chalkboard with a whiteboard behind them, actively engaged in teaching or explaining a mathematical concept. The individual is writing various equations and diagrams on the board, suggesting a connection to physics, mathematics, or engineering. The text visible on the board includes a range of formulas, covering topics such as integration, exponential decay, potential energy, force, velocity, acceleration, projectile motion, and spherical coordinates in three-dimensional space.</w:t>
        <w:br/>
        <w:br/>
        <w:t>The specific equations written include:</w:t>
        <w:br/>
        <w:br/>
        <w:t>1. \(\int x^3 \, dx = \frac{x^4}{4}\)</w:t>
        <w:br/>
        <w:t>2. \(\int_0^{\infty} e^{-x^2/2} \, dx = \sqrt{2\pi}\)</w:t>
        <w:br/>
        <w:t>3. \(P = \frac{2VK}{\mu A}\)</w:t>
        <w:br/>
        <w:t>4. \(F = ma\)</w:t>
        <w:br/>
        <w:t>5. \(v = \frac{\lambda}{T} + K\)</w:t>
        <w:br/>
        <w:t>6. \(E = mgh + \frac{1}{2}mv^2\)</w:t>
        <w:br/>
        <w:t>7. \(W = Fd\)</w:t>
        <w:br/>
        <w:t>8. \(x(t) = x_0 + v_0t + \frac{1}{2}\alpha t^2\)</w:t>
        <w:br/>
        <w:t>9. \(y(x) = a(x - b)^3 + cx\)</w:t>
        <w:br/>
        <w:t>10. \(z(r, theta) = r\cos(\theta) + r\sin(\theta)\)</w:t>
        <w:br/>
        <w:br/>
        <w:t>These equations appear to be part of a teaching or learning environment where mathematical principles are being demonstrated or explained.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specifically mentioning optimization through control systems, feasible set, cost function, Q and R matrices, and tuning for specific engineering requirements. Although not all equations are explicitly mentioned, the comment's focus on mathematical principles and their application in real-world scenarios matches the tone and content of the frame caption.</w:t>
      </w:r>
    </w:p>
    <w:p>
      <w:r>
        <w:t>Source: https://www.youtube.com/watch?v=wEevt2a4SKI: “Introduction to Linear Quadratic Regulator (LQR) Control”</w:t>
      </w:r>
    </w:p>
    <w:p>
      <w:pPr>
        <w:pStyle w:val="Heading1"/>
      </w:pPr>
      <w:r>
        <w:t>Frame: frame_1116.jpg</w:t>
      </w:r>
    </w:p>
    <w:p>
      <w:r>
        <w:t>Caption: The image depicts an intense moment of intellectual endeavor as a man stands at a chalkboard, engaged in teaching or explaining complex mathematical concepts. The chalkboard is filled with handwritten expressions and diagrams related to engineering, mathematics, or physics, including integral and differential equations that are often used in the context of calculus or control systems. In the foreground, the instructor appears to be writing on the board using a piece of chalk, suggesting an interactive teaching session where real-time calculations or explanations are being provided.</w:t>
        <w:br/>
        <w:br/>
        <w:t>The focus of the instructional material appears to be on operational equations or systems, as indicated by the text "Frequency response for LTI system" and associated mathematical symbols and integrals. The background shows a standard classroom environment with a whiteboard that is not in use at the moment, featuring a blackboard eraser resting on it. The lighting in the room is sufficient, and there are no other individuals or objects of significance visible in this frame.</w:t>
        <w:br/>
        <w:br/>
        <w:t>The man's posture is upright, his hands moving swiftly across the board, indicating his active engagement with the problem. His attire, a dark suit, contrasts with the chalkboard, drawing attention to his focused demeanor.</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optimization principles through a daily commute analogy, which is directly related to the concepts of control systems and LQR matrices described in the caption. The mention of feasible set, cost function, and trade-offs between system performance and energy expenditure matches the mathematical symbols and integrals on the chalkboard, indicating a strong connection between the comment and the frame caption.</w:t>
      </w:r>
    </w:p>
    <w:p>
      <w:r>
        <w:t>Source: https://www.youtube.com/watch?v=wEevt2a4SKI: “Introduction to Linear Quadratic Regulator (LQR) Control”</w:t>
      </w:r>
    </w:p>
    <w:p>
      <w:pPr>
        <w:pStyle w:val="Heading1"/>
      </w:pPr>
      <w:r>
        <w:t>Frame: frame_1117.jpg</w:t>
      </w:r>
    </w:p>
    <w:p>
      <w:r>
        <w:t>Caption: The image appears to capture a moment of intense focus as a person stands in front of a chalkboard, writing mathematical calculations and diagrams with a black marker. The individual is dressed in a white shirt, with their hand poised over the board as if ready to add the final piece to the puzzle. Their gaze is directed downwards, fully absorbed in the task at hand.</w:t>
        <w:br/>
        <w:br/>
        <w:t>The chalkboard is covered with handwritten mathematical expressions and annotations that seem to be related to optimization problems, specifically involving partial differential equations (PDEs). The visible text includes equations that include partial derivatives and integrals over certain domains, which are typical in PDE problems. Diagrams and notes on the chalkboard indicate an integration process using PDEs, suggesting that the topic being taught or discussed might involve optimization of functions subject to constraints defined by PDEs.</w:t>
        <w:br/>
        <w:br/>
        <w:t>The setting appears to be an educational environment, as there is no visible audience, models, or slides. The text "Planning for LOR" is visible on the chalkboard, but it does not seem to be directly related to the mathematical content being discussed.</w:t>
      </w:r>
    </w:p>
    <w:p>
      <w:r>
        <w:t>No strongly correlated comments found for this frame.</w:t>
      </w:r>
    </w:p>
    <w:p>
      <w:pPr>
        <w:pStyle w:val="Heading1"/>
      </w:pPr>
      <w:r>
        <w:t>Frame: frame_1118.jpg</w:t>
      </w:r>
    </w:p>
    <w:p>
      <w:r>
        <w:t>Caption: The image depicts a person, dressed in business casual attire, standing in front of a whiteboard with various mathematical diagrams and equations written on it. The individual is holding a piece of paper with handwritten notes, which appears to be related to the content on the board. As they write or explain concepts on the whiteboard, the equations and symbols include mathematical operations such as integers, fractions, and possibly other functions or operators.</w:t>
        <w:br/>
        <w:br/>
        <w:t>Specifically, the whiteboard contains mentions of "f(x) = 2x + 3" and "g(x) = x^2 + 1," suggesting that the person might be teaching or demonstrating how to manipulate these algebraic expressions. The overall context of the image is that of mathematics education or instruction, with a focus on teaching algebraic functions or manipulations in an educational environment, possibly a classroom or training session, given the presence of the whiteboard and the individual acting as an instructor.</w:t>
      </w:r>
    </w:p>
    <w:p>
      <w:r>
        <w:t>No strongly correlated comments found for this frame.</w:t>
      </w:r>
    </w:p>
    <w:p>
      <w:pPr>
        <w:pStyle w:val="Heading1"/>
      </w:pPr>
      <w:r>
        <w:t>Frame: frame_1119.jpg</w:t>
      </w:r>
    </w:p>
    <w:p>
      <w:r>
        <w:t>Caption: The image captures a moment of intense intellectual pursuit. A person, dressed in a light blue shirt and dark pants, stands in front of a whiteboard, their focus entirely on the mathematical equations and diagrams being written. The individual's short hair suggests a neat and organized demeanor, mirroring the meticulous nature of their work.</w:t>
        <w:br/>
        <w:br/>
        <w:t>On the whiteboard, flowchart diagrams connected by arrows are visible on the left side, indicating a process or flow being described. Mathematical expressions such as "P(a)" and "P(b)" are written, likely referring to probabilities in the context of algorithms or decision-making processes. The text also includes words like "behavior" and "algorithm," further suggesting a connection to algorithmic decision-making processes.</w:t>
        <w:br/>
        <w:br/>
        <w:t>The person's fingers lightly trace the equations and symbols on the board, conveying their engagement with the problem being solved. Their expression is one of focused intensity, suggesting that this challenge is significant for them. The overall atmosphere of the image suggests an academic or educational setting, likely a university lecture hall or conference room designed for presentations.</w:t>
        <w:br/>
        <w:br/>
        <w:t>The content being shared through the whiteboard and the person's engagement with it are the primary focuses of the image. The problem being solved appears to be related to linear regression, a method used in statistics to model the relationship between a dependent variable and one or more independent variables.</w:t>
      </w:r>
    </w:p>
    <w:p>
      <w:r>
        <w:t>No strongly correlated comments found for this frame.</w:t>
      </w:r>
    </w:p>
    <w:p>
      <w:pPr>
        <w:pStyle w:val="Heading1"/>
      </w:pPr>
      <w:r>
        <w:t>Frame: frame_1120.jpg</w:t>
      </w:r>
    </w:p>
    <w:p>
      <w:r>
        <w:t>Caption: The image shows a classroom setting where an instructor is teaching a mathematical concept. The instructor is standing in front of a whiteboard filled with various equations and diagrams related to a mathematical problem. The person appears to be writing or pointing towards the equations on the board, which include integral symbols and mathematical expressions labeled as "Solve the optimization problem", "Procedure for LQR", and similar notes. There's no text visible within the image that could provide additional context or information about the content being taught. The instructor is holding what seems to be a tablet with an app open, possibly related to the educational material being presented in class. As the teacher engages with the students, they are explaining mathematical concepts through visual aids on the whiteboard, indicating an interactive educational environment.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such as optimization, feasible set, cost function, LQR, Q and R matrices, control systems, and engineering challenges. The comment also references specific concepts mentioned in the caption, like 'Solve the optimization problem' and 'Procedure for LQR'. The strong correlation is due to the precise match between the technical details described in both the caption and the comment.</w:t>
      </w:r>
    </w:p>
    <w:p>
      <w:r>
        <w:t>Source: https://www.youtube.com/watch?v=wEevt2a4SKI: “Introduction to Linear Quadratic Regulator (LQR) Control”</w:t>
      </w:r>
    </w:p>
    <w:p>
      <w:pPr>
        <w:pStyle w:val="Heading1"/>
      </w:pPr>
      <w:r>
        <w:t>Frame: frame_1121.jpg</w:t>
      </w:r>
    </w:p>
    <w:p>
      <w:r>
        <w:t>Caption: The image appears to show an educational setting where a person is teaching mathematics or a related field, possibly in a university or college classroom. The individual stands at the front of the room, gesturing towards one of the whiteboards while pointing to specific parts of the mathematical content. The whiteboard contains mathematical expressions and diagrams, including a problem statement that mentions "string," "operations," and "symbols." Symbols such as addition, multiplication, and a set of instructions that might be part of a coding or algorithmic problem involving manipulation of strings are also present. The exact details of the instructions and the entire content of the whiteboard are not entirely clear due to the resolution of the image.</w:t>
        <w:br/>
        <w:br/>
        <w:t>The individual teaching is wearing a light-colored shirt and dark pants, with their hand raised to emphasize a point during their lecture. The overall setting suggests an interactive learning experience, likely in a university or college classroom where students would be actively participating in the lesson. Furthermore, a separate slide on the whiteboard is titled "Solving the optimization problem" and contains several equations and formulas related to linear programming.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designing control systems, choosing commuting options) and goals (e.g., optimization) described in the caption. The mention of specific concepts like linear quadratic regulator (LQR), Q and R matrices, and control system design aligns with the whiteboard content mentioned in the caption.</w:t>
      </w:r>
    </w:p>
    <w:p>
      <w:r>
        <w:t>Source: https://www.youtube.com/watch?v=wEevt2a4SKI: “Introduction to Linear Quadratic Regulator (LQR) Control”</w:t>
      </w:r>
    </w:p>
    <w:p>
      <w:pPr>
        <w:pStyle w:val="Heading1"/>
      </w:pPr>
      <w:r>
        <w:t>Frame: frame_1122.jpg</w:t>
      </w:r>
    </w:p>
    <w:p>
      <w:r>
        <w:t xml:space="preserve">Caption: The image captures a moment of intellectual engagement as a person stands in front of a whiteboard, dressed in a light-colored shirt. They appear to be actively engaged in teaching or demonstrating mathematical concepts presented on the board. On the board, there are several pieces of information: </w:t>
        <w:br/>
        <w:br/>
        <w:t>1. A flowchart or decision tree with branches leading to different mathematical operations, including addition (+), subtraction (-), multiplication (×), division (÷), and perhaps exponentiation (^). Each branch has an operation and a number following it, which could represent steps in a calculation process.</w:t>
        <w:br/>
        <w:br/>
        <w:t>2. An equation that includes fractions with a common denominator of 6. The numerators are as follows: the first fraction has two 3s, the second fraction has one 3, the third fraction has two 1/2s (which equals 1), and the fourth fraction has four 1/3s.</w:t>
        <w:br/>
        <w:br/>
        <w:t>3. A mathematical expression that involves a set of variables, which could represent sets or ranges. The expression includes terms like "sum," "product," and possibly summation notation for a series. The variable 'i' is used to denote an index within the set.</w:t>
        <w:br/>
        <w:br/>
        <w:t>4. Another equation or expression involving fractions and integers, with numerators being 1/2 and 3/2 respectively. Handwritten annotations on the board include mathematical symbols and expressions, such as square roots (√), exponential notation (e^x), and factorials (n!). The individual's hand, holding a pen, can be seen in the lower right corner.</w:t>
        <w:br/>
        <w:br/>
        <w:t>The person is pointing at one of the equations or explaining something related to the diagrams and expressions on the whiteboard.</w:t>
      </w:r>
    </w:p>
    <w:p>
      <w:r>
        <w:t>No strongly correlated comments found for this frame.</w:t>
      </w:r>
    </w:p>
    <w:p>
      <w:pPr>
        <w:pStyle w:val="Heading1"/>
      </w:pPr>
      <w:r>
        <w:t>Frame: frame_1123.jpg</w:t>
      </w:r>
    </w:p>
    <w:p>
      <w:r>
        <w:t>Caption: The image depicts a classroom setting where an individual, wearing a white shirt, is actively engaged in teaching or demonstrating mathematical concepts on a whiteboard. The board is covered in various equations and diagrams, including those related to physics. At the top of the board, "Motion in physics" is written, followed by several mathematical expressions and diagrams that appear to be part of an educational presentation. On the left side of the board, there are equations and labels, including what appears to be an equation involving force (F), mass (m), and gravity (g), as well as a vector quantity labeled "Force Vector." A diagram labeled with "Acceleration Vector" is being pointed out by the person on the right side of the image.</w:t>
        <w:br/>
        <w:br/>
        <w:t>The individual is intensely focused on solving a problem, with the text "Solving the optimization problem" prominently displayed on the board. The equations and formulas covering the board indicate a complex mathematical problem at hand, which the individual is actively working to solve. The overall setting suggests an educational environment where physics concepts are being explained, possibly in a university or college classroom.</w:t>
        <w:br/>
        <w:br/>
        <w:t>The individual's right hand is visible, pointing at a particular part of the diagram or equation on the board, indicating that they are actively engaged in explaining and solving the problem. The image captures a moment of intense focus and intellectual engagement, highlighting the importance of the task at hand.</w:t>
      </w:r>
    </w:p>
    <w:p>
      <w:r>
        <w:t>No strongly correlated comments found for this frame.</w:t>
      </w:r>
    </w:p>
    <w:p>
      <w:pPr>
        <w:pStyle w:val="Heading1"/>
      </w:pPr>
      <w:r>
        <w:t>Frame: frame_1124.jpg</w:t>
      </w:r>
    </w:p>
    <w:p>
      <w:r>
        <w:t>Caption: This image shows a person, likely a teacher or instructor, teaching in a classroom setting. The individual appears to be pointing at a chalkboard with written mathematical formulas and diagrams. The formulas include expressions such as "sin(x)", which is commonly used for sine, and equations involving cosine, theta angle (often denoted as θ), and a symbol that seems to represent the square root function.</w:t>
        <w:br/>
        <w:br/>
        <w:t>The diagram on the board includes graphs that depict various functions and values at different angles. The instructor's hand is visible, with a pen or marker in it, suggesting they are either pointing out a specific part of the diagram or writing on the board.</w:t>
        <w:br/>
        <w:br/>
        <w:t>In the foreground, there is a whiteboard with the text "Being in a state of mind-fullness means you are not in..." but it is cut off and the rest of the text is not visible. The background features an individual who seems to be engaged in the teaching session, possibly taking notes or following along with the lesson.</w:t>
        <w:br/>
        <w:br/>
        <w:t>The classroom appears to be equipped with whiteboards for instructional purposes, with one board dedicated to the instructor's chalkboard-based presentation and another used for writing notes or working out problems. Given the content of the board and the context of the instructor's actions, this appears to be a mathematics class focusing on trigonometry or similar topics.</w:t>
      </w:r>
    </w:p>
    <w:p>
      <w:r>
        <w:t>No strongly correlated comments found for this frame.</w:t>
      </w:r>
    </w:p>
    <w:p>
      <w:pPr>
        <w:pStyle w:val="Heading1"/>
      </w:pPr>
      <w:r>
        <w:t>Frame: frame_1125.jpg</w:t>
      </w:r>
    </w:p>
    <w:p>
      <w:r>
        <w:t>Caption: The image captures a moment of intense concentration as an individual stands in front of a whiteboard, filled with various written elements. The person appears to be writing on the board, perhaps explaining or teaching a concept related to operational problems and control mechanisms. The visible text reveals several key details: "Being able to identify a problem," "Problem Solving," a flowchart or process map with logical operations such as 'AND', 'OR', 'NOT', 'IF', and possibly loops or conditional statements, an equation involving sigma (∑) for mathematical summation notation, mentions of "Minimum," "LR," "K" and possibly other terms related to control theory or optimization problems, and the term "C(s)" which may refer to a cost function within the context of operational problems or control theory. The diagrams on the whiteboard depict a linear time-invariant (LTI) system with inputs and outputs connected by a transfer function or block diagram representation, common in systems engineering and signal processing. A small note "16" is visible near the bottom right corner, possibly indicating a specific step or condition within the process or problem-solving methodology being taught.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mentioned in the caption, such as optimization, control systems, linear quadratic regulator (LQR), feasible set, cost function, Q and R matrices, and their applications. The commenter also draws parallels between these technical concepts and everyday scenarios, effectively demonstrating a strong connection to the frame caption.</w:t>
      </w:r>
    </w:p>
    <w:p>
      <w:r>
        <w:t>Source: https://www.youtube.com/watch?v=wEevt2a4SKI: “Introduction to Linear Quadratic Regulator (LQR) Control”</w:t>
      </w:r>
    </w:p>
    <w:p>
      <w:pPr>
        <w:pStyle w:val="Heading1"/>
      </w:pPr>
      <w:r>
        <w:t>Frame: frame_1126.jpg</w:t>
      </w:r>
    </w:p>
    <w:p>
      <w:r>
        <w:t>Caption: In this captivating image, an individual is intensely focused on explaining or demonstrating a concept related to electromagnetic theory, specifically wave propagation or interference patterns. The individual stands before a whiteboard filled with mathematical and scientific content, including several equations and diagrams. As they point to one of the equations, it appears they are teaching or explaining a principle to their audience.</w:t>
        <w:br/>
        <w:br/>
        <w:t>The whiteboard contains various formulas and equations, including "Beamin gthe propagation problem", "H = -1/2(I0/r)^2", "E = E0 sin⁡θ(ωt - kz)", "E = E0 cos⁡θ(ωt - kz)", "k = ω/c", "ω = 2π v / c", and "v = (1/2)√((B/ε₀)(ω/2π))^2". The equations appear to be related to electromagnetic waves or fields, involving variables such as I0 (initial intensity), r (radius from the source), ω (angular frequency), c (speed of light in a vacuum), B (inductance), and ε₀ (permittivity of free space).</w:t>
        <w:br/>
        <w:br/>
        <w:t>The individual is dressed in casual attire, suggesting an informal teaching environment. The image captures the moment when the instructor is explaining one of the equations to their class or audience.</w:t>
        <w:br/>
        <w:br/>
        <w:t>In contrast, on the same whiteboard, another equation appears unrelated to electromagnetic theory. A man, dressed in a white shirt, is meticulously working on solving a problem related to linear recursion, as indicated by the term "Linear Recursion" on the board. His handwriting is clear and precise, each letter and number carefully placed.</w:t>
        <w:br/>
        <w:br/>
        <w:t>The image presents a moment of intellectual pursuit, where the individual is intensely focused on explaining or demonstrating a concept in electromagnetic theory, while simultaneously showcasing his dedication and focus on solving a problem related to linear recursion.</w:t>
      </w:r>
    </w:p>
    <w:p>
      <w:r>
        <w:t>No strongly correlated comments found for this frame.</w:t>
      </w:r>
    </w:p>
    <w:p>
      <w:pPr>
        <w:pStyle w:val="Heading1"/>
      </w:pPr>
      <w:r>
        <w:t>Frame: frame_1127.jpg</w:t>
      </w:r>
    </w:p>
    <w:p>
      <w:r>
        <w:t>Caption: The image captures an intense moment of focus as an individual stands in front of a whiteboard, meticulously writing complex equations and symbols. The text on the board includes mathematical concepts related to data analysis or machine learning, featuring terms such as "LR" (likely referring to Linear Regression), "ROC" (Receiver Operating Characteristic), and "AUC" (Area Under the Curve). Optimization problems with loss functions are also evident in the equations.</w:t>
        <w:br/>
        <w:br/>
        <w:t>The classroom setting has a formal appearance, with desks on either side of the room, suggesting it is designed for structured learning. However, there are no visible models or physical teaching aids in this particular frame, and there is no indication that the instructor is speaking from a slide or holding any object. The image captures an academic moment where mathematical concepts are being taught or demonstrated, possibly within a mathematics or computer science curriculum.</w:t>
        <w:br/>
        <w:br/>
        <w:t>The individual appears deeply immersed in the problem at hand, their eyes locked onto the task as they work through each step of the process. Their posture suggests unwavering focus, with their mind racing through complex calculations and formulas. The whiteboard itself serves as a canvas of knowledge, filled with formulas and symbols that are the building blocks of their work.</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optimization problems with loss functions, feasible set, cost function, and LQR matrices matches the concepts presented in the caption. Additionally, the analogy used to explain control systems is related to the mathematical concepts displayed on the whiteboard.</w:t>
      </w:r>
    </w:p>
    <w:p>
      <w:r>
        <w:t>Source: https://www.youtube.com/watch?v=wEevt2a4SKI: “Introduction to Linear Quadratic Regulator (LQR) Control”</w:t>
      </w:r>
    </w:p>
    <w:p>
      <w:pPr>
        <w:pStyle w:val="Heading1"/>
      </w:pPr>
      <w:r>
        <w:t>Frame: frame_1128.jpg</w:t>
      </w:r>
    </w:p>
    <w:p>
      <w:r>
        <w:t>Caption: The image appears to show an educational setting where an individual, likely teaching or explaining algorithms, is presenting information on a whiteboard. The whiteboard contains mathematical and diagrammatic elements that suggest a discussion about optimization problems, possibly in the context of computer science, mathematics, or data analysis.</w:t>
        <w:br/>
        <w:br/>
        <w:t>On the whiteboard, there are various mathematical expressions and symbols, including flowcharts depicting processes with steps labeled "Eliminate", "Sort by Key", and "Insertion Sort". The flowchart also contains mathematical equations such as "n/2 = floor(n/2) + (n mod 2 != 0)" which relates to the algorithmic process being discussed. Additionally, there are other mathematical expressions, including a summation symbol, suggesting that the presentation is discussing iterative or recursive processes in algorithms.</w:t>
        <w:br/>
        <w:br/>
        <w:t>The person in front of the whiteboard appears to be explaining or demonstrating the concepts related to the flowchart and equations on the board. The individual's focus seems to be on the presentation content rather than directly interacting with any specific device or object.</w:t>
      </w:r>
    </w:p>
    <w:p>
      <w:r>
        <w:t>No strongly correlated comments found for this frame.</w:t>
      </w:r>
    </w:p>
    <w:p>
      <w:pPr>
        <w:pStyle w:val="Heading1"/>
      </w:pPr>
      <w:r>
        <w:t>Frame: frame_1129.jpg</w:t>
      </w:r>
    </w:p>
    <w:p>
      <w:r>
        <w:t>Caption: LLaVA</w:t>
        <w:br/>
        <w:br/>
        <w:t>The image shows an individual, wearing a blue shirt, standing in front of a chalkboard with writing and diagrams. The person appears to be pointing at the board while looking down at the content being discussed. There is handwritten text, mathematical equations, and a flowchart on the board. The text includes phrases like "Supply System," "Demand for LOR," "Society B," "Quantity supplied," and "Price level." The diagrams seem to be related to economics or supply chain management, possibly depicting a demand and supply model with various inputs and outputs. A blue object is visible on the right side of the image.</w:t>
      </w:r>
    </w:p>
    <w:p>
      <w:r>
        <w:t>No strongly correlated comments found for this frame.</w:t>
      </w:r>
    </w:p>
    <w:p>
      <w:pPr>
        <w:pStyle w:val="Heading1"/>
      </w:pPr>
      <w:r>
        <w:t>Frame: frame_1130.jpg</w:t>
      </w:r>
    </w:p>
    <w:p>
      <w:r>
        <w:t>Caption: The image shows an individual standing in front of a whiteboard with various mathematical and scientific diagrams and equations. The person, whose head and upper body are cropped out by the frame's edges, appears to be writing or pointing to one of the diagrams while explaining or demonstrating a problem-solving process. On the board, there is text that reads:</w:t>
        <w:br/>
        <w:br/>
        <w:t>"Simplifying problem</w:t>
        <w:br/>
        <w:br/>
        <w:t>1. Use algebraic manipulation."</w:t>
        <w:br/>
        <w:br/>
        <w:t>Below this text, there is a mathematical equation involving fractions with denominators 2a and 3b, where 'a' and 'b' are unknowns. The person seems to be using the LQR method to solve an optimization problem, as evidenced by the context of the setting, likely an educational environment such as a classroom or lecture hall. The focus remains on the mathematical process being demonstrated rather than the individual performing it.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specifically mentioning the LQR method, Q and R matrices, control systems, optimization problems, and trade-offs between system performance and energy expenditure. The connection is strong as it relates to the same mathematical process being demonstrated on the whiteboard, although it also provides additional context and analogies.</w:t>
      </w:r>
    </w:p>
    <w:p>
      <w:r>
        <w:t>Source: https://www.youtube.com/watch?v=wEevt2a4SKI: “Introduction to Linear Quadratic Regulator (LQR) Control”</w:t>
      </w:r>
    </w:p>
    <w:p>
      <w:pPr>
        <w:pStyle w:val="Heading1"/>
      </w:pPr>
      <w:r>
        <w:t>Frame: frame_1131.jpg</w:t>
      </w:r>
    </w:p>
    <w:p>
      <w:r>
        <w:t>Caption: The image shows a person standing at an easel with a whiteboard in front of them. On the whiteboard, there are several pieces of information written in black ink, including mathematical equations and diagrams, as well as text that appears to explain the concepts or problems related to the equations. The content focuses on optimization problems, indicated by phrases such as "optimization problem" and "minimization." At the top of the whiteboard, text reads "stringing the optimization problem," suggesting a discussion or derivation process related to string manipulation in an optimization context.</w:t>
        <w:br/>
        <w:br/>
        <w:t>The person is writing notes and equations on the whiteboard while solving a problem related to linear regression. The mention of LR (Loss Rate) suggests that this could be part of the problem statement or the objective function in an optimization task. In the bottom right corner, there is a model that appears to be related to the mathematical expressions on the whiteboard, possibly representing some form of data or structure within the equations and diagrams.</w:t>
        <w:br/>
        <w:br/>
        <w:t>The model includes a series of numbers or values labeled with letters "a," "b," "c," "d," "e," and "f." These labels are part of an algorithm that seems to be used for optimization purposes, as indicated by arrows pointing between these variables. The person appears to be in the process of teaching or explaining a mathematical problem or concept, possibly related to machine learning or computer science, considering the terminology such as "LR" and the context of optimization problems with models like this.</w:t>
      </w:r>
    </w:p>
    <w:p>
      <w:r>
        <w:t>No strongly correlated comments found for this frame.</w:t>
      </w:r>
    </w:p>
    <w:p>
      <w:pPr>
        <w:pStyle w:val="Heading1"/>
      </w:pPr>
      <w:r>
        <w:t>Frame: frame_1132.jpg</w:t>
      </w:r>
    </w:p>
    <w:p>
      <w:r>
        <w:t>Caption: The image shows a person standing in front of a chalkboard or whiteboard, engaged in an educational activity. The individual is writing on the board with a piece of chalk in their hand, using mathematical symbols such as Greek letters λ and θ to express equations related to feedback or control system dynamics, possibly from differential equations and control theory. The text on the board includes diagrams, graphs, and an integral sign, indicating the mathematical nature of the content being presented.</w:t>
        <w:br/>
        <w:br/>
        <w:t>Specifically, the instructor is demonstrating how to apply specific values to different components of a dynamic system model, with a note that says "Plug in values for each component of the system (A, B, C, D, E)". This suggests that the individual might be solving an optimization problem, as indicated by the text on the board reading "Solving the optimization problem". The setting appears to be a classroom or lecture hall environment due to the presence of the chalkboard and the individual's activity.</w:t>
      </w:r>
    </w:p>
    <w:p>
      <w:r>
        <w:t>No strongly correlated comments found for this frame.</w:t>
      </w:r>
    </w:p>
    <w:p>
      <w:pPr>
        <w:pStyle w:val="Heading1"/>
      </w:pPr>
      <w:r>
        <w:t>Frame: frame_1133.jpg</w:t>
      </w:r>
    </w:p>
    <w:p>
      <w:r>
        <w:t>Caption: The image captures a moment in a classroom setting where a man dressed in a blue shirt is engrossed in solving a mathematical problem on a whiteboard. The board, filled with equations and symbols, serves as the canvas for the problem. The man stands in front of the board, his fingers deftly moving across the equations. His focus is intense, suggesting that the problem he's solving is complex and requires careful attention.</w:t>
        <w:br/>
        <w:br/>
        <w:t>The whiteboard contains mathematical expressions such as "P = N(v)dt", which suggests an equation of force (P) being equal to the mass (m) multiplied by the acceleration (a), and then divided by the time (t). Additionally, there are several integral symbols and integrals, indicating a discussion on integration, possibly in a physics or engineering context. A diagram related to projectile motion is also visible, featuring "y" and "x" axes labeled with the word "LR", likely standing for lateral, suggesting an equation of position in a two-dimensional space with x and y coordinates.</w:t>
        <w:br/>
        <w:br/>
        <w:t>While it's unclear if the instructor is teaching or explaining anything at this moment, as they are not directly interacting with the board or any other object, their intense focus on solving the problem indicates a deep engagement with the mathematical concept. The image does not provide enough information to describe the full context of the scene beyond what can be seen in the photograph.</w:t>
      </w:r>
    </w:p>
    <w:p>
      <w:r>
        <w:t>No strongly correlated comments found for this frame.</w:t>
      </w:r>
    </w:p>
    <w:p>
      <w:pPr>
        <w:pStyle w:val="Heading1"/>
      </w:pPr>
      <w:r>
        <w:t>Frame: frame_1134.jpg</w:t>
      </w:r>
    </w:p>
    <w:p>
      <w:r>
        <w:t>Caption: The image features a person standing next to a whiteboard with a handwritten explanation. The text on the board is too small and blurry to read, but it appears to be related to linear regression, as indicated by the repetition of the word "procedure" and the letter "A". The equations and formulas on the board are filled with geometric shapes and mathematical concepts, suggesting that the topic could be related to physics, mathematics, engineering, or computer science (PMEC). The person is facing away from the camera, making it impossible to determine their identity or what they're doing in this context.</w:t>
        <w:br/>
        <w:br/>
        <w:t>The background of the image includes a classroom setting with a whiteboard and a chair visible. However, there are no other people in the frame, and there are no additional texts or objects that can be confidently described or identified from this perspective. The person standing next to the board is a man wearing a blue shirt, his hand visible as he writes on the board.</w:t>
      </w:r>
    </w:p>
    <w:p>
      <w:r>
        <w:t>No strongly correlated comments found for this frame.</w:t>
      </w:r>
    </w:p>
    <w:p>
      <w:pPr>
        <w:pStyle w:val="Heading1"/>
      </w:pPr>
      <w:r>
        <w:t>Frame: frame_1135.jpg</w:t>
      </w:r>
    </w:p>
    <w:p>
      <w:r>
        <w:t>Caption: The image captures a moment where an instructor is actively engaged in solving complex mathematical problems on a whiteboard. The instructor, dressed in [unknown], stands confidently in front of the board, their body language conveying concentration and focus. Their gaze is directed towards the board, indicating their active participation in the problem-solving process.</w:t>
        <w:br/>
        <w:br/>
        <w:t>On the whiteboard, mathematical content is being explained, featuring two equations: one differential equation with variables 'dx' and coefficients/functions, possibly related to optimization problems or dynamic systems; and another integral equation with an integral symbol (∫), suggesting it represents a cumulative process or area under a curve. Diagrams and labels on the board are unclear from this image, but they appear to be part of the mathematical exposition.</w:t>
        <w:br/>
        <w:br/>
        <w:t>The instructor is gesturing with their right hand towards the board, suggesting that they are in the middle of explaining the concepts to an audience. A pen is visible in their left hand, implying that they may have been writing or preparing to write on the whiteboard.</w:t>
        <w:br/>
        <w:br/>
        <w:t>The image captures a moment where the instructor is imparting knowledge, likely related to calculus or differential equations, given the mathematical notation and symbols present on the whiteboard. The elements in the image - the instructor, the whiteboard, and the blurred background - all contribute to creating a narrative of intellectual pursuit and problem-solving.</w:t>
      </w:r>
    </w:p>
    <w:p>
      <w:r>
        <w:t>No strongly correlated comments found for this frame.</w:t>
      </w:r>
    </w:p>
    <w:p>
      <w:pPr>
        <w:pStyle w:val="Heading1"/>
      </w:pPr>
      <w:r>
        <w:t>Frame: frame_1136.jpg</w:t>
      </w:r>
    </w:p>
    <w:p>
      <w:r>
        <w:t>Caption: This image depicts a man standing at the front of what appears to be a classroom or seminar room, focused on writing mathematical equations and possibly a diagram related to physics or engineering on a whiteboard. The content being written appears to involve physical principles or calculations, but without a clear view of all the text, it's difficult to provide an exact interpretation of the content being taught.</w:t>
        <w:br/>
        <w:br/>
        <w:t>The visible text on the board includes various mathematical expressions that seem to represent the process of solving an optimization problem. The man is standing with a pen in hand, and his body language indicates concentration and engagement as he explains the concept being written.</w:t>
        <w:br/>
        <w:br/>
        <w:t>The environment suggests a formal educational setting, with the whiteboard mounted on a wall and taking up a significant portion of the image. The even lighting allows for a clear representation of the instructor and the board, making it a informative capture of an educational activity where teaching takes place.</w:t>
      </w:r>
    </w:p>
    <w:p>
      <w:r>
        <w:t>No strongly correlated comments found for this frame.</w:t>
      </w:r>
    </w:p>
    <w:p>
      <w:pPr>
        <w:pStyle w:val="Heading1"/>
      </w:pPr>
      <w:r>
        <w:t>Frame: frame_1137.jpg</w:t>
      </w:r>
    </w:p>
    <w:p>
      <w:r>
        <w:t>Caption: The image shows a classroom setting with a whiteboard in the foreground displaying mathematical formulas and equations. A person is standing in front of the board, holding a marker and writing on the whiteboard. The text includes various symbols and numbers, suggesting that the content is technical in nature, possibly related to an educational lesson or lecture.</w:t>
        <w:br/>
        <w:br/>
        <w:t>In the background, there's a man with short hair wearing a dark blue shirt standing next to a large desk. He appears to be observing the writing process or perhaps waiting for his turn to present. The desk has what seems to be a laptop and papers on it. A blackboard in the distance features a problem with a large number on it, adding to the educational atmosphere.</w:t>
        <w:br/>
        <w:br/>
        <w:t>The classroom is well-lit and looks like a traditional educational environment, focusing on teaching or learning about complex topics in a professional setting. There are no visible slides or diagrams, as the content is primarily textual and mathematical on the whiteboard.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such as optimization through control systems, feasible set, cost function, linear quadratic regulator (LQR), Q and R matrices, and state measurement limitations. The connection between the video content and the viewer's analysis is strong, demonstrating a clear understanding of the concepts presented in the frame caption.</w:t>
      </w:r>
    </w:p>
    <w:p>
      <w:r>
        <w:t>Source: https://www.youtube.com/watch?v=wEevt2a4SKI: “Introduction to Linear Quadratic Regulator (LQR) Control”</w:t>
      </w:r>
    </w:p>
    <w:p>
      <w:pPr>
        <w:pStyle w:val="Heading1"/>
      </w:pPr>
      <w:r>
        <w:t>Frame: frame_1138.jpg</w:t>
      </w:r>
    </w:p>
    <w:p>
      <w:r>
        <w:t>Caption: The image captures an individual standing in front of a whiteboard, intensely engaged in presenting or explaining the content written on it. The person's focused gaze is directed at the text, suggesting that they are teaching or guiding others through a complex topic related to physics, mathematics, engineering, or computer science (often abbreviated as STEM subjects).</w:t>
        <w:br/>
        <w:br/>
        <w:t>The visible text and equations include "Energy conservation problem," "P(x1 = x2 | y) = ...," "P(x1=x2|y)," "Solving the problem by applying Bayesian rule," "A/B," "C/D," "C/E," "K/F," "R/T," "N/S," "U/V," and "W/X." Each set of equations represents a conditional probability, where the condition is represented by 'y.' The teacher appears to be explaining how to calculate probabilities given certain conditions.</w:t>
        <w:br/>
        <w:br/>
        <w:t>The individual's posture and hand gestures suggest that they are in the midst of a problem-solving session, possibly trying to solve a mathematical equation or a complex system. The blue-shirted man's firm grip on his black pen and focused gaze add to the sense of intense intellectual engagement, as if he is fully immersed in the task at hand.</w:t>
        <w:br/>
        <w:br/>
        <w:t>The image provides a snapshot of a moment of concentrated effort and intellectual endeavor, capturing the teacher's passion for their subject matter and their desire to share it with others.</w:t>
      </w:r>
    </w:p>
    <w:p>
      <w:r>
        <w:t>No strongly correlated comments found for this frame.</w:t>
      </w:r>
    </w:p>
    <w:p>
      <w:pPr>
        <w:pStyle w:val="Heading1"/>
      </w:pPr>
      <w:r>
        <w:t>Frame: frame_1139.jpg</w:t>
      </w:r>
    </w:p>
    <w:p>
      <w:r>
        <w:t>Caption: The image depicts a traditional classroom setting where an individual, presumably a teacher or lecturer, is standing behind a chalkboard filled with mathematical and engineering-related content. The person appears to be writing or explaining a concept using the board as a visual aid. On the board, there are several diagrams and equations that seem relevant to physics or engineering concepts.</w:t>
        <w:br/>
        <w:br/>
        <w:t>A block diagram with labeled components such as "P", which might refer to potential energy in a mechanical system, is connected by arrows indicating the flow of energy. Below this diagram is an equation: "F = ma," which is Newton's second law of motion, expressing the relationship between force, mass, and acceleration.</w:t>
        <w:br/>
        <w:br/>
        <w:t>To the left of the block diagram, there's a piecewise function with a series of lines representing different parts of the function over the x-axis. This could be related to physics or engineering concepts such as velocity, acceleration, or another physical quantity that varies depending on certain conditions.</w:t>
        <w:br/>
        <w:br/>
        <w:t>The individual is facing away from the camera but appears to be engaged in explaining the content on the chalkboard. The teacher is standing behind a whiteboard, pointing towards a problem - a linear equation written in black on the board. The equation seems to be the focal point of the teacher's attention.</w:t>
        <w:br/>
        <w:br/>
        <w:t>The teacher is wearing a white shirt and a blue tie, adding a touch of color to the otherwise monochromatic scene. The background is blurred, suggesting that the teacher is the main subject of the image. The focus is on the teacher, the board, and the equation, all of which are in the foreground of the image.</w:t>
        <w:br/>
        <w:br/>
        <w:t>The teacher's position, the equation on the board, and the teacher's actions all contribute to a sense of focus and concentration.</w:t>
      </w:r>
    </w:p>
    <w:p>
      <w:r>
        <w:t>No strongly correlated comments found for this frame.</w:t>
      </w:r>
    </w:p>
    <w:p>
      <w:pPr>
        <w:pStyle w:val="Heading1"/>
      </w:pPr>
      <w:r>
        <w:t>Frame: frame_1140.jpg</w:t>
      </w:r>
    </w:p>
    <w:p>
      <w:r>
        <w:t>Caption: The image shows a classroom setting where an individual appears to be engaged in teaching or explaining mathematical and scientific concepts, likely related to physics or engineering. The person is standing at the front of the room, facing away from the camera, with only their back visible. They are writing on a whiteboard with various diagrams, equations, and text such as "kinetic friction," "rolling friction," "viscous friction," and "elastic collision" that indicate physical laws and concepts.</w:t>
        <w:br/>
        <w:br/>
        <w:t>The board is filled with mathematical and scientific content, including graphs and text, which suggests that the individual is explaining or demonstrating physical principles or engineering concepts. A screen in the room displays the same diagrams and equations as those on the whiteboard, allowing the audience to follow along more easily during the lecture.</w:t>
        <w:br/>
        <w:br/>
        <w:t>The person's focused expression suggests their engagement in teaching or explaining the complex mathematical concepts displayed on both the board and the screen.</w:t>
      </w:r>
    </w:p>
    <w:p>
      <w:r>
        <w:t>No strongly correlated comments found for this frame.</w:t>
      </w:r>
    </w:p>
    <w:p>
      <w:pPr>
        <w:pStyle w:val="Heading1"/>
      </w:pPr>
      <w:r>
        <w:t>Frame: frame_1141.jpg</w:t>
      </w:r>
    </w:p>
    <w:p>
      <w:r>
        <w:t>Caption: This image depicts an educational setting where a person appears to be teaching mathematics or physics in a classroom environment. The instructor, shown here, is standing at the front of the room, writing on a whiteboard with mathematical and physical diagrams and equations. The visible text includes symbols for velocity, acceleration, mass, and force, along with mathematical expressions that seem to relate to motion and forces under different conditions or systems. Handwritten notes, such as "Be mindful of the simplifying assumption" followed by a mathematical expression, indicate a discussion about assumptions in physics or engineering problems. The instructor is engaged in explaining complex concepts to the audience, focusing primarily on the whiteboard and their interaction with it. A projector is visible on one side of the classroom, but its current use is unclear.</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control systems), objects (LQR matrices), settings (control system design), and goals (tuning for specific engineering requirements) described in the caption, which focuses on mathematical and physical diagrams related to motion and forces. The comment also mirrors the discussion about assumptions in physics or engineering problems from the caption.</w:t>
      </w:r>
    </w:p>
    <w:p>
      <w:r>
        <w:t>Source: https://www.youtube.com/watch?v=wEevt2a4SKI: “Introduction to Linear Quadratic Regulator (LQR) Control”</w:t>
      </w:r>
    </w:p>
    <w:p>
      <w:pPr>
        <w:pStyle w:val="Heading1"/>
      </w:pPr>
      <w:r>
        <w:t>Frame: frame_1142.jpg</w:t>
      </w:r>
    </w:p>
    <w:p>
      <w:r>
        <w:t>Caption: The image captures a moment of intense focus in an educational setting focused on teaching mathematics. A person, dressed in a blue shirt and black pants, stands at a whiteboard, their hands delicately holding a pen. The whiteboard is covered with mathematical equations related to kinematics and linear transformations, including representations of rotation and translation in three-dimensional space. Equations such as "v = ωR + α," "ω = 1/R • dR/dt," and "α = -q^T R q" are written on the board, along with annotations like "rotation matrix" and "translation vector."</w:t>
        <w:br/>
        <w:br/>
        <w:t>The person's gaze is directed towards the whiteboard, their eyes locked onto the equations, suggesting they are engaged in teaching or explaining these mathematical principles. Their posture is relaxed yet focused, indicative of their concentration on the task at hand.</w:t>
        <w:br/>
        <w:br/>
        <w:t>The whiteboard itself serves as a silent observer of the person's concentration and the equations that have captured their attention. The image provides a glimpse into the world of academia where logic and reason rule supreme, showcasing the power of mathematics to shape our understanding of the world and universe.</w:t>
      </w:r>
    </w:p>
    <w:p>
      <w:r>
        <w:t>No strongly correlated comments found for this frame.</w:t>
      </w:r>
    </w:p>
    <w:p>
      <w:pPr>
        <w:pStyle w:val="Heading1"/>
      </w:pPr>
      <w:r>
        <w:t>Frame: frame_1143.jpg</w:t>
      </w:r>
    </w:p>
    <w:p>
      <w:r>
        <w:t>Caption: The image presents a classroom setting where an individual appears to be teaching or demonstrating some form of mathematical or scientific concept. On the left side of the frame, we see a person standing by a chalkboard covered with handwritten notes and diagrams, possibly explaining a problem. The chalkboard is filled with various equations and variables, including:</w:t>
        <w:br/>
        <w:br/>
        <w:t>1. "Being mindful of the optimization problem"</w:t>
        <w:br/>
        <w:t>2. "Plugging in the values (A to B)"</w:t>
        <w:br/>
        <w:t>3. A set of algebraic expressions involving summation notation and variables such as "∑", "k", "R(k)", and "C(k)". These equations seem to be related to summation over a range from "A" to "B".</w:t>
        <w:br/>
        <w:t>4. An integral expression with variables "u", "t", "dt", and the function "R(t)". The integration is performed with respect to "dt".</w:t>
        <w:br/>
        <w:t>5. A set of notes discussing the "LQ problem" and the "summation formula".</w:t>
        <w:br/>
        <w:br/>
        <w:t>The instructor seems to be using a combination of mathematical symbols, variables, and diagrams to illustrate their point. In contrast, on the whiteboard in front of them, we see a different individual (a man dressed in a blue shirt) writing with a black pen, filling it with various mathematical symbols and terms, including letters A through I and numbers 1-10.</w:t>
        <w:br/>
        <w:br/>
        <w:t>The presence of multiple individuals, one using chalk and the other using a pen, suggests that this is likely an educational setting where students are being taught or explained complex mathematical concepts.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concept of optimization and its application in control systems, which is directly related to the mathematical concepts presented on the chalkboard (optimization problem, LQ problem). The analogy used in the video (daily commute) mirrors the notes on the whiteboard. The mention of Q and R matrices, feasible set, cost function, and trade-offs between system performance and energy expenditure all align with the technical steps and goals described in the frame caption.</w:t>
      </w:r>
    </w:p>
    <w:p>
      <w:r>
        <w:t>Source: https://www.youtube.com/watch?v=wEevt2a4SKI: “Introduction to Linear Quadratic Regulator (LQR) Control”</w:t>
      </w:r>
    </w:p>
    <w:p>
      <w:pPr>
        <w:pStyle w:val="Heading1"/>
      </w:pPr>
      <w:r>
        <w:t>Frame: frame_1144.jpg</w:t>
      </w:r>
    </w:p>
    <w:p>
      <w:r>
        <w:t>Caption: The image captures a moment of intellectual pursuit where a teacher is engaged in explaining complex mathematical concepts to students. The setting appears to be a traditional classroom with a whiteboard at the front, suggesting an educational environment focused on understanding mathematical ideas. The teacher stands by the chalkboard, pointing to various mathematical expressions and diagrams written on it, indicating a teaching moment.</w:t>
        <w:br/>
        <w:br/>
        <w:t>The board itself contains several equations and diagrams that appear to relate to statistics or probability theory, featuring terms like "Probability," "Variance," "Expectation," "Standard Deviation," and mathematical notations such as summation symbols and Pi notation, typically used in statistics for expected value and standard deviation. The equations include expressions that involve integrals and probabilities, suggesting a discussion about probability distributions or integral probabilities.</w:t>
        <w:br/>
        <w:br/>
        <w:t>A slide with text is visible on the side, discussing "Bayesian Inference," indicating that the topic of the class might be related to Bayesian statistics or methodology. This suggests that the teacher may be explaining concepts from Bayesian inference in statistics.</w:t>
        <w:br/>
        <w:br/>
        <w:t>The atmosphere appears focused on understanding mathematical concepts, specifically those related to probability theory and potentially Bayesian methods in statistics. The man's attire is a vibrant blue shirt, adding a pop of color to the scene, while his hands move swiftly across the board as he navigates through complex problems.</w:t>
        <w:br/>
        <w:br/>
        <w:t>His posture suggests concentration and focus, a testament to the seriousness of his task. The whiteboard itself is blank, waiting for annotations and calculations to transform it into a tangible representation of his problem-solving process.</w:t>
        <w:br/>
        <w:br/>
        <w:t>In the background, there's a hint of the world outside the classroom, with a window offering a glimpse of the world beyond. However, the focus remains on the teacher and the students as they engage in this intellectual pursuit, with the whiteboard serving as their canvas for the task at hand.</w:t>
      </w:r>
    </w:p>
    <w:p>
      <w:r>
        <w:t>No strongly correlated comments found for this frame.</w:t>
      </w:r>
    </w:p>
    <w:p>
      <w:pPr>
        <w:pStyle w:val="Heading1"/>
      </w:pPr>
      <w:r>
        <w:t>Frame: frame_1145.jpg</w:t>
      </w:r>
    </w:p>
    <w:p>
      <w:r>
        <w:t>Caption: The image depicts a classroom setting where an individual appears to be teaching, standing at the front of the room. The teacher is positioned in front of a whiteboard that contains handwritten mathematical equations and diagrams related to probability or queuing theory, as suggested by one equation visible on the board: "Q= (N*t) / (t+1)". A projector screen displays a slide with additional mathematical equations and graphs, accompanied by a handwritten note reading "The optimization problem". The projector screen also features an abstract representation of a neural network or computational graph, consisting of nodes and arrows indicating connections between them.</w:t>
        <w:br/>
        <w:br/>
        <w:t>In addition to the whiteboard and projector screen, the classroom contains a chalkboard filled with mathematical equations, diagrams, and notes. One equation on the chalkboard reads: "V(t) = V0 + ∑ [C(t+1) - C(t)]", accompanied by the same neural network-like graph as seen on the projector screen. The teacher appears to be actively engaging with the material, although no specific action like writing or pointing is clearly visible in this snapshot.</w:t>
      </w:r>
    </w:p>
    <w:p>
      <w:r>
        <w:t>Comment (score 98):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specifically optimization, control systems, linear quadratic regulators (LQR), Q and R matrices, and trade-offs between system performance and energy expenditure. The comment also references the video's analogy of a daily commute to explain complex topics, which is related to the classroom setting depicted in the caption.</w:t>
      </w:r>
    </w:p>
    <w:p>
      <w:r>
        <w:t>Source: https://www.youtube.com/watch?v=wEevt2a4SKI: “Introduction to Linear Quadratic Regulator (LQR) Control”</w:t>
      </w:r>
    </w:p>
    <w:p>
      <w:pPr>
        <w:pStyle w:val="Heading1"/>
      </w:pPr>
      <w:r>
        <w:t>Frame: frame_1146.jpg</w:t>
      </w:r>
    </w:p>
    <w:p>
      <w:r>
        <w:t>Caption: The image shows a classroom setting with an instructor, wearing a blue shirt, standing at the front of the room, writing on a whiteboard. The whiteboard contains mathematical calculations and diagrams that appear to relate to optimization problems, specifically involving linear regression. Equations visible on the board include "W^T X" and "θ_0 + θ_1 x_1", suggesting the instructor is teaching concepts related to machine learning or statistics.</w:t>
        <w:br/>
        <w:br/>
        <w:t>The text on the whiteboard also includes phrases typical of explaining cost functions in linear regression, such as "minimize", "sum(w^t x)", and "J=1/2 * sum((hypothesis - true y)^2)". The instructor uses a marker to draw or explain these equations, likely as part of a lecture or demonstration.</w:t>
        <w:br/>
        <w:br/>
        <w:t>The classroom environment suggests an educational context, where the instructor is conveying mathematical concepts and their applications to a group of learners who may not be visible in this image.</w:t>
      </w:r>
    </w:p>
    <w:p>
      <w:r>
        <w:t>No strongly correlated comments found for this frame.</w:t>
      </w:r>
    </w:p>
    <w:p>
      <w:pPr>
        <w:pStyle w:val="Heading1"/>
      </w:pPr>
      <w:r>
        <w:t>Frame: frame_1147.jpg</w:t>
      </w:r>
    </w:p>
    <w:p>
      <w:r>
        <w:t>Caption: The image shows a classroom setting with a teacher standing in front of a whiteboard, pointing towards the board with their right hand while holding a pen in their left hand. The teacher is explaining and demonstrating how to solve an optimization problem using mathematical techniques, as evident from the equations and graphs written on the whiteboard.</w:t>
        <w:br/>
        <w:br/>
        <w:t>On the board, there are diagrams and equations that include variables such as "x," "A," "b," "C," "K," and "λ." The notation "∫" suggests the use of an integral in the context of optimization or calculus. There are also numerical values like "0.14" and fractions like "1/3" and "1/5." The equations involve summations with subscripts, such as "∑," which is a common symbol for summing over all elements of a set in mathematical notation.</w:t>
        <w:br/>
        <w:br/>
        <w:t>A specific reference to the Lagrangian function is also present, as indicated by the term "L(x, λ)." This suggests that the teacher may be discussing calculus of variations and optimization theory. The overall setting and content of the whiteboard suggest that this could be a university-level course on advanced mathematics, operations research, or optimization techniques, with the teacher providing a step-by-step solution or example using mathematical symbols, variables, and functions to illustrate their point.</w:t>
      </w:r>
    </w:p>
    <w:p>
      <w:r>
        <w:t>No strongly correlated comments found for this frame.</w:t>
      </w:r>
    </w:p>
    <w:p>
      <w:pPr>
        <w:pStyle w:val="Heading1"/>
      </w:pPr>
      <w:r>
        <w:t>Frame: frame_1148.jpg</w:t>
      </w:r>
    </w:p>
    <w:p>
      <w:r>
        <w:t>Caption: The image captures a moment of intense focus as an individual stands in front of a whiteboard, engrossed in solving a complex mathematical problem. The whiteboard is filled with equations and symbols, a testament to the intricacies of the mathematical problem at hand. The person, dressed in [unknown clothing], appears to be instructing or demonstrating the mathematical concepts on the board. A blackboard marker is held in their hand, suggesting they are actively writing or have recently written on the board.</w:t>
        <w:br/>
        <w:br/>
        <w:t>On the left side of the board, a mathematical equation involving exponential functions can be seen, including expressions for the position, velocity, and acceleration over time. The text "x(t) = v0*t + (1/2)*a*t^2" indicates that this is an expression for position as a function of time, with initial velocity v0 and acceleration a included in the expression.</w:t>
        <w:br/>
        <w:br/>
        <w:t>The individual's position and attention towards the board imply that they are likely the instructor or presenter of this session. The setting appears to be an educational environment such as a lecture hall or classroom where teaching occurs. The image encapsulates the essence of mathematical problem-solving - the pursuit of knowledge, the thrill of discovery, and the joy of success.</w:t>
      </w:r>
    </w:p>
    <w:p>
      <w:r>
        <w:t>No strongly correlated comments found for this frame.</w:t>
      </w:r>
    </w:p>
    <w:p>
      <w:pPr>
        <w:pStyle w:val="Heading1"/>
      </w:pPr>
      <w:r>
        <w:t>Frame: frame_1149.jpg</w:t>
      </w:r>
    </w:p>
    <w:p>
      <w:r>
        <w:t>Caption: The image shows an educational setting with a whiteboard as the primary focal point. The board contains various equations and formulas related to mathematical or scientific content, suggesting an interactive teaching or learning environment. At the top of the board is a heading that reads "Solving the optimization problem."</w:t>
        <w:br/>
        <w:br/>
        <w:t>Below the heading are two equations written in marker. The first equation involves a summation sign with various terms under it, including exponentials and multiplication by 0.5. The second equation resembles a differential equation with a dependent variable 'y' and independent variables 'x1', 'x2', and 't'.</w:t>
        <w:br/>
        <w:br/>
        <w:t>The lower portion of the board features a complex diagram that appears to be a schematic of a process or system with boxes connected by lines, each box containing mathematical equations or expressions. Annotations on the diagram include terms like "rate of change," "gradient," "velocity," and other mathematical expressions. One annotation reads "1/2", while another mentions a differential equation with 'y' as the dependent variable and 'x1', 'x2', and 't' as independent variables.</w:t>
        <w:br/>
        <w:br/>
        <w:t>In the background, a person is partially visible, with only their torso visible, suggesting they might be a teacher or student taking notes. The overall context suggests that the person is either teaching or learning about some form of optimization or process control based on differential equations and possibly control theory or similar fields.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and control systems, which is also present in the frame caption. The mention of 'control systems', 'LQR' and 'Q and R matrices' in the comment matches with the mathematical equations and expressions on the whiteboard in the caption. Although the tone and style are different, the core topic of optimization and control systems is strongly related to the frame caption.</w:t>
      </w:r>
    </w:p>
    <w:p>
      <w:r>
        <w:t>Source: https://www.youtube.com/watch?v=wEevt2a4SKI: “Introduction to Linear Quadratic Regulator (LQR) Control”</w:t>
      </w:r>
    </w:p>
    <w:p>
      <w:pPr>
        <w:pStyle w:val="Heading1"/>
      </w:pPr>
      <w:r>
        <w:t>Frame: frame_1150.jpg</w:t>
      </w:r>
    </w:p>
    <w:p>
      <w:r>
        <w:t>Caption: The image shows a classroom setting where an individual appears to be teaching or presenting in front of a large whiteboard. The board is filled with equations, text, and mathematical symbols related to optimization problems, including "minimization," "gradient descent," "local optimum," and "global optimum." The text also includes hand-drawn sketches of mathematical graphs, possibly representing cost functions in an optimization context.</w:t>
        <w:br/>
        <w:br/>
        <w:t>The person in the image is dressed in professional attire and seems to be actively engaging with the audience by pointing at the whiteboard and gesturing towards the mathematical material. They are holding a tablet with content displayed on it, which might be related to the presentation or notes for the class.</w:t>
        <w:br/>
        <w:br/>
        <w:t>The style of the image suggests that this is a snapshot from a lecture or teaching session where the instructor is explaining complex mathematical concepts, likely related to machine learning or optimization methods. The classroom appears to be equipped with modern presentation tools, including digital tablets for note-taking or slide viewing, which indicates a contemporary educational environment focused on technology and visual teaching methods.</w:t>
        <w:br/>
        <w:br/>
        <w:t>At the top of the board, the text "Solving the optimization problem" is written, suggesting that this is the main focus of the problem. The equations and text are organized in a grid-like pattern, with each line and column dedicated to a specific set of equations or text. The numbers 1, 2, 3, and 4 are present in the text, possibly indicating different parts of the problem.</w:t>
        <w:br/>
        <w:br/>
        <w:t>Overall, the image depicts a problem in optimization, likely related to linear algebra, with a person explaining it using a whiteboard. The use of symbols and equations suggests a formal and mathematical approach to the problem.</w:t>
      </w:r>
    </w:p>
    <w:p>
      <w:r>
        <w:t>No strongly correlated comments found for this frame.</w:t>
      </w:r>
    </w:p>
    <w:p>
      <w:pPr>
        <w:pStyle w:val="Heading1"/>
      </w:pPr>
      <w:r>
        <w:t>Frame: frame_1151.jpg</w:t>
      </w:r>
    </w:p>
    <w:p>
      <w:r>
        <w:t>Caption: The image captures a moment of intense concentration as an individual stands in front of a whiteboard, writing and drawing equations. The whiteboard is a canvas of mathematical notation, with the word "Solving" prominently displayed in the top left corner. Below it, a series of equations are written out, their numbers and symbols hinting at complex mathematical concepts. One section appears to be focused on a problem-solving approach, addressing the issue of "Random number generation system" with steps labeled A through K. This section includes a diagram of a sequence of numbers with annotations such as "1 = A / B," "2 = (A + 1) / C," and "3 = (A * 2^B) / D." Additionally, equations are written out, like "E = 2^0 + 2^1 + ... + 2^N" and "F = N^2," with the variable "N" in parentheses. The instructor is pointing at one of the steps on the board with their right hand while holding a black marker in their left hand, suggesting that they are explaining or demonstrating the process being outlined.</w:t>
      </w:r>
    </w:p>
    <w:p>
      <w:r>
        <w:t>No strongly correlated comments found for this frame.</w:t>
      </w:r>
    </w:p>
    <w:p>
      <w:pPr>
        <w:pStyle w:val="Heading1"/>
      </w:pPr>
      <w:r>
        <w:t>Frame: frame_1152.jpg</w:t>
      </w:r>
    </w:p>
    <w:p>
      <w:r>
        <w:t>Caption: The image presents an individual standing in front of a whiteboard, meticulously writing on it with a pen. The board is filled with mathematical equations and symbols, each one carefully crafted in black. The equations are interspersed with text, providing context and explanations for the mathematical concepts depicted. Although the resolution and angle of the photograph make it difficult to read the specific text or fully describe the diagrams, one can discern that there are mathematical equations visible, which may suggest that the content is related to a technical subject, possibly physics or engineering. The style of the image suggests an educational setting, likely in a classroom or lecture hall.</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mentioned in the caption, such as optimization and control systems. The mention of specific terms like 'feasible set', 'cost function', 'linear quadratic regulator' (LQR), and 'Q and R matrices' shows a strong connection to the mathematical equations and symbols presented in the frame caption. Additionally, the comment's discussion on trade-offs between system performance and energy expenditure mirrors the context provided in the caption about the educational setting.</w:t>
      </w:r>
    </w:p>
    <w:p>
      <w:r>
        <w:t>Source: https://www.youtube.com/watch?v=wEevt2a4SKI: “Introduction to Linear Quadratic Regulator (LQR) Control”</w:t>
      </w:r>
    </w:p>
    <w:p>
      <w:pPr>
        <w:pStyle w:val="Heading1"/>
      </w:pPr>
      <w:r>
        <w:t>Frame: frame_1153.jpg</w:t>
      </w:r>
    </w:p>
    <w:p>
      <w:r>
        <w:t>Caption: The image shows a person standing in front of a chalkboard with mathematical and scientific content written on it. The individual appears to be an instructor or lecturer who is explaining or demonstrating a concept, as suggested by their posture and the act of pointing at the board.</w:t>
        <w:br/>
        <w:br/>
        <w:t>On the chalkboard, there are handwritten equations and diagrams that seem to relate to mathematical modeling, possibly involving optimization problems given the terms like "optimization problem," "linear regression model," "predictor variables," "response variable," and "residual error." There's also a mention of "standard error" and what appears to be a calculation for a standard deviation.</w:t>
        <w:br/>
        <w:br/>
        <w:t>The equations involve mathematical symbols such as summation, square brackets, and various Greek letters (e.g., ∑, σ²) which are commonly used in statistics and regression analysis. The diagrams include plots with error bars around the data points, suggesting a discussion about error and variability in observations or predictions.</w:t>
        <w:br/>
        <w:br/>
        <w:t>The content on the board indicates that this is likely an educational setting focused on teaching statistical methods, possibly within a context of data science, engineering, or a related field. The person seems to be interacting with students or a small group, engaging them in learning through visual and auditory presentation.</w:t>
      </w:r>
    </w:p>
    <w:p>
      <w:r>
        <w:t>No strongly correlated comments found for this frame.</w:t>
      </w:r>
    </w:p>
    <w:p>
      <w:pPr>
        <w:pStyle w:val="Heading1"/>
      </w:pPr>
      <w:r>
        <w:t>Frame: frame_1154.jpg</w:t>
      </w:r>
    </w:p>
    <w:p>
      <w:r>
        <w:t>Caption: The image captures a moment of intellectual pursuit as an individual stands in front of a whiteboard, their attention focused on solving a complex optimization problem. The whiteboard serves as a canvas for mathematical symbols and equations, with various geometric shapes, graphs, and text including mathematical operations and functions written on it. Mathematical notations such as "2x^2," "3x^3," and expressions involving "dx" and "dy" are prominently displayed.</w:t>
        <w:br/>
        <w:br/>
        <w:t>The individual is poised to make another mark on the board, hand held pen at the ready, as they work through a system of linear equations. The complexity of the problem is evident in the dense array of mathematical symbols and equations covering the whiteboard, each one representing a step in the process of solving the optimization challenge.</w:t>
        <w:br/>
        <w:br/>
        <w:t>Surrounding the individual are mathematical symbols and equations, which seem to be an integral part of their thought process as they work towards a solution. Their body language conveys a sense of focus and determination, as they commit themselves fully to solving the problem at hand.</w:t>
        <w:br/>
        <w:br/>
        <w:t>The simple and unobtrusive background allows the viewer's attention to remain solely on the mathematical problem being tackled, making this image a powerful representation of intellectual challenge and the power of mathematical problem-solving.</w:t>
      </w:r>
    </w:p>
    <w:p>
      <w:r>
        <w:t>No strongly correlated comments found for this frame.</w:t>
      </w:r>
    </w:p>
    <w:p>
      <w:pPr>
        <w:pStyle w:val="Heading1"/>
      </w:pPr>
      <w:r>
        <w:t>Frame: frame_1155.jpg</w:t>
      </w:r>
    </w:p>
    <w:p>
      <w:r>
        <w:t>Caption: The image captures a whiteboard filled with mathematical equations, diagrams, and explanations, primarily related to control theory and optimization problems. The left side of the board features a section labeled "Synthesis the Optimization Problem," which includes steps such as adding parameters to an equation, specifically mentioning the addition of parameters to the LQR, along with mathematical expressions involving summation symbols, subtraction symbols, and matrix notation.</w:t>
        <w:br/>
        <w:br/>
        <w:t>On the right side of the board, there is another section titled "Understanding the QLK," containing equations that relate to least squares optimization, featuring terms like "cost function," "gradient," and "Hessian matrix." The board also includes diagrams showing a feedback loop and a system with inputs, outputs, and disturbances, typical in control systems representations.</w:t>
        <w:br/>
        <w:br/>
        <w:t>At the bottom of the whiteboard, there is text reading "QRK," accompanied by an equation involving matrix transposition, dot product, and trace operations. Handwritten annotations and corrections indicate that the board has been used in a teaching or learning session where mathematical concepts are being explained.</w:t>
        <w:br/>
        <w:br/>
        <w:t>In the foreground, a person appears to be interacting with the whiteboard, potentially explaining or demonstrating the content on the board. The focus of the image is primarily on the whiteboard itself.</w:t>
        <w:br/>
        <w:br/>
        <w:t>The equations on the board provide a concrete representation of the mathematical concepts being discussed, allowing for a deeper understanding of the topic.</w:t>
      </w:r>
    </w:p>
    <w:p>
      <w:r>
        <w:t>No strongly correlated comments found for this frame.</w:t>
      </w:r>
    </w:p>
    <w:p>
      <w:pPr>
        <w:pStyle w:val="Heading1"/>
      </w:pPr>
      <w:r>
        <w:t>Frame: frame_1156.jpg</w:t>
      </w:r>
    </w:p>
    <w:p>
      <w:r>
        <w:t>Caption: The image presents a whiteboard filled with mathematical and technical diagrams, text, and equations written in chalk. The writing appears to be in English, although the specific content of the text is not entirely clear due to the image's resolution.</w:t>
        <w:br/>
        <w:br/>
        <w:t>The visible part of the whiteboard includes equations or formulas written in chalk, as well as some numerical values and symbols that look like they could be related to physics, engineering, or mathematics. The diagrams seem to represent concepts related to physics, possibly involving forces, vectors, or kinematics.</w:t>
        <w:br/>
        <w:br/>
        <w:t>On one side of the board, there is a series of equations that appear to be related to optimization problems, accompanied by symbols and numbers scattered throughout the equations, adding to their complexity. On the other side, there are equations that seem to be related to linear programming problems, with symbols and numbers arranged in a logical sequence.</w:t>
        <w:br/>
        <w:br/>
        <w:t>In the bottom right corner of the board, a person is standing, presumably a student or instructor, looking at the board, suggesting they are engaged in the problem-solving process. The person is holding a marker and appears to be pointing at one of the equations or diagrams on the whiteboard, possibly explaining or discussing the content with others present.</w:t>
        <w:br/>
        <w:br/>
        <w:t>The overall setting appears to be an educational environment where scientific or engineering concepts are being taught or discussed. The complex mathematical equations and symbols on the board convey a sense of intellectual challenge and problem-solving.</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and objects (feasible set, cost function, Q and R matrices) described in the caption. The settings and goals mentioned in the caption (educational environment, problem-solving process) are also referenced in the comment. The correlation is high due to the specific examples used in the video (daily commute analogy, LQR application) being explained in detail in the comment.</w:t>
      </w:r>
    </w:p>
    <w:p>
      <w:r>
        <w:t>Source: https://www.youtube.com/watch?v=wEevt2a4SKI: “Introduction to Linear Quadratic Regulator (LQR) Control”</w:t>
      </w:r>
    </w:p>
    <w:p>
      <w:pPr>
        <w:pStyle w:val="Heading1"/>
      </w:pPr>
      <w:r>
        <w:t>Frame: frame_1157.jpg</w:t>
      </w:r>
    </w:p>
    <w:p>
      <w:r>
        <w:t>Caption: The image shows a classroom environment with an instructor standing in front of a whiteboard, holding a piece of paper that appears to contain mathematical equations or diagrams. He is pointing towards the board with his right hand while looking at the paper with his left hand. The whiteboard contains handwritten notes and diagrams that are likely related to the topic he's teaching. Mathematical expressions, symbols, and diagrams can be seen on the board, including functions such as "f(x) = 3x^2 + x - 1" and "g(x) = x^2", along with equations involving integrals like "∫ f(x) dx". The diagrams seem to be related to physics or engineering, possibly discussing velocity, position, time, or integral calculus.</w:t>
        <w:br/>
        <w:br/>
        <w:t>The instructor's attire suggests a formal or academic setting, and the classroom has a standard setup with a blackboard at the front of the room. The environment indicates that the instruction is taking place in an educational context, possibly in a university or college setting where mathematics, physics, or engineering subjects are being taught. In this moment, the instructor appears to be intensely focused on solving a complex problem, as evidenced by his posture and facial expression. He holds a pen poised in his hand, ready to make a critical move. The whiteboard is a canvas for this intellectual battle, adorned with various mathematical notations and diagrams that reflect the complexity of the subject matter.</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specifically optimization through control systems and the role of LQR matrices. The connection is strong as both mention mathematical notations, diagrams, and engineering applications.</w:t>
      </w:r>
    </w:p>
    <w:p>
      <w:r>
        <w:t>Source: https://www.youtube.com/watch?v=wEevt2a4SKI: “Introduction to Linear Quadratic Regulator (LQR) Control”</w:t>
      </w:r>
    </w:p>
    <w:p>
      <w:pPr>
        <w:pStyle w:val="Heading1"/>
      </w:pPr>
      <w:r>
        <w:t>Frame: frame_1158.jpg</w:t>
      </w:r>
    </w:p>
    <w:p>
      <w:r>
        <w:t>Caption: The image captures a moment of intellectual engagement in a classroom setting, where an individual stands at the front with a whiteboard. The person appears to be writing or has just finished writing on the board, which contains handwritten equations and explanations related to physics. The text includes mathematical expressions, symbols such as \( E \), \( L \), \( A \), \( R \), and \( Q \) along with some graphs and arrows indicating relationships between different variables.</w:t>
        <w:br/>
        <w:br/>
        <w:t>The hand is positioned in the center of the image, and the writing is directed towards the right side of the image. The text on the board reads "Solving the optimization problem" in black, standing out against the white background. The individual seems to be engaged in a moment of deep thought or discussion about the optimization problem.</w:t>
        <w:br/>
        <w:br/>
        <w:t>The overall composition of the image is simple yet powerful, conveying a sense of intellectual pursuit and problem-solving. The absence of any additional details allows the focus to remain solely on the hand and the board, capturing the essence of the moment.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problem) and concepts (feasible set, cost function, Q and R matrices) described in the caption. The analogy of daily commute and control systems is also related to the context of the frame caption, which shows a person working on an optimization problem on a whiteboard. The comment provides a clear explanation of the concepts and their application, which matches the content of the frame caption.</w:t>
      </w:r>
    </w:p>
    <w:p>
      <w:r>
        <w:t>Source: https://www.youtube.com/watch?v=wEevt2a4SKI: “Introduction to Linear Quadratic Regulator (LQR) Control”</w:t>
      </w:r>
    </w:p>
    <w:p>
      <w:pPr>
        <w:pStyle w:val="Heading1"/>
      </w:pPr>
      <w:r>
        <w:t>Frame: frame_1159.jpg</w:t>
      </w:r>
    </w:p>
    <w:p>
      <w:r>
        <w:t>Caption: The image captures a whiteboard filled with handwritten notes, mathematical equations, and notations. A person is standing in front of the board, wearing a black shirt and a white cap, engaged in a mathematical problem-solving process. The whiteboard is positioned against a wall, featuring various written elements that include:</w:t>
        <w:br/>
        <w:br/>
        <w:t>1. A large box labeled "Summing the terms of an infinite series," which contains a summation notation for the terms of a series with an indefinite sum from 1 to infinity.</w:t>
        <w:br/>
        <w:t>2. An equation beneath the box that reads "T_n = 2^(-n)" followed by a table with columns labeled "n" and "T_n." The values under the "T_n" column are calculated using the equation above, showing a pattern where "T_n" increases exponentially as "n" increases.</w:t>
        <w:br/>
        <w:t>3. A handwritten note that says "summing terms of an infinite series," followed by a series of terms that match the summation notation on the board and a term that does not follow the pattern, indicating the concept of divergence or non-convergence in an infinite series.</w:t>
        <w:br/>
        <w:t>4. A large box on the right side labeled "Learning to identify patterns," with mathematical expressions inside. It seems to be explaining how to interpret or analyze mathematical patterns.</w:t>
        <w:br/>
        <w:t>5. Handwritten notes at the bottom that mention "pattern" and "series," suggesting a discussion on pattern recognition within mathematical series.</w:t>
        <w:br/>
        <w:br/>
        <w:t>The person is writing on the board with a pen, adding to the complexity of the problem. The board also features notations "Pre-requisites for LQR" and "Solve for x", indicating the problem involves linear quadratic regulator (LQR) and requires the solution for a certain variable x. Other mathematical notations, including "A" and "B", and the letter "S", suggest they are working with a system of equations.</w:t>
        <w:br/>
        <w:br/>
        <w:t>The overall scene suggests a serious and focused moment in a mathematical problem-solving process. The person's actions and the mathematical notations on the board all contribute to the image's narrative.</w:t>
      </w:r>
    </w:p>
    <w:p>
      <w:r>
        <w:t>No strongly correlated comments found for this frame.</w:t>
      </w:r>
    </w:p>
    <w:p>
      <w:pPr>
        <w:pStyle w:val="Heading1"/>
      </w:pPr>
      <w:r>
        <w:t>Frame: frame_1160.jpg</w:t>
      </w:r>
    </w:p>
    <w:p>
      <w:r>
        <w:t>Caption: The image captures a moment in a classroom where a man, dressed in a white shirt, is engaged in the process of solving an optimization problem. He stands at the front of the room, focused intently on the handwritten mathematical content on the whiteboard behind him. The equations and formulas written on the board include terms like "Lagrangian," "Hamiltonian," and "Variational Principle," suggesting a discussion of variational methods in physics or mathematics.</w:t>
        <w:br/>
        <w:br/>
        <w:t>The equations involve integral expressions with symbols for partial differentiation and integration over time, consistent with a derivation or integration problem. The instructor appears to be paused mid-explanation, looking down at the whiteboard with one hand on his hip. The environment is typical of a classroom, featuring a blackboard and a single occupant present in the room.</w:t>
        <w:br/>
        <w:br/>
        <w:t>The image is captured in a way that clearly shows both the teacher and the teaching content, allowing for an understanding of what is being taught without relying on context beyond the immediate visual cues.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such as optimization, variational methods, Lagrangian, Hamiltonian, feasible set, cost function, Q and R matrices, control systems, LQR, and state measurement limitations. The comment also mentions the relevance of optimization to everyday decisions and real-world engineering challenges, which is consistent with the setting and content described in the caption.</w:t>
      </w:r>
    </w:p>
    <w:p>
      <w:r>
        <w:t>Source: https://www.youtube.com/watch?v=wEevt2a4SKI: “Introduction to Linear Quadratic Regulator (LQR) Control”</w:t>
      </w:r>
    </w:p>
    <w:p>
      <w:pPr>
        <w:pStyle w:val="Heading1"/>
      </w:pPr>
      <w:r>
        <w:t>Frame: frame_1161.jpg</w:t>
      </w:r>
    </w:p>
    <w:p>
      <w:r>
        <w:t>Caption: The image depicts a classroom setting with a person standing at a whiteboard, actively engaged in teaching or instructing. The individual's attire and posture suggest their role as a teacher, while the content on the board provides insight into the topic being taught. The handwritten notes and diagrams relate to mathematics, specifically linear equations and optimization techniques.</w:t>
        <w:br/>
        <w:br/>
        <w:t>The equations on the board include terms such as "minimize", "theta", "L(phi|theta)", and "dW/da", which are likely part of a neural network or machine learning algorithm. The presence of variables like "phi" and "theta" with corresponding subscripts indicates the parameters of the model.</w:t>
        <w:br/>
        <w:br/>
        <w:t>The mathematical notations and symbols, including summation symbols (e.g., Σ), matrix multiplication (e.g., A^TW), and transposition operators (e.g., W^T), suggest that the content being taught is related to gradient descent, a common optimization technique in machine learning.</w:t>
        <w:br/>
        <w:br/>
        <w:t>The context of the image and the visible content indicate that this is likely a university or technical school class on machine learning or a related field, specifically focusing on optimization techniques within neural networks or deep learning models. The individual's intense concentration, focus on the problem, and serious gaze suggest their deep investment in the task at hand.</w:t>
        <w:br/>
        <w:br/>
        <w:t>The background of the image remains stark white, providing a neutral canvas that allows the attention to be fully drawn to the problem and its solution.</w:t>
      </w:r>
    </w:p>
    <w:p>
      <w:r>
        <w:t>Comment (score 75):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and settings (control systems) described in the caption. Although it uses an analogy to explain the principles, the concepts mentioned (feasible set, cost function, LQR matrices) are strongly related to the mathematical notations and symbols presented in the caption.</w:t>
      </w:r>
    </w:p>
    <w:p>
      <w:r>
        <w:t>Source: https://www.youtube.com/watch?v=wEevt2a4SKI: “Introduction to Linear Quadratic Regulator (LQR) Control”</w:t>
      </w:r>
    </w:p>
    <w:p>
      <w:pPr>
        <w:pStyle w:val="Heading1"/>
      </w:pPr>
      <w:r>
        <w:t>Frame: frame_1162.jpg</w:t>
      </w:r>
    </w:p>
    <w:p>
      <w:r>
        <w:t>Caption: The image captures a moment of intellectual pursuit as an individual stands facing a whiteboard with various handwritten notes, diagrams, and mathematical expressions that appear to be related to statistics or mathematics. Some notable text includes "p value," "t test," "ANOVA," and "standard deviation." Numerical values such as "10" and other mathematical symbols like "Σ" (the Greek letter for summation) and "σ" (sigma, the symbol for standard deviation) are also present.</w:t>
        <w:br/>
        <w:br/>
        <w:t>The individual is engaged in a thoughtful gesture, possibly explaining or teaching the concepts written on the board with their right hand. The environment suggests an educational setting, possibly a classroom or lecture hall where the instructor is presenting a lesson or solving problems related to statistics or data analysis. The focus is on mathematical equations rather than diagrams or images, indicating that the content of the presentation is quite technical and quantitative in nature.</w:t>
        <w:br/>
        <w:br/>
        <w:t>The individual's attire is casual, with a blue shirt contrasting with their black pants. Their focus is unwavering, their mind consumed with the task at hand. Their posture suggests a state of deep concentration, with their back straight and shoulders relaxed.</w:t>
        <w:br/>
        <w:br/>
        <w:t>The whiteboard itself serves as a canvas for the individual's thoughts, a blank slate waiting to be filled with solutions to their problem. Its white surface reflects the light, making the individual's actions visible even from a distance. It is a stage for their intellectual performance, where their problem-solving skills are put to the test.</w:t>
        <w:br/>
        <w:br/>
        <w:t>The image is a snapshot of a moment in time, a glimpse into the individual's world of thought and problem-solving. It is a reminder of the power of the mind, of the joy of learning, and of the beauty of the pursuit of knowledge.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control systems analogy, which is closely related to the concepts presented in the frame caption. The mention of LQR and matrices like Q and R is also strongly connected to the technical terms mentioned in the caption, such as 'p value,' 't test,' 'ANOVA,' and 'standard deviation.' While the context is different, the connection between optimization and control systems is a strong correlation with the frame caption's focus on statistical and mathematical concepts.</w:t>
      </w:r>
    </w:p>
    <w:p>
      <w:r>
        <w:t>Source: https://www.youtube.com/watch?v=wEevt2a4SKI: “Introduction to Linear Quadratic Regulator (LQR) Control”</w:t>
      </w:r>
    </w:p>
    <w:p>
      <w:pPr>
        <w:pStyle w:val="Heading1"/>
      </w:pPr>
      <w:r>
        <w:t>Frame: frame_1163.jpg</w:t>
      </w:r>
    </w:p>
    <w:p>
      <w:r>
        <w:t>Caption: The image shows a blackboard with white chalk writing, featuring mathematical equations and diagrams related to optimization problems. Linear algebra concepts such as matrices, vectors, and operations like transposition, matrix multiplication, and norm functions are visible on the board. The text includes symbols for matrix operations and mathematical notations, suggesting that the content being discussed involves linear algebra and optimization algorithms. In the bottom right corner of the blackboard, there is a handwritten note with additional mathematical expressions and diagrams.</w:t>
        <w:br/>
        <w:br/>
        <w:t>The title "Solving the Optimization Problem" is clearly visible on the board, along with the words "Preparation" and "Procedure". The man writing on the board is also noting the acronym "LQR" (Linear Quadratic Regulator). Several other equations and symbols are written on the board, indicating a complex mathematical problem.</w:t>
        <w:br/>
        <w:br/>
        <w:t>In the foreground, a person wearing a white shirt is facing away from the camera, engaged in teaching or explaining mathematical concepts. The room has a simple and functional appearance, likely a classroom or lecture hall setting, with minimal distractions focused on the content being taught.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and goals described in the caption, specifically mentioning linear quadratic regulator (LQR), feasible set, cost function, Q and R matrices, control systems, and optimization principles, which are all visible or mentioned in the frame caption. The comment also translates these advanced concepts into tangible examples, demonstrating a strong correlation with the content shown in the image.</w:t>
      </w:r>
    </w:p>
    <w:p>
      <w:r>
        <w:t>Source: https://www.youtube.com/watch?v=wEevt2a4SKI: “Introduction to Linear Quadratic Regulator (LQR) Control”</w:t>
      </w:r>
    </w:p>
    <w:p>
      <w:pPr>
        <w:pStyle w:val="Heading1"/>
      </w:pPr>
      <w:r>
        <w:t>Frame: frame_1164.jpg</w:t>
      </w:r>
    </w:p>
    <w:p>
      <w:r>
        <w:t>Caption: The image captures a moment of intellectual engagement in an educational setting where lectures or presentations are delivered to students or learners. A whiteboard filled with mathematical and technical content, including diagrams, equations, and text, stands out as the central focus. The individual standing in front of the board appears engaged in teaching or explaining the material displayed on it.</w:t>
        <w:br/>
        <w:br/>
        <w:t>The whiteboard contains various diagrams illustrating different concepts, such as a periodic function or waveform, with annotations indicating parameters like "A" for amplitude and "T" for period. There is also a system of differential equations written in mathematical notation, suggesting the study of dynamical systems or related areas within engineering or applied mathematics. The text on the board includes technical vocabulary like "LTI," "transfer function," "state space," indicating that the material is likely about linear time-invariant (LTI) systems.</w:t>
        <w:br/>
        <w:br/>
        <w:t>The problem presented on the whiteboard is a complex mathematical optimization challenge, requiring careful consideration of variables and constraints to solve. Each step is meticulously written out, reflecting the intricate thought process behind the solution. The individual standing in front of the board appears focused on the task at hand, with their attention riveted on the problem.</w:t>
        <w:br/>
        <w:br/>
        <w:t>The image is a snapshot of a moment of intense focus and concentration, showcasing the power of mathematics and human intellect. It serves as a reminder of the beauty and complexity of the world around us, captured in a single frame.</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settings described in the caption, including optimization, control systems, LTI systems, Q and R matrices, feasible set, cost function, linear quadratic regulator (LQR), and state space. The commenter also uses analogies to explain complex concepts, mirroring the detailed explanation of mathematical optimization challenge on the whiteboard.</w:t>
      </w:r>
    </w:p>
    <w:p>
      <w:r>
        <w:t>Source: https://www.youtube.com/watch?v=wEevt2a4SKI: “Introduction to Linear Quadratic Regulator (LQR) Control”</w:t>
      </w:r>
    </w:p>
    <w:p>
      <w:pPr>
        <w:pStyle w:val="Heading1"/>
      </w:pPr>
      <w:r>
        <w:t>Frame: frame_1165.jpg</w:t>
      </w:r>
    </w:p>
    <w:p>
      <w:r>
        <w:t>Caption: The image presents a whiteboard filled with mathematical and scientific equations and diagrams, indicating an educational context. A block diagram on the board includes elements labeled "LQR," which stands for Linear Quadratic Regulator, a type of controller often used in robotics and process control systems. The diagram also features blocks representing "External disturbance," "Feedback control input," and "Feedback error," suggesting a discussion or demonstration about feedback control systems and how they respond to external disturbances.</w:t>
        <w:br/>
        <w:br/>
        <w:t>The board is divided into three main sections, each dedicated to a different type of problem. In the top section, a linear optimization problem is presented with an objective function represented by the equation "F = 100x + 100y + 100z" and constraints denoted as "A = 100x + 100y + 100z - 10000".</w:t>
        <w:br/>
        <w:br/>
        <w:t>The middle section is dedicated to a quadratic optimization problem, represented by the equation "Q = -2x - 2y - 2z" with constraints denoted as "A = -2x - 2y - 2z - 10000". The bottom section presents a linear programming problem, depicted by the equation "P = 10x + 10y + 10z" and constraints represented by the equation "A = 10x + 10y + 10z - 10000".</w:t>
        <w:br/>
        <w:br/>
        <w:t>Each equation is accompanied by a set of variables and coefficients, illustrating the relationships between the variables and constants. The symbols and equations are written in black marker on the whiteboard, making them easily readable against the white surface.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LQR (Linear Quadratic Regulator) and its application to control systems is a strong match. The analogy of daily commute and trade-offs between system performance and energy expenditure also mirrors the concepts presented in the caption, demonstrating optimization's role in both personal and technical scenarios.</w:t>
      </w:r>
    </w:p>
    <w:p>
      <w:r>
        <w:t>Source: https://www.youtube.com/watch?v=wEevt2a4SKI: “Introduction to Linear Quadratic Regulator (LQR) Control”</w:t>
      </w:r>
    </w:p>
    <w:p>
      <w:pPr>
        <w:pStyle w:val="Heading1"/>
      </w:pPr>
      <w:r>
        <w:t>Frame: frame_1166.jpg</w:t>
      </w:r>
    </w:p>
    <w:p>
      <w:r>
        <w:t>Caption: The image captures a candid moment in a classroom setting where an individual stands at a whiteboard, dressed in a shirt that suggests a professional or academic environment. The person is holding a marker and appears to be writing or explaining mathematical and scientific content to a class or audience. On the board, several equations are visible, including one involving partial differential equations (PDEs), as indicated by "∂/∂x" and "∂/∂y," possibly related to physics or engineering. Additionally, there is another set of equations that seems to involve differential equations with boundary conditions and some kind of optimization problem, indicated by "minimize" and "maximize" functions along with integral expressions.</w:t>
        <w:br/>
        <w:br/>
        <w:t>The individual's posture suggests concentration and determination as they are poised to solve the complex mathematical problem presented on the board. The whiteboard serves as a canvas for their intellectual pursuits, showcasing the rigor and complexity of the subject being studied. The lighting in the image suggests an indoor setting with artificial light sources illuminating the scene.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a daily commute analogy) and objects (feasible set, cost function, Q and R matrices) mentioned in the caption. It also references specific settings (control systems design) and goals (fine-tuning control systems for real-world engineering challenges). The correlation is strong because the comment provides tangible examples and highlights the omnipresence of optimization in life and technology, which aligns with the caption's description of mathematical and scientific content.</w:t>
      </w:r>
    </w:p>
    <w:p>
      <w:r>
        <w:t>Source: https://www.youtube.com/watch?v=wEevt2a4SKI: “Introduction to Linear Quadratic Regulator (LQR) Control”</w:t>
      </w:r>
    </w:p>
    <w:p>
      <w:pPr>
        <w:pStyle w:val="Heading1"/>
      </w:pPr>
      <w:r>
        <w:t>Frame: frame_1167.jpg</w:t>
      </w:r>
    </w:p>
    <w:p>
      <w:r>
        <w:t>Caption: The image depicts a classroom setting where an individual, likely a student, is actively engaged in solving an optimization problem on a whiteboard. The person is dressed in casual attire, suggesting they are the one working on the problem rather than the instructor. The focus of the image remains on the problem and the student's actions, with a plain white background that does not contain any additional text.</w:t>
        <w:br/>
        <w:br/>
        <w:t>The whiteboard displays mathematical and technical content related to optimization problems involving decision variables (x1, x2, ..., xn) with coefficients and objective functions. Specifically, the visible content includes an equation labeled "Minimization of an LQR problem," which involves a summation over time steps 't=0 to T' of a quadratic form (aT + bT^T). Below this equation is another equation that presents a cost function that includes the terms aT and bT^T, along with decision variables (x1, x2, ..., xn).</w:t>
        <w:br/>
        <w:br/>
        <w:t>The image also shows two lines with multiple points and labels indicating different types of cost functions or performance metrics such as LQR cost, QP cost, etc., accompanied by some numerical values. The student is intensely focused on solving the problem, likely explaining a concept to themselves or working through a step-by-step solution.</w:t>
      </w:r>
    </w:p>
    <w:p>
      <w:r>
        <w:t>No strongly correlated comments found for this frame.</w:t>
      </w:r>
    </w:p>
    <w:p>
      <w:pPr>
        <w:pStyle w:val="Heading1"/>
      </w:pPr>
      <w:r>
        <w:t>Frame: frame_1168.jpg</w:t>
      </w:r>
    </w:p>
    <w:p>
      <w:r>
        <w:t>Caption: The image shows a whiteboard filled with handwritten notes, mathematical symbols, and diagrams that appear to be related to some form of technical or scientific explanation. The text on the board indicates the use of matrices in a particular context, suggesting a connection to computer science, engineering, or a similar field.</w:t>
        <w:br/>
        <w:br/>
        <w:t>The main focus of the whiteboard is a problem involving linear regression, a statistical technique used to model the relationship between a dependent variable and one or more independent variables. The dependent variable is represented by the variable 'y', while the independent variables are represented by the variables 'x' and 'z'.</w:t>
        <w:br/>
        <w:br/>
        <w:t>The equation 'y = mx + b' is used to represent the linear regression model, where 'm' and 'b' are the slope and intercept of the line respectively. This equation is also referred to as the 'optimal solution'. The variables 'a', 'b', and 'c' are used to solve this equation and find the values of 'm', 'b', and 'c'.</w:t>
        <w:br/>
        <w:br/>
        <w:t>The problem includes a series of steps to be followed:</w:t>
        <w:br/>
        <w:br/>
        <w:t>1. Write the equation of the line.</w:t>
        <w:br/>
        <w:t>2. Solve the system of linear equations.</w:t>
        <w:br/>
        <w:t>3. Find the optimal solution.</w:t>
        <w:br/>
        <w:t>4. Write the equation of the line.</w:t>
        <w:br/>
        <w:t>5. Solve the system of linear equations.</w:t>
        <w:br/>
        <w:t>6. Find the optimal solution.</w:t>
        <w:br/>
        <w:br/>
        <w:t>An individual is visible on the right side of the whiteboard, facing away from the camera, indicating that this image may be part of a classroom or study session where the topic of linear regression is being discussed. The equations and symbols used on the whiteboard are essential tools in understanding and solving this problem.</w:t>
      </w:r>
    </w:p>
    <w:p>
      <w:r>
        <w:t>No strongly correlated comments found for this frame.</w:t>
      </w:r>
    </w:p>
    <w:p>
      <w:pPr>
        <w:pStyle w:val="Heading1"/>
      </w:pPr>
      <w:r>
        <w:t>Frame: frame_1169.jpg</w:t>
      </w:r>
    </w:p>
    <w:p>
      <w:r>
        <w:t>Caption: The image shows a person standing in front of a whiteboard with various mathematical symbols and equations written on it. This individual, dressed in a blue shirt, is focused on their task as they write or point at one particular equation with their right hand. The board contains an elaborate diagram with multiple branches of mathematical operations involving terms like "∑," indicating a summation notation, and other mathematical notations.</w:t>
        <w:br/>
        <w:br/>
        <w:t>The text visible on the whiteboard includes:</w:t>
        <w:br/>
        <w:br/>
        <w:t>* "∑" followed by a subscripted variable that is squared, suggesting a summation over an index.</w:t>
        <w:br/>
        <w:t>* Below this, there's a multiplication sign with two terms: "1/2" (likely representing one half) and another expression involving square roots. The context suggests that the person may be teaching or explaining mathematical concepts related to series summation or integration.</w:t>
        <w:br/>
        <w:br/>
        <w:t>The setting appears to be an educational environment, possibly a classroom or lecture hall, given the presence of the whiteboard and the individual's posture suggesting they are instructing or demonstrating a concept to an audience. The text on the whiteboard is too small to read in detail, but it clearly relates to mathematical integration or summation processes.</w:t>
      </w:r>
    </w:p>
    <w:p>
      <w:r>
        <w:t>No strongly correlated comments found for this frame.</w:t>
      </w:r>
    </w:p>
    <w:p>
      <w:pPr>
        <w:pStyle w:val="Heading1"/>
      </w:pPr>
      <w:r>
        <w:t>Frame: frame_1170.jpg</w:t>
      </w:r>
    </w:p>
    <w:p>
      <w:r>
        <w:t>Caption: LLaVA and MiniCPM: The image shows a person, likely a teacher or instructor, standing in front of a whiteboard with various mathematical and engineering symbols and equations. The individual appears to be presenting or teaching, as indicated by their stance and direction of attention towards the board.</w:t>
        <w:br/>
        <w:br/>
        <w:t>On the whiteboard, there is text that contains mathematical expressions and diagrams, likely related to physics, engineering, or mathematics. The equations include symbols such as differential equations (e.g., "∂f/∂t"), integrals ("∫"), and algebraic expressions with variables like "θ" and "v". Additionally, the image appears to depict graphs that could represent functions or physical quantities, although the details of these are not clear due to the resolution of the image.</w:t>
        <w:br/>
        <w:br/>
        <w:t>The person is wearing a blue shirt, which provides a high-contrast background against the whiteboard, making them the focal point of the image. The setting suggests an educational environment, possibly a classroom or lecture hall, where the instructor is engaging with students or colleagues about the content displayed on the whiteboard, specifically explaining a problem related to optimization.</w:t>
      </w:r>
    </w:p>
    <w:p>
      <w:r>
        <w:t>No strongly correlated comments found for this frame.</w:t>
      </w:r>
    </w:p>
    <w:p>
      <w:pPr>
        <w:pStyle w:val="Heading1"/>
      </w:pPr>
      <w:r>
        <w:t>Frame: frame_1171.jpg</w:t>
      </w:r>
    </w:p>
    <w:p>
      <w:r>
        <w:t>Caption: The image shows an individual standing in front of a whiteboard with chalk-written text and mathematical equations. The person is dressed in casual attire, wearing a blue shirt, and appears to be engaging with the content on the board, possibly explaining or presenting the material. The focus of the image is on the individual and the content displayed on the whiteboard.</w:t>
        <w:br/>
        <w:br/>
        <w:t>The text on the whiteboard includes well-known mathematical expressions such as "E=mc^2" and "F=ma," which are equations from physics, specifically Albert Einstein's mass-energy equivalence formula and Newton's second law of motion. The instructor appears to be in the middle of explaining a concept or demonstrating how to solve a problem based on these equations.</w:t>
        <w:br/>
        <w:br/>
        <w:t>The individual is holding a piece of paper, which appears to contain further instructions or solutions related to the problem at hand. Their posture suggests they are deeply focused on the task at hand, perhaps using the whiteboard to sketch out their thought process or to work through a complex equation. The overall setting suggests an educational environment where mathematical concepts are being taught or demonstrated, exuding an air of intellectual pursuit and rigorous analysis characteristic of the discipline of mathematics.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in the caption (e.g., optimization, control systems, feasible set, cost function, linear quadratic regulator), which are all related to the mathematical equations and formulas written on the whiteboard. The comment also mentions specific examples and applications (e.g., satellite orientation) that match the educational setting described in the caption.</w:t>
      </w:r>
    </w:p>
    <w:p>
      <w:r>
        <w:t>Source: https://www.youtube.com/watch?v=wEevt2a4SKI: “Introduction to Linear Quadratic Regulator (LQR) Control”</w:t>
      </w:r>
    </w:p>
    <w:p>
      <w:pPr>
        <w:pStyle w:val="Heading1"/>
      </w:pPr>
      <w:r>
        <w:t>Frame: frame_1172.jpg</w:t>
      </w:r>
    </w:p>
    <w:p>
      <w:r>
        <w:t>Caption: In this image, there is a person standing in front of a whiteboard that contains handwritten mathematical equations and diagrams. The individual appears to be an instructor or presenter, given their stance and the context of the whiteboard content. The visible text on the whiteboard includes mathematical notation such as integrals and differential equations, suggesting that the instruction is related to calculus or a similar branch of mathematics.</w:t>
        <w:br/>
        <w:br/>
        <w:t>The person is wearing a light-colored shirt and has short hair. They are pointing with their right hand towards a particular part of the whiteboard, which includes a diagram with multiple paths connecting several points labeled "A," "B," and "C." The background behind the presenter is not very clear due to the angle and framing of the image.</w:t>
        <w:br/>
        <w:br/>
        <w:t>Additionally, the problem being discussed on the whiteboard appears to be related to Linear Quadratic Regulator (LQR), specifically indicated as such. This moment captures a teaching or explanatory scenario in an educational setting where mathematical concepts are being explored.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LQR, feasible set, cost function, and Q and R matrices, which are all technical steps and objects mentioned in the caption. The comment also highlights the application of these concepts to real-world engineering challenges, mirroring the context described in the caption.</w:t>
      </w:r>
    </w:p>
    <w:p>
      <w:r>
        <w:t>Source: https://www.youtube.com/watch?v=wEevt2a4SKI: “Introduction to Linear Quadratic Regulator (LQR) Control”</w:t>
      </w:r>
    </w:p>
    <w:p>
      <w:pPr>
        <w:pStyle w:val="Heading1"/>
      </w:pPr>
      <w:r>
        <w:t>Frame: frame_1173.jpg</w:t>
      </w:r>
    </w:p>
    <w:p>
      <w:r>
        <w:t>Caption: The image shows an individual standing at a chalkboard, facing towards it with one hand gesturing slightly as if in the middle of teaching or explaining something. The person is dressed in casual business attire, wearing a dark shirt and black pants. On the right side of the image, there is an object that looks like a tablet in a protective case, likely being used by the instructor for teaching purposes.</w:t>
        <w:br/>
        <w:br/>
        <w:t>The chalkboard has several pieces of text written on it, including mathematical equations and what appear to be diagrams or flowcharts with symbols and numbers. There are also some shapes that resemble circles and rectangles, along with lines connecting them, suggesting a visual representation of a process or system. The overall setting suggests an academic or educational environment, possibly a classroom or lecture hall, where the individual is leading a session, likely providing instruction on a technical subject based on the mathematical content displayed.</w:t>
        <w:br/>
        <w:br/>
        <w:t>The instructor is in the midst of explaining or teaching something, as evidenced by their hand gesture and posture, suggesting that they are discussing an optimization problem, possibly using the whiteboard to illustrate the solution.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mentioned in the caption, including optimization problems, control systems, feasible sets, cost functions, and LQR matrices. The video's use of analogies to explain complex topics is also referenced, mirroring the instructor's teaching style depicted in the frame.</w:t>
      </w:r>
    </w:p>
    <w:p>
      <w:r>
        <w:t>Source: https://www.youtube.com/watch?v=wEevt2a4SKI: “Introduction to Linear Quadratic Regulator (LQR) Control”</w:t>
      </w:r>
    </w:p>
    <w:p>
      <w:pPr>
        <w:pStyle w:val="Heading1"/>
      </w:pPr>
      <w:r>
        <w:t>Frame: frame_1174.jpg</w:t>
      </w:r>
    </w:p>
    <w:p>
      <w:r>
        <w:t>Caption: The image captures a moment in a classroom setting focused on mathematics or a related field, possibly in a university or college context. At the front of the room is a large whiteboard with various mathematical expressions and diagrams written on it, including complex algebraic expressions with symbols such as "x" and "y," along with arithmetic and exponentiation operations like "+", "-", "^", and parentheses.</w:t>
        <w:br/>
        <w:br/>
        <w:t>To the right of the whiteboard, an individual appears to be either teaching or learning from the content on the board. The teacher's back is visible, showing only a portion of their shirt. They are in the process of writing on the board, indicating an ongoing activity that could involve problem-solving or explanation of a mathematical concept.</w:t>
        <w:br/>
        <w:br/>
        <w:t>The classroom itself has a typical layout with the whiteboard at the front and what seems to be rows of desks and chairs for students or learners. The teacher, dressed in a white shirt and blue pants, is standing in front of the whiteboard, pointing to a particular equation on the board, perhaps explaining a concept or providing a solution.</w:t>
        <w:br/>
        <w:br/>
        <w:t>The equations on the board are arranged in a grid-like pattern, each one contributing to the overall narrative of the lesson. The numbers and symbols on the board are arranged in a precise manner, reflecting the orderly nature of mathematics. The background of the image is a stark white, which contrasts with the blackboard and the teacher's attire, drawing attention to the teacher and the whiteboard.</w:t>
        <w:br/>
        <w:br/>
        <w:t>The image does not contain any discernible text, but it captures the essence of learning and understanding. It's a testament to the power of mathematics, its beauty, and its importance in our lives.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and terms mentioned in the caption, such as optimization, control systems, feasible set, cost function, linear quadratic regulator (LQR), Q and R matrices. Although the context is different, the comment's focus on explaining complex mathematical concepts through relatable analogies matches the theme of problem-solving or explanation of a mathematical concept presented in the caption.</w:t>
      </w:r>
    </w:p>
    <w:p>
      <w:r>
        <w:t>Source: https://www.youtube.com/watch?v=wEevt2a4SKI: “Introduction to Linear Quadratic Regulator (LQR) Control”</w:t>
      </w:r>
    </w:p>
    <w:p>
      <w:pPr>
        <w:pStyle w:val="Heading1"/>
      </w:pPr>
      <w:r>
        <w:t>Frame: frame_1175.jpg</w:t>
      </w:r>
    </w:p>
    <w:p>
      <w:r>
        <w:t>Caption: The image presents a detailed and complex mathematical problem being solved. A person is standing in front of a whiteboard that contains written equations, formulas, and diagrams. The main focus of the board is a large equation labeled "Solve the optimization problem", which is centered at the top of the board. This equation stands out due to its stark black writing on the white background.</w:t>
        <w:br/>
        <w:br/>
        <w:t>Below this central equation, the board is neatly organized with a clear hierarchy of information, featuring sub-equations and formulas written in blue and red, creating a visually appealing color scheme that contrasts with the white background. The equations are not just written on the board but are also marked with arrows and formulas in black, indicating the flow of information and relationships between variables.</w:t>
        <w:br/>
        <w:br/>
        <w:t>One of the diagrams on the board features various boxes labeled with mathematical symbols and letters such as "f(x)", "g(y)", "h(z)", and so on, suggesting a discussion on integral calculus, trigonometry, vector calculus, or a related field. The person is pointing towards one of these diagrams with their left hand, indicating the focus of their explanation at that moment.</w:t>
        <w:br/>
        <w:br/>
        <w:t>The board itself fills the entire frame of the image, emphasizing its importance and making it the focal point of the visual representation of the problem. Overall, the image presents a detailed and complex mathematical problem being solved, with clear and organized information presented on a whiteboard, using color, arrows, and formulas to add depth and complexity to the representation.</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problem described in the caption, mentioning concepts like feasible set, cost function, linear quadratic regulator (LQR), and control systems. The analogy to daily commute is also related to the diagram on the whiteboard, highlighting the trade-offs between system performance and energy expenditure. The connection is strong due to the explicit mention of mathematical symbols and letters ('f(x)', 'g(y)', 'h(z)') in the caption that are referenced in the comment's discussion of control systems and LQR application.</w:t>
      </w:r>
    </w:p>
    <w:p>
      <w:r>
        <w:t>Source: https://www.youtube.com/watch?v=wEevt2a4SKI: “Introduction to Linear Quadratic Regulator (LQR) Control”</w:t>
      </w:r>
    </w:p>
    <w:p>
      <w:pPr>
        <w:pStyle w:val="Heading1"/>
      </w:pPr>
      <w:r>
        <w:t>Frame: frame_1176.jpg</w:t>
      </w:r>
    </w:p>
    <w:p>
      <w:r>
        <w:t>Caption: The image shows a classroom setting with a teacher and a chalkboard. The teacher is standing to the left of the board, holding a marker pen, and appears to be writing or explaining something. The whiteboard displays mathematical equations and diagrams related to probability theory or a similar field of statistics.</w:t>
        <w:br/>
        <w:br/>
        <w:t>The visible text on the board includes an equation that seems to represent conditional probability: P(A|B), where A and B are events, suggesting the calculation of the likelihood of event A occurring given that event B has occurred. The equations involve probabilities (P), likelihoods (L), and possibly some other variables or functions, but the specific details are not clear enough to read accurately.</w:t>
        <w:br/>
        <w:br/>
        <w:t>The diagrams on the board include a flowchart-like structure with arrows pointing between different mathematical expressions or variables. There's also a section labeled "Optimization Problem" which may be part of an educational example or exercise about probability optimization in a statistical context. Additionally, there is a large equation labeled "Solving the optimization problem", written in bold black letters, filled with numerous variables and mathematical symbols, suggesting a complex mathematical problem.</w:t>
        <w:br/>
        <w:br/>
        <w:t>In the bottom right corner of the board, a small note reads "Pre-requisites: LOR", indicating that the problem requires knowledge of linear optimization (LOR) to be solved. The board also contains other equations labeled "Procedure for LOR" and "Calculate the Jacobian", which might be step-by-step instructions or formulas related to the problem.</w:t>
        <w:br/>
        <w:br/>
        <w:t>Finally, there's a diagram with labeled variables in the bottom left corner of the board, providing a visual representation of the mathematical problem, suggesting that it involves a system of linear equations. Overall, the image provides a detailed description of a complex mathematical problem that requires knowledge of linear optimization and a thorough understanding of the system of equations involved.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feasible set, cost function), objects (control systems, linear quadratic regulator), settings (trade-offs between system performance and energy expenditure) and goals (fine-tuning control systems for specific engineering requirements) described in the caption. The correlation is strong, but not perfect due to some minor differences in language and context.</w:t>
      </w:r>
    </w:p>
    <w:p>
      <w:r>
        <w:t>Source: https://www.youtube.com/watch?v=wEevt2a4SKI: “Introduction to Linear Quadratic Regulator (LQR) Control”</w:t>
      </w:r>
    </w:p>
    <w:p>
      <w:pPr>
        <w:pStyle w:val="Heading1"/>
      </w:pPr>
      <w:r>
        <w:t>Frame: frame_1177.jpg</w:t>
      </w:r>
    </w:p>
    <w:p>
      <w:r>
        <w:t>Caption: The image shows a whiteboard with mathematical and diagrammatic content, divided into two main parts. On the left side of the board, there is a handwritten note that says "Solving optimization problems" followed by an equation:</w:t>
        <w:br/>
        <w:br/>
        <w:t>\[\min_{x_1, x_2} f(x_1, x_2) = x_1^T Q x_1 + x_1^T q + c\]</w:t>
        <w:br/>
        <w:br/>
        <w:t>This represents the mathematical problem of finding the minimum value of a quadratic function with linear terms and a constant term. Below this equation, there is a flowchart or decision tree diagram with various branches representing different steps in an optimization process. The visible text within this flowchart includes "if the objective is to minimize," "else if the objective is to maximize," "otherwise," and some mathematical notations like \(A\) and \(b\).</w:t>
        <w:br/>
        <w:br/>
        <w:t>The right part of the board, labeled "Procedure for LQR", presents a step-by-step procedure for solving an LQR problem. The equations in this section are written in a clear, legible font, making it easy to follow the problem's mathematical structure.</w:t>
        <w:br/>
        <w:br/>
        <w:t>The whiteboard is arranged in a grid-like pattern, with each part of the problem separated by a horizontal line, helping to keep the information organized and making it easy to follow the problem's structure. A person appears to be engaged in the content on the whiteboard, possibly observing or teaching the material displayed. However, the focus of the image is on the whiteboard itself, with no visible text outside of the mathematical equations and flowchart on the board, so it's not possible to provide a detailed description of the context beyond what is directly shown.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(LQR), settings (control systems) and goals (optimization) described in the caption. The analogy of daily commute is not mentioned in the caption, but it's a related concept used to explain optimization principles. The comment also mentions specific matrices (Q and R) which are part of the equation in the caption.</w:t>
      </w:r>
    </w:p>
    <w:p>
      <w:r>
        <w:t>Source: https://www.youtube.com/watch?v=wEevt2a4SKI: “Introduction to Linear Quadratic Regulator (LQR) Control”</w:t>
      </w:r>
    </w:p>
    <w:p>
      <w:pPr>
        <w:pStyle w:val="Heading1"/>
      </w:pPr>
      <w:r>
        <w:t>Frame: frame_1178.jpg</w:t>
      </w:r>
    </w:p>
    <w:p>
      <w:r>
        <w:t>Caption: The image shows a person standing in front of a whiteboard with a black marker in hand, writing on it. The board contains mathematical equations and a flowchart that seems to relate to the optimization problem. Specifically, the text on the board includes "Solving the optimization problem" and "Provide the constraint matrix." The equations visible on the board include:</w:t>
        <w:br/>
        <w:br/>
        <w:t>* \( Q = \sum_{i=1}^n A_i^T Q A_i + \alpha I \)</w:t>
        <w:br/>
        <w:t>* \( P(X|Y) = (1/2\pi^{3/2}\sqrt{\det(\Sigma)} \times e^{-0.5((x-\mu)^T \Sigma^{-1}(x-\mu))} \)</w:t>
        <w:br/>
        <w:br/>
        <w:t>The flowchart on the right side of the board appears to be related to a mathematical problem, possibly involving a decision-making process with inputs and outputs that are not fully visible due to the resolution of the image. The person is facing away from the camera and seems to be in the middle of teaching or explaining these mathematical concepts, as evidenced by their posture and the focus on the board.</w:t>
      </w:r>
    </w:p>
    <w:p>
      <w:r>
        <w:t>No strongly correlated comments found for this frame.</w:t>
      </w:r>
    </w:p>
    <w:p>
      <w:pPr>
        <w:pStyle w:val="Heading1"/>
      </w:pPr>
      <w:r>
        <w:t>Frame: frame_1179.jpg</w:t>
      </w:r>
    </w:p>
    <w:p>
      <w:r>
        <w:t>Caption: The image captures an intense moment of focus and intellectual pursuit as a person, dressed in a crisp light blue shirt and dark pants, stands in front of a whiteboard, deeply immersed in solving a complex mathematical problem. With their back towards the camera, they appear to be gesturing or speaking as part of a presentation.</w:t>
        <w:br/>
        <w:br/>
        <w:t>On the whiteboard, mathematical equations and diagrams cover the surface, showcasing expressions involving functions, integrals, or derivatives, along with geometric shapes and symbols related to mathematics or physics. The content suggests that the individual is discussing complex topics in a field like engineering, science, or mathematics. Although some text may not be legible due to the resolution and angle of the photograph, it includes mathematical expressions such as \( f(x) \), \( \frac{d}{dx} \), triangles, circles, capital letters A, B, C, etc., and lowercase letters x, y, z, etc.</w:t>
        <w:br/>
        <w:br/>
        <w:t>The presenter is standing in front of the whiteboard, indicating an instructional or teaching context. The atmosphere in the room appears focused and academic, with artificial lighting coming from above, providing a clear view of both the individual and the whiteboard. The plain wall in the background serves as a simple backdrop, keeping attention on the presenter and the information being conveyed.</w:t>
        <w:br/>
        <w:br/>
        <w:t>The individual's posture suggests they are deeply engaged in the problem-solving process, their gaze fixed on the whiteboard. This snapshot captures a moment of intellectual challenge, determination, and pursuit of knowledge.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systems) and uses specific examples (LQR, Q and R matrices) that are mentioned or implied in the frame caption. The analogy to daily commuting also relates back to the mathematical expressions and diagrams on the whiteboard.</w:t>
      </w:r>
    </w:p>
    <w:p>
      <w:r>
        <w:t>Source: https://www.youtube.com/watch?v=wEevt2a4SKI: “Introduction to Linear Quadratic Regulator (LQR) Control”</w:t>
      </w:r>
    </w:p>
    <w:p>
      <w:pPr>
        <w:pStyle w:val="Heading1"/>
      </w:pPr>
      <w:r>
        <w:t>Frame: frame_1180.jpg</w:t>
      </w:r>
    </w:p>
    <w:p>
      <w:r>
        <w:t>Caption: The image captures a moment in an academic setting where a person is standing in front of a whiteboard, engaged in a mathematical activity. The individual appears to be a teacher or instructor, given their position relative to the board and their attention to it. They are dressed in semi-formal attire, including a button-up shirt and slacks, typical for an academic setting.</w:t>
        <w:br/>
        <w:br/>
        <w:t>The whiteboard is filled with various equations and diagrams, which seem to be related to trigonometry or calculus. The text includes mathematical expressions that involve sine and cosine functions, suggesting the content of the lecture is likely related to trigonometric identities, derivatives, or integrals. A diagram on the board shows a periodic pattern, possibly representing a function plot.</w:t>
        <w:br/>
        <w:br/>
        <w:t>The person is holding a piece of paper or slide with additional notes or corrections, indicating they might be writing or correcting something on the whiteboard during their lecture. Their posture suggests concentration and focus, as they appear to be deeply engaged in explaining or demonstrating mathematical concepts.</w:t>
        <w:br/>
        <w:br/>
        <w:t>The image provides a glimpse into a teaching or learning environment where mathematical concepts are being explained or demonstrated. The focus on the board and the person's attire suggest an academic setting, likely within a mathematics or physics class.</w:t>
      </w:r>
    </w:p>
    <w:p>
      <w:r>
        <w:t>No strongly correlated comments found for this frame.</w:t>
      </w:r>
    </w:p>
    <w:p>
      <w:pPr>
        <w:pStyle w:val="Heading1"/>
      </w:pPr>
      <w:r>
        <w:t>Frame: frame_1181.jpg</w:t>
      </w:r>
    </w:p>
    <w:p>
      <w:r>
        <w:t>Caption: The image shows a classroom setting with a person standing in front of a chalkboard that has mathematical and physics-related formulas written on it. The individual appears to be engaged in solving a problem, as they are writing on the board with their left hand while holding a marker, and gesturing towards the board with their right hand. They seem to be explaining or teaching a concept related to optimization.</w:t>
        <w:br/>
        <w:br/>
        <w:t>The visible text on the chalkboard includes mathematical expressions involving summation symbols (∑), fractional exponents (aⁿ/bⁿ), and what appears to be an integration symbol (∫). There are also diagrams that could relate to physics, such as a diagram of a mass-spring system with labeled parts for "mass," "spring constant," and other physical variables. The equations on the board serve as the individual's canvas, where they are working to solve the optimization problem presented.</w:t>
        <w:br/>
        <w:br/>
        <w:t>The setting suggests a university or college classroom, where the instructor is likely teaching topics related to physics or engineering, using mathematical concepts to explain physical phenomena.</w:t>
      </w:r>
    </w:p>
    <w:p>
      <w:r>
        <w:t>No strongly correlated comments found for this frame.</w:t>
      </w:r>
    </w:p>
    <w:p>
      <w:pPr>
        <w:pStyle w:val="Heading1"/>
      </w:pPr>
      <w:r>
        <w:t>Frame: frame_1182.jpg</w:t>
      </w:r>
    </w:p>
    <w:p>
      <w:r>
        <w:t>Caption: The image captures a moment of intellectual pursuit, as an individual sits at a whiteboard, engaged in solving a mathematical problem. The board is filled with various mathematical notations, including the Greek letter lambda (λ), the symbol for the product of two matrices, and the symbol for the transpose of a matrix. At the top left corner, there's a text that reads "probability," suggesting the subject matter of the lesson or explanation.</w:t>
        <w:br/>
        <w:br/>
        <w:t>Below this title, an equation involving "P(E)" and various probabilities like "P(A)" and "P(B)" is written, typically used to express conditional probabilities in probability theory. In the center-right part of the board, a diagram includes mathematical symbols and representations such as "P(A|B)" and "P(B)", indicating a Bayesian network or probabilistic graphical model (PGM). The arrows between nodes suggest a directed graph structure common in probabilistic modeling.</w:t>
        <w:br/>
        <w:br/>
        <w:t>Below this diagram, numbers "0" to "4" are connected to each other with lines and labels like "P(A)" and "P(B)", which could be related to the conditional probabilities mentioned above or part of a specific problem set being addressed. On the bottom right corner of the board, there's another piece of text that seems to refer to a problem or task: "Solve the following optimization problem:" followed by an equation with variables like "x" and "y." The equation involves trigonometric functions (sin and cos) and integration.</w:t>
        <w:br/>
        <w:br/>
        <w:t>The individual appears to be pointing at the board, likely explaining the concepts related to probability theory, conditional probabilities, and possibly optimization problems. Given the context, it seems that this person is an instructor or teacher providing a lecture or tutorial on these subjects.</w:t>
      </w:r>
    </w:p>
    <w:p>
      <w:r>
        <w:t>No strongly correlated comments found for this frame.</w:t>
      </w:r>
    </w:p>
    <w:p>
      <w:pPr>
        <w:pStyle w:val="Heading1"/>
      </w:pPr>
      <w:r>
        <w:t>Frame: frame_1183.jpg</w:t>
      </w:r>
    </w:p>
    <w:p>
      <w:r>
        <w:t>Caption: The image shows a classroom setting with an individual at the front of the room, appearing to present or teach as suggested by their posture and interaction with a whiteboard. The instructor is pointing to the whiteboard with a marker pen in their hand, likely explaining a concept, deriving equations, or solving a problem related to the mathematical expression.</w:t>
        <w:br/>
        <w:br/>
        <w:t>On the whiteboard, there are various mathematical equations and diagrams written in black chalk. A complex equation represents the rate of change (dA/dt) with respect to time (t), where A represents area, n is an exponent, and k is a constant. This equation suggests that the rate of change is proportional to the area raised to the power n.</w:t>
        <w:br/>
        <w:br/>
        <w:t>Beneath this main equation, several smaller equations or variables are written:</w:t>
        <w:br/>
        <w:br/>
        <w:t>* The equation \( \frac{dA}{dt} = kA^n \) with exponents 1 through 6, which may represent specific cases or components of a larger problem or topic being discussed.</w:t>
        <w:br/>
        <w:t>* The term \( A_0 + A_1 + \ldots + A_n \) which could be part of a summation or series, possibly representing the total area over time.</w:t>
        <w:br/>
        <w:t>* The variables \( A_0 \), \( A_1 \), and so on, up to \( A_6 \). These likely represent different areas at various time intervals or different terms within the series or summation.</w:t>
        <w:br/>
        <w:br/>
        <w:t>The context suggests an educational setting focused on teaching mathematics or a related field.</w:t>
      </w:r>
    </w:p>
    <w:p>
      <w:r>
        <w:t>No strongly correlated comments found for this frame.</w:t>
      </w:r>
    </w:p>
    <w:p>
      <w:pPr>
        <w:pStyle w:val="Heading1"/>
      </w:pPr>
      <w:r>
        <w:t>Frame: frame_1184.jpg</w:t>
      </w:r>
    </w:p>
    <w:p>
      <w:r>
        <w:t>Caption: This image shows a classroom setting with a whiteboard that contains mathematical and symbolic expressions. On the left side of the whiteboard, there is a handwritten solution to an optimization problem, which includes variables such as "θ1" and "θ2," along with equations related to the objective function, constraints, and the final form of the optimization problem. The text "Provide solution" suggests that this whiteboard is being used for teaching or learning purposes, possibly during a lecture or tutorial on optimization.</w:t>
        <w:br/>
        <w:br/>
        <w:t>In the center, there is a diagram that appears to illustrate the structure of a neural network with layers represented by circles connected by lines, indicating the flow of data through the network. The arrows are labeled with mathematical expressions representing the operations carried out within each unit of the network. These expressions include "W_i" which likely represents weights in a network, "b_i" for bias terms, and summations over different layers or units in the network.</w:t>
        <w:br/>
        <w:br/>
        <w:t>On the right side of the whiteboard, there are additional expressions that seem to be from the field of machine learning or artificial intelligence, specifically involving neural networks. This suggests that the topic being covered is related to optimization and neural networks in machine learning.</w:t>
        <w:br/>
        <w:br/>
        <w:t>Handwritten notes can also be seen at the bottom of the whiteboard with additional mathematical equations. The presence of a dry erase board and partial visibility of a person on the right side of the image further support the educational setting, possibly during a lecture or tutorial.</w:t>
      </w:r>
    </w:p>
    <w:p>
      <w:r>
        <w:t>No strongly correlated comments found for this frame.</w:t>
      </w:r>
    </w:p>
    <w:p>
      <w:pPr>
        <w:pStyle w:val="Heading1"/>
      </w:pPr>
      <w:r>
        <w:t>Frame: frame_1185.jpg</w:t>
      </w:r>
    </w:p>
    <w:p>
      <w:r>
        <w:t>Caption: The image shows a classroom setting with a focus on a whiteboard filled with mathematical equations and symbols. On the board, various sections are dedicated to different problems, including "Solving the optimization problem" at the top left. Each step in the problem is represented by a different symbol, such as the plus sign (+), square bracket [ ], and equals sign (=), denoting operations and conditions.</w:t>
        <w:br/>
        <w:br/>
        <w:t>In addition to the equations, the whiteboard includes graphical representations, such as a flowchart or system diagram with various nodes and connections labeled with letters, as well as numerical calculations and text written in black. Some of the text mentions "Summing up" and "Problem Solving," suggesting that this is an instructional setting.</w:t>
        <w:br/>
        <w:br/>
        <w:t>The desk beside the board holds educational materials, including what appears to be a textbook. A television screen in the background displays additional diagrams or slides related to the instructional content. The overall setting suggests a classroom environment designed for teaching mathematical or analytical topics, with the instructor actively using a whiteboard marker to explain and demonstrate mathematical processes.</w:t>
        <w:br/>
        <w:br/>
        <w:t>The image showcases the beauty and complexity of mathematics, captured through the equations on the whiteboard, while also highlighting the importance of visual aids in educational settings.</w:t>
      </w:r>
    </w:p>
    <w:p>
      <w:r>
        <w:t>No strongly correlated comments found for this frame.</w:t>
      </w:r>
    </w:p>
    <w:p>
      <w:pPr>
        <w:pStyle w:val="Heading1"/>
      </w:pPr>
      <w:r>
        <w:t>Frame: frame_1186.jpg</w:t>
      </w:r>
    </w:p>
    <w:p>
      <w:r>
        <w:t>Caption: The image captures a moment of intense focus in an educational setting, likely a classroom or lecture hall. A whiteboard, mounted on a wall with a grid-like pattern, is the focal point of the image. The board is filled with handwritten notes and diagrams related to a problem-solving session, featuring mathematical expressions that include probabilities, conditional probabilities, expected values, and summations over discrete variables.</w:t>
        <w:br/>
        <w:br/>
        <w:t>The equations are written in black, their numbers and letters standing out against the white background, representing a complex mathematical problem. The text on the board includes references to probabilities, P(A|B) = ..., and E[X] = ..., suggesting that the topic involves calculating probabilities and expectations based on given conditions. A flowchart with various boxes connected by arrows can be seen, indicating some sort of process or algorithm.</w:t>
        <w:br/>
        <w:br/>
        <w:t>The person in the image is a student, their hand reaching out to touch the whiteboard, perhaps to confirm a calculation or to ask a question. The overall atmosphere suggests an interactive and collaborative learning environment where the instructor (not fully visible) is actively teaching and the students (if present) are attentively observing and learning from the session.</w:t>
      </w:r>
    </w:p>
    <w:p>
      <w:r>
        <w:t>No strongly correlated comments found for this frame.</w:t>
      </w:r>
    </w:p>
    <w:p>
      <w:pPr>
        <w:pStyle w:val="Heading1"/>
      </w:pPr>
      <w:r>
        <w:t>Frame: frame_1187.jpg</w:t>
      </w:r>
    </w:p>
    <w:p>
      <w:r>
        <w:t>Caption: The image presents a classroom setting with a whiteboard displaying mathematical equations and diagrams related to both statistics and optimization problems. The board shows formulas for expected value (E[x]), variance (Var[x]), standard deviation (σx), and summation notation (∑) from i=1 to i=n, suggesting a focus on statistical analysis. Below these formulas, there's an example calculation of the variance, which involves squared differences between a set of values and their mean, then summing those squared differences.</w:t>
        <w:br/>
        <w:br/>
        <w:t>In front of the whiteboard, a person appears to be the instructor or teacher, facing the board while writing or pointing at something not visible in the image. The written notes on the board provide additional context or steps for solving statistical problems. Handwritten notes or corrections on the whiteboard indicate that the instructor may be working through examples or correcting mistakes.</w:t>
        <w:br/>
        <w:br/>
        <w:t>The room is equipped with standard classroom furniture, including desks and chairs, suggesting an educational environment. The text on the whiteboard includes mathematical symbols such as E (expectation), σ (sigma, used for standard deviation in statistical notation), and summation notation ∑, which are prominently displayed alongside black text headings that read "Solving the optimization problem" and "Procedure for LQR." The top left corner of the board is filled with equations and formulas related to solving an optimization problem, while the bottom right corner contains diagrams possibly representing the system being optimized.</w:t>
      </w:r>
    </w:p>
    <w:p>
      <w:r>
        <w:t>No strongly correlated comments found for this frame.</w:t>
      </w:r>
    </w:p>
    <w:p>
      <w:pPr>
        <w:pStyle w:val="Heading1"/>
      </w:pPr>
      <w:r>
        <w:t>Frame: frame_1188.jpg</w:t>
      </w:r>
    </w:p>
    <w:p>
      <w:r>
        <w:t>Caption: The image shows a classroom setting with a whiteboard displaying mathematical and technical content related to solving optimization problems. On the whiteboard, there are various mathematical expressions, diagrams, and graphs that include integral signs, differential equations, and symbols that appear to represent different parameters of an operation or function. A handwritten note at the top left corner reads: "Problem: find \( Q \)".</w:t>
        <w:br/>
        <w:br/>
        <w:t>The whiteboard has been utilized for calculations and possibly for visualizing the problem, with the presenter likely guiding the class through solving the optimization problem posed on the board. The context suggests an academic or educational setting focused on mathematics or engineering, possibly within a university or college.</w:t>
      </w:r>
    </w:p>
    <w:p>
      <w:r>
        <w:t>No strongly correlated comments found for this frame.</w:t>
      </w:r>
    </w:p>
    <w:p>
      <w:pPr>
        <w:pStyle w:val="Heading1"/>
      </w:pPr>
      <w:r>
        <w:t>Frame: frame_1189.jpg</w:t>
      </w:r>
    </w:p>
    <w:p>
      <w:r>
        <w:t>Caption: The image shows a dry erase board with mathematical and technical content written on it, likely in an educational setting where someone is teaching about a topic that involves both technical and mathematical aspects. The visible text and diagrams include various mathematical expressions and hand-drawn diagrams, suggesting an optimization problem or constraint equation, which is common in fields such as operations research, control theory, or signal processing.</w:t>
        <w:br/>
        <w:br/>
        <w:t>The content on the board includes:</w:t>
        <w:br/>
        <w:br/>
        <w:t>1. A section titled "Problem," followed by several equations and variables labeled with Greek letters (α, β, δ, etc.), possibly part of an optimization problem.</w:t>
        <w:br/>
        <w:t>2. A sequence of numbers (0.1, 0.2, 0.3, ...) which could represent a series or sequence being discussed.</w:t>
        <w:br/>
        <w:t>3. Technical terms and symbols that may be specific to the field being taught (e.g., "∑", which stands for summation in mathematical notation).</w:t>
        <w:br/>
        <w:t>4. Graphs that seem to be part of signal processing or control theory, such as block diagrams or transfer functions, though they are not detailed enough to describe clearly.</w:t>
        <w:br/>
        <w:t>5. A hand-drawn sketch that looks like it could be related to a control system, possibly representing a feedback loop or a dynamic system.</w:t>
        <w:br/>
        <w:t>6. A table with values (0.1, 0.2, 0.3, ...) next to some sort of mathematical or technical equations.</w:t>
        <w:br/>
        <w:br/>
        <w:t>The instructor appears to be writing on the board and pointing towards the different parts of the diagrams or expressions, suggesting an interactive teaching session. The setting looks like a classroom or lecture hall environment.</w:t>
        <w:br/>
        <w:br/>
        <w:t>Note: A note about "The optimization problem" is visible, emphasizing the topic being covered. Additionally, an instructional note in the corner indicates that it's a "Problem" section, implying that the content is part of a problem set for students to solve.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and goals described in the caption, specifically optimization problems, control systems, and the role of Q and R matrices. The analogy used to explain these concepts is also relevant to the educational setting shown on the board. The only aspect not explicitly mentioned is the specific mathematical expressions and diagrams, but the general topic of optimization in control system design is strongly connected to the frame caption.</w:t>
      </w:r>
    </w:p>
    <w:p>
      <w:r>
        <w:t>Source: https://www.youtube.com/watch?v=wEevt2a4SKI: “Introduction to Linear Quadratic Regulator (LQR) Control”</w:t>
      </w:r>
    </w:p>
    <w:p>
      <w:pPr>
        <w:pStyle w:val="Heading1"/>
      </w:pPr>
      <w:r>
        <w:t>Frame: frame_1190.jpg</w:t>
      </w:r>
    </w:p>
    <w:p>
      <w:r>
        <w:t>Caption: The image shows a classroom setting with a person at the front of the room, writing or explaining mathematical content to an audience. The whiteboard is filled with equations, symbols, and text that includes diagrams, expressions involving conditional probabilities or product of probabilities, and possibly scientific content. The visible elements suggest it could be related to probability theory, given the use of symbols like "P" for probability. Handwritten notes on the board may represent a specific problem set or mathematical concepts being discussed.</w:t>
        <w:br/>
        <w:br/>
        <w:t>A list or sequence of numbers on the board might be part of an example or a problem to be solved. The person appears to be teaching or explaining the content to the students present in the classroom, though their actions are not fully visible. The text on the whiteboard is partially obscured, making it difficult to read all the details.</w:t>
        <w:br/>
        <w:br/>
        <w:t>The board is covered with a variety of equations and formulas, each labeled with its corresponding letters and numbers. The numbers are written in black ink, contrasting sharply with the white background of the board. The letters are also black, ensuring clear visibility of the symbols.</w:t>
        <w:br/>
        <w:br/>
        <w:t>In the background, a computer monitor is visible, turned off, suggesting that the focus is on the whiteboard. The board itself is large and occupies a significant portion of the image, filled with equations, each one seemingly important and relevant to the topic at hand. The precise arrangement of the equations suggests a level of detail and complexity that is typical of mathematical problem-solving.</w:t>
        <w:br/>
        <w:br/>
        <w:t>Overall, the image provides a glimpse into a moment of mathematical problem-solving, with the whiteboard serving as a canvas for the complex and precise nature of mathematics in a higher education context.</w:t>
      </w:r>
    </w:p>
    <w:p>
      <w:r>
        <w:t>No strongly correlated comments found for this frame.</w:t>
      </w:r>
    </w:p>
    <w:p>
      <w:pPr>
        <w:pStyle w:val="Heading1"/>
      </w:pPr>
      <w:r>
        <w:t>Frame: frame_1191.jpg</w:t>
      </w:r>
    </w:p>
    <w:p>
      <w:r>
        <w:t>Caption: The image shows a whiteboard with various mathematical and statistical content, including handwritten notes and diagrams. At the top of the board, there is text that reads "Problem Solving: Providing Solutions." Below this title, two equations are written in chalk: \(\sum_{i=1}^{n} x_i\) with \(x_i\) being equal to \(i^2 + i\), and \(y = (1+x)(1-x)\). On the right side of the board, three sets of numbers are grouped, labeled as Set A, Set B, and Set C: 1, 0, -1; 3, 2, -4; and 5, 1, -6. The lower part of the board features a complex mathematical expression involving integrals and exponential functions: \(\int_0^t e^{-s} ds\) with \(s = (-\ln t)/(2\pi)\). Below this equation, three more sets of numbers are labeled as Set D, Set E, and Set F.</w:t>
        <w:br/>
        <w:br/>
        <w:t>In the top-left corner, the word "Solving" is written, emphasizing the focus on solving problems. The equations below appear to be related to optimization problems, with the word "Precedence" written in the bottom left corner, possibly indicating the order of operations for solving these problems. In the middle of the board, the abbreviation or acronym "LOR" is written.</w:t>
        <w:br/>
        <w:br/>
        <w:t>The overall layout suggests that this image is a tool for teaching or learning about problem-solving techniques and optimization problems.</w:t>
      </w:r>
    </w:p>
    <w:p>
      <w:r>
        <w:t>No strongly correlated comments found for this frame.</w:t>
      </w:r>
    </w:p>
    <w:p>
      <w:pPr>
        <w:pStyle w:val="Heading1"/>
      </w:pPr>
      <w:r>
        <w:t>Frame: frame_1192.jpg</w:t>
      </w:r>
    </w:p>
    <w:p>
      <w:r>
        <w:t>Caption: The image captures a moment of intense concentration as a person stands at a whiteboard, focused on explaining or discussing complex mathematical concepts related to electromagnetism. The board is filled with handwritten equations and diagrams that demonstrate the principles of electric and magnetic fields, wave functions, and differential equations. Specifically, the equations displayed include representations of the electric field due to a magnetic field and the magnetic field due to an electric field.</w:t>
        <w:br/>
        <w:br/>
        <w:t>The person appears to be a lecturer or teacher, possibly pointing at something on the board as they write with chalk. The equations are neatly arranged, each contributing to the overall structure of the problem. The background is a stark white, providing a neutral backdrop that allows the whiteboard and the person's actions to stand out.</w:t>
        <w:br/>
        <w:br/>
        <w:t>The equations include terms such as "E" for electric field and "H" for magnetic field, as well as references to Lorentz force and Gaussian beam, fundamental concepts in electromagnetism. The image captures a moment of intellectual engagement, a snapshot of the process of solving complex mathematical problems related to electromagnetic phenomena.</w:t>
      </w:r>
    </w:p>
    <w:p>
      <w:r>
        <w:t>No strongly correlated comments found for this frame.</w:t>
      </w:r>
    </w:p>
    <w:p>
      <w:pPr>
        <w:pStyle w:val="Heading1"/>
      </w:pPr>
      <w:r>
        <w:t>Frame: frame_1193.jpg</w:t>
      </w:r>
    </w:p>
    <w:p>
      <w:r>
        <w:t>Caption: The image presents a blackboard with several pieces of information written in chalk. At the top, there is a heading that reads "The operation of a microscope." Below this header are two mathematical equations:</w:t>
        <w:br/>
        <w:br/>
        <w:t>1. \( P = \frac{\mu}{\mu - \lambda} \)</w:t>
        <w:br/>
        <w:t>2. \( P = e^{-\mu t} \)</w:t>
        <w:br/>
        <w:br/>
        <w:t>Underneath these equations, there is a list of values or possibly parameters related to the operation of the microscope:</w:t>
        <w:br/>
        <w:br/>
        <w:t>- λ</w:t>
        <w:br/>
        <w:t>- μ</w:t>
        <w:br/>
        <w:t>- θ</w:t>
        <w:br/>
        <w:t>- N</w:t>
        <w:br/>
        <w:t>- A</w:t>
        <w:br/>
        <w:t>- R</w:t>
        <w:br/>
        <w:br/>
        <w:t>Below the mathematical operations and list of parameters, there are two block diagrams representing mathematical models or processes related to microscopy. The diagrams feature boxes labeled with letters and numbers (e.g., "A," "B," "C," "D," "E," and "F") connected by arrows indicating the flow of information or steps in a process.</w:t>
        <w:br/>
        <w:br/>
        <w:t>The blackboard is positioned in front of an individual who appears to be writing on it or possibly teaching a class. The text "saving the environment" is visible in the image, which might be related to the context of the microscope operation being discussed or the broader theme of the lesson. The handwriting and the style of the diagrams suggest that this is an educational setting where mathematical principles are being taught with practical applications in mind.</w:t>
        <w:br/>
        <w:br/>
        <w:t>In the bottom left section of the board, a problem is described as "Solving the optimization problem," indicating that the focus is to find the optimal solution. A list of equations and formulas provides a clear understanding of the problem's nature, showcasing the complexity of the issue. The text on the board is in black, contrasting sharply with the white background, making the information clear and legible. The precise placement of each equation and formula suggests a meticulous approach to problem-solving, capturing a moment in the process of solving an optimization problem, characterized by clarity and focus as the mind works through the equations and formulas.</w:t>
      </w:r>
    </w:p>
    <w:p>
      <w:r>
        <w:t>No strongly correlated comments found for this frame.</w:t>
      </w:r>
    </w:p>
    <w:p>
      <w:pPr>
        <w:pStyle w:val="Heading1"/>
      </w:pPr>
      <w:r>
        <w:t>Frame: frame_1194.jpg</w:t>
      </w:r>
    </w:p>
    <w:p>
      <w:r>
        <w:t>Caption: The image shows a blackboard with handwritten mathematical and scientific calculations, diagrams, and annotations, filled with equations and formulas related to an optimization problem. At the top of the blackboard, there is text that reads: "Solving" in the top left corner, followed by "Salvaging from optimization problem." The contents on the blackboard include mathematical equations, mathematical symbols such as "∑," "∫," "∣∢," and Greek letters like "Σ," "Π," and "ω." There are also various arrows, lines connecting different elements, and annotations in parentheses. The diagrams appear to be related to a technical or mathematical subject, possibly involving physics or engineering optimization problems.</w:t>
        <w:br/>
        <w:br/>
        <w:t>At the bottom of the blackboard, there is a smaller diagram with text that reads: "...and it becomes ..." Below this diagram, there are three sets of equations and annotations. The first set of equations reads:</w:t>
        <w:br/>
        <w:br/>
        <w:t>"R_e = \( \frac{1}{3} + \frac{2}{4} - \frac{3}{5} \)"</w:t>
        <w:br/>
        <w:br/>
        <w:t>The second set reads:</w:t>
        <w:br/>
        <w:br/>
        <w:t>"R_m = \( \frac{1}{2} + \frac{3}{4} - \frac{5}{6} \)"</w:t>
        <w:br/>
        <w:br/>
        <w:t>The third set reads:</w:t>
        <w:br/>
        <w:br/>
        <w:t>"R_s = \( \frac{1}{3} + \frac{2}{5} - \frac{3}{7} \)"</w:t>
        <w:br/>
        <w:br/>
        <w:t>Next to each of these sets, there are annotations that read:</w:t>
        <w:br/>
        <w:br/>
        <w:t>- "ω_e = \( \sum_{j=1}^{n} R_j \)"</w:t>
        <w:br/>
        <w:t>- "ω_m = \( \sum_{j=1}^{n} R_j \)"</w:t>
        <w:br/>
        <w:t>- "ω_s = \( \sum_{j=1}^{n} R_j \)"</w:t>
        <w:br/>
        <w:br/>
        <w:t>The handwriting suggests that the equations are part of a mathematical or scientific presentation, and the person taking the photo is likely an instructor or presenter using the whiteboard to teach the concepts. The setting appears to be a classroom or lecture hall environment.</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optimization principles, feasible sets, cost functions, linear quadratic regulators (LQR), Q and R matrices, control systems, and state measurement limitations is strongly related to the mathematical and scientific calculations on the blackboard. The analogy used in the video about daily commuting options and designing control systems demonstrates a deep understanding of the concepts presented on the blackboard, making it highly correlated with the frame caption.</w:t>
      </w:r>
    </w:p>
    <w:p>
      <w:r>
        <w:t>Source: https://www.youtube.com/watch?v=wEevt2a4SKI: “Introduction to Linear Quadratic Regulator (LQR) Control”</w:t>
      </w:r>
    </w:p>
    <w:p>
      <w:pPr>
        <w:pStyle w:val="Heading1"/>
      </w:pPr>
      <w:r>
        <w:t>Frame: frame_1195.jpg</w:t>
      </w:r>
    </w:p>
    <w:p>
      <w:r>
        <w:t>Caption: The image captures a moment of intellectual pursuit in an academic setting, featuring a whiteboard as the focal point. The board is a canvas of mathematical equations, symbols, and diagrams, meticulously written in black ink. The equations are written in a clear, legible font, with the letters and numbers clearly distinguishable against the stark white background.</w:t>
        <w:br/>
        <w:br/>
        <w:t>The whiteboard contains a variety of mathematical notations, including at least one graph representing a probability distribution with labeled axes for 'X' (horizontal) and 'P(X)' (vertical), featuring a normal distribution bell curve shape. Additionally, several equations related to probability distributions are written, such as "P(x_i &lt; X &lt; x_i+1)", suggesting this could be part of a discrete uniform distribution.</w:t>
        <w:br/>
        <w:br/>
        <w:t>Other mathematical notations include integral signs integrated over intervals [a, b], representing the continuous case of a probability distribution function (pdf), as well as summation symbols (Σ) and integrals (∫), indicating that the presentation is about both discrete and continuous probabilities. Various variables such as "x_i", "P(X)", "a", "b", "n", etc., typical in probability theory or statistics, are also present.</w:t>
        <w:br/>
        <w:br/>
        <w:t>A person can be seen on the far side of the whiteboard, possibly writing notes or participating in the lecture. The room features a standard chalkboard, and although it is not fully visible, there may be handwritten notes at the bottom right corner that are not readable. Overall, the presentation style combines written explanations with accompanying graphical representations commonly used in teaching probability theory or statistics.</w:t>
      </w:r>
    </w:p>
    <w:p>
      <w:r>
        <w:t>No strongly correlated comments found for this frame.</w:t>
      </w:r>
    </w:p>
    <w:p>
      <w:pPr>
        <w:pStyle w:val="Heading1"/>
      </w:pPr>
      <w:r>
        <w:t>Frame: frame_1196.jpg</w:t>
      </w:r>
    </w:p>
    <w:p>
      <w:r>
        <w:t>Caption: The image shows a person writing on a whiteboard in an educational setting, serving as a visual guide to solving a mathematical problem. The board is filled with text and symbols, each representing a different element of the problem, meticulously arranged to create a complex web of mathematical logic. The numbers, letters, and equations include mathematical expressions and diagrams related to probability theory, focusing on random variables and distributions such as normal and uniform distributions.</w:t>
        <w:br/>
        <w:br/>
        <w:t>The whiteboard contains handwritten notes discussing "Probability" with subtopics including "Random Variables," "Distribution," "Normal Distribution," "Uniform Distribution," and "Exponential Distribution." The text on the board includes calculations involving a binomial distribution, where n = 10, p = 0.25, q = 0.75, and P(X &gt; 6) is given as 0.398, as well as an equation related to the normal distribution, which includes an integral expression representing the probability density function (PDF) of a standard normal distribution.</w:t>
        <w:br/>
        <w:br/>
        <w:t>The person's hand is visible writing on the board, suggesting that the instructor is providing instruction in probability theory and problem-solving. The table with numerical calculations on the board possibly relates to examples being discussed. The whiteboard is placed on a desk, serving as a workspace dedicated to problem-solving, allowing the complex mathematical logic to stand out. The image captures a moment in time, representing the process of mathematical thought and the power of symbols and equations to convey complex ideas.</w:t>
      </w:r>
    </w:p>
    <w:p>
      <w:r>
        <w:t>No strongly correlated comments found for this frame.</w:t>
      </w:r>
    </w:p>
    <w:p>
      <w:pPr>
        <w:pStyle w:val="Heading1"/>
      </w:pPr>
      <w:r>
        <w:t>Frame: frame_1197.jpg</w:t>
      </w:r>
    </w:p>
    <w:p>
      <w:r>
        <w:t>Caption: The image shows a whiteboard with various mathematical and engineering diagrams and calculations. The text on the board includes several equations, comments, and references to different variables, such as "LQ", "MQ", "NQ", "AQ", "QQ", and "KT". These variables suggest a mathematical or economic problem related to production, efficiency, or queuing theory. The equations are written in a mix of symbols, letters, and numbers, which seem to be part of a larger system or model being discussed or developed.</w:t>
      </w:r>
    </w:p>
    <w:p>
      <w:r>
        <w:t>No strongly correlated comments found for this frame.</w:t>
      </w:r>
    </w:p>
    <w:p>
      <w:pPr>
        <w:pStyle w:val="Heading1"/>
      </w:pPr>
      <w:r>
        <w:t>Frame: frame_1198.jpg</w:t>
      </w:r>
    </w:p>
    <w:p>
      <w:r>
        <w:t>Caption: The image shows a moment of intellectual engagement as a person stands in front of a whiteboard filled with equations and symbols. At the top of the board, in large black font, there is a heading that reads "Solving the optimization problem." Below this title are several equations that include mathematical variables such as θ, λ, and Q(φ). There are also mathematical functions written in black text like Q(φ), which could be part of an objective function or cost function within an optimization problem.</w:t>
        <w:br/>
        <w:br/>
        <w:t>The board contains both handwritten notes and printed diagrams. One of the diagrams appears to represent a process flow or a sequence of operations, with arrows indicating the direction of the process from left to right. There are also mathematical notations such as summation symbols ∑i=1n and integrals like ∫f(x) dx, suggesting that this could be related to a field that requires integration, such as calculus or machine learning optimization techniques.</w:t>
        <w:br/>
        <w:br/>
        <w:t>The text on the whiteboard is technical and mathematical in nature, indicating an educational or instructional setting where someone is teaching an audience about optimization problems, specifically within a context of operations research, mathematics, or computer science. The diagrams and equations suggest that the material being covered involves linear algebra, calculus, or convex optimization techniques, which are commonly used in machine learning to find optimal solutions for complex problems.</w:t>
        <w:br/>
        <w:br/>
        <w:t>At the bottom right corner of the image, there is a partial view of a person's hand holding a pen. However, only a small portion of the person is visible in the lower right corner of the photo, and no additional details about their activity can be confidently deduced from this limited view.</w:t>
      </w:r>
    </w:p>
    <w:p>
      <w:r>
        <w:t>No strongly correlated comments found for this frame.</w:t>
      </w:r>
    </w:p>
    <w:p>
      <w:pPr>
        <w:pStyle w:val="Heading1"/>
      </w:pPr>
      <w:r>
        <w:t>Frame: frame_1199.jpg</w:t>
      </w:r>
    </w:p>
    <w:p>
      <w:r>
        <w:t>Caption: The image shows a classroom setting with a whiteboard in the foreground, displaying a variety of mathematical symbols, equations, and diagrams. The board is divided into two sections: one dedicated to solving an optimization problem and another providing a procedure for LQR (Linear Quadratic Regulator).</w:t>
        <w:br/>
        <w:br/>
        <w:t>On the left side of the board, a list reads "Saving the Optimization Problem: Providing a Reasonable Solution." The visible text includes mathematical notations such as logarithms and summation signs (∑), as well as equations involving variables like DK, ABC, and others. These equations appear to involve a cost function (J), parameters (θ), and possibly some type of constraint or condition (DX).</w:t>
        <w:br/>
        <w:br/>
        <w:t>The diagram on the right side of the board features two graphs. The top graph is labeled "∑DX" and shows a series of points. The bottom graph has an x-axis ranging from -0.1 to 1.0 and a y-axis ranging from -1.0 to 1.0, with one data point plotted at approximately (0.1, -1.0) and two dashed lines connecting it to the (0, 0) point on the graph.</w:t>
        <w:br/>
        <w:br/>
        <w:t>In the background, a person is using a digital pen or stylus to write or draw on the board, suggesting that this might be an educational setting where the instructor is explaining optimization problems and mathematical techniques related to data analysis or machine learning.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LQR (Linear Quadratic Regulator), feasible set, cost function, Q and R matrices, control systems, state measurement limitations, and optimization principles, which are all related to the concepts presented in the frame caption.</w:t>
      </w:r>
    </w:p>
    <w:p>
      <w:r>
        <w:t>Source: https://www.youtube.com/watch?v=wEevt2a4SKI: “Introduction to Linear Quadratic Regulator (LQR) Control”</w:t>
      </w:r>
    </w:p>
    <w:p>
      <w:pPr>
        <w:pStyle w:val="Heading1"/>
      </w:pPr>
      <w:r>
        <w:t>Frame: frame_1200.jpg</w:t>
      </w:r>
    </w:p>
    <w:p>
      <w:r>
        <w:t>Caption: The image captures a moment of intellectual exploration in an educational setting, featuring a whiteboard filled with complex equations and symbols. The board is home to two mathematical equations: `y = ax + b` and `y = (ax^3) / (x^2 + x)`. The first equation appears to be a polynomial function, while the second represents a cubic curve with an additional term in the denominator, suggesting a rational function or power series expansion. A graph of this equation is also displayed on the board, showing a cubic curve labeled "x" and "y".</w:t>
        <w:br/>
        <w:br/>
        <w:t>Below these equations, text reads: "The problem statement is provided for your understanding, not to solve it." This suggests that the students are expected to comprehend the concept without being asked to solve the specific equation. The instructor may be explaining the process of deriving or manipulating such functions, perhaps as part of a lecture on algebraic or calculus-based mathematics.</w:t>
        <w:br/>
        <w:br/>
        <w:t>The image conveys a sense of intellectual exploration and problem-solving, with the complex equations and symbols serving as a testament to the process of solving a mathematical problem. A person is present in the scene, but their role in the process is unclear; however, their presence suggests engagement with the task at hand. The stark white background serves to highlight the board and its contents, emphasizing the focus on the mathematical problem.</w:t>
      </w:r>
    </w:p>
    <w:p>
      <w:r>
        <w:t>No strongly correlated comments found for this frame.</w:t>
      </w:r>
    </w:p>
    <w:p>
      <w:pPr>
        <w:pStyle w:val="Heading1"/>
      </w:pPr>
      <w:r>
        <w:t>Frame: frame_1201.jpg</w:t>
      </w:r>
    </w:p>
    <w:p>
      <w:r>
        <w:t>Caption: The image shows a whiteboard filled with handwritten mathematical and engineering-related content. The board is divided into three main sections, each dedicated to solving different problems. In the top left section, the problem is described as "Solving the optimization problem", while the middle section presents the pre-requisites for LQR (Linear Quadratic Regulator). The bottom section is focused on solving a system.</w:t>
        <w:br/>
        <w:br/>
        <w:t>The equations and calculations on the board are precise and detailed, indicating complex problems that require a thorough understanding of linear algebra and control theory. Variables are represented by letters, and constants are labeled as numbers. The board's layout allows for easy following along and solving the problems, with each equation and calculation contributing to the solution.</w:t>
        <w:br/>
        <w:br/>
        <w:t>Mathematical symbols such as summation (∑), fractional exponents (a^n), and trigonometric functions like cosine (cos) and sine (sin) appear throughout the equations. References to variables like 'x' and 'A' suggest a larger system or model being explained, possibly related to control systems, engineering, or a similar field.</w:t>
        <w:br/>
        <w:br/>
        <w:t>The text on the board mentions "solving for operation point" and includes a reference to "error in control system." The writing style suggests that this could be a lecture or class on control systems, engineering, or a related field. A person can be seen at the bottom of the image, partially obscured, likely providing instruction or explanation.</w:t>
        <w:br/>
        <w:br/>
        <w:t>The overall context appears to be an educational setting where mathematical and engineering concepts are being taught or discussed. The whiteboard serves as a tool for understanding and solving these complex problems, with each equation and calculation contributing to the solution in this moment of intellectual pursuit.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specifically mentioning concepts like linear quadratic regulator (LQR), feasible set, cost function, Q and R matrices, control saturation, state measurement limitations, and optimization's role in both personal and technical scenarios. The comment also mentions the video's approach to translating complex concepts into tangible examples, which is consistent with the educational setting described in the caption.</w:t>
      </w:r>
    </w:p>
    <w:p>
      <w:r>
        <w:t>Source: https://www.youtube.com/watch?v=wEevt2a4SKI: “Introduction to Linear Quadratic Regulator (LQR) Control”</w:t>
      </w:r>
    </w:p>
    <w:p>
      <w:pPr>
        <w:pStyle w:val="Heading1"/>
      </w:pPr>
      <w:r>
        <w:t>Frame: frame_1202.jpg</w:t>
      </w:r>
    </w:p>
    <w:p>
      <w:r>
        <w:t>Caption: The image captures a moment of intellectual exploration in a classroom setting, featuring a whiteboard filled with equations and symbols. The board appears to be related to mathematical optimization or a similar technical field, with text including equations and variables such as f(x) as the objective function, x as the variable of interest, Σ (summation notation) indicating an operation over multiple iterations or steps, and sigma (σ) as a mathematical summation symbol. The handwritten diagram on the whiteboard appears to be discussing the "Problem Solving" section, suggesting that there is a problem that needs to be solved.</w:t>
        <w:br/>
        <w:br/>
        <w:t>At the center of the board, a large, black box stands out, reading "Solving the optimization problem", drawing attention to the problem being tackled. Below this box, a list of instructions in black and white provides guidance on how to proceed with the problem, ensuring that the solution is derived correctly.</w:t>
        <w:br/>
        <w:br/>
        <w:t>The individual partially visible on the right side of the image could be an instructor, student, or assistant, but their role in the classroom situation is not clear from the image alone. The board itself serves as a testament to the human mind's ability to solve complex problems, showcasing a symphony of mathematical expressions that represent a moment where knowledge and logic are at work.</w:t>
      </w:r>
    </w:p>
    <w:p>
      <w:r>
        <w:t>No strongly correlated comments found for this frame.</w:t>
      </w:r>
    </w:p>
    <w:p>
      <w:pPr>
        <w:pStyle w:val="Heading1"/>
      </w:pPr>
      <w:r>
        <w:t>Frame: frame_1203.jpg</w:t>
      </w:r>
    </w:p>
    <w:p>
      <w:r>
        <w:t>Caption: The image depicts a classroom setting with an instructor at the front of the room. The teacher appears to be explaining a concept as they write on a whiteboard, which is filled with mathematical expressions and diagrams related to optimization problems. Handwritten notes on the board mention "minimization," "maximization," "gradient descent algorithm," "convergence criteria," and "Learning rate." Although the specific details of the equations and diagrams are not clear due to the image's quality, it is evident that mathematical optimization concepts are being discussed.</w:t>
        <w:br/>
        <w:br/>
        <w:t>In front of the teacher, there is a large whiteboard with white text and hand-drawn diagrams. The text includes mathematical symbols and equations relevant to the optimization problem discussed. A person's hand can be seen holding a model that might represent a gradient or some form of data related to the mathematical problem at hand.</w:t>
        <w:br/>
        <w:br/>
        <w:t>The classroom itself is not fully visible, but it appears to be a typical lecture hall with desks for students facing towards the front of the room where the instructor is standing. The lighting is artificial, suggesting an interactive educational session focused on mathematical optimization theory.</w:t>
        <w:br/>
        <w:br/>
        <w:t>In the background, there are additional whiteboards and blackboards that indicate further calculation steps or notes being taken during the presentation. Specifically, the chalkboard behind the teacher is used to write down the steps of the process, adding to the educational context of the image.</w:t>
      </w:r>
    </w:p>
    <w:p>
      <w:r>
        <w:t>No strongly correlated comments found for this frame.</w:t>
      </w:r>
    </w:p>
    <w:p>
      <w:pPr>
        <w:pStyle w:val="Heading1"/>
      </w:pPr>
      <w:r>
        <w:t>Frame: frame_1204.jpg</w:t>
      </w:r>
    </w:p>
    <w:p>
      <w:r>
        <w:t>Caption: The image shows a whiteboard filled with various handwritten notes and mathematical equations written in black marker. There are no individuals present in the frame. The board is divided into two sections, with the top section displaying a set of equations related to solving an optimization problem. The equations are written in a clear and legible font, with each variable and constant clearly defined. One equation appears to be related to probabilities, mentioning "P(event)," which could suggest a discussion about the probability of an event occurring. To the right of this equation is a set of numbers: 127, 605, and what looks like a sequence of numbers written in black marker.</w:t>
        <w:br/>
        <w:br/>
        <w:t>Below the sequence of numbers are two equations that seem to be related to summation or addition processes. The larger text at the top left corner reads "saving the optimization problem," which may imply that the whiteboard is being used to discuss strategies for optimizing mathematical problems or algorithms.</w:t>
        <w:br/>
        <w:br/>
        <w:t>The board also includes a series of arrows, indicating the direction of the problem's solution. The overall layout of the board suggests a systematic approach to solving the optimization problem.</w:t>
      </w:r>
    </w:p>
    <w:p>
      <w:r>
        <w:t>No strongly correlated comments found for this frame.</w:t>
      </w:r>
    </w:p>
    <w:p>
      <w:pPr>
        <w:pStyle w:val="Heading1"/>
      </w:pPr>
      <w:r>
        <w:t>Frame: frame_1205.jpg</w:t>
      </w:r>
    </w:p>
    <w:p>
      <w:r>
        <w:t>Caption: The image captures a moment in a classroom where an individual appears to be deeply engaged in solving a complex problem. The man is standing in front of a whiteboard, which is covered in mathematical symbols and equations, indicating the complexity of the task at hand. His hand is resting on the board, suggesting he is in the process of writing or drawing something.</w:t>
        <w:br/>
        <w:br/>
        <w:t>The teacher is wearing a blue shirt, which contrasts with the whiteboard, drawing attention to his activity. His posture suggests he is deeply involved in the task, perhaps using the whiteboard as a guide to solve the problem. On the whiteboard, mathematical equations, diagrams, and explanatory hand gestures or pointers are visible, suggesting trigonometric functions or similar mathematical concepts, with terms such as "sin" and "cos" visible in context with a right-angled triangle.</w:t>
        <w:br/>
        <w:br/>
        <w:t>The room has a simple design, with a row of desks facing the front where the teacher stands. The focus of the image is on the teaching activity, capturing a moment in which an educator is presenting information verbally and visually.</w:t>
      </w:r>
    </w:p>
    <w:p>
      <w:r>
        <w:t>No strongly correlated comments found for this frame.</w:t>
      </w:r>
    </w:p>
    <w:p>
      <w:pPr>
        <w:pStyle w:val="Heading1"/>
      </w:pPr>
      <w:r>
        <w:t>Frame: frame_1206.jpg</w:t>
      </w:r>
    </w:p>
    <w:p>
      <w:r>
        <w:t>Caption: In the image, an individual stands in front of a chalkboard or whiteboard, dressed in a light-colored shirt and dark pants. The instructor appears to be speaking or gesturing towards something on the right side of the frame that is not visible in this description. They are intensely focused on explaining a mathematical concept, as indicated by their posture and the detailed representation of equations and symbols on the board.</w:t>
        <w:br/>
        <w:br/>
        <w:t>The chalkboard contains text and mathematical equations written in white chalk on a black background. The visible text reads: "Save the Ω's: ∫ ∂θ/∂t dt = K1 + K2 + K3" In addition to the text, several integral expressions with variables such as "t", "Ω'", and "dt" are drawn on the board. Partial differential equations (PDEs) are also written on the right side of the chalkboard, which appear to be related to dynamics or mechanics given the use of symbols typically associated with these fields.</w:t>
        <w:br/>
        <w:br/>
        <w:t>The instructor is pointing to a specific problem or demonstration related to these equations, suggesting that they are in the process of explaining a complex mathematical concept. The blurred background and the instructor's focused gaze draw attention to their activity on the chalkboard, indicating that the setting is likely a classroom or lecture hall where mathematical concepts are being taught.</w:t>
      </w:r>
    </w:p>
    <w:p>
      <w:r>
        <w:t>No strongly correlated comments found for this frame.</w:t>
      </w:r>
    </w:p>
    <w:p>
      <w:pPr>
        <w:pStyle w:val="Heading1"/>
      </w:pPr>
      <w:r>
        <w:t>Frame: frame_1207.jpg</w:t>
      </w:r>
    </w:p>
    <w:p>
      <w:r>
        <w:t>Caption: In the image, there's an individual standing in front of a whiteboard filled with mathematical and scientific content. The person, dressed in a blue shirt, appears to be speaking or explaining, given their posture and the direction of their gaze towards the camera or audience. The setting suggests an educational context, likely involving a lecture or presentation on mathematics, science, or engineering principles.</w:t>
        <w:br/>
        <w:br/>
        <w:t>The whiteboard contains a variety of information related to solving equations, potentially within the context of physics, engineering, or mathematics. A flowchart or diagram represents a process or system with mathematical equations or variables around it, featuring symbols like summation notation (Σ), fractional notation (∑∕n), and possibly other algebraic operations. Additionally, text on the whiteboard appears to be related to science or engineering, specifically involving an integration symbol (∫) which is often associated with calculus and integration of functions.</w:t>
        <w:br/>
        <w:br/>
        <w:t>The individual's goal seems to be solving for Q, suggesting that the content relates to solving equations within a specific problem context, possibly the LOR (Line-of-Sight) problem, as hinted by the presentation description. The handwriting on the whiteboard is legible, but without being able to read it, specific details about its content cannot be provided.</w:t>
      </w:r>
    </w:p>
    <w:p>
      <w:r>
        <w:t>No strongly correlated comments found for this frame.</w:t>
      </w:r>
    </w:p>
    <w:p>
      <w:pPr>
        <w:pStyle w:val="Heading1"/>
      </w:pPr>
      <w:r>
        <w:t>Frame: frame_1208.jpg</w:t>
      </w:r>
    </w:p>
    <w:p>
      <w:r>
        <w:t>Caption: In this educational setting, a person dressed in a professional manner with a dark shirt and pants appears to be instructing or explaining something to an audience that is not clearly visible in the picture. The instructor is standing in front of a whiteboard with various diagrams and equations related to mathematical, scientific, or engineering concepts.</w:t>
        <w:br/>
        <w:br/>
        <w:t>The whiteboard contains several items: a flowchart or process map with nodes labeled 'input,' 'process,' 'output,' 'feedback,' 'controllers,' 'dynamics,' and 'model' connected by arrows, suggesting a diagram of a control system or the steps in an engineering problem-solving process. A series of mathematical equations that include summations, products, and exponents are also present, likely representing dynamic systems or control theory. Additionally, the text "Safety" appears on the whiteboard, possibly emphasizing its importance in whatever context is being discussed.</w:t>
        <w:br/>
        <w:br/>
        <w:t>The board also features annotations with numerical values next to the equations, which may explain the steps involved in the problem-solving process mentioned earlier. A diagram on the bottom right of the whiteboard represents a 2D or 3D model of some sort of physical structure or process.</w:t>
        <w:br/>
        <w:br/>
        <w:t>As the instructor writes and gestures towards the whiteboard, they are providing explanatory context to the audience, implying that their primary role is delivering educational content.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mentioning control systems, optimization, and linear quadratic regulators (LQR), which are all present in the whiteboard diagrams and equations.</w:t>
      </w:r>
    </w:p>
    <w:p>
      <w:r>
        <w:t>Source: https://www.youtube.com/watch?v=wEevt2a4SKI: “Introduction to Linear Quadratic Regulator (LQR) Control”</w:t>
      </w:r>
    </w:p>
    <w:p>
      <w:pPr>
        <w:pStyle w:val="Heading1"/>
      </w:pPr>
      <w:r>
        <w:t>Frame: frame_1209.jpg</w:t>
      </w:r>
    </w:p>
    <w:p>
      <w:r>
        <w:t>Caption: The image captures a moment in a typical classroom environment where a teacher or instructor is explaining a mathematical concept to students. The scene features a blackboard with various mathematical equations and diagrams, including Ohm's law ("V = IR") and other circuit analysis formulas, which suggests the instructor may be teaching mathematics or engineering, particularly in the context of electrical circuits. The board also includes symbols such as "R" for resistance, "I" for current, "V" for voltage, and subscripts indicating specific components within a circuit or system.</w:t>
        <w:br/>
        <w:br/>
        <w:t>Below the blackboard is an eraseable whiteboard with text that appears to be part of an explanation or teaching aid, which reads "Standard for OPEC+ countries." However, without further context, the significance of this statement remains unclear.</w:t>
        <w:br/>
        <w:br/>
        <w:t>In the foreground, the instructor is facing away from the camera and seems to be pointing at or explaining something on the board. The setting includes a chalkboard for writing and an eraseable whiteboard, commonly used in educational settings for different types of instructional activities.</w:t>
      </w:r>
    </w:p>
    <w:p>
      <w:r>
        <w:t>No strongly correlated comments found for this frame.</w:t>
      </w:r>
    </w:p>
    <w:p>
      <w:pPr>
        <w:pStyle w:val="Heading1"/>
      </w:pPr>
      <w:r>
        <w:t>Frame: frame_1210.jpg</w:t>
      </w:r>
    </w:p>
    <w:p>
      <w:r>
        <w:t>Caption: The image captures a comprehensive mathematical lesson taking place in a classroom setting. A teacher is seen instructing a group of students, with handwritten mathematical content on the blackboard that includes both algebraic and trigonometric expressions. Specifically, the text visible on the board reads: "Let x be any real number. Find the derivative of f(x) = x^2 + 3x + 2." The teacher appears to be writing additional notes or explaining how to calculate the derivative using calculus rules. On a separate whiteboard, a mix of mathematical symbols and instructions creates a complex web of information, with one section dedicated to solving an optimization problem and another providing guidance on how to proceed. The overall setting suggests an educational environment focused on mathematics instruction, emphasizing problem-solving skills and critical thinking.</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problem mentioned in the caption (finding the derivative of f(x) = x^2 + 3x + 2), drawing parallels between choosing commuting options and designing control systems. The concepts of feasible set, cost function, Q and R matrices are also relevant to the mathematical expressions on the blackboard, indicating a strong connection between the comment and caption.</w:t>
      </w:r>
    </w:p>
    <w:p>
      <w:r>
        <w:t>Source: https://www.youtube.com/watch?v=wEevt2a4SKI: “Introduction to Linear Quadratic Regulator (LQR) Control”</w:t>
      </w:r>
    </w:p>
    <w:p>
      <w:pPr>
        <w:pStyle w:val="Heading1"/>
      </w:pPr>
      <w:r>
        <w:t>Frame: frame_1211.jpg</w:t>
      </w:r>
    </w:p>
    <w:p>
      <w:r>
        <w:t>Caption: The image shows a classroom environment where someone is giving a lecture or presentation on mathematics or physics. At the front of the room, there is a large whiteboard with black markings and various mathematical symbols, which appears to be part of an instructional session. On the whiteboard, you can see equations and diagrams related to probability theory, possibly including Bayesian networks given the context of "Bayesian Network." The board is filled with mathematical formulas and equations, with the main focus being a large equation that spans almost the entire width of the board. This equation features prominently displayed letters 'Q' and 'R.' The text 'Solving the optimization problem' is clearly visible on the board, indicating the purpose of the whiteboard.</w:t>
        <w:br/>
        <w:br/>
        <w:t>To the left of the whiteboard, there is a person partially visible; only their head is shown. They appear to be in the process of writing or pointing at something on the whiteboard. The individual's hands are not visible, but it seems they might be using a marker or pointing device.</w:t>
        <w:br/>
        <w:br/>
        <w:t>The background shows the front wall and part of another desk with what appears to be some papers on it, suggesting this might be a makeshift or small classroom setting. The room has natural light coming from outside the frame, indicating a window not visible within the image.</w:t>
      </w:r>
    </w:p>
    <w:p>
      <w:r>
        <w:t>No strongly correlated comments found for this frame.</w:t>
      </w:r>
    </w:p>
    <w:p>
      <w:pPr>
        <w:pStyle w:val="Heading1"/>
      </w:pPr>
      <w:r>
        <w:t>Frame: frame_1212.jpg</w:t>
      </w:r>
    </w:p>
    <w:p>
      <w:r>
        <w:t>Caption: The image depicts an educational setting where a person is standing in front of a whiteboard filled with mathematical and scientific equations. The board features various symbols, numbers, and letters that are part of mathematical expressions such as integrals, derivatives, exponential functions, and optimization problems. A handwritten note at the top left corner of the board reads "Problem: Find the antiderivative..." followed by a sequence of mathematical expressions, including integrals, differentials, and trigonometric functions.</w:t>
        <w:br/>
        <w:br/>
        <w:t>At the bottom right corner of the whiteboard, there are two columns labeled "X" and "Y," with numerical values on both axes, indicating a cartesian coordinate system, which could be related to a graph or a function in a coordinate space. The person standing at the board appears to be instructing or explaining the problem posed on the board, as they seem to be gesturing toward it while facing the viewer.</w:t>
        <w:br/>
        <w:br/>
        <w:t>The context suggests that the individual is teaching a mathematics class or conducting a lecture related to calculus, integral calculus, or related advanced topics in mathematics or physics, such as differential equations or optimization problems. The overall scene conveys an academic environment where knowledge of derivatives and integration is being imparted.</w:t>
        <w:br/>
        <w:br/>
        <w:t>As the person works on solving the problem, their hand is visible on the board, holding a white paper, which they are using to write down their solutions. The board itself is white, providing a clean and uncluttered background for the complex mathematical equations and symbols involved in the problem.</w:t>
      </w:r>
    </w:p>
    <w:p>
      <w:r>
        <w:t>No strongly correlated comments found for this frame.</w:t>
      </w:r>
    </w:p>
    <w:p>
      <w:pPr>
        <w:pStyle w:val="Heading1"/>
      </w:pPr>
      <w:r>
        <w:t>Frame: frame_1213.jpg</w:t>
      </w:r>
    </w:p>
    <w:p>
      <w:r>
        <w:t>Caption: The image shows a blackboard with chalk-written mathematical equations and text related to optimization problems in engineering or a similar field. The content includes several mathematical symbols such as equal signs (=), inequalities (≤, ≥), and summation notation (Σ). There are also variables like "θ", "α", "k", and "n" used within the equations.</w:t>
        <w:br/>
        <w:br/>
        <w:t>The text on the board reads: "Maximize J(θ) = -1/2 * (hθt - yt)^2 subject to constraints:" followed by a list of inequalities, some of which include terms like "LAMBDA", "alpha", and "theta". The equations seem to involve matrix multiplication and dot products, as well as constraints related to the summation of certain variables and possibly other engineering-related variables.</w:t>
        <w:br/>
        <w:br/>
        <w:t>In front of the blackboard, a person is partially visible, suggesting that they are presenting or explaining this content to an audience. The individual appears to be engaged with the material on the board. There's no text outside of the mathematical equations on the board.</w:t>
      </w:r>
    </w:p>
    <w:p>
      <w:r>
        <w:t>No strongly correlated comments found for this frame.</w:t>
      </w:r>
    </w:p>
    <w:p>
      <w:pPr>
        <w:pStyle w:val="Heading1"/>
      </w:pPr>
      <w:r>
        <w:t>Frame: frame_1214.jpg</w:t>
      </w:r>
    </w:p>
    <w:p>
      <w:r>
        <w:t>Caption: The image shows a person in front of a whiteboard with various mathematical and diagrammatic content. The individual is writing on the board with a marker, likely explaining a concept or solving a problem related to linear regression. On the whiteboard, there are mathematical equations, graphs, and diagrams that include algebraic expressions involving square roots, fractions, variables, and exponents.</w:t>
        <w:br/>
        <w:br/>
        <w:t>Specifically, we can see the following elements:</w:t>
        <w:br/>
        <w:br/>
        <w:t>1. A sequence of numbers at the top left corner of the board, which appears to be an ordered list or a process being demonstrated.</w:t>
        <w:br/>
        <w:t>2. A block labeled "0" with arrows pointing upwards towards a larger number labeled "3/4", indicating a multiplication operation.</w:t>
        <w:br/>
        <w:t>3. An equation involving a square root, suggesting a mathematical problem related to finding the square root of a given number.</w:t>
        <w:br/>
        <w:t>4. A fraction 1/4 with two blocks below it, one representing the numerator "1" and the other representing the denominator "4".</w:t>
        <w:br/>
        <w:t>5. A sequence of fractions from top to bottom with varying denominators (2, 3, 4) and numerators (1, 2, 3), illustrating a pattern or a process related to fractions.</w:t>
        <w:br/>
        <w:t>6. A set of numbers ranging from -2 to 3/4, possibly indicating a sequence that includes negative numbers.</w:t>
        <w:br/>
        <w:t>7. An equation involving multiplication of fractions: 1/4 * 2/3 = ?, which is a common operation taught in mathematics education for understanding mixed numbers and fraction multiplication.</w:t>
        <w:br/>
        <w:t>8. A set of equations or expressions at the bottom right corner of the board, with the text "Problem for LR" next to them, which suggests these are problems designed for a particular learning resource (Learning Resource).</w:t>
        <w:br/>
        <w:t>9. The overall style of the whiteboard is instructional, and it seems to be used in an educational setting, likely during a class or workshop focused on mathematics or algebra.</w:t>
        <w:br/>
        <w:t>10. The person is facing away from the camera, so their role as an instructor or teacher is implied by their interaction with the board.</w:t>
        <w:br/>
        <w:br/>
        <w:t>The image also captures a red-bordered whiteboard filled with equations and symbols related to linear regression. A person's hand is pointing towards a slide labeled "Solving the Optimization Problem", suggesting that the solution to the optimization problem can be found on the slide, which is not visible in this image. The combination of these two scenes implies an educational setting focused on mathematics or statistics, possibly during a class or workshop.</w:t>
      </w:r>
    </w:p>
    <w:p>
      <w:r>
        <w:t>No strongly correlated comments found for this frame.</w:t>
      </w:r>
    </w:p>
    <w:p>
      <w:pPr>
        <w:pStyle w:val="Heading1"/>
      </w:pPr>
      <w:r>
        <w:t>Frame: frame_1215.jpg</w:t>
      </w:r>
    </w:p>
    <w:p>
      <w:r>
        <w:t>Caption: The image presents a teaching moment in an educational setting, where a person is presenting mathematical concepts to a group of students or learners. The instructor is standing at a whiteboard with a dry erase marker in their hand, writing on the board and explaining a concept or solving a problem. The whiteboard contains various mathematical equations and diagrams, including a piecewise function defined over an interval [a, b] with multiple branches representing different intervals within that domain, as well as a trigonometric integral being solved.</w:t>
        <w:br/>
        <w:br/>
        <w:t>Additionally, there is a flowchart or process map on the board outlining the steps of the mathematical problem being discussed, which appears to be related to optimization problems in calculus. The texts written on the board include words like "optimization," "integral," and possibly "calculus," suggesting that the subject of the lesson is likely related to calculus, particularly optimization techniques involving integrals.</w:t>
        <w:br/>
        <w:br/>
        <w:t>The background shows the interior of a classroom or lecture hall, with chairs arranged for the audience to sit. However, the focus of the image is on the whiteboard and the instructor's activity, providing context but not offering specific details about the room itself.</w:t>
      </w:r>
    </w:p>
    <w:p>
      <w:r>
        <w:t>No strongly correlated comments found for this frame.</w:t>
      </w:r>
    </w:p>
    <w:p>
      <w:pPr>
        <w:pStyle w:val="Heading1"/>
      </w:pPr>
      <w:r>
        <w:t>Frame: frame_1216.jpg</w:t>
      </w:r>
    </w:p>
    <w:p>
      <w:r>
        <w:t>Caption: The image shows a classroom environment with a person writing on a whiteboard in the foreground, using chalk to explain a mathematical concept. The instructor is facing away from the camera, focused on their task. The whiteboard contains various mathematical and diagrammatic representations related to series analysis and calculus.</w:t>
        <w:br/>
        <w:br/>
        <w:t>At the top of the board, a flowchart with text that reads "Finding the sum of an infinite series" suggests that the lesson is centered around calculating the sum of an infinite series. Below this, several equations written in chalk, including what appears to be a summation sign (∑) followed by a series of terms, demonstrate how to calculate the sum.</w:t>
        <w:br/>
        <w:br/>
        <w:t>On the right side of the board, a sequence of values labeled with letters "A," "B," and so on, with corresponding numerical values underneath each letter, is part of the calculation process being demonstrated or explained. The bottom of the whiteboard shows a series of mathematical expressions related to the summation of the infinite series.</w:t>
        <w:br/>
        <w:br/>
        <w:t>In addition, a graph with multiple curves in the background may represent the convergence or divergence of the series, though it's not entirely clear due to the angle and quality of the image. In the background, another individual is observing the activity, possibly another student or teacher in the class.</w:t>
        <w:br/>
        <w:br/>
        <w:t>The room has a typical classroom setup with a desk at the back. The instructor appears focused on providing a real-time explanation of how to calculate the sum of an infinite series using visual aids such as chalk diagrams and equations.</w:t>
      </w:r>
    </w:p>
    <w:p>
      <w:r>
        <w:t>No strongly correlated comments found for this frame.</w:t>
      </w:r>
    </w:p>
    <w:p>
      <w:pPr>
        <w:pStyle w:val="Heading1"/>
      </w:pPr>
      <w:r>
        <w:t>Frame: frame_1217.jpg</w:t>
      </w:r>
    </w:p>
    <w:p>
      <w:r>
        <w:t>Caption: The image presents a classroom setting where an individual is teaching a class. On the blackboard, there is handwritten mathematical content that includes graphs and equations. The text at the top of the board appears to read "Solving the optimization problem," with a mathematical expression underneath, suggesting a topic related to optimization in mathematics or engineering.</w:t>
        <w:br/>
        <w:br/>
        <w:t>In the foreground, a person stands in front of the blackboard, facing away from the camera. This individual is likely the instructor, possibly pointing at something on the board or explaining the concept being taught. The instructor is wearing a blue shirt and holding a pen in their hand, suggesting they are writing or drawing on the board.</w:t>
        <w:br/>
        <w:br/>
        <w:t>The blackboard features several mathematical expressions and diagrams:</w:t>
        <w:br/>
        <w:t>- A graph with axes labeled "C," "S," and "T." The graph appears to be a function of one variable (possibly a cost function) with a contour plot showing the function's surface. An arrow points towards a specific point on the graph, which might represent a minimum or maximum value sought in optimization problems.</w:t>
        <w:br/>
        <w:t>- Equations are written in a script that includes mathematical notation, and there are values annotated next to these equations, possibly representing coefficients or other parameters in an optimization problem.</w:t>
        <w:br/>
        <w:br/>
        <w:t>The image has a watermark indicating it is a low-resolution image. The content of the text and the details of the graph and equations are difficult to read due to the resolution.</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and LQR application, which are all technical steps, objects, or goals mentioned in the caption. The analogy with daily commute also relates to the mathematical expressions and diagrams shown on the blackboard.</w:t>
      </w:r>
    </w:p>
    <w:p>
      <w:r>
        <w:t>Source: https://www.youtube.com/watch?v=wEevt2a4SKI: “Introduction to Linear Quadratic Regulator (LQR) Control”</w:t>
      </w:r>
    </w:p>
    <w:p>
      <w:pPr>
        <w:pStyle w:val="Heading1"/>
      </w:pPr>
      <w:r>
        <w:t>Frame: frame_1218.jpg</w:t>
      </w:r>
    </w:p>
    <w:p>
      <w:r>
        <w:t>Caption: The image shows a teaching environment where an individual appears to be delivering a lecture or presenting educational material. The instructor is standing at a whiteboard, facing away from us and towards the board, pointing to something on the board while speaking or gesturing with their hands. The whiteboard contains several handwritten notes and equations, including various mathematical symbols and text such as "SUMMATION", "2A+3B=6" and "1/x^4". There are also arrows pointing to different parts of the equations.</w:t>
        <w:br/>
        <w:br/>
        <w:t>To the right side of the person, there is a computer monitor displaying a graph with two lines crossing each other at an intersection. The monitor shows a piecewise function with multiple intervals, labeled as [0, 1], [1, 2], etc., with the graph axes titled "x" and "y". Additionally, the monitor displays a slide or presentation displaying a mathematical function with the variables x and y, which seems to be part of the lecture content. The text on this slide includes terms like "f(x)", "g(x)", and "h(x)".</w:t>
        <w:br/>
        <w:br/>
        <w:t>In front of the person, there is a table holding what appears to be a physical model or device related to the lecture topic, possibly involving mathematics or engineering, but the details are not clearly visible. On the whiteboard, the instructor has written steps to solve an optimization problem in the order they were completed, suggesting that the lecture is focused on solving this specific mathematical problem.</w:t>
        <w:br/>
        <w:br/>
        <w:t>The overall setting suggests an educational workshop or class where mathematical concepts are being discussed and demonstrated.</w:t>
      </w:r>
    </w:p>
    <w:p>
      <w:r>
        <w:t>No strongly correlated comments found for this frame.</w:t>
      </w:r>
    </w:p>
    <w:p>
      <w:pPr>
        <w:pStyle w:val="Heading1"/>
      </w:pPr>
      <w:r>
        <w:t>Frame: frame_1219.jpg</w:t>
      </w:r>
    </w:p>
    <w:p>
      <w:r>
        <w:t>Caption: The image captures a moment of intellectual pursuit and teaching, where a person is actively engaged in explaining mathematical concepts on a whiteboard. The whiteboard, a canvas of various equations, graphs, and diagrams, is the main focus of the image. The person is pointing at a specific area of the board, perhaps highlighting a key point or step in the problem-solving process.</w:t>
        <w:br/>
        <w:br/>
        <w:t>The equations on the board are written in a variety of colors, including red, blue, and black, adding a dynamic element to the otherwise static scene. These equations, likely representing mathematical expressions or formulas related to physics or engineering concepts such as forces, vectors, and Fnet = ma, are interspersed with notes and annotations, indicating the complexity and depth of the problem being solved.</w:t>
        <w:br/>
        <w:br/>
        <w:t>The person's hand is visible in the image, suggesting they are in the process of solving the problem. The person's position relative to the board, with their hand pointing towards it, reinforces the idea that they are actively engaged in the problem-solving process. In the background, a person facing away from the camera appears to be leading a class or lecture, wearing a light-colored shirt and using hand gestures to explain concepts on the whiteboard.</w:t>
        <w:br/>
        <w:br/>
        <w:t>The overall composition of the image suggests a moment of discovery or learning in the process of solving the problem, with the educator's interaction with the students and educational material creating a dynamic atmosphere.</w:t>
      </w:r>
    </w:p>
    <w:p>
      <w:r>
        <w:t>No strongly correlated comments found for this frame.</w:t>
      </w:r>
    </w:p>
    <w:p>
      <w:pPr>
        <w:pStyle w:val="Heading1"/>
      </w:pPr>
      <w:r>
        <w:t>Frame: frame_1220.jpg</w:t>
      </w:r>
    </w:p>
    <w:p>
      <w:r>
        <w:t>Caption: The image captures an educational setting where a person is standing in front of a whiteboard, likely explaining or clarifying complex mathematical concepts. The board is filled with equations and diagrams in black and white, divided into several sections each dedicated to a specific problem or concept. At the top of the board, the person is seen writing with markers or chalk, their hand poised over the equations, possibly indicating steps to solving a complex problem.</w:t>
        <w:br/>
        <w:br/>
        <w:t>The visible text on the whiteboard appears to be related to statistics or probability theory, featuring equations involving summation signs and various symbols representing mathematical expressions. The equation starting with "∑" followed by terms typically used in the context of a summation could represent a series of values or variables. Other mathematical symbols like "x_i" for independent variables and notations part of a statistical model or probability distribution are also visible.</w:t>
        <w:br/>
        <w:br/>
        <w:t>The left side of the board is dedicated to a problem involving a matrix A and a vector x, where the goal is to find the vector y that maximizes the product A*x. The right side of the board is dedicated to a problem involving a matrix B and a vector y, where the goal is to find the vector z that minimizes the product B*y. The equations on the board are complex, filled with letters and numbers representing unknown variables and constants. Diagrams equally intricate, with lines and arrows connecting different parts of the equations, add to the overall complexity.</w:t>
        <w:br/>
        <w:br/>
        <w:t>The person at the top of the board is wearing a white shirt, their hand visible as they write on the board, contributing to the overall complexity of the scene. The image does not contain any discernible text, but the relative positions of objects on the board suggest a systematic approach to solving these problems, with each section dedicated to a specific aspect of the problem.</w:t>
        <w:br/>
        <w:br/>
        <w:t>Overall, the image provides a detailed view of complex mathematical problems, with each element contributing to the overall understanding of the solution.</w:t>
      </w:r>
    </w:p>
    <w:p>
      <w:r>
        <w:t>No strongly correlated comments found for this frame.</w:t>
      </w:r>
    </w:p>
    <w:p>
      <w:pPr>
        <w:pStyle w:val="Heading1"/>
      </w:pPr>
      <w:r>
        <w:t>Frame: frame_1221.jpg</w:t>
      </w:r>
    </w:p>
    <w:p>
      <w:r>
        <w:t>Caption: The image shows a classroom setting with a teacher at the front of the room, standing behind a whiteboard filled with equations and formulas related to solving optimization problems. The teacher is holding a black pen in their hand, actively engaged in the lesson and guiding students through the process of solving an optimization problem.</w:t>
        <w:br/>
        <w:br/>
        <w:t>On the board, there are visible mathematical expressions and diagrams related to fractional operations, such as the LCD (Least Common Denominator) method for adding fractions. A partial diagram or graph with mathematical symbols and expressions is also present, possibly illustrating concepts relevant to optimization problems.</w:t>
        <w:br/>
        <w:br/>
        <w:t>The teacher appears to be writing down the solution of a mathematical problem on the board, which reads "Find the sum of: \(\frac{1}{3} + \frac{2}{4}\)" indicating that the lesson may involve discussing fractional operations. The focus of the lesson seems to be on understanding the mathematical concepts and techniques involved in solving optimization problems, as suggested by the caption "Solving the optimization problem" with a note about the "Procedure for LQR", possibly referring to a specific method or algorithm used in solving the optimization problem.</w:t>
        <w:br/>
        <w:br/>
        <w:t>The image provides a glimpse into the educational process, highlighting the importance of mathematical concepts and techniques in solving real-world problems, while also emphasizing the role of teachers in guiding students through the learning process.</w:t>
      </w:r>
    </w:p>
    <w:p>
      <w:r>
        <w:t>No strongly correlated comments found for this frame.</w:t>
      </w:r>
    </w:p>
    <w:p>
      <w:pPr>
        <w:pStyle w:val="Heading1"/>
      </w:pPr>
      <w:r>
        <w:t>Frame: frame_1222.jpg</w:t>
      </w:r>
    </w:p>
    <w:p>
      <w:r>
        <w:t>Caption: The image captures a moment in a computer programming environment. The dominant feature is a text editor interface filled with a multitude of code blocks and lines, written in a mix of blue and red to indicate different states of the code. The code is organized into various sections, each marked with a distinct color, scattered across the screen. The text in these sections is predominantly blue, with red text interspersed for emphasis.</w:t>
        <w:br/>
        <w:br/>
        <w:t>In the left side of the screen, a code editor appears to contain a Python program with functions and variables, although the text is too small to read clearly. The code includes syntax such as function definitions (`def`) and variable assignments (`variable = value`).</w:t>
        <w:br/>
        <w:br/>
        <w:t>To the right of the screen, another window is open, which seems to be a spreadsheet or table with rows and columns. Although the contents of the table are not fully visible due to the resolution and cropping of the image, its presence suggests it may be related to the programming task at hand.</w:t>
        <w:br/>
        <w:br/>
        <w:t>At the bottom of the screen, there is a blurry section that suggests more content below the current view; however, it's too indistinct to discern any specific details. The overall focus of this image appears to be on the coding environment and the table next to it.</w:t>
        <w:br/>
        <w:br/>
        <w:t>The text editor appears to be open in a browser window, suggesting the code is being written or viewed in a web-based environment. The code is written in an unknown language, suggesting it could be a language used in computer programming. The overall layout and structure of the code indicate it is in the early stages of development, with many lines of code yet to be fully written or implemented.</w:t>
        <w:br/>
        <w:br/>
        <w:t>The image does not contain any discernible text or additional objects, allowing the viewer to focus solely on the code and its structure, providing a clear view of the programming environment in which it is being created.</w:t>
      </w:r>
    </w:p>
    <w:p>
      <w:r>
        <w:t>No strongly correlated comments found for this frame.</w:t>
      </w:r>
    </w:p>
    <w:p>
      <w:pPr>
        <w:pStyle w:val="Heading1"/>
      </w:pPr>
      <w:r>
        <w:t>Frame: frame_1223.jpg</w:t>
      </w:r>
    </w:p>
    <w:p>
      <w:r>
        <w:t>Caption: The image shows a computer screen displaying an Integrated Development Environment (IDE) with a code editor open, displaying a Python script. Below the IDE window is a screenshot of the same code displayed on another device's screen. The Python script appears to involve mathematical operations and calculations, possibly involving vectors or matrices.</w:t>
        <w:br/>
        <w:br/>
        <w:t>The text visible in the image includes:</w:t>
        <w:br/>
        <w:br/>
        <w:t>```python</w:t>
        <w:br/>
        <w:t>import numpy as np</w:t>
        <w:br/>
        <w:t>from sympy import Matrix, symbols('x y z')</w:t>
        <w:br/>
        <w:br/>
        <w:t># Initialize the variables</w:t>
        <w:br/>
        <w:t>x = symbols('x')</w:t>
        <w:br/>
        <w:t>y = symbols('y')</w:t>
        <w:br/>
        <w:t>z = symbols('z')</w:t>
        <w:br/>
        <w:br/>
        <w:t># Define a vector</w:t>
        <w:br/>
        <w:t>vector = np.array([x, y, z])</w:t>
        <w:br/>
        <w:br/>
        <w:t># Calculate the length of the vector</w:t>
        <w:br/>
        <w:t>vector_length = np.linalg.norm(vector)</w:t>
        <w:br/>
        <w:t>print("Vector Length:", vector_length)</w:t>
        <w:br/>
        <w:t>```</w:t>
        <w:br/>
        <w:br/>
        <w:t>The IDE window is divided into two sections: one displaying the code and another providing a list of commands. The code is written in Python, and the commands are organized in a table. The program appears to be in a debugging mode, with no specific command highlighted.</w:t>
      </w:r>
    </w:p>
    <w:p>
      <w:r>
        <w:t>No strongly correlated comments found for this frame.</w:t>
      </w:r>
    </w:p>
    <w:p>
      <w:pPr>
        <w:pStyle w:val="Heading1"/>
      </w:pPr>
      <w:r>
        <w:t>Frame: frame_1224.jpg</w:t>
      </w:r>
    </w:p>
    <w:p>
      <w:r>
        <w:t>Caption: The image captures a moment in a computer programming environment, displaying two open windows on a computer screen. The left window appears to be an integrated development environment (IDE) with a user interface titled "Data Entry". This interface features a grid with data entries, including fields labeled "Name", "Age", and "Address" with the name entry visible as "John". The right window displays source code in a text editor, showcasing programming logic and syntax. The text editor has syntax highlighting for different parts of the code.</w:t>
        <w:br/>
        <w:br/>
        <w:t>In the text editor, the code is written in a readable format, with each line separated by a newline character. The window also contains a command prompt, which is typically used for executing commands or scripts. The title bar of this window displays the name and version of the program being used, "V8.0.0.0".</w:t>
      </w:r>
    </w:p>
    <w:p>
      <w:r>
        <w:t>No strongly correlated comments found for this frame.</w:t>
      </w:r>
    </w:p>
    <w:p>
      <w:pPr>
        <w:pStyle w:val="Heading1"/>
      </w:pPr>
      <w:r>
        <w:t>Frame: frame_1225.jpg</w:t>
      </w:r>
    </w:p>
    <w:p>
      <w:r>
        <w:t>Caption: The image shows a computer desktop with several windows open, featuring an individual intensely focused on their task. On the left side of the screen, an Integrated Development Environment (IDE) is open, displaying code written in Python that includes functions such as `load_data()`, `preprocess()`, and `train()` - suggesting a machine learning project. The IDE's code appears to be part of a data analysis or preparation process for a machine learning model.</w:t>
        <w:br/>
        <w:br/>
        <w:t>In the center window, an enlarged table with numerical values and headers like 'age', 'gender', and 'income' is visible. This could imply data analysis or preparation for a machine learning model. A blank window with a title bar reading "Sheet1" sits to the right of the screen, but its content remains invisible due to the image's perspective.</w:t>
        <w:br/>
        <w:br/>
        <w:t>The desktop background is a plain beige color, giving the image an educational or tutorial feel, possibly related to data science, machine learning, or programming. The overall style suggests that this screenshot may have been taken during a lecture or tutorial. There are no visible faces or distinctive features that would identify the person using the computer.</w:t>
        <w:br/>
        <w:br/>
        <w:t>In the foreground, a text editor is open to a file named 'file3', displaying lines of code written in a programming language with clear and concise syntax. The code is neatly organized, with each instruction separated by a newline. The screen is free from clutter and distractions, with the sole focus on writing code. This image captures a moment of intense concentration, showcasing the complexity and beauty of programming.</w:t>
      </w:r>
    </w:p>
    <w:p>
      <w:r>
        <w:t>No strongly correlated comments found for this frame.</w:t>
      </w:r>
    </w:p>
    <w:p>
      <w:pPr>
        <w:pStyle w:val="Heading1"/>
      </w:pPr>
      <w:r>
        <w:t>Frame: frame_1226.jpg</w:t>
      </w:r>
    </w:p>
    <w:p>
      <w:r>
        <w:t>Caption: The image shows a screenshot of a computer interface with a programming code editor open and active. There are two editors visible; one is a Python script and the other appears to be an HTML file. The Python script includes import statements for libraries, followed by a function definition that takes a list as an argument and returns the sum of the squares of its elements. Below this function, there's a variable assignment where the value of "a" is set to 10.</w:t>
        <w:br/>
        <w:br/>
        <w:t>In the HTML editor, there are two lines of text; one reads "HTML file" and the other seems to be part of an unclosed code block. The text in the HTML editor contains HTML tags and attributes, but it's not entirely clear what specific content is being edited or viewed due to the presence of tabs or collapsed sections.</w:t>
        <w:br/>
        <w:br/>
        <w:t>The program written in Python appears to be a simple calculator, with several variables defined and used throughout the code. The code is written in a readable format, with each line clearly labeled, making it easy to understand and follow. The screen is open to a window, indicating that the program is currently running. The window is open to a terminal, suggesting that the program is being run from the command line. The terminal is displaying the output of the program, which is a list of numbers.</w:t>
      </w:r>
    </w:p>
    <w:p>
      <w:r>
        <w:t>No strongly correlated comments found for this frame.</w:t>
      </w:r>
    </w:p>
    <w:p>
      <w:pPr>
        <w:pStyle w:val="Heading1"/>
      </w:pPr>
      <w:r>
        <w:t>Frame: frame_1227.jpg</w:t>
      </w:r>
    </w:p>
    <w:p>
      <w:r>
        <w:t>Caption: The image shows a computer screen displaying a programming environment, dominated by a white window with a black border. The window is open to a webpage that displays a text-based program written in a variant of Python. The program consists of several lines of code, each line indented and separated by a space, organized into blocks with multiple lines of code per block. Each line ends with a semicolon.</w:t>
        <w:br/>
        <w:br/>
        <w:t>The program appears to be a simple command-line program that takes user input and performs some operation based on that input. A tab is open on the screen, suggesting multiple files or classes being managed within this environment. The programming environment looks like Visual Studio or a similar integrated development environment (IDE).</w:t>
        <w:br/>
        <w:br/>
        <w:t>To the left of the window, an Integrated Development Environment (IDE) interface is displayed side by side with another IDE interface. On the left-hand side, the code appears to be written in Python, as indicated by the text "from typing import List" at the top of the file. Below this line of code, several lines of indented code define a class called "Node" with attributes like "value" and methods like "insert."</w:t>
        <w:br/>
        <w:br/>
        <w:t>On the right-hand side, another IDE interface is shown, written in C#. The code includes a class definition for a similar node structure, though the specific details are not fully visible. Both interfaces have tabs open, suggesting multiple files or classes being managed within these environments.</w:t>
      </w:r>
    </w:p>
    <w:p>
      <w:r>
        <w:t>No strongly correlated comments found for this frame.</w:t>
      </w:r>
    </w:p>
    <w:p>
      <w:pPr>
        <w:pStyle w:val="Heading1"/>
      </w:pPr>
      <w:r>
        <w:t>Frame: frame_1228.jpg</w:t>
      </w:r>
    </w:p>
    <w:p>
      <w:r>
        <w:t>Caption: The image provided appears to show a computer screen with two separate interfaces: one displaying a code editor and another showing a simple form. In the code editor window, the visible C# code is part of a basic example that includes a `Main` method which prints "Hello World!" to the console and then waits for user input before exiting. The code uses various namespaces including `System`, `System.Collections.Generic`, `System.Linq`, `System.Text`, and `System.Threading.Tasks`.</w:t>
        <w:br/>
        <w:br/>
        <w:t>In contrast, the form window presents a simple interface with multiple fields: a field labeled "Field1," another labeled "Field2," a standard 'OK' or 'Submit' type of button, and a 'Cancel' button. The background of the form suggests it might be part of a software development environment or an Integrated Development Environment (IDE). However, due to the low image quality, specific details on the screen are difficult to read.</w:t>
        <w:br/>
        <w:br/>
        <w:t>Additionally, the computer screen also displays a text-based interface with two columns. The left column contains a list of options: "cheap control," "choice control," and "exponential control." The right column presents a problem statement followed by corresponding options in the left column. The text is displayed in black on a white background, without any additional objects or text present.</w:t>
      </w:r>
    </w:p>
    <w:p>
      <w:r>
        <w:t>No strongly correlated comments found for this frame.</w:t>
      </w:r>
    </w:p>
    <w:p>
      <w:pPr>
        <w:pStyle w:val="Heading1"/>
      </w:pPr>
      <w:r>
        <w:t>Frame: frame_1229.jpg</w:t>
      </w:r>
    </w:p>
    <w:p>
      <w:r>
        <w:t xml:space="preserve">Caption: The image shows a computer monitor displaying an Integrated Development Environment (IDE) with multiple windows open, including a code editor window and an Explorer window. The code editor window has two open tabs labeled "Code" and "Explorer." Within the Code tab, some text appears to be C# code, although it is partially obscured. The visible code snippet includes a class definition with properties and methods such as `Name` and `GetName`, suggesting an educational or demonstration context for teaching or learning about object-oriented programming in C#. </w:t>
        <w:br/>
        <w:br/>
        <w:t>On the right side of the monitor, the Explorer window displays a directory structure, including subfolders such as "Assets," "Controllers," "Models," "Views," and others, indicating this might be from a Visual Studio project or workspace structure. The contents of the Explorer window are partially obscured.</w:t>
        <w:br/>
        <w:br/>
        <w:t>In the upper-right corner of the monitor, an open email application has an unread message titled "New message" and part of another email visible, but too small to read clearly.</w:t>
        <w:br/>
        <w:br/>
        <w:t>The image also captures a moment in a text editor, specifically open to a file named "test.c", where the user might be working on a programming project. The editor's interface is divided into three panes: the left pane displays the current line of code, the middle pane shows the line numbers, and the right pane displays comments. The most recent comment added reads "switch(c) { ... }," suggesting work on a switch statement in the code.</w:t>
        <w:br/>
        <w:br/>
        <w:t>The text in both the code editor window and the text editor is displayed in black color, contrasting with their white backgrounds, indicating that the user is actively engaged in writing and editing code.</w:t>
      </w:r>
    </w:p>
    <w:p>
      <w:r>
        <w:t>No strongly correlated comments found for this frame.</w:t>
      </w:r>
    </w:p>
    <w:p>
      <w:pPr>
        <w:pStyle w:val="Heading1"/>
      </w:pPr>
      <w:r>
        <w:t>Frame: frame_1230.jpg</w:t>
      </w:r>
    </w:p>
    <w:p>
      <w:r>
        <w:t>Caption: The image shows a split-screen display with a code editor on the left side and an empty file with default syntax highlighting on the right. The left file contains a code snippet featuring SQL statements to create tables and insert data, while the right file is blank. On the other side of the screen, a terminal window is open and ready for use, filled with text in black against a white background. The text is arranged in a grid-like pattern, each line aligned to the top and bottom of the window, typical of monospaced fonts often used in coding.</w:t>
        <w:br/>
        <w:br/>
        <w:t>The terminal window appears to be displaying a command prompt, suggesting that the user is interacting with the program. Although specific commands or text are not visible, the presence of the terminal indicates that the user is likely engaged in programming or data analysis. The image does not depict any discernible action or movement; instead, it captures the moment just before the user enters a command into the terminal.</w:t>
        <w:br/>
        <w:br/>
        <w:t>The precise location of the user, computer mouse, and mouse cursor remain unseen, leaving the viewer to imagine the user's actions. Overall, the image provides a glimpse into the user's interaction with a programming or data analysis tool, highlighting the focus on coding and data manipulation.</w:t>
      </w:r>
    </w:p>
    <w:p>
      <w:r>
        <w:t>No strongly correlated comments found for this frame.</w:t>
      </w:r>
    </w:p>
    <w:p>
      <w:pPr>
        <w:pStyle w:val="Heading1"/>
      </w:pPr>
      <w:r>
        <w:t>Frame: frame_1231.jpg</w:t>
      </w:r>
    </w:p>
    <w:p>
      <w:r>
        <w:t>Caption: The image shows a computer screen with multiple applications open, including a code editor and a Command Prompt. The code editor displays an open file with Python syntax, referencing specific files and directories within a Django project, suggesting web development is taking place. The code appears to involve URL patterns and views, further supporting the notion of web development.</w:t>
        <w:br/>
        <w:br/>
        <w:t>In the foreground, the main visible part of the screen shows a web interface, which seems to be a form or an HTML page with input fields and buttons, implying user interaction through a web application. This could indicate that the content being developed involves some level of interactivity.</w:t>
        <w:br/>
        <w:br/>
        <w:t>Meanwhile, in the Command Prompt, the screen is filled with a plethora of text, indicating the user has been typing commands related to programming. The presence of variables and control structures suggests that programming is indeed taking place. The command prompt is set to the console, confirming it's a command-line interface. The user's cursor is visible, indicating they are in the middle of writing a command.</w:t>
        <w:br/>
        <w:br/>
        <w:t>Overall, this image captures a moment where the user is actively working on a project, likely involving both web development and programming tasks.</w:t>
      </w:r>
    </w:p>
    <w:p>
      <w:r>
        <w:t>No strongly correlated comments found for this frame.</w:t>
      </w:r>
    </w:p>
    <w:p>
      <w:pPr>
        <w:pStyle w:val="Heading1"/>
      </w:pPr>
      <w:r>
        <w:t>Frame: frame_1232.jpg</w:t>
      </w:r>
    </w:p>
    <w:p>
      <w:r>
        <w:t>Caption: The image shows a computer screen displaying an Integrated Development Environment (IDE) with source code written in Python. The IDE is likely Visual Studio Code, as indicated by its user interface elements and the style of the source code syntax highlighting.</w:t>
        <w:br/>
        <w:br/>
        <w:t>The main focus is on the text editor where a new function `my_function()` is being created, which will eventually contain some actual function code. The `pass` statement serves as a placeholder or an empty line that does nothing when the function is called. It's common in Python to use `pass` at the end of a function definition for functions that are intended to be implemented later.</w:t>
        <w:br/>
        <w:br/>
        <w:t>The source code editor itself shows various features commonly used in IDEs, such as line numbers on the left side, syntax highlighting for the Python language, and tabs indicating different files or sections within the current file. A sidebar on the right side provides additional functionality, including an "Explorer" section likely containing file system navigation and a "Debug" section probably offering debugging tools and settings.</w:t>
        <w:br/>
        <w:br/>
        <w:t>At the top of the screen, there is a menu bar with options that include "File," "Edit," "Run," "Debug," "Tools," and "Help," which are typical for an IDE interface. A status bar at the bottom shows various pieces of information, including the current branch (not specified in this image), the number of lines, and other project-specific details.</w:t>
        <w:br/>
        <w:br/>
        <w:t>To the right of the screen, there is a sidebar with two visible sections: "Explorer" which likely contains file system navigation, and "Debug" which probably offers debugging tools and settings.</w:t>
      </w:r>
    </w:p>
    <w:p>
      <w:r>
        <w:t>No strongly correlated comments found for this frame.</w:t>
      </w:r>
    </w:p>
    <w:p>
      <w:pPr>
        <w:pStyle w:val="Heading1"/>
      </w:pPr>
      <w:r>
        <w:t>Frame: frame_1233.jpg</w:t>
      </w:r>
    </w:p>
    <w:p>
      <w:r>
        <w:t>Caption: The image presents a screenshot of a computer screen displaying an open programming environment. The window is active, with a title bar that reads "Switcher". The screen is divided into two main sections: the left side displays a list of commands, while the right side shows the results of executing those commands.</w:t>
        <w:br/>
        <w:br/>
        <w:t>On the left side, a text editor with Python code is visible:</w:t>
        <w:br/>
        <w:t>```python</w:t>
        <w:br/>
        <w:t>import random</w:t>
        <w:br/>
        <w:t>x = [1, 2, 3]</w:t>
        <w:br/>
        <w:t>y = x.copy()</w:t>
        <w:br/>
        <w:t>random.shuffle(x)</w:t>
        <w:br/>
        <w:t>print("Before: ", x)</w:t>
        <w:br/>
        <w:t>print("After: ", y)</w:t>
        <w:br/>
        <w:t>```</w:t>
        <w:br/>
        <w:t>This suggests that the user is working on a program involving creating two lists of numbers and then shuffling one list using the `random.shuffle()` function from the Python `random` module, a common task in programming to demonstrate functions like this.</w:t>
        <w:br/>
        <w:br/>
        <w:t>On the right side, another window shows an empty text box and what appears to be a table or grid, possibly for displaying data, but no specific details are discernible. Additionally, there is a dialog box open with an error message: "TypeError: 'int' object does not support item assignment." This indicates that the programmer has encountered a runtime error due to trying to modify an integer value as if it were an array or list.</w:t>
        <w:br/>
        <w:br/>
        <w:t>In the center of the image, the error message highlights the line of code where the error was detected in the `random` module, although the specific line number is not visible.</w:t>
      </w:r>
    </w:p>
    <w:p>
      <w:r>
        <w:t>No strongly correlated comments found for this frame.</w:t>
      </w:r>
    </w:p>
    <w:p>
      <w:pPr>
        <w:pStyle w:val="Heading1"/>
      </w:pPr>
      <w:r>
        <w:t>Frame: frame_1234.jpg</w:t>
      </w:r>
    </w:p>
    <w:p>
      <w:r>
        <w:t>Caption: The image shows a computer program interface, likely running on a Windows computer. On the left side of the screen, an Integrated Development Environment (IDE) interface is displayed, featuring a console, file system browser showing a file called "main.py", and a text editor window with some Python code visible. The code reads:</w:t>
        <w:br/>
        <w:br/>
        <w:t>```</w:t>
        <w:br/>
        <w:t>print("Hello World!")</w:t>
        <w:br/>
        <w:t>```</w:t>
        <w:br/>
        <w:br/>
        <w:t>On the right side of the screen is another text editor window with a blank page. The background of this window appears to be white, which contrasts with the black text editor interface on the left. The overall image has a grainy quality, suggesting it might be a screenshot from an older computer or taken with a camera that wasn't in focus.</w:t>
        <w:br/>
        <w:br/>
        <w:t>The text "Hello World!" is visible at the top of both windows, indicating that it was either typed there or is a default message when a new document is created.</w:t>
        <w:br/>
        <w:br/>
        <w:t>In addition to the IDE interface, the image also shows a separate program window on the right side. This window features several text boxes and buttons labeled with different options. One text box reads "switch case 1", suggesting a switch statement, while another contains the text "empirical control". The buttons are labeled with options such as "choose case", "switch control", and "empirical control", which likely allow the user to select different options for the control structure.</w:t>
        <w:br/>
        <w:br/>
        <w:t>The interface also includes text boxes labeled "escape method" and "break method", which could be related to the control structure. However, the specific purpose of this control structure is not clear from the image alone.</w:t>
      </w:r>
    </w:p>
    <w:p>
      <w:r>
        <w:t>No strongly correlated comments found for this frame.</w:t>
      </w:r>
    </w:p>
    <w:p>
      <w:pPr>
        <w:pStyle w:val="Heading1"/>
      </w:pPr>
      <w:r>
        <w:t>Frame: frame_1235.jpg</w:t>
      </w:r>
    </w:p>
    <w:p>
      <w:r>
        <w:t>Caption: Carefully crafted into a single, highly detailed caption, the integration of these two captions reveals a meticulous coder at work. As seen on the screen, [Image of code], the program is designed to calculate the velocity of an object. The code is written in Python, a language known for its readability and simplicity. The code is organized into blocks, each representing a different part of the program. Specifically, the function takes in the initial velocity and mass of the object and returns the final velocity after a certain time has passed.</w:t>
      </w:r>
    </w:p>
    <w:p>
      <w:r>
        <w:t>No strongly correlated comments found for this frame.</w:t>
      </w:r>
    </w:p>
    <w:p>
      <w:pPr>
        <w:pStyle w:val="Heading1"/>
      </w:pPr>
      <w:r>
        <w:t>Frame: frame_1236.jpg</w:t>
      </w:r>
    </w:p>
    <w:p>
      <w:r>
        <w:t>Caption: The image shows a computer screen with multiple windows open, showcasing a software interface possibly used for writing and executing code. On the left side of the screen, an Integrated Development Environment (IDE) resembling Visual Studio Code is visible, featuring a minimalistic design with a dark theme, comprising the editor window, file explorer, debug console, and status bar. The IDE appears to be in use, as suggested by the code being written or displayed.</w:t>
        <w:br/>
        <w:br/>
        <w:t>On the right side of the screen, another application is running, displaying what appears to be a simple user interface with two main sections. At the top, there's a "Home" section featuring a navigation menu with options like "Dashboard," "Calendar," and "Profile." The URL in the address bar, "localhost:8080/," suggests that this might be part of a web-based system or application.</w:t>
        <w:br/>
        <w:br/>
        <w:t>Below the "Home" section, a larger section displays a list of items along with their corresponding numerical values. This could indicate inventory management or a similar task where tracking quantities is important. The image also shows a text box at the bottom where new entries can be added. No person, device, slide, diagram, or text provides additional context about the content being created or the intent behind it.</w:t>
        <w:br/>
        <w:br/>
        <w:t>The other notable feature on the screen is a web browser window displaying a programming interface, which appears to be used for writing and testing JavaScript code. The interface features code snippets organized in a table format, with each row representing a different line of code. The text in the code snippets is written in a dark blue color, while the background is white.</w:t>
        <w:br/>
        <w:br/>
        <w:t>The webpage includes a header row in a lighter blue color, a footer row in a darker blue color, and an empty text box at the bottom. The overall layout and design suggest that this is a tool for writing and testing JavaScript code. The complexity of the code snippets indicates they might be used for a specific project or task, making it a powerful tool for JavaScript programming.</w:t>
      </w:r>
    </w:p>
    <w:p>
      <w:r>
        <w:t>No strongly correlated comments found for this frame.</w:t>
      </w:r>
    </w:p>
    <w:p>
      <w:pPr>
        <w:pStyle w:val="Heading1"/>
      </w:pPr>
      <w:r>
        <w:t>Frame: frame_1237.jpg</w:t>
      </w:r>
    </w:p>
    <w:p>
      <w:r>
        <w:t>Caption: The image shows a computer screen with two applications open: a coding environment on the left side and a text editor or similar application on the right side. The coding environment, likely using an Integrated Development Environment (IDE), displays code written in Python, as indicated by the structure and syntax, which includes function definitions and import statements for libraries such as "sys" and "nltk." Two files are visible: "main.py" and another file whose name is not fully displayed. The background of both applications is white with a dark theme, suggesting a focus on code readability.</w:t>
        <w:br/>
        <w:br/>
        <w:t>On the right side of the screen, a text editor or similar application has a blank document open with a "Write" button at the top, indicating its purpose for writing text. However, this document appears to be obscured by a watermark-like effect in the middle right area that resembles a screenshot of a webpage or presentation slide.</w:t>
        <w:br/>
        <w:br/>
        <w:t>At the bottom right corner, the image includes the text "This is just an image," implying that this description focuses solely on the visual content of the image and not on any teaching context or the person operating the computer. The coding environment does not provide information on an instructor, devices, slides, diagrams, text, or anything else beyond the coding environment shown.</w:t>
        <w:br/>
        <w:br/>
        <w:t>In a separate part of the screen, a terminal window is open to a command line interface, displaying a command that appears to be "case 1." Below this, the code begins with a series of numbers labeled "case 1," followed by a series of instructions written in an unknown language. The output of the code reads "switch scenario 1" and appears as a string of text.</w:t>
        <w:br/>
        <w:br/>
        <w:t>This snapshot captures a moment in time where a computer is executing a piece of code and displaying its output, providing a glimpse into the world of programming where every line of code can have a different outcome.</w:t>
      </w:r>
    </w:p>
    <w:p>
      <w:r>
        <w:t>No strongly correlated comments found for this frame.</w:t>
      </w:r>
    </w:p>
    <w:p>
      <w:pPr>
        <w:pStyle w:val="Heading1"/>
      </w:pPr>
      <w:r>
        <w:t>Frame: frame_1238.jpg</w:t>
      </w:r>
    </w:p>
    <w:p>
      <w:r>
        <w:t>Caption: The image shows a computer screen with an open application that appears to be an Integrated Development Environment (IDE), possibly Visual Studio Code given its layout and interface. On the screen, there are two windows open: one displaying source code at the bottom, and another showing a debugging interface or console output.</w:t>
        <w:br/>
        <w:br/>
        <w:t>The source code is in a text editor on the left side of the window, with line numbers visible to aid in navigation and debugging. The code includes references to classes, functions, and variables, with syntax highlighting different elements such as keywords, operators, and strings. The context of the code suggests it could be related to web development or API management based on the method names and the use of a `Response` class.</w:t>
        <w:br/>
        <w:br/>
        <w:t>The top right corner of the screen displays an icon or avatar, which might represent the current user logged into the system or the person who is working with this application. There are no visible objects outside the IDE's interface, suggesting that the image was taken in a teaching context, possibly an instructor's workspace where they are learning how to debug and resolve errors in code.</w:t>
        <w:br/>
        <w:br/>
        <w:t>The debugging console on the right side of the screen displays text that seems to be an error message or log output, including a stack trace, which indicates the sequence of function calls leading up to the point where the issue occurred. The error message mentions "Error: 400 Bad Request" and has the following details:</w:t>
        <w:br/>
        <w:br/>
        <w:t>```</w:t>
        <w:br/>
        <w:t>URL: /api/v1/user/57c1f0d3639e98b27c3b9a518dd9</w:t>
        <w:br/>
        <w:t>Status Code: 400 Bad Request</w:t>
        <w:br/>
        <w:t>Error: Invalid token provided for user '57c1f0d3639e98b27c3b9a518dd9'. Please refer to documentation for the correct format.</w:t>
        <w:br/>
        <w:t>```</w:t>
        <w:br/>
        <w:br/>
        <w:t>The error message is instructive, informing the programmer or user of the application that there is an issue with a token used for authorization in a request to the API, specifically for user '57c1f0d3639e98b27c3b9a518dd9'. It suggests consulting the documentation for the correct format.</w:t>
      </w:r>
    </w:p>
    <w:p>
      <w:r>
        <w:t>No strongly correlated comments found for this frame.</w:t>
      </w:r>
    </w:p>
    <w:p>
      <w:pPr>
        <w:pStyle w:val="Heading1"/>
      </w:pPr>
      <w:r>
        <w:t>Frame: frame_1239.jpg</w:t>
      </w:r>
    </w:p>
    <w:p>
      <w:r>
        <w:t>Caption: The image captures a moment of digital exploration, showcasing a computer screen open to a programming environment. The screen is a canvas of code, with a program being executed at its center. The code is written in an unfamiliar language but speaks the universal languages of logic and computation.</w:t>
        <w:br/>
        <w:br/>
        <w:t>On the left side of the screen, a code editor displays visible text in what appears to be a scripting language, possibly a programming or markup language, although the specific content of the code is unclear due to the resolution.</w:t>
        <w:br/>
        <w:br/>
        <w:t>The right side of the screen features a graphical representation or diagram, including various blocks connected by lines, suggesting a flowchart or data flow diagram (DFD). The diagram contains text and mathematical expressions that seem to be part of a system modeling or algorithmic process. However, the specific content of the equations and text in the diagram is not legible due to the resolution.</w:t>
        <w:br/>
        <w:br/>
        <w:t>At the top of the screen, a taskbar or menu with various icons is visible, although it's too small to identify their functions precisely. The overall style of the image suggests a teaching or learning context, possibly related to computer science or software development.</w:t>
        <w:br/>
        <w:br/>
        <w:t>The code on the screen is organized into blocks, each representing a different function or operation. These blocks are arranged in a grid, with their positions determined by the order in which they are executed. The blocks are colored in hues of blue and green, adding a splash of color to the otherwise monochrome world of code.</w:t>
        <w:br/>
        <w:br/>
        <w:t>In the top left corner of the screen, the words "Wolfram Alpha" are visible, suggesting that the code being executed is running within the Wolfram Alpha environment, a platform that allows users to execute code and retrieve information. The image provides a glimpse into the world of digital creation, showcasing the power of code to transform a blank canvas into a complex system.</w:t>
      </w:r>
    </w:p>
    <w:p>
      <w:r>
        <w:t>No strongly correlated comments found for this frame.</w:t>
      </w:r>
    </w:p>
    <w:p>
      <w:pPr>
        <w:pStyle w:val="Heading1"/>
      </w:pPr>
      <w:r>
        <w:t>Frame: frame_1240.jpg</w:t>
      </w:r>
    </w:p>
    <w:p>
      <w:r>
        <w:t>Caption: A screenshot of a code editor shows a carefully crafted Python script. In the top left corner, a faint image of a miniature professor can be seen, surrounded by a border of subtle, golden lines. The professor is holding a quill and parchment, both emitting a soft, ethereal glow. A small, shimmering light orbits around the professor's head, as if a tiny, celestial halo.</w:t>
        <w:br/>
        <w:br/>
        <w:t>On the screen, the Python script appears to be a masterpiece of programming, with well-structured syntax and cleverly crafted logic. The code is divided into sections, each labeled with descriptive comments that provide insight into the program's purpose and functionality.</w:t>
        <w:br/>
        <w:br/>
        <w:t>As you gaze deeper into the screenshot, you may notice a subtle pattern of interconnected shapes, reminiscent of ancient mystic symbols. These patterns seem to pulse with a gentle, blue light, hinting at the profound insights and hidden knowledge contained within the code.</w:t>
        <w:br/>
        <w:br/>
        <w:t>In the bottom right corner of the screen, a small, cryptic message reads: "Integration is the key." A faint, golden glow emanates from this text, as if it holds the secrets to unlocking the true potential of the Python script.</w:t>
      </w:r>
    </w:p>
    <w:p>
      <w:r>
        <w:t>No strongly correlated comments found for this frame.</w:t>
      </w:r>
    </w:p>
    <w:p>
      <w:pPr>
        <w:pStyle w:val="Heading1"/>
      </w:pPr>
      <w:r>
        <w:t>Frame: frame_1241.jpg</w:t>
      </w:r>
    </w:p>
    <w:p>
      <w:r>
        <w:t>Caption: The image shows a computer screen with two open windows. On the left side of the screen is a web browser window displaying a website interface with a navigation menu and some content visible below it. The browser has a simple layout with a white background, but the text is not entirely legible due to its small size and the angle of the screen capture. To the right, there's another window, which appears to be an Integrated Development Environment (IDE) or a code editor, showing lines of code with syntax highlighting. The editor seems to be part of Visual Studio Code, as indicated by the user interface elements such as the status bar at the bottom.</w:t>
        <w:br/>
        <w:br/>
        <w:t>The code editor has a white theme, typical for VS Code, and it contains what appears to be HTML or XML code with tags such as `&lt;html&gt;`, `&lt;head&gt;`, and `&lt;body&gt;`. The code file being edited seems to be related to a program that calculates the velocity of an object. The variables and expressions used in the code are clearly labeled and organized, and the program also includes comments that provide additional information about the code.</w:t>
        <w:br/>
        <w:br/>
        <w:t>There's no clear indication of any instructional activity taking place, nor can I see the instructor or any text that could provide context for teaching. The overall setup suggests a working environment, possibly for someone who is coding or studying web development, with access to both a web browser and a code editor.</w:t>
      </w:r>
    </w:p>
    <w:p>
      <w:r>
        <w:t>No strongly correlated comments found for this frame.</w:t>
      </w:r>
    </w:p>
    <w:p>
      <w:pPr>
        <w:pStyle w:val="Heading1"/>
      </w:pPr>
      <w:r>
        <w:t>Frame: frame_1242.jpg</w:t>
      </w:r>
    </w:p>
    <w:p>
      <w:r>
        <w:t>Caption: The image shows a computer monitor displaying a software interface with multiple open windows, suggesting that someone is working on a project involving programming and data processing. In the foreground, there's a window labeled "Code Editor" which has code written in Python. The code includes imports of two libraries: `matplotlib` and `pandas`, which are commonly used for data visualization and manipulation in Python. There is also a function that appears to be using these libraries for some form of data analysis or plotting.</w:t>
        <w:br/>
        <w:br/>
        <w:t>The second window, titled "Console," shows a command-line interface with text that seems to indicate successful execution of the code from the Code Editor window, as it mentions the output "Value: 1.0" which might refer to the result of a calculation or function call in Python.</w:t>
        <w:br/>
        <w:br/>
        <w:t>The third window is labeled "Output" and contains two columns of data with headers "Age" and "Salary." This suggests that the data being processed is related to age and salary, possibly from a database or a dataset used for analysis or visualization. The file open in Visual Studio Code, titled "problem.txt", appears to be written in Python as well, suggesting that it could be a code snippet or program. The text in the file is quite detailed and complex, indicating that it might be related to the "switch" statement and the "case" keyword, which are commonly used in programming languages.</w:t>
        <w:br/>
        <w:br/>
        <w:t>There's no visible instructor in this frame, but the context implies that an instructor might be teaching programming concepts, demonstrating how to use specific libraries in Python, or explaining data analysis techniques using the example provided in the Code Editor window.</w:t>
      </w:r>
    </w:p>
    <w:p>
      <w:r>
        <w:t>No strongly correlated comments found for this frame.</w:t>
      </w:r>
    </w:p>
    <w:p>
      <w:pPr>
        <w:pStyle w:val="Heading1"/>
      </w:pPr>
      <w:r>
        <w:t>Frame: frame_1243.jpg</w:t>
      </w:r>
    </w:p>
    <w:p>
      <w:r>
        <w:t>Caption: "Integrating the two captions, we get a highly detailed and comprehensive description of the topic. The first caption describes the importance of [topic], highlighting its relevance to [specific area] and the potential benefits it can bring. The second caption provides additional insights into [subtopic], showcasing its application in [real-world scenario]. By combining these two perspectives, we gain a deeper understanding of the significance and scope of [topic], as well as its practical implications. In this context, [topic] is not just an abstract concept but a vital tool for achieving [desired outcome]. As we delve into the details, it becomes clear that [topic] has far-reaching consequences, influencing [multiple areas] and offering opportunities for growth and improvement. Ultimately, our exploration of [topic] reveals its transformative potential, empowering us to take action and make a positive impact in the world."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both mention optimization, control systems, and the concept of LQR (linear quadratic regulator). The comment also highlights the importance of tuning and adaptability, which is mentioned in the caption as well.</w:t>
      </w:r>
    </w:p>
    <w:p>
      <w:r>
        <w:t>Source: https://www.youtube.com/watch?v=wEevt2a4SKI: “Introduction to Linear Quadratic Regulator (LQR) Control”</w:t>
      </w:r>
    </w:p>
    <w:p>
      <w:pPr>
        <w:pStyle w:val="Heading1"/>
      </w:pPr>
      <w:r>
        <w:t>Frame: frame_1244.jpg</w:t>
      </w:r>
    </w:p>
    <w:p>
      <w:r>
        <w:t>Caption: The image captures a moment in a computer programming session where someone has been working on a programming project. The dominant feature of the frame is a white window with a black border, its content dominated by a red and black code editor. The editor, with its white background and black text, is filled with a mix of red and black lines, each representing a different line of code. The code appears to be written in Python, given the syntax displayed on another tab, likely in an Integrated Development Environment (IDE) such as PyCharm. This IDE has a programming language open in one of its many tabs, containing the following text:</w:t>
        <w:br/>
        <w:br/>
        <w:t>```python</w:t>
        <w:br/>
        <w:t>print("Hello, World!")</w:t>
        <w:br/>
        <w:t>```</w:t>
        <w:br/>
        <w:br/>
        <w:t>There is also some code highlighted in purple, which seems to be part of another function or class definition, but the full context is not visible due to the cropping of the image. The IDE interface suggests it's a professional version, possibly PyCharm, given the layout and features.</w:t>
        <w:br/>
        <w:br/>
        <w:t>In the bottom left corner of the screen, there appears to be a sidebar with a navigation bar or file explorer panel that includes folders like "src" and "tests." There is also an open terminal window at the bottom right corner of the image, showing a command-line interface with the prompt "&gt; ".</w:t>
        <w:br/>
        <w:br/>
        <w:t>The overall setting suggests someone has been working on a programming project in Python. The environment looks clean and organized, indicating that the user might be experienced or a professional programmer. The focus is on the programming work being done rather than any teaching or presentation context, which might be implied by the presence of an instructor or audience but is not explicitly visible in the frame.</w:t>
        <w:br/>
        <w:br/>
        <w:t>In addition to this IDE setup, there is another code editor window open to a webpage in the background. This webpage is white, with a black header and footer. It appears to be a webpage for a website, although the specific content of the webpage is not visible.</w:t>
      </w:r>
    </w:p>
    <w:p>
      <w:r>
        <w:t>No strongly correlated comments found for this frame.</w:t>
      </w:r>
    </w:p>
    <w:p>
      <w:pPr>
        <w:pStyle w:val="Heading1"/>
      </w:pPr>
      <w:r>
        <w:t>Frame: frame_1245.jpg</w:t>
      </w:r>
    </w:p>
    <w:p>
      <w:r>
        <w:t xml:space="preserve">Caption: The image appears to show a computer screen with a focus on software development and coding activities, running on a Windows 7 operating system. The screen is divided into two sections. On the left side of the screen, there are two visible monitors. </w:t>
        <w:br/>
        <w:br/>
        <w:t>1. On the left monitor, an integrated development environment (IDE) is open with a code editor containing some text written in C#, a programming language commonly used for building applications on the .NET framework. The code includes classes and methods, suggesting that the programmer is working on implementing functionality or fixing bugs in an application.</w:t>
        <w:br/>
        <w:br/>
        <w:t>2. On the right monitor, another IDE with a blank document is open, possibly used to view HTML (HyperText Markup Language) documents or web pages, as indicated by the filename extension ".html". The text editor is currently empty and does not contain any visible content that can be read or interpreted.</w:t>
        <w:br/>
        <w:br/>
        <w:t>The desktop environment includes what appears to be a taskbar at the bottom of the screen, typical of Windows. Additionally, there are some graphical elements in the upper-left corner of the image:</w:t>
        <w:br/>
        <w:br/>
        <w:t>* An icon for a web browser (Chrome) and one for a text editor, which could be associated with Visual Studio Code or a similar tool.</w:t>
        <w:br/>
        <w:t>* The start menu of Windows is partially visible on the left side of the screen.</w:t>
        <w:br/>
        <w:t>* An application window (possibly from another instance of the computer or another user's session) has the title "New Document" and includes some unreadable text, suggesting it might be an email client or a messaging app.</w:t>
        <w:br/>
        <w:br/>
        <w:t>On the right side of the screen, there are two green text boxes displaying commands. The top box displays the command "control", followed by a series of lines of code. Below this, another box displays the command "switch position", followed by a series of lines of code. The overall layout and the text content suggest that the program is being used for programming or scripting purposes.</w:t>
        <w:br/>
        <w:br/>
        <w:t>The image does not provide any visible text that is clearly legible or can be confidently interpreted in the context of teaching. The focus is more on the software development environment itself rather than any specific content or instruction within the frame.</w:t>
      </w:r>
    </w:p>
    <w:p>
      <w:r>
        <w:t>No strongly correlated comments found for this frame.</w:t>
      </w:r>
    </w:p>
    <w:p>
      <w:pPr>
        <w:pStyle w:val="Heading1"/>
      </w:pPr>
      <w:r>
        <w:t>Frame: frame_1246.jpg</w:t>
      </w:r>
    </w:p>
    <w:p>
      <w:r>
        <w:t>Caption: The image shows a computer screen displaying a C++ programming code with an intense focus and concentration. The code is written in a clear and readable format, with comments scattered throughout to explain its purpose. The code is organized into functions and variables, each contributing to the overall functionality of the program. The program's purpose is clear from the comments, and the structure of the code suggests a well-organized and efficient program.</w:t>
        <w:br/>
        <w:br/>
        <w:t>The editor is open in Visual Studio Code, as indicated by the text "Visual Studio Code" in the upper left corner of the window. The interface of the code editor includes a sidebar on the left with a file explorer view, showcasing the file structure including folders like "Controllers", "Models", and "Views".</w:t>
        <w:br/>
        <w:br/>
        <w:t>A class definition for a class called "Student" is included in the code, along with several methods such as "CalculateAge" and "DisplayName". There are also properties defined, including "Name", "Age", and "GPA". The editor's status bar at the bottom shows that there is an error highlighted in the code (indicated by a red underline), suggesting that there is a syntax or logic error within the highlighted section of the code.</w:t>
      </w:r>
    </w:p>
    <w:p>
      <w:r>
        <w:t>No strongly correlated comments found for this frame.</w:t>
      </w:r>
    </w:p>
    <w:p>
      <w:pPr>
        <w:pStyle w:val="Heading1"/>
      </w:pPr>
      <w:r>
        <w:t>Frame: frame_1247.jpg</w:t>
      </w:r>
    </w:p>
    <w:p>
      <w:r>
        <w:t>Caption: The image shows a computer programming environment where a text editor takes center stage. The code appears to be written in Python and is displayed in a monospaced font, making it easy to read. In the open document, the code includes a few lines of text that define a function named `main`, which initializes Pygame and creates a window. The program then enters a loop where it listens for events such as a quit signal.</w:t>
        <w:br/>
        <w:br/>
        <w:t>In the background, there is no visible screen or desktop, but in the upper right corner, a tab with the title "Code" suggests that this is the active document in a code editor application. A user's name is not visible at the top of the window, unlike some other programming environments where the username might be displayed.</w:t>
        <w:br/>
        <w:br/>
        <w:t>The foreground is dominated by the text editor and the code written within it. In the background, there is an open webpage that provides context about the project being worked on, which may require web integration.</w:t>
      </w:r>
    </w:p>
    <w:p>
      <w:r>
        <w:t>No strongly correlated comments found for this frame.</w:t>
      </w:r>
    </w:p>
    <w:p>
      <w:pPr>
        <w:pStyle w:val="Heading1"/>
      </w:pPr>
      <w:r>
        <w:t>Frame: frame_1248.jpg</w:t>
      </w:r>
    </w:p>
    <w:p>
      <w:r>
        <w:t>Caption: The image captures a moment in a computer program's interface, where a user is working on a project that involves programming in Python and data manipulation or analysis in Microsoft Excel. On the left side of the screen, there is a code editor open, displaying what appears to be Python code with import statements, function definitions, and a variable named `x` being set or manipulated.</w:t>
        <w:br/>
        <w:br/>
        <w:t>On the right side of the screen, another window is open, showing multiple sheets in a spreadsheet application, possibly Microsoft Excel. Each sheet contains rows with data and some columns that likely represent headers, suggesting statistical analysis or regression modeling given the presence of mathematical functions like `SUM` and `AVERAGE`. The context appears to be related to statistics or data science.</w:t>
        <w:br/>
        <w:br/>
        <w:t>The user interface suggests that the person using the computer is engaged with both applications simultaneously, possibly debugging or testing code within the context of data manipulation in Excel. There is no visible evidence of an instructor teaching, and no direct indication of the person's actions, such as writing or pointing. The setup implies a learning or research environment.</w:t>
        <w:br/>
        <w:br/>
        <w:t>The command "g1 1.000..." is currently being executed, represented by the text on the screen. This suggests that the program is in the middle of executing a specific operation, but it does not provide any further details about the nature of this operation.</w:t>
      </w:r>
    </w:p>
    <w:p>
      <w:r>
        <w:t>No strongly correlated comments found for this frame.</w:t>
      </w:r>
    </w:p>
    <w:p>
      <w:pPr>
        <w:pStyle w:val="Heading1"/>
      </w:pPr>
      <w:r>
        <w:t>Frame: frame_1249.jpg</w:t>
      </w:r>
    </w:p>
    <w:p>
      <w:r>
        <w:t>Caption: The image shows a computer screen with an open software application, which appears to be a code editor or integrated development environment (IDE). On the left side of the screen, there is a code editor displaying lines of text that are presumably written in a Python programming language. The code includes import statements and some function definitions with placeholders for parameters such as "x" and "y". The file browser is visible on the left side of the window, allowing the user to navigate through the file system.</w:t>
        <w:br/>
        <w:br/>
        <w:t>In the center-right area of the screen, there's a window open to a spreadsheet or a database table viewer, showing rows of data with columns labeled 'ID', 'Name', and another column that is not clearly visible due to the image resolution. The spreadsheet also displays some numerical values in the 'ID' column, indicating records within this database or dataset.</w:t>
        <w:br/>
        <w:br/>
        <w:t>To the right of the code editor, there is a window titled "Excel" with a blank spreadsheet open, displaying no data but showing the familiar interface of a spreadsheet application.</w:t>
      </w:r>
    </w:p>
    <w:p>
      <w:r>
        <w:t>No strongly correlated comments found for this frame.</w:t>
      </w:r>
    </w:p>
    <w:p>
      <w:pPr>
        <w:pStyle w:val="Heading1"/>
      </w:pPr>
      <w:r>
        <w:t>Frame: frame_1250.jpg</w:t>
      </w:r>
    </w:p>
    <w:p>
      <w:r>
        <w:t>Caption: The image shows a computer screen with multiple software interfaces open. On the left side of the screen, there's a programming environment with an IDE (Integrated Development Environment) open, featuring a code editor with syntax highlighting and several tabs or files. In the center of the screen, a screenshot from another application appears to be a software tool for creating and editing Excel spreadsheets, with various sheets visible in different tabs at the bottom, including a blank sheet with some formatting applied.</w:t>
        <w:br/>
        <w:br/>
        <w:t>On the right side of the screen, a Microsoft Word document is open, containing several paragraphs of text, but no specific details or content are discernible from this angle. The overall setting suggests that someone is working on data manipulation or processing using programming tools to interact with spreadsheets and possibly automate tasks within the spreadsheet.</w:t>
        <w:br/>
        <w:br/>
        <w:t>In another part of the screen, a text editor is open, its white background contrasting with the black text in various languages, including English, German, and Chinese, indicating work on a multi-language project. The text editor window is a vibrant canvas of color, with text in different languages and various symbols scattered throughout, each representing a different aspect of the code.</w:t>
        <w:br/>
        <w:br/>
        <w:t>The user's mouse is visible in the background, hovering over a command prompt, suggesting that they are in the midst of executing a command or running a script. A file named "velocity.c" is open, indicating that the project involves programming and problem-solving. The overall scene is one of productivity and focus, offering a glimpse into the world of coding where colors, symbols, and languages come together to create a symphony of code.</w:t>
      </w:r>
    </w:p>
    <w:p>
      <w:r>
        <w:t>No strongly correlated comments found for this frame.</w:t>
      </w:r>
    </w:p>
    <w:p>
      <w:pPr>
        <w:pStyle w:val="Heading1"/>
      </w:pPr>
      <w:r>
        <w:t>Frame: frame_1251.jpg</w:t>
      </w:r>
    </w:p>
    <w:p>
      <w:r>
        <w:t>Caption: This image depicts a computer screen displaying two open software applications with distinct user interfaces. The first application is Microsoft Excel, displayed on the left side of the screen. The central portion of the screen shows an open spreadsheet with multiple rows and columns, featuring text visible in the cells. Although it's not possible to read the exact content of the text due to the resolution and angle of the image, the cursor is present over one of the cells, suggesting that the user can interact with the spreadsheet by selecting and editing cells.</w:t>
        <w:br/>
        <w:br/>
        <w:t>The Excel interface includes various buttons and menu items at the top of the spreadsheet, typical of Microsoft Excel interfaces, which include tabs such as "Sheet1," indicating different worksheets within the workbook. On the right side of the screen, a vertical toolbar is visible, featuring icons for tools like selecting, copying, pasting, and other functionalities associated with spreadsheets. In the bottom-right corner, there's a text box labeled "Add," suggesting that the user can add new rows or columns to the spreadsheet.</w:t>
        <w:br/>
        <w:br/>
        <w:t>The second application is a programming language or scientific software, displayed on the right side of the screen. The equation is written in a matrix format, with x and y coordinates denoted by the letters 'x' and 'y,' respectively. The matrix is colored blue, standing out against the white background. A "State" button is present on the interface, hinting at user interaction possibilities.</w:t>
        <w:br/>
        <w:br/>
        <w:t>The cursor is currently hovering over the "State" button, indicating that the user is in the process of interacting with the program, possibly making changes or inputs. The overall scene showcases dynamic interaction between the user and both software applications, demonstrating technology's ability to facilitate complex tasks through simple, user-friendly interfaces.</w:t>
      </w:r>
    </w:p>
    <w:p>
      <w:r>
        <w:t>No strongly correlated comments found for this frame.</w:t>
      </w:r>
    </w:p>
    <w:p>
      <w:pPr>
        <w:pStyle w:val="Heading1"/>
      </w:pPr>
      <w:r>
        <w:t>Frame: frame_1252.jpg</w:t>
      </w:r>
    </w:p>
    <w:p>
      <w:r>
        <w:t>Caption: The image depicts a computer screen with multiple windows open, showing an interface for a software application that appears to be a development environment or an Integrated Development Environment (IDE). The left side of the screen shows a text editor open, with several lines of code visible, suggesting that the user is writing or editing code. The right side of the screen displays another window with a graphical user interface (GUI) resembling an automated testing tool or a continuous integration/continuous deployment (CI/CD) dashboard.</w:t>
        <w:br/>
        <w:br/>
        <w:t>The GUI includes various sections such as "Test status", "Build status", and "Code coverage", indicating that it is monitoring test execution, build results, and code quality metrics. The interface shows different status icons for tests and builds, along with numerical percentages under the "Code coverage" label, which typically represent the percentage of code that has been tested or reviewed.</w:t>
        <w:br/>
        <w:br/>
        <w:t>Meanwhile, the text editor in the foreground is open and active, with a white background that contrasts with the black text and symbols on the screen. The user interface is a testament to the power of programming, with multiple lines of code spread across the screen, each line a testament to the creator's work. The cursor is positioned in the middle of the code, ready to be used.</w:t>
        <w:br/>
        <w:br/>
        <w:t>The program is set in a text-based environment, with the command line serving as the command prompt. A white window in the background is filled with text, serving as a guide for the user to navigate the program's functionalities. The text in this window is in black, providing a stark contrast to the white background.</w:t>
        <w:br/>
        <w:br/>
        <w:t>In this moment, the program is in the process of executing a command, with its state defined by the presence of a white background and the GUI displaying test status, build results, and code coverage metrics. Overall, the image provides a glimpse into the world of programming, showcasing the power of code and the potential of text-based environments.</w:t>
      </w:r>
    </w:p>
    <w:p>
      <w:r>
        <w:t>No strongly correlated comments found for this frame.</w:t>
      </w:r>
    </w:p>
    <w:p>
      <w:pPr>
        <w:pStyle w:val="Heading1"/>
      </w:pPr>
      <w:r>
        <w:t>Frame: frame_1253.jpg</w:t>
      </w:r>
    </w:p>
    <w:p>
      <w:r>
        <w:t>Caption: The image displays a computer screen with various open windows, showing a software development environment. On the left side of the screen, there is an Integrated Development Environment (IDE) with code written in Visual Studio Code, featuring syntax highlighting for HTML and CSS. The text editor has multiple files open, including "index.html" and "style.css," indicating that the user might be working on a webpage or a web application.</w:t>
        <w:br/>
        <w:br/>
        <w:t>In the center of the screen, there is a screenshot of an email or message notification with the subject line "Approve new software development project." The body of the message contains a link to review specifications or documents, along with a button labeled "Review documents" and a field for the user's name. To the right of this window, another screenshot shows a graphical user interface (GUI) of a project management or task tracking system, featuring columns for "Task," "Status," "Assigned To," and other information.</w:t>
        <w:br/>
        <w:br/>
        <w:t>On the bottom left side of the screen, there is another screenshot of an email or message notification with an icon to open it, but the content of the message is not visible in this frame. Meanwhile, on the right side of the screen, a text editor window dominates the view, displaying a mathematical equation written in code format: X = Y. The equation is enclosed within curly brackets and parentheses. A small inactive window labeled "State Space" appears in the top-right corner of the window, while blue text reading "State Space" and green text reading "Code" are displayed above.</w:t>
        <w:br/>
        <w:br/>
        <w:t>The overall context suggests that the user might be working on tasks related to software development, project management, coding, reviewing documents, and managing tasks. The text and interfaces shown are typical for software development environments, task tracking systems, and programming sessions.</w:t>
      </w:r>
    </w:p>
    <w:p>
      <w:r>
        <w:t>No strongly correlated comments found for this frame.</w:t>
      </w:r>
    </w:p>
    <w:p>
      <w:pPr>
        <w:pStyle w:val="Heading1"/>
      </w:pPr>
      <w:r>
        <w:t>Frame: frame_1254.jpg</w:t>
      </w:r>
    </w:p>
    <w:p>
      <w:r>
        <w:t>Caption: The image shows a computer screen with various software applications open, suggesting that someone might be working on multiple tasks at once. On the left side of the screen is a word processing document or spreadsheet with text and a form that includes fields like "Title," "Author," "Publisher," "Year," and others that are not clearly visible.</w:t>
        <w:br/>
        <w:br/>
        <w:t>In the center, there's a programming interface open in Visual Studio Code, where you can see code snippets and file names on the left side of the screen. It appears to be an environment for coding with syntax highlighting. The text editor is displaying HTML code, as indicated by the HTML tags and attributes visible in the open document.</w:t>
        <w:br/>
        <w:br/>
        <w:t>On the right side, there's a screenshot or image displayed within another software application, possibly a presentation tool or a project management platform. This window shows a user interface with a blank slide titled "Blank Slide" and has a button labeled "Add new slide," suggesting that it is part of an application where you can create presentations or slides.</w:t>
        <w:br/>
        <w:br/>
        <w:t>The screenshot in the right window contains a blurry image of what appears to be a classroom setting with a whiteboard that has text and diagrams on it. The text reads "Vectors," "Points," "Lines," which are common terms in mathematics, specifically within the context of vector calculus or computer graphics, where vectors are used to represent points in space and lines between them.</w:t>
        <w:br/>
        <w:br/>
        <w:t>At the bottom of the screen, there is a separate coding environment open, dominated by a white window with a black border. This window houses a blue text box filled with code for a mathematical expression, specifically involving the variable 'x'. The expression is written in the standard form of a quadratic equation, 'x^2 - 6x + 7', and is surrounded by a blue box that provides additional context and guidance.</w:t>
        <w:br/>
        <w:br/>
        <w:t>The overall impression is that someone is multitasking between creating a presentation or document, coding, and referencing educational content related to vectors and graphics. The instructor seems to be pointing out something on the screen, perhaps explaining the use of vectors in their current work or demonstrating how vectors are represented in this particular context.</w:t>
      </w:r>
    </w:p>
    <w:p>
      <w:r>
        <w:t>No strongly correlated comments found for this frame.</w:t>
      </w:r>
    </w:p>
    <w:p>
      <w:pPr>
        <w:pStyle w:val="Heading1"/>
      </w:pPr>
      <w:r>
        <w:t>Frame: frame_1255.jpg</w:t>
      </w:r>
    </w:p>
    <w:p>
      <w:r>
        <w:t>Caption: The image shows two separate screens, each displaying different information. On the left side, there is a computer interface with multiple software applications open and active. The top-left window is a text editor, displaying code with syntax highlighting in various colors, such as purple for comments, green for functions or methods, and blue for keywords or identifiers. In the center, there's a window labeled "Calculator" with an area that presumably displays mathematical operations or results. To the right, another software application is open and showing some sort of spreadsheet or data table.</w:t>
        <w:br/>
        <w:br/>
        <w:t>On the top-right corner, there is a window titled "Google Chrome" with a search bar that seems to have an auto-complete feature activated, suggesting various search queries such as "programming," "software development," "web development," etc., along with a magnifying glass icon next to it. In the bottom-right corner of this image, there's a small window with a title bar that says "Programming" and inside this window, there is a form with fields for input and buttons for actions like "Execute" and "Stop."</w:t>
        <w:br/>
        <w:br/>
        <w:t>On the right side, the image shows another computer screen displaying a mathematical equation. The equation is written in blue color, with the variable x highlighted in red, in the format x = (y - z) / y, where x, y, and z are variables. The equation is set within a white background, making it stand out against the rest of the screen. The equation is positioned centrally on the screen, with the variables x, y, and z placed at the top, bottom, and left of the equation respectively.</w:t>
        <w:br/>
        <w:br/>
        <w:t>The screen also displays a dialog box with the text "State space" written in white, located in the bottom-right corner of the screen. This dialog box is slightly smaller than the equation, adding a contrast to the overall layout of the screen.</w:t>
        <w:br/>
        <w:br/>
        <w:t>Overall, these two screens suggest that they are software interfaces, likely used for mathematical calculations or simulations. The presence of the "State space" dialog box on one screen indicates that the software may be used for managing or analyzing systems with state variables.</w:t>
      </w:r>
    </w:p>
    <w:p>
      <w:r>
        <w:t>No strongly correlated comments found for this frame.</w:t>
      </w:r>
    </w:p>
    <w:p>
      <w:pPr>
        <w:pStyle w:val="Heading1"/>
      </w:pPr>
      <w:r>
        <w:t>Frame: frame_1256.jpg</w:t>
      </w:r>
    </w:p>
    <w:p>
      <w:r>
        <w:t>Caption: The image shows a computer screen with a software interface open, set against a blue background. The dominant feature is a text editor window that occupies most of the screen, opened to a file named "state_space.py". The window has a black background and white text, providing high contrast for reading the code. The code itself is written in Python, indicated by the "Python" file extension.</w:t>
        <w:br/>
        <w:br/>
        <w:t>The code snippet visible within the editor shows what appears to be object-oriented programming using classes and methods. This suggests that the user may be working within an Integrated Development Environment (IDE) with syntax highlighting and syntax elements like function names, curly braces, and semicolons.</w:t>
        <w:br/>
        <w:br/>
        <w:t>On the left side of the screen, there is an open window with a list of files on the left and a text editor on the right, where some code is visible. The menu bar at the top right corner of the window contains several icons, including one that resembles a pencil, suggesting direct editing capabilities within the editor.</w:t>
        <w:br/>
        <w:br/>
        <w:t>In the main application window to the right of the file explorer, there is a pop-up dialog box with fields such as "Title," "Description," and a text input area labeled "Enter a description for this component." Additionally, there is a button labeled "Save." This dialog box appears to be related to software development, possibly used to add or edit components in a software system. The dialog box also features a graphical element: a diagram showing the structure of a class or component, with attributes and methods defined, which is commonly used in UML (Unified Modeling Language) for software design.</w:t>
        <w:br/>
        <w:br/>
        <w:t>Above the main application window, there is a menu bar with various application-specific commands such as "File," "Edit," "View," and "Tools," implying that this interface is part of a larger software suite.</w:t>
      </w:r>
    </w:p>
    <w:p>
      <w:r>
        <w:t>No strongly correlated comments found for this frame.</w:t>
      </w:r>
    </w:p>
    <w:p>
      <w:pPr>
        <w:pStyle w:val="Heading1"/>
      </w:pPr>
      <w:r>
        <w:t>Frame: frame_1257.jpg</w:t>
      </w:r>
    </w:p>
    <w:p>
      <w:r>
        <w:t>Caption: The image shows a computer monitor displaying a software development environment with various open windows and applications running. On the left side of the screen, there's an Integrated Development Environment (IDE) with a code editor open, showing lines of code. In the center of the screen, there's a pop-up window titled "User Input," which appears to be a form or input field with placeholders for different fields such as "Title" and "Description." This window suggests an interactive interface where users can input information, likely for creating new documents or resources.</w:t>
        <w:br/>
        <w:br/>
        <w:t>To the right of the IDE, there's a web browser window open, with multiple tabs indicating that the user is working on several web pages simultaneously. At the top of the screen, there's a bar that displays various icons typically found on a computer operating system's taskbar. To the right, there's a partial view of a document editing program with toolbars visible at the top.</w:t>
        <w:br/>
        <w:br/>
        <w:t>On the bottom left of the monitor, there's a chat window with text input fields and an output area where messages can be viewed. There are also icons for attaching files or images to the conversation. In one of the windows, a specific code snippet is displayed: "x = -y/b", surrounded by a white border, highlighting its importance.</w:t>
        <w:br/>
        <w:br/>
        <w:t>The code is positioned in a window with a small box labeled "State Space" in the top right corner, providing context about the code within the window. The background of the image is a vibrant red, adding a dynamic element to the static scene. The overall scene suggests a workspace set up for multitasking, with tools for programming, web browsing, document editing, and communication through chat, used for software development and possibly other administrative or content creation tasks.</w:t>
      </w:r>
    </w:p>
    <w:p>
      <w:r>
        <w:t>No strongly correlated comments found for this frame.</w:t>
      </w:r>
    </w:p>
    <w:p>
      <w:pPr>
        <w:pStyle w:val="Heading1"/>
      </w:pPr>
      <w:r>
        <w:t>Frame: frame_1258.jpg</w:t>
      </w:r>
    </w:p>
    <w:p>
      <w:r>
        <w:t xml:space="preserve">Caption: The image shows a screenshot of a computer interface displaying various windows, programs, and code. On the left side of the screen, there is a window titled "Untitled 2" with code written in Java, including a specific line that assigns an asterisk to a variable named `star`, as seen in the line of code `String star = "*";`. </w:t>
        <w:br/>
        <w:br/>
        <w:t>On the right side, partially obscured by the central part of the image, there is another window titled "Untitled 2" with a text box labeled "Enter Star Rating", but its content is not visible.</w:t>
        <w:br/>
        <w:br/>
        <w:t>In the center of the screen, two windows are superimposed on top of each other, creating an overlapping effect. The topmost window has a title bar that reads "Untitled," and contains multiple lines of code, including `Scanner scan = new Scanner(System.in);`, which suggests the initiation of a scanner to read input from the standard input stream (usually the keyboard).</w:t>
        <w:br/>
        <w:br/>
        <w:t>The bottom window is partially obscured by the others but appears to be displaying mathematical or scientific content, with expressions like `sin(theta)` and `cos(theta)`, indicating that it possibly displays trigonometric functions.</w:t>
        <w:br/>
        <w:br/>
        <w:t>At the top left corner of the screen, a white rectangle with a black border features a small white text box and an empty bottom section. In the bottom right corner, a small white rectangle with a black border contains a blue text box filled with the text "State space".</w:t>
        <w:br/>
        <w:br/>
        <w:t>The overall layout of the screen suggests that it is a computer program interface, likely used for mathematical calculations or simulations.</w:t>
      </w:r>
    </w:p>
    <w:p>
      <w:r>
        <w:t>No strongly correlated comments found for this frame.</w:t>
      </w:r>
    </w:p>
    <w:p>
      <w:pPr>
        <w:pStyle w:val="Heading1"/>
      </w:pPr>
      <w:r>
        <w:t>Frame: frame_1259.jpg</w:t>
      </w:r>
    </w:p>
    <w:p>
      <w:r>
        <w:t>Caption: The image appears to capture a computer screen with multiple open windows, indicating that a user is likely working on multiple tasks or applications simultaneously. In one window, there's a spreadsheet open, containing several rows and columns, suggesting data entry or analysis. The spreadsheet does not display any specific text or numbers that can be read clearly in this description.</w:t>
        <w:br/>
        <w:br/>
        <w:t>Another window shows a computer program with code visible on the screen. A line of text reads "def my_function():" indicating the start of a function definition within a scripting language. The function name is 'my_function', but the rest of the text is not clearly legible due to the size and angle of the image.</w:t>
        <w:br/>
        <w:br/>
        <w:t>The third visible window seems to be a web browser with a search or input box that contains a placeholder text "Search". Next to this field, there's a button labeled "Gain", suggesting it could be used to initiate a search or perform an action within a website or application the user is interacting with. The bottom-left corner of the image shows a portion of a web page or document with text visible, but it's too small and blurry to read clearly.</w:t>
        <w:br/>
        <w:br/>
        <w:t>One window is dedicated to a code editor, filled with code written in C++. The code is highlighted in red, indicating that it's being edited. The code itself appears complex, featuring mathematical symbols and variables. The code editor is set to the state "gain", and the window is open to a new file. The text reads "gain = x*y/z^2", suggesting the code is related to the concept of gain.</w:t>
        <w:br/>
        <w:br/>
        <w:t>The focus is solely on the computer screen, its windows, and their contents. No discernible text or additional objects are visible beyond the screens.</w:t>
      </w:r>
    </w:p>
    <w:p>
      <w:r>
        <w:t>No strongly correlated comments found for this frame.</w:t>
      </w:r>
    </w:p>
    <w:p>
      <w:pPr>
        <w:pStyle w:val="Heading1"/>
      </w:pPr>
      <w:r>
        <w:t>Frame: frame_1260.jpg</w:t>
      </w:r>
    </w:p>
    <w:p>
      <w:r>
        <w:t>Caption: The image appears to show a screenshot of a computer interface with a focus on software development and user interaction with software. The screen is dominated by a blue rectangle that occupies the top left corner, divided into three sections: the top left, top right, and bottom left. The top left section is blank, while the top right and bottom left sections are filled with text.</w:t>
        <w:br/>
        <w:br/>
        <w:t>The top right section is a green rectangle that contains the word "gain". The bottom left section is a blue rectangle that contains the word "position". These texts are the only visible elements in this section.</w:t>
        <w:br/>
        <w:br/>
        <w:t>On the right side of the screen, there is a user interface displaying a software application window. Inside this window, the main view shows a form with fields for entering text and selecting options from dropdown menus. There are buttons labeled "Add" and "Delete," suggesting functionality for adding or deleting items in the system being developed.</w:t>
        <w:br/>
        <w:br/>
        <w:t>In front of this window, there is an overlay of a digital drawing or diagram that seems to represent some sort of data structure or flowchart related to the software application's operation. The diagram shows a sequence of steps with arrows pointing from one step to another, indicating a workflow or algorithm. There are also text boxes and mathematical expressions, such as "sqrt(x)" which stands for the square root of x, a common mathematical function.</w:t>
        <w:br/>
        <w:br/>
        <w:t>The computer operating system in use is not fully visible due to the overlaid windows, but it looks like a modern, possibly open-source platform with a clean and organized user interface. There are no visible texts or equations within the software application window that provide further context about its functionality beyond what has been described. The image does not show any human figures or activities, and thus there is no person interacting with the software or explaining it.</w:t>
        <w:br/>
        <w:br/>
        <w:t>The overall layout of the interface suggests it is a tool for calculating and displaying signals, possibly in a scientific or mathematical context, with a focus on user interaction and data processing.</w:t>
      </w:r>
    </w:p>
    <w:p>
      <w:r>
        <w:t>No strongly correlated comments found for this frame.</w:t>
      </w:r>
    </w:p>
    <w:p>
      <w:pPr>
        <w:pStyle w:val="Heading1"/>
      </w:pPr>
      <w:r>
        <w:t>Frame: frame_1261.jpg</w:t>
      </w:r>
    </w:p>
    <w:p>
      <w:r>
        <w:t>Caption: The image portrays a computer screen displaying a programming environment, specifically a Python environment. The dominant feature is a code editor, which is currently open and active. The editor is filled with various elements of code, including variables, functions, and comments. In the top left corner of the screen, there is a window with a red background, labeled as "Main window," serving as the main interface for the Python environment.</w:t>
        <w:br/>
        <w:br/>
        <w:t>In the lower left corner of the screen, a script is open in the code editor, featuring a function definition with the text "function myFunction(parameter1, parameter2)". The function's body contains three lines of text that seem to be part of a larger piece of code or a template. On the right side of the screen, there is a graphical user interface element titled "Run," suggesting that the user can execute the script from this point. Below the "Run" button, an input field with the placeholder text "Enter code here" indicates where the user would type the actual script or code they wish to run.</w:t>
        <w:br/>
        <w:br/>
        <w:t>The window's title bar at the top of the screen shows the name "Visual Studio," a popular integrated development environment (IDE) used for developing applications on Windows operating systems. The upper right corner features a taskbar with icons for various tools or files that are open in the application, including those for "Project," "File," "Edit," and others, which are common elements in an IDE interface.</w:t>
        <w:br/>
        <w:br/>
        <w:t>The background of the image is a light blue color, providing a stark contrast to the vibrant red of the "Main window" and enhancing the visibility of the code editor and its elements. The overall style of the image is that of a typical computer screenshot showing an interactive programming environment.</w:t>
      </w:r>
    </w:p>
    <w:p>
      <w:r>
        <w:t>No strongly correlated comments found for this frame.</w:t>
      </w:r>
    </w:p>
    <w:p>
      <w:pPr>
        <w:pStyle w:val="Heading1"/>
      </w:pPr>
      <w:r>
        <w:t>Frame: frame_1262.jpg</w:t>
      </w:r>
    </w:p>
    <w:p>
      <w:r>
        <w:t>Caption: The image appears to show a computer screen displaying various software interfaces and programming environments. On the left side of the screen, there's a whiteboard with a mathematical equation written on it: "y = ax + b". This suggests that the context might involve teaching or learning about linear regression or another linear equation topic in the field of mathematics or data science.</w:t>
        <w:br/>
        <w:br/>
        <w:t>The central window shows a graphical user interface (GUI) with an open document, possibly a spreadsheet or presentation software, where a table is being edited with mathematical notations. There are three columns visible: "A", "B", and "C", with corresponding values for each column, though the exact numbers are obscured by the resolution of the image.</w:t>
        <w:br/>
        <w:br/>
        <w:t>The right side of the screen shows an open word processing application or an integrated development environment (IDE) with a text editor. The code snippet visible is related to programming, specifically in Python, as indicated by the syntax and indentation of the text:</w:t>
        <w:br/>
        <w:t>```python</w:t>
        <w:br/>
        <w:t>import numpy as np</w:t>
        <w:br/>
        <w:t>from sklearn.linear_model import LinearRegression</w:t>
        <w:br/>
        <w:br/>
        <w:t># Example data for demonstration purposes. Replace this with your actual data.</w:t>
        <w:br/>
        <w:t>X = np.array([[1], [2], [3], [4]])</w:t>
        <w:br/>
        <w:t>y = np.array([2, 3, 5, 7])</w:t>
        <w:br/>
        <w:br/>
        <w:t># Create a linear regression object</w:t>
        <w:br/>
        <w:t>model = LinearRegression()</w:t>
        <w:br/>
        <w:br/>
        <w:t># Train the model using the example data</w:t>
        <w:br/>
        <w:t>model.fit(X, y)</w:t>
        <w:br/>
        <w:t>```</w:t>
        <w:br/>
        <w:t>The text editor is open with this code snippet highlighted, suggesting that it's related to a tutorial or an educational exercise on how to perform linear regression in Python using scikit-learn library. The user appears to be engaged with a different interface, displaying the equation x = kx^2 + vy^2 + uy + 2gy. The cursor is hovering over the variable u, indicating interest in its value.</w:t>
        <w:br/>
        <w:br/>
        <w:t>The overall scene suggests a moment of focused learning or problem-solving, where the user is exploring and editing mathematical equations and code snippets to learn about linear regression concepts.</w:t>
      </w:r>
    </w:p>
    <w:p>
      <w:r>
        <w:t>No strongly correlated comments found for this frame.</w:t>
      </w:r>
    </w:p>
    <w:p>
      <w:pPr>
        <w:pStyle w:val="Heading1"/>
      </w:pPr>
      <w:r>
        <w:t>Frame: frame_1263.jpg</w:t>
      </w:r>
    </w:p>
    <w:p>
      <w:r>
        <w:t>Caption: The image shows a computer screen displaying two open windows: one with a code editor and another with a word processor. The code editor window is showing lines of Java code, specifically containing instructions for reading an XML file. There are no visible screens or slides in this frame. In the other window, a moment of computational exploration is captured, featuring a black box labeled "State Space" open on the screen. Inside the State Space box, a white canvas displays real-time execution of Python code, generating a dynamic visual representation of the state space.</w:t>
        <w:br/>
        <w:br/>
        <w:t>The code begins with a command to define a function `f(x)`, followed by a call to this function with an initial value of `x=0`. The function `f(x)` takes a single argument `x`, which is assigned the value `x = 0`. This initial value sets the starting point for the state space. The code then introduces two functions, `g(y)` and `h(y)`, each defined as returning the value of `x`, indicating that the state space is a linear system.</w:t>
        <w:br/>
        <w:br/>
        <w:t>The state space is represented by a triangle, with the vertex at the origin and the base pointing upwards. The triangle's position is defined by the coordinates `(0, 0)`. A sidebar provides additional information about the code, currently displaying a warning message that reads "Caution: The code above is not a complete program."</w:t>
      </w:r>
    </w:p>
    <w:p>
      <w:r>
        <w:t>No strongly correlated comments found for this frame.</w:t>
      </w:r>
    </w:p>
    <w:p>
      <w:pPr>
        <w:pStyle w:val="Heading1"/>
      </w:pPr>
      <w:r>
        <w:t>Frame: frame_1264.jpg</w:t>
      </w:r>
    </w:p>
    <w:p>
      <w:r>
        <w:t>Caption: The image appears to be a screenshot of a computer desktop with several open windows and programs. On the left side, there is a window showing a programming environment with code that seems to involve a for loop and mathematical expressions involving cosine and sine functions, as well as trigonometric identities and possibly a matrix or transformation component (`c * r + e * s`). There's also a variable named `phi`, suggesting an angle.</w:t>
        <w:br/>
        <w:br/>
        <w:t>In the center of the image, there is a window with an open document that contains mathematical equations on paper, placed side by side with a digital drawing or diagram. The equations include trigonometric expressions and what looks like an integral involving cosine. This may be related to the programming code on the left side.</w:t>
        <w:br/>
        <w:br/>
        <w:t>On the right side, partially obscured due to the perspective of the screenshot, there's a window with another open document or web page, which seems to be unrelated to the mathematical content visible on the left.</w:t>
        <w:br/>
        <w:br/>
        <w:t>The overall impression is that of a workspace used for teaching or learning mathematics, likely from an online course or educational software given the presence of digital notes next to printed ones. However, there's no direct evidence of an instructor or student in this frame. The focus is solely on the visual content, which is educational and mathematical in nature.</w:t>
        <w:br/>
        <w:br/>
        <w:t>In one corner of the screen, a coding environment dominates the view with a white background containing a text-based coding interface. The interface is divided into three main sections: a header, a main section, and a footer. The header section at the top displays the name "State Space" in blue, making it stand out against the white background.</w:t>
        <w:br/>
        <w:br/>
        <w:t>The main section of the interface features two columns displaying input and output commands written in gray. Below this, the footer displays author information ("H. S.") and date ("11/25/2015") written in black, providing a stark contrast to the white background.</w:t>
        <w:br/>
        <w:br/>
        <w:t>The overall layout of the interfaces is organized and clear, with each command and information clearly labeled and separated. The use of color and text in contrasting colors helps ensure that the information is easily readable and understandable.</w:t>
      </w:r>
    </w:p>
    <w:p>
      <w:r>
        <w:t>No strongly correlated comments found for this frame.</w:t>
      </w:r>
    </w:p>
    <w:p>
      <w:pPr>
        <w:pStyle w:val="Heading1"/>
      </w:pPr>
      <w:r>
        <w:t>Frame: frame_1265.jpg</w:t>
      </w:r>
    </w:p>
    <w:p>
      <w:r>
        <w:t>Caption: The image shows a computer screen displaying an open document with mathematical expressions and diagrams. On the left side of the screen, there is a coding environment with syntax highlighting a program that includes mathematical equations and possibly mathematical variables. Specifically, we can see code snippets that include "cos" and "sin," which are functions commonly used in mathematical computations.</w:t>
        <w:br/>
        <w:br/>
        <w:t>In the center of the screen, there is a diagram labeled "AVD" with a mathematical expression inside it: "A cos θ + B sin θ." Below this equation, there is an arrow pointing to the right side of the screen where another mathematical expression is present: "A cos θ - B sin θ."</w:t>
        <w:br/>
        <w:br/>
        <w:t>On the right side of the screen, there is a slide from a presentation titled "MATHEMATICS" with bullet points. The text in the slide is not clearly legible due to the resolution and angle of the photo. There are also some graphical elements on this slide, but they are too small to discern details.</w:t>
        <w:br/>
        <w:br/>
        <w:t>In contrast, the right side of the screen features a white canvas displaying a blue function represented by a rectangle with a black line running through it. This function is being executed in the State space, defined by the coordinates (0,0) and (1,1), suggesting that the function is being evaluated at these specific points. A small text "LOR" appears in the top right corner of the screen, possibly indicating a variable or parameter in the function.</w:t>
        <w:br/>
        <w:br/>
        <w:t>The overall scene suggests that someone might be working through a problem involving mathematical functions or possibly teaching a class on vectors or trigonometry in a mathematical computing context. The instructor is not visible in the image; however, it can be inferred that they are likely engaged in a task related to mathematics and computer programming, given the content on the screen.</w:t>
      </w:r>
    </w:p>
    <w:p>
      <w:r>
        <w:t>No strongly correlated comments found for this frame.</w:t>
      </w:r>
    </w:p>
    <w:p>
      <w:pPr>
        <w:pStyle w:val="Heading1"/>
      </w:pPr>
      <w:r>
        <w:t>Frame: frame_1266.jpg</w:t>
      </w:r>
    </w:p>
    <w:p>
      <w:r>
        <w:t>Caption: The image captures a moment of technical precision as it shows a computer screen with a software program open, displaying a graph and text. The graph, a waveform, is colored in shades of blue and red, indicating a dynamic relationship between two variables. The text, in white, provides a clear description of the graph, using mathematical symbols to represent the variables.</w:t>
        <w:br/>
        <w:br/>
        <w:t>The software program itself shows an interface with various controls and indicators, possibly related to security or data processing given the context. The controls suggest that the user can interact with different components within the system, though the specific details of what each control does are not clear from this image alone. A button labeled "Run" implies some form of action or process that can be initiated within the application.</w:t>
        <w:br/>
        <w:br/>
        <w:t>In the background, a room is plainly furnished with a desk and a chair visible. The computer, which is the main focus of the image, is situated in the foreground and turned on, displaying the software program. The accompanying text on the slide presents a mathematical equation:</w:t>
        <w:br/>
        <w:br/>
        <w:t>\[ K = \frac{1}{n} \sum_{i=1}^{n} (\frac{P_{i}}{T_{i}}) + \frac{K}{E_{i}} \]</w:t>
        <w:br/>
        <w:br/>
        <w:t>This equation is not typically used in software interfaces, suggesting that it might be a slide from a math or programming class, where the concept of combining probabilities and expectation values is being discussed. The context of the presentation is unclear, so it's difficult to determine if this equation is relevant to the software interface shown on the slide or if it's just part of an educational example.</w:t>
        <w:br/>
        <w:br/>
        <w:t>There is no instructor visible in this frame, and the presentation appears to be static with no indication of an ongoing class or lecture.</w:t>
      </w:r>
    </w:p>
    <w:p>
      <w:r>
        <w:t>No strongly correlated comments found for this frame.</w:t>
      </w:r>
    </w:p>
    <w:p>
      <w:pPr>
        <w:pStyle w:val="Heading1"/>
      </w:pPr>
      <w:r>
        <w:t>Frame: frame_1267.jpg</w:t>
      </w:r>
    </w:p>
    <w:p>
      <w:r>
        <w:t>Caption: The image captures a moment of digital exploration on a computer screen. The Windows operating system is displayed, with an open presentation file titled "Machine Learning" visible on the monitor. The presentation appears to be explaining machine learning concepts, techniques, or applications.</w:t>
        <w:br/>
        <w:br/>
        <w:t>On the slide visible in the image, there is a mathematical equation presented:</w:t>
        <w:br/>
        <w:br/>
        <w:t>\[</w:t>
        <w:br/>
        <w:t>\text{Average Score} = \frac{\sum\text{Score for each class}}{N}, N = \sum\text{Number of data points for each class}</w:t>
        <w:br/>
        <w:t>\]</w:t>
        <w:br/>
        <w:br/>
        <w:t>This equation seems to be related to calculating an average score in a classification task, where the sum of scores is divided by the number of data points. The context suggests that this slide might be explaining how to calculate an average for different classes within a dataset, which is a common concept in supervised learning tasks where data is classified into different categories.</w:t>
        <w:br/>
        <w:br/>
        <w:t>To the right of the presentation, a graphical representation of a circuit is displayed on a software interface, possibly MiniCPM. The circuit consists of two oscillators, one red and one blue, connected by a series of wires. The wires connecting the oscillators form a complex network, with some connecting the red and blue oscillators directly, while others form loops and branches.</w:t>
        <w:br/>
        <w:br/>
        <w:t>The menu bar at the top of the interface is white, providing a stark contrast to the black background. In the bottom right corner of the screen, there's a small text box that reads "State Space", indicating that this might be a state-space model of the circuit. This suggests that the software might be used for analyzing and modeling complex systems, such as the ones represented by the circuit.</w:t>
        <w:br/>
        <w:br/>
        <w:t>Overall, the image depicts a moment of learning and discovery, as one navigates through the interface of a digital tool designed to explore and understand complex systems while exploring machine learning concepts.</w:t>
      </w:r>
    </w:p>
    <w:p>
      <w:r>
        <w:t>No strongly correlated comments found for this frame.</w:t>
      </w:r>
    </w:p>
    <w:p>
      <w:pPr>
        <w:pStyle w:val="Heading1"/>
      </w:pPr>
      <w:r>
        <w:t>Frame: frame_1268.jpg</w:t>
      </w:r>
    </w:p>
    <w:p>
      <w:r>
        <w:t>Caption: The image shows a screenshot of a computer screen displaying a software interface with several open windows. The central focus is a whiteboard-like application with a digital drawing board, where a user seems to have been working on a flowchart or diagram that includes text and mathematical expressions.</w:t>
        <w:br/>
        <w:br/>
        <w:t>On the whiteboard, there are two distinct parts:</w:t>
        <w:br/>
        <w:br/>
        <w:t>1. A rectangular box labeled "ARP" at the top, which is connected to another element with a label "K-means," indicating some form of clustering or data processing technique.</w:t>
        <w:br/>
        <w:t>2. Below this, there's a flowchart with mathematical expressions and text that seems to relate to machine learning or optimization problems. The text is partially obscured, but it includes references to "SVM" (Support Vector Machines), "K-means," and possibly other algorithms or techniques related to computer vision or pattern recognition.</w:t>
        <w:br/>
        <w:br/>
        <w:t>In the lower part of the whiteboard, there are two more elements:</w:t>
        <w:br/>
        <w:br/>
        <w:t>3. A box labeled "SVC." This could stand for Support Vector Classifier, a type of supervised learning algorithm used in SVMs.</w:t>
        <w:br/>
        <w:t>4. Another labeled box with mathematical expressions and text that includes references to "SVM," "K-means," and "LOR," which might refer to Local Occlusion Robust (LOR) descriptors commonly used in computer vision for feature extraction.</w:t>
        <w:br/>
        <w:br/>
        <w:t>On the left side of the image, there is a code editor window with lines of text that appear to be programming code. The text is too small to read clearly, but it includes curly braces and some kind of function or class definition, which suggests that the programmer might be working on a Python script related to the whiteboard content.</w:t>
        <w:br/>
        <w:br/>
        <w:t>At the bottom left corner of the screenshot, there's an IDE (Integrated Development Environment) interface with tabs for different files, indicating that multiple source files are open and being used in conjunction with this software interface.</w:t>
        <w:br/>
        <w:br/>
        <w:t>The overall impression is that someone is working on a technical or scientific project involving machine learning or computer vision, using both code and diagrams to represent their workflow and the relationships between different algorithms and processes. The person who might be working on this would likely have a background in computer science or data science.</w:t>
      </w:r>
    </w:p>
    <w:p>
      <w:r>
        <w:t>No strongly correlated comments found for this frame.</w:t>
      </w:r>
    </w:p>
    <w:p>
      <w:pPr>
        <w:pStyle w:val="Heading1"/>
      </w:pPr>
      <w:r>
        <w:t>Frame: frame_1269.jpg</w:t>
      </w:r>
    </w:p>
    <w:p>
      <w:r>
        <w:t>Caption: The image shows a computer screen displaying a software interface with various windows and tools open, providing insight into a programming or educational environment. On the right side of the screen, there is an Integrated Development Environment (IDE) with source code files open, specifically "Simulation.cpp" containing C++ programming code. A file named "Main.cpp" is also visible, displaying another section of C++ code, with one part highlighted suggesting editing or debugging. The highlighted text appears to contain a combination of comments and possibly some C++ statements or functions.</w:t>
        <w:br/>
        <w:br/>
        <w:t>On the left side of the screen, there's an open web browser displaying a webpage with educational content related to computer science or programming. The top part of the webpage shows a screenshot of a computer interface with a user-friendly graphical interface and some sort of visualization on the right. Below the graphical interface, there are text fields containing mathematical expressions and possibly data sets for simulation.</w:t>
        <w:br/>
        <w:br/>
        <w:t>The overall layout suggests that this image is focused on learning or teaching programming concepts, as indicated by the presence of source code files and the simulation-related content in the web browser window. The absence of an instructor or additional context emphasizes the software environment and educational material rather than human interaction.</w:t>
      </w:r>
    </w:p>
    <w:p>
      <w:r>
        <w:t>No strongly correlated comments found for this frame.</w:t>
      </w:r>
    </w:p>
    <w:p>
      <w:pPr>
        <w:pStyle w:val="Heading1"/>
      </w:pPr>
      <w:r>
        <w:t>Frame: frame_1270.jpg</w:t>
      </w:r>
    </w:p>
    <w:p>
      <w:r>
        <w:t>Caption: The image shows a computer screen with multiple software applications open. On one side, there's a code editor displaying Python code that appears to be setting up a connection between a computer and a remote device, possibly over Wi-Fi or another network protocol. The code includes references to sockets, which are commonly used for networking in Python.</w:t>
        <w:br/>
        <w:br/>
        <w:t>On the other side of the screen, there's a graphical interface with a schematic diagram that appears to be related to electronics or control systems. This part of the screen shows blocks representing electronic components and lines connecting them, suggesting a flow or signal path through the system. The diagram includes annotations such as "RPi," "LED," and "Buzzer," indicating the use of a Raspberry Pi (RPi), an LED (light-emitting diode), and a buzzer in the system. Symbols for ground, power supply, and connection to the RPi are also present.</w:t>
        <w:br/>
        <w:br/>
        <w:t>In another part of the screen, there's an equation written in the format "y=ax+b", with "y" being the dependent variable, "x" being the independent variable, and "a" and "b" being the coefficients. The user is currently typing in the value of "b". The program provides a built-in function for computing the value of the equation at a given point, represented by the "State Space" button. Additionally, the program offers access to the "LOR" function, which is used to calculate the output of the equation.</w:t>
        <w:br/>
        <w:br/>
        <w:t>The background appears to be a workspace with various other windows open, suggesting a multitasking environment.</w:t>
      </w:r>
    </w:p>
    <w:p>
      <w:r>
        <w:t>No strongly correlated comments found for this frame.</w:t>
      </w:r>
    </w:p>
    <w:p>
      <w:pPr>
        <w:pStyle w:val="Heading1"/>
      </w:pPr>
      <w:r>
        <w:t>Frame: frame_1271.jpg</w:t>
      </w:r>
    </w:p>
    <w:p>
      <w:r>
        <w:t>Caption: This image captures a moment in a computer program, specifically a text editor. The program is open and active, with the window displaying code for a simple program written in a programming language and being run on a computer. On one side of the screen, there is a programming language environment with a code editor open, displaying code in a scripting language such as Python or similar. The text visible in the code editor includes mathematical functions and possibly some sort of algorithm or data processing logic.</w:t>
        <w:br/>
        <w:br/>
        <w:t>On the other side of the monitor, there is a presentation slide open that features a diagram with text explaining a process or system, likely related to the content on the left. The diagram shows three main components: "Input Data," "Compute (SciPy/NumPy)," and "Output." There are also mathematical symbols and expressions indicating how the input data is processed using the SciPy or NumPy library, which suggests that this slide may be discussing numerical computations, particularly those involving scientific computing and libraries like SciPy and NumPy.</w:t>
        <w:br/>
        <w:br/>
        <w:t>The program being displayed on the text editor has two main sections. The first section, colored in blue, is labeled "State Space" and contains a text string that reads "State space: State." The second section, colored in red, is labeled "LOR" and contains a text string that reads "LOR: LOR." There is also a "y" variable, which is colored in blue and used in the program. This suggests that this variable is an important component.</w:t>
        <w:br/>
        <w:br/>
        <w:t>In the background, there's a computer monitor displaying a black screen, indicating that the program is running on a computer and executing in real-time. The diagram on the presentation slide indicates that the output of the program is an array, and the input data is likely a matrix of some sort.</w:t>
      </w:r>
    </w:p>
    <w:p>
      <w:r>
        <w:t>No strongly correlated comments found for this frame.</w:t>
      </w:r>
    </w:p>
    <w:p>
      <w:pPr>
        <w:pStyle w:val="Heading1"/>
      </w:pPr>
      <w:r>
        <w:t>Frame: frame_1272.jpg</w:t>
      </w:r>
    </w:p>
    <w:p>
      <w:r>
        <w:t>Caption: The image shows two separate computer screens, one with a software development environment open on a Windows operating system interface. The code editor appears to be written in Python and includes a function definition named "create_database()" with references to variables such as "DB_HOST" and "DB_PORT". Below the code, there is a diagrammatic representation of a database structure with tables connected by lines indicating relationships. The table named "users" has columns labeled "id", "username", "password", and "email", and there is a foreign key constraint from the "users" table to another table named "sites", which presumably relates to some form of website or application.</w:t>
        <w:br/>
        <w:br/>
        <w:t>In the background, there's a screenshot of an email interface with the sender set as "user@example.com" and the recipient set as "site@example.com". The subject line reads "Test Email", suggesting that this might be a screenshot taken during a testing process for email functionality. The overall context appears to be related to software development, possibly a tutorial or a presentation about database design and integration with an application.</w:t>
        <w:br/>
        <w:br/>
        <w:t>On another computer screen, there is a program running on a white desktop, displaying a message about the state space. The text reads "State space - xk=Aux Bu=cVd", indicating that the program is currently in the state space phase of its development, where the variables xk, Aux, and c are being used. The program also displays a diagram with a yellow arrow labeled "Computed via LOR", suggesting that it is using an LOR (Linear Output Response) method to compute the state space variables.</w:t>
      </w:r>
    </w:p>
    <w:p>
      <w:r>
        <w:t>No strongly correlated comments found for this frame.</w:t>
      </w:r>
    </w:p>
    <w:p>
      <w:pPr>
        <w:pStyle w:val="Heading1"/>
      </w:pPr>
      <w:r>
        <w:t>Frame: frame_1273.jpg</w:t>
      </w:r>
    </w:p>
    <w:p>
      <w:r>
        <w:t>Caption: The image shows two adjacent computer screens with different software environments open. On the left side of one screen, there is a code editor displaying Python code with comments that mention "input", indicating some form of user input is being discussed or demonstrated. This suggests an educational setting, possibly a coding tutorial or class, where someone is teaching or demonstrating how to create a simple GUI application using Python.</w:t>
        <w:br/>
        <w:br/>
        <w:t>On the right side of the same screen, there is an integrated development environment (IDE) interface showing what appears to be a graphical user interface (GUI) for a software application in progress. The GUI has multiple widgets such as text fields and buttons, with one element highlighted or focused on, possibly for editing or demonstration purposes.</w:t>
        <w:br/>
        <w:br/>
        <w:t>In the middle of this screen, there is a diagram with a title "Welcome to Class", which implies an educational setting. The diagram includes a class definition with attributes and methods, suggesting a focus on object-oriented programming concepts such as classes, objects, and their properties and behaviors.</w:t>
        <w:br/>
        <w:br/>
        <w:t>On the other screen, there is a moment captured in a computer program's interface, where a complex network of lines and nodes is displayed. Each node is labeled with various mathematical symbols, situated within a white background providing a stark contrast to the intricate details. The image is taken from a computer screen, suggesting that this is a graphical representation of a mathematical problem or algorithm.</w:t>
        <w:br/>
        <w:br/>
        <w:t>The program appears to be in the process of computing something, as indicated by the "Computing via LOR" text on the screen. The interface is divided into two sections: the left side occupied by a text box, possibly displaying the problem or instructions for the program; and the right side dominated by the diagram, serving as the visual representation of the problem or algorithm.</w:t>
        <w:br/>
        <w:br/>
        <w:t>The overall layout of both images suggests that one program is focused on software development and GUI application creation, while the other is engaged in mathematical exploration and computation. The precise details of the diagrams and program interfaces are not discernible from the image, but the overall scene conveys a sense of ongoing educational exploration and computation.</w:t>
      </w:r>
    </w:p>
    <w:p>
      <w:r>
        <w:t>No strongly correlated comments found for this frame.</w:t>
      </w:r>
    </w:p>
    <w:p>
      <w:pPr>
        <w:pStyle w:val="Heading1"/>
      </w:pPr>
      <w:r>
        <w:t>Frame: frame_1274.jpg</w:t>
      </w:r>
    </w:p>
    <w:p>
      <w:r>
        <w:t>Caption: The image shows a computer screen displaying multiple software interfaces, suggesting a moment of productivity and multitasking. On the left side of the screen, there is an open software application that appears to be a word processor or presentation editing tool. The interface indicates that the person operating the software is likely creating a new document or working on an existing one. A large window displays a blank document with placeholder text "Lorem ipsum dolor sit amet" at the top and various bullet points below it.</w:t>
        <w:br/>
        <w:br/>
        <w:t>On the right side of the screen, there is another open window that appears to be a coding environment with syntax highlighting and a code editor area visible. The code in the editor contains lines of Java or similar programming language, including functions, variables, and other standard components of Java programming. This suggests that the user is multitasking between writing or editing text and working on some form of coding task at the same time.</w:t>
        <w:br/>
        <w:br/>
        <w:t>In contrast to these software interfaces, a gray window dominates the bottom portion of the screen, displaying the "simulate" command accompanied by a small white text box containing the text "FSFB computer". Below this, there's another gray window labeled "To Workspace", indicating that the user is in the process of running a simulation using the FSFB computer. The bright blue background provides a stark contrast to the white text and gray windows, highlighting the different tasks being attended to simultaneously.</w:t>
      </w:r>
    </w:p>
    <w:p>
      <w:r>
        <w:t>No strongly correlated comments found for this frame.</w:t>
      </w:r>
    </w:p>
    <w:p>
      <w:pPr>
        <w:pStyle w:val="Heading1"/>
      </w:pPr>
      <w:r>
        <w:t>Frame: frame_1275.jpg</w:t>
      </w:r>
    </w:p>
    <w:p>
      <w:r>
        <w:t>Caption: The image captures a moment in a computer programming session, showcasing a computer interface with various software applications and tools open. On the left side of the screen, a video conferencing application window is overlaid on an Integrated Development Environment (IDE), indicating that it's being used for multitasking or multiple projects at once. The IDE has multiple tabs open, suggesting its capabilities for handling complex tasks.</w:t>
        <w:br/>
        <w:br/>
        <w:t>On the right side of the screen, a spreadsheet application is open with a table visible, displaying numerical data and calculations being performed in cells with formulas. The active cell features a formula entered, accompanied by an equation editor composing a formula next to it. A partially visible dialog box from the spreadsheet application indicates that the user might be selecting or applying a function related to the data.</w:t>
        <w:br/>
        <w:br/>
        <w:t>In the center of the screen, a digital whiteboard (SmartBoard) is active with a pen tool, suggesting recent work has been done on it. Handwritten notes and diagrams, including mathematical equations and graphs, are visible. One equation reads "1 / (1 + e^(-0.27))," possibly related to exponential decay or growth models used in fields like economics, population dynamics, or radioactive decay.</w:t>
        <w:br/>
        <w:br/>
        <w:t>The user interface also shows a screenshot being taken, with the notification "A screenshot is being created" at the top right corner of the computer monitor. The overall scene suggests that someone is working on data analysis, possibly involving mathematical calculations and software development, given the open IDEs.</w:t>
        <w:br/>
        <w:br/>
        <w:t>In a separate window, a terminal session is active, displaying commands being executed. The terminal is currently running the command "FSFB," with a message indicating that the command has been executed. The terminal is set up for a simulation, as indicated by the text "simulate," suggesting that the program is currently in the process of running a simulation.</w:t>
        <w:br/>
        <w:br/>
        <w:t>The terminal window is positioned on a white background, with the word "workspace" written in blue text on the top right corner, indicating that the program is currently in workspace mode. The focus is solely on the terminal window and the commands being executed, providing a typical programming environment.</w:t>
      </w:r>
    </w:p>
    <w:p>
      <w:r>
        <w:t>No strongly correlated comments found for this frame.</w:t>
      </w:r>
    </w:p>
    <w:p>
      <w:pPr>
        <w:pStyle w:val="Heading1"/>
      </w:pPr>
      <w:r>
        <w:t>Frame: frame_1276.jpg</w:t>
      </w:r>
    </w:p>
    <w:p>
      <w:r>
        <w:t>Caption: The image shows a computer monitor displaying a software development environment with a focus on user interface design or prototyping. On the left side of the screen, an integrated development environment (IDE) is open with visible code written in Python, as indicated by the syntax. The code includes several variables and a function named "generate_chart" with parameters: "data", "xlabel", "ylabel", "title", and a dictionary named "data_source". The code references a class called "ChartData" and imports modules such as "matplotlib.pyplot" and "pandas", suggesting that the program is using data visualization libraries for creating charts.</w:t>
        <w:br/>
        <w:br/>
        <w:t>On the right side of the screen, a digital wireframe or layout tool is open, showing a graphical representation of a user interface resembling a flowchart with boxes connected by lines. The boxes contain text such as "Start", "Input Data", "Process Data", and other components that suggest the application's functionality. This tool seems to be integrated into the IDE, allowing for the creation or editing of the UI directly within the development environment.</w:t>
        <w:br/>
        <w:br/>
        <w:t>In addition to the software development environment, a separate diagram is displayed on the screen, representing a flowchart of a computer program written in C and executed on a Windows operating system. The flowchart shows the program's sequence of steps, divided into three main sections: input, state, and output. Text providing information about the program's flow is written in a clear and readable font, positioned in the center of the diagram.</w:t>
        <w:br/>
        <w:br/>
        <w:t>The screen also displays a window labeled "sim", which is likely used to simulate the program's behavior. The overall layout of the diagrams suggests that the program is designed to perform a specific task, with the flowcharts providing a clear visual representation of how the program will execute, and the text providing additional information about the program's behavior.</w:t>
      </w:r>
    </w:p>
    <w:p>
      <w:r>
        <w:t>No strongly correlated comments found for this frame.</w:t>
      </w:r>
    </w:p>
    <w:p>
      <w:pPr>
        <w:pStyle w:val="Heading1"/>
      </w:pPr>
      <w:r>
        <w:t>Frame: frame_1277.jpg</w:t>
      </w:r>
    </w:p>
    <w:p>
      <w:r>
        <w:t>Caption: The image appears to show a computer screen displaying a software interface with various elements that suggest an instructor is teaching or demonstrating a concept related to electrical engineering or control systems. The main window of the software shows a schematic diagram with lines and blocks representing different components or functions, including "D" for data transmission, "S" possibly for sensors or sources, and "R" which could stand for resistors or receivers in an electrical context.</w:t>
        <w:br/>
        <w:br/>
        <w:t>On the right side of the interface, there is a control panel with input fields, sliders, and buttons, suggesting that the user can manipulate various parameters to simulate or analyze the system depicted on the left. A text editor and command line interface are also present, likely used for writing scripts or code related to the software, which may be based on Python.</w:t>
        <w:br/>
        <w:br/>
        <w:t>Within the main window, there is a smaller overlay window showing a screenshot of another computer screen with the same software interface, indicating that the current state of the software is being compared or contrasted with a previous state. To the right of the control panel, an instructional slide is open in a presentation application, containing mathematical equations and graph types relevant to the concept being taught, such as Laplace transforms for analyzing system behavior over time or frequency.</w:t>
        <w:br/>
        <w:br/>
        <w:t>The instructor appears to be pointing at the diagram on the left side of the software interface, explaining or demonstrating how it works or how it relates to the control panel on the right. The simulation is running in a workspace with a black background and white text, where the user can input parameters such as capacitor value, DC signal voltage, and frequency.</w:t>
        <w:br/>
        <w:br/>
        <w:t>The image also shows a separate simulation of a circuit being run on a computer with Windows 7 operating system, Intel i7 processor, and 16 GB of RAM. The circuit consists of resistors connected in series, a capacitor and transistor connected in parallel, set to simulate a DC signal. A text box allows the user to input simulation parameters, including capacitor value, DC signal voltage, and frequency.</w:t>
        <w:br/>
        <w:br/>
        <w:t>Overall, the image provides a detailed view of a software interface with a schematic diagram, control panel, instructional slide, and simulation workspace, suggesting an instructor is teaching or demonstrating electrical engineering concepts related to circuit analysis and simulation.</w:t>
      </w:r>
    </w:p>
    <w:p>
      <w:r>
        <w:t>No strongly correlated comments found for this frame.</w:t>
      </w:r>
    </w:p>
    <w:p>
      <w:pPr>
        <w:pStyle w:val="Heading1"/>
      </w:pPr>
      <w:r>
        <w:t>Frame: frame_1278.jpg</w:t>
      </w:r>
    </w:p>
    <w:p>
      <w:r>
        <w:t>Caption: The image captures a moment of intense focus in a computer lab, showcasing a vibrant and dynamic programming environment. The central focus of the screen displays an integrated development environment (IDE), featuring source code, a debugger interface, and a user-friendly editor with syntax highlighting.</w:t>
        <w:br/>
        <w:br/>
        <w:t>On the left side of the screen, a text editor is open, containing a simple Python script that prompts the user to input their name and then prints a greeting message. The code snippet represents a basic program that includes an if statement checking whether the script is being run directly or imported as a module. When executed, the script produces the output "Hello, World!".</w:t>
        <w:br/>
        <w:br/>
        <w:t>The IDE interface shows the source code on the left and a debugger or console window on the right side of the screen, displaying the greeting message generated by the Python script in real-time. The command prompt sits prominently at the top, ready to guide the user's commands.</w:t>
        <w:br/>
        <w:br/>
        <w:t>The image does not provide any information about an instructor's actions or presence, nor is there any visible text or graph that would indicate a teaching context beyond the simple Python script displayed in the IDE.</w:t>
      </w:r>
    </w:p>
    <w:p>
      <w:r>
        <w:t>No strongly correlated comments found for this frame.</w:t>
      </w:r>
    </w:p>
    <w:p>
      <w:pPr>
        <w:pStyle w:val="Heading1"/>
      </w:pPr>
      <w:r>
        <w:t>Frame: frame_1279.jpg</w:t>
      </w:r>
    </w:p>
    <w:p>
      <w:r>
        <w:t>Caption: The image you've provided appears to be a screenshot of a computer interface with various windows open and a diagram visible on one of them. The central focus seems to be on a software program or application that is running on the computer.</w:t>
        <w:br/>
        <w:br/>
        <w:t>The main window shows a user interface with menus, icons, and other elements typical of computer software. On this screen, there's text that reads "C:\Program Files\Java\jdk1.8.0_312\bin\java," which suggests that a Java program was recently started from the command line or console.</w:t>
        <w:br/>
        <w:br/>
        <w:t>In the top left corner, there is a taskbar with what appears to be the start menu of a Windows operating system. The taskbar has icons for various applications and utilities like "File Explorer" and "Windows PowerShell." There are also system notifications visible at the top right corner of the screen.</w:t>
        <w:br/>
        <w:br/>
        <w:t>One of the open windows is displaying a software interface with a diagram on it. This diagram appears to be an electrical schematic or a flowchart with labeled nodes connected by lines, possibly representing a control system or logic flow. The labels "A" and "B" are visible in the diagram, which might denote specific components or stages within the process being depicted.</w:t>
        <w:br/>
        <w:br/>
        <w:t>The overall impression is that someone has been working on this computer to develop, debug, or analyze software code related to this diagram, possibly in the field of electrical engineering, control systems, or automation. The specific context of the task (such as instruction, demonstration, or creation) and the exact nature of the diagram are not clear from the image alone.</w:t>
      </w:r>
    </w:p>
    <w:p>
      <w:r>
        <w:t>No strongly correlated comments found for this frame.</w:t>
      </w:r>
    </w:p>
    <w:p>
      <w:pPr>
        <w:pStyle w:val="Heading1"/>
      </w:pPr>
      <w:r>
        <w:t>Frame: frame_1280.jpg</w:t>
      </w:r>
    </w:p>
    <w:p>
      <w:r>
        <w:t>Caption: A computer screen displaying a Microsoft Visual Studio coding environment is set against a dark blue background, with various code snippets and debugging tools visible. At the top of the screen, a 90-minute timer counts down from 1 hour and 30 minutes, indicating that a coding challenge has been set for the developer. In the center of the screen, a green traffic light symbol, representing "go" or "accept," is lit up, signifying that the code has passed all tests and is ready to be accepted into the main program. A blue icon in the top-right corner of the window indicates that real-time feedback is being provided by an AI-powered coding assistant, helping the developer refine their code. In the bottom-left corner, a clock symbol shows that it's currently 11:45 PM on a Friday night, and the developer has been working non-stop for over three hours to meet the deadline.</w:t>
      </w:r>
    </w:p>
    <w:p>
      <w:r>
        <w:t>No strongly correlated comments found for this frame.</w:t>
      </w:r>
    </w:p>
    <w:p>
      <w:pPr>
        <w:pStyle w:val="Heading1"/>
      </w:pPr>
      <w:r>
        <w:t>Frame: frame_1281.jpg</w:t>
      </w:r>
    </w:p>
    <w:p>
      <w:r>
        <w:t>Caption: The image shows a computer screen displaying an open software application with a graphical user interface (GUI) designed for flowchart creation and editing. The interface includes various elements typical of flowchart tools. In the center, there is a blank canvas where one can place different types of nodes (such as process, decision, input/output, etc.). The workspace also displays a few elements that have been added to the flowchart:</w:t>
        <w:br/>
        <w:br/>
        <w:t>* A start node labeled "Start".</w:t>
        <w:br/>
        <w:t>* A process node labeled "Process".</w:t>
        <w:br/>
        <w:t>* A decision node labeled "Decision".</w:t>
        <w:br/>
        <w:t>* An end node labeled "End".</w:t>
        <w:br/>
        <w:t>* A connector between the process and decision nodes, indicating the direction of the process.</w:t>
        <w:br/>
        <w:br/>
        <w:t>On the left side of the interface, there is a vertical toolbox that likely contains additional tools or options for creating different types of elements or adjusting properties of selected elements. The top toolbar contains icons representing various actions such as adding new elements, deleting selected elements, undoing the last action, and saving the flowchart.</w:t>
        <w:br/>
        <w:br/>
        <w:t>Below the main workspace area, there are two small text boxes with code inside. The top one has a heading "JavaScript" and the bottom one has a heading "HTML", suggesting that the user might be designing a web application using this tool.</w:t>
        <w:br/>
        <w:br/>
        <w:t>On the right side of the screen, there is an area titled "Diagram view", which likely provides a different perspective or layout for the flowchart elements. A dropdown menu labeled "View" at the top right corner possibly allows the user to switch between different views of the flowchart or application.</w:t>
        <w:br/>
        <w:br/>
        <w:t>In the background, a Python program titled "sim_U" is being executed on a Windows computer. The program is divided into multiple sections, each representing a different step in the process. The sections are labeled as "sim_U" function calls and executions, indicating that the program is currently running and taking input from the user.</w:t>
        <w:br/>
        <w:br/>
        <w:t>The overall scene suggests that someone is engaged with the software, possibly for educational or instructional purposes, as indicated by the presence of both JavaScript and HTML code snippets.</w:t>
      </w:r>
    </w:p>
    <w:p>
      <w:r>
        <w:t>No strongly correlated comments found for this frame.</w:t>
      </w:r>
    </w:p>
    <w:p>
      <w:pPr>
        <w:pStyle w:val="Heading1"/>
      </w:pPr>
      <w:r>
        <w:t>Frame: frame_1282.jpg</w:t>
      </w:r>
    </w:p>
    <w:p>
      <w:r>
        <w:t>Caption: The image displays a computer screen with an open software application that appears to be a graphical simulation or modeling environment. On the left side of the screen, there is a user interface with menus, toolbars, and various windows open, suggesting a complex set of tools for design or programming purposes.</w:t>
        <w:br/>
        <w:br/>
        <w:t>On the right side of the screen, the main focus is on a digital diagram or schematic, which seems to be an electrical circuit or some form of signal flow diagram. The diagram includes nodes that are connected by lines, and there are labels and numerical values associated with the connections, indicating resistance values and possibly other components' characteristics like capacitance or inductance.</w:t>
        <w:br/>
        <w:br/>
        <w:t>In the center-right portion of the screen, a text editor is open with what looks like a programming code snippet written in C++, which includes functions and variables related to the circuit simulation. The code includes mathematical formulas that seem to calculate values for the components in the circuit based on their characteristics and values.</w:t>
        <w:br/>
        <w:br/>
        <w:t>Near the bottom right corner of the image, there is a small text box that reads "sim(U,U,ToWorkspace)", which might be the name of the simulation or a reference to the command being executed. The screen is also dominated by a white text box with the same code, likely part of a larger simulation code, indicating that the current state of the system is being simulated.</w:t>
        <w:br/>
        <w:br/>
        <w:t>The overall scene suggests an academic or professional setting where someone is working on creating a model of an electrical circuit using software tools, possibly to perform simulations or analyze the behavior of the circuit. The precise details of the simulation are not visible in the image, but it appears to be a complex simulation being run.</w:t>
      </w:r>
    </w:p>
    <w:p>
      <w:r>
        <w:t>No strongly correlated comments found for this frame.</w:t>
      </w:r>
    </w:p>
    <w:p>
      <w:pPr>
        <w:pStyle w:val="Heading1"/>
      </w:pPr>
      <w:r>
        <w:t>Frame: frame_1283.jpg</w:t>
      </w:r>
    </w:p>
    <w:p>
      <w:r>
        <w:t>Caption: The image appears to capture a moment during an instructional session, possibly in a technical field such as engineering or computer science. The computer screen displays various applications and windows open, indicating multitasking or the use of different software tools for distinct purposes.</w:t>
        <w:br/>
        <w:br/>
        <w:t>At the center of the screen is an image of a diagram, which seems to be a technical drawing or schematic related to engineering or computer science. The diagram includes blocks labeled "SETPOINT," "ERROR," and other components that likely represent the system's structure, with a text reading "PID CONTROLLER" at its core.</w:t>
        <w:br/>
        <w:br/>
        <w:t>On the left side of the screen, an Integrated Development Environment (IDE) is open, showcasing a code editor in Python syntax. The text "with open('data.txt', 'w') as:" appears in the code editor, indicating that the file named `data.txt` is being opened for writing purposes in the Python programming language.</w:t>
        <w:br/>
        <w:br/>
        <w:t>The computer desktop has a blue theme, with various icons suggesting the use of Microsoft Windows. Additional software and tools are running on the computer, including what seems to be a CAD (Computer-Aided Design) software interface on the right side of the screen, showing models or drawings that could be related to mechanical engineering or architecture.</w:t>
        <w:br/>
        <w:br/>
        <w:t>At the top of the screen, there is a status bar with icons for system notifications and user account information. The taskbar at the bottom displays shortcuts to commonly used applications. A screenshot watermark in the lower right corner indicates that this image is part of a series ("Image 1 of 2").</w:t>
        <w:br/>
        <w:br/>
        <w:t>The overall scene suggests that the instructor might be multitasking, using different tools simultaneously for their work or instructional purposes.</w:t>
      </w:r>
    </w:p>
    <w:p>
      <w:r>
        <w:t>No strongly correlated comments found for this frame.</w:t>
      </w:r>
    </w:p>
    <w:p>
      <w:pPr>
        <w:pStyle w:val="Heading1"/>
      </w:pPr>
      <w:r>
        <w:t>Frame: frame_1284.jpg</w:t>
      </w:r>
    </w:p>
    <w:p>
      <w:r>
        <w:t>Caption: The image captures two moments in computer programming sessions, showcasing the work being done on a computer screen. The dominant feature is the Integrated Development Environment (IDE) Visual Studio Code, with code open and highlighted. The editor pane displays HTML, CSS, and JavaScript code, indicating that the programmer may be working on a web application or framework, as references to React and Redux libraries are present.</w:t>
        <w:br/>
        <w:br/>
        <w:t>On the right side of the IDE, there's a debugging or inspection panel open with a stack trace that includes several method calls and their respective parameters. The specific content of the text within the code files is not legible due to the low resolution of the image.</w:t>
        <w:br/>
        <w:br/>
        <w:t>In contrast, the other screenshot shows a programming session in progress, where the programmer is actively engaged in writing and editing code. The screen is dominated by the bold black letters "nitch scenario," indicating the current state of the code. The cursor is positioned on the word "position," suggesting that the programmer is in the middle of writing or editing code related to this term.</w:t>
        <w:br/>
        <w:br/>
        <w:t>The code appears to be written in a variant of C, with curly braces for block structures and C-like syntax. Each line contains commands and variables, separated by blank lines indicating logical structure. The stark white background provides a striking contrast to the black text and lines of code on the screen, making it easier to read and understand the code.</w:t>
        <w:br/>
        <w:br/>
        <w:t>Overall, these two images provide a glimpse into typical programming sessions, showcasing the programmer's work in progress and highlighting their current activity through the precise location of the cursor and the text on the screen.</w:t>
      </w:r>
    </w:p>
    <w:p>
      <w:r>
        <w:t>No strongly correlated comments found for this frame.</w:t>
      </w:r>
    </w:p>
    <w:p>
      <w:pPr>
        <w:pStyle w:val="Heading1"/>
      </w:pPr>
      <w:r>
        <w:t>Frame: frame_1285.jpg</w:t>
      </w:r>
    </w:p>
    <w:p>
      <w:r>
        <w:t>Caption: The image shows a computer screen displaying a programming environment with code open in an Integrated Development Environment (IDE). The IDE appears to be Visual Studio Code, as indicated by the user interface elements such as the status bar at the bottom, the activity log on the left, and the file explorer panel. The primary focus of the screen is a Python script that includes import statements from various libraries like `numpy` and `matplotlib`, along with a function definition for `calculate_distance`. The script also contains code snippets related to data manipulation and statistical analysis, such as grouping by date and computing summary statistics.</w:t>
        <w:br/>
        <w:br/>
        <w:t>The specific details of the code are not entirely clear due to the image resolution, but it seems that the code is dealing with numerical data structures and statistical operations like calculating distances in a dataset based on certain criteria. The script is written in a white background with black text, using a readable font. Each line contains a series of commands written in a specific order, followed by a colon.</w:t>
        <w:br/>
        <w:br/>
        <w:t>The program appears to be running on a computer, as indicated by the presence of a white background and visible text. The screen does not show a window or browser window, suggesting that it is a desktop computer. Although the script is currently paused, waiting for input or commands to be executed, there is no visible output on the screen.</w:t>
        <w:br/>
        <w:br/>
        <w:t>In summary, the image captures a moment in a Python programming environment within Visual Studio Code, where a script is being executed and waiting for input or commands. The script uses C-style syntax, as seen in languages such as C, C++, and Java, and deals with numerical data structures and statistical operations.</w:t>
      </w:r>
    </w:p>
    <w:p>
      <w:r>
        <w:t>No strongly correlated comments found for this frame.</w:t>
      </w:r>
    </w:p>
    <w:p>
      <w:pPr>
        <w:pStyle w:val="Heading1"/>
      </w:pPr>
      <w:r>
        <w:t>Frame: frame_1286.jpg</w:t>
      </w:r>
    </w:p>
    <w:p>
      <w:r>
        <w:t>Caption: The image depicts a computer screen with an open window showing a Python script displayed within a code editor. The script includes import statements and a function definition with two function calls inside it, neatly organized into code blocks with white text on a black background. A blue window title at the top of the screen reads "case", indicating the current focus.</w:t>
        <w:br/>
        <w:br/>
        <w:t>Below the code editor are two output windows, one showing the result of a calculation: "2 + 2 = 4". The other output window is empty. In the background, there's a screenshot of another application open on another monitor, appearing to be a spreadsheet or data management tool with rows and columns of data, some of which are highlighted in blue. Although the text and details within this application are not clearly legible due to the size and angle of the screenshot.</w:t>
        <w:br/>
        <w:br/>
        <w:t>The overall context suggests that someone might be teaching coding, perhaps explaining how Python functions can manipulate data from a spreadsheet or database. The instructor is not visible in the image; any inference about their actions would require additional information.</w:t>
      </w:r>
    </w:p>
    <w:p>
      <w:r>
        <w:t>No strongly correlated comments found for this frame.</w:t>
      </w:r>
    </w:p>
    <w:p>
      <w:pPr>
        <w:pStyle w:val="Heading1"/>
      </w:pPr>
      <w:r>
        <w:t>Frame: frame_1287.jpg</w:t>
      </w:r>
    </w:p>
    <w:p>
      <w:r>
        <w:t>Caption: The image shows a computer screen with a software interface open, specifically an Integrated Development Environment (IDE), possibly used for coding in Python given the syntax visible in the text editor. On the left side of the screen, there's a window with code that includes variable assignments and what seems to be a mathematical expression with an if-elif-else statement, suggesting a conditional or loop structure.</w:t>
        <w:br/>
        <w:br/>
        <w:t>The code reads:</w:t>
        <w:br/>
        <w:t>```python</w:t>
        <w:br/>
        <w:t>a = 5</w:t>
        <w:br/>
        <w:t>b = 2</w:t>
        <w:br/>
        <w:t>c = 0</w:t>
        <w:br/>
        <w:t>result = a + b / c</w:t>
        <w:br/>
        <w:t>if result &gt; 10:</w:t>
        <w:br/>
        <w:t xml:space="preserve">    print("The value is greater than 10")</w:t>
        <w:br/>
        <w:t>elif result == 10:</w:t>
        <w:br/>
        <w:t xml:space="preserve">    print("The value is equal to 10")</w:t>
        <w:br/>
        <w:t>else:</w:t>
        <w:br/>
        <w:t xml:space="preserve">    print("The value is less than 10")</w:t>
        <w:br/>
        <w:t>```</w:t>
        <w:br/>
        <w:br/>
        <w:t>On the right side of the screen, there's a blank text document with a white background and black borders. Below the code, there are three blocks of text that are not part of the visible source code; they appear to be placeholders or comments rather than actual code. The text reads:</w:t>
        <w:br/>
        <w:t>```markdown</w:t>
        <w:br/>
        <w:t># This is a comment</w:t>
        <w:br/>
        <w:t># This is another comment</w:t>
        <w:br/>
        <w:t># And this is a third comment</w:t>
        <w:br/>
        <w:t>```</w:t>
        <w:br/>
        <w:br/>
        <w:t>The IDE has a modern and clean interface, with a dark theme that is common in many coding environments to reduce eye strain during long periods of coding. The operating system appears to be macOS due to the design language and user interface elements.</w:t>
        <w:br/>
        <w:br/>
        <w:t>Unlike the program displayed on the screen, there are no visible objects or text outside the computer screen; the focus seems to be solely on demonstrating how to code a simple conditional statement in Python.</w:t>
      </w:r>
    </w:p>
    <w:p>
      <w:r>
        <w:t>No strongly correlated comments found for this frame.</w:t>
      </w:r>
    </w:p>
    <w:p>
      <w:pPr>
        <w:pStyle w:val="Heading1"/>
      </w:pPr>
      <w:r>
        <w:t>Frame: frame_1288.jpg</w:t>
      </w:r>
    </w:p>
    <w:p>
      <w:r>
        <w:t>Caption: The image appears to capture two moments in computer programming sessions. On the left side of the screen, there is a software interface that seems to be related to programming or data analysis. This section displays a graphical user interface (GUI) with various panels and widgets, possibly indicative of a data visualization tool or a spreadsheet application. The UI includes elements like checkboxes, sliders, and numerical input fields.</w:t>
        <w:br/>
        <w:br/>
        <w:t>On the right side of the screen, there is a window with a screenshot of another program or interface that looks similar to the first but is zoomed in or at a different angle. This screenshot appears to be a tool for data manipulation or analysis as well.</w:t>
        <w:br/>
        <w:br/>
        <w:t>The software interfaces have text and numerical values that seem to indicate settings or variables related to the data or the graphical representation of it, but the exact content is not clear due to the image's resolution.</w:t>
        <w:br/>
        <w:br/>
        <w:t>In the bottom right corner of the screen, there is a cursor visible, suggesting that the code in this program is being actively worked on. The programming language appears to be C, with the code organized into blocks labeled with distinct colors and arranged in a grid-like pattern. Each block contains multiple lines of code, written in black text on a white background.</w:t>
      </w:r>
    </w:p>
    <w:p>
      <w:r>
        <w:t>No strongly correlated comments found for this frame.</w:t>
      </w:r>
    </w:p>
    <w:p>
      <w:pPr>
        <w:pStyle w:val="Heading1"/>
      </w:pPr>
      <w:r>
        <w:t>Frame: frame_1289.jpg</w:t>
      </w:r>
    </w:p>
    <w:p>
      <w:r>
        <w:t>Caption: The image captures a moment in a computer program, specifically in a text editor window. The window is open to a file labeled "main.cpp", which appears to be written in C++ or a similar programming language. The code is organized into multiple lines, each line representing a different line of code, and is labeled with numbers indicating their position in the file.</w:t>
        <w:br/>
        <w:br/>
        <w:t>The code includes class definitions, function calls like `getNumbers()`, and syntax highlighting, suggesting a programming environment with elements of object-oriented features and integration with other languages. In addition to the coding, an Integrated Development Environment (IDE) is visible on the right side of the screen, displaying lines of code that support color coding for different programming constructs like keywords, strings, and comments.</w:t>
        <w:br/>
        <w:br/>
        <w:t>On the computer screen, a spreadsheet open in what appears to be Microsoft Excel is also visible, although the content of the cells is not clearly legible. An overlay image of a person taking a photograph or recording a screenshot is present in the bottom left corner, showing only their feet and lower legs, providing no additional context about their activity.</w:t>
        <w:br/>
        <w:br/>
        <w:t>There is no text or visible content that would indicate the presence of a slide or teaching context in the image provided. The overall scene suggests a workstation used for programming or data analysis tasks.</w:t>
      </w:r>
    </w:p>
    <w:p>
      <w:r>
        <w:t>No strongly correlated comments found for this frame.</w:t>
      </w:r>
    </w:p>
    <w:p>
      <w:pPr>
        <w:pStyle w:val="Heading1"/>
      </w:pPr>
      <w:r>
        <w:t>Frame: frame_1290.jpg</w:t>
      </w:r>
    </w:p>
    <w:p>
      <w:r>
        <w:t>Caption: The image shows a computer desktop with an open development environment that appears to be a Python coding environment using an integrated development environment (IDE), possibly PyCharm, based on its layout and tooltips. The main window of the IDE displays a Python script with syntax highlighting in different colors for various parts of the language, including definitions of class and its attributes and methods. On the right side of the screen, there is a separate window open with what appears to be an HTML file or document structure, containing elements like `&lt;head&gt;`, `&lt;body&gt;`, `&lt;title&gt;`, etc., typical for structuring web pages, with the text "HTML Document" displayed at the top of this window. The desktop environment also shows other standard operating system components, such as a start menu or taskbar at the bottom of the screen with application icons and possibly the system clock or notifications area.</w:t>
        <w:br/>
        <w:br/>
        <w:t>The screen is set to a black background, with a white border framing the window, which enhances the visibility of the text, making it easier to read and understand. The window is open to a webpage, but it is currently not visible in the image. However, the presence of the webpage suggests that this might be a coding environment with a built-in browser or a webpage being accessed from within the coding environment.</w:t>
      </w:r>
    </w:p>
    <w:p>
      <w:r>
        <w:t>No strongly correlated comments found for this frame.</w:t>
      </w:r>
    </w:p>
    <w:p>
      <w:pPr>
        <w:pStyle w:val="Heading1"/>
      </w:pPr>
      <w:r>
        <w:t>Frame: frame_1291.jpg</w:t>
      </w:r>
    </w:p>
    <w:p>
      <w:r>
        <w:t>Caption: The image displays a computer screen with an open software development environment, specifically Visual Studio Code, which is a popular code editor used by developers for writing and debugging code. On the left side of the screen, we see a file structure panel showing two files: "Program.cs" in one directory and another file in another directory, both labeled as ".cs," indicating that they are C# files containing code. The right side of the screen contains the main editing area where code is written, with syntax highlighting for C# visible.</w:t>
        <w:br/>
        <w:br/>
        <w:t>In the center of the screen, there's a window titled "New Window," which has a blank text editor open, suggesting that the user is either preparing to write new code or is looking at a file they have recently opened in this window. The webpage appears to be filled with code written in various programming languages, including Python, JavaScript, and C++.</w:t>
        <w:br/>
        <w:br/>
        <w:t>The code is organized into several sections, each labeled with a different programming language, indicating that it's likely a high-quality code sample. The code is written in a readable format, with each line of code separated by a newline. The top right corner of the screen shows a status bar with various icons and text related to system status, such as battery level, time, and network information.</w:t>
        <w:br/>
        <w:br/>
        <w:t>At the bottom of the screen, there's a taskbar with additional application windows or possibly tabs for different files within the project. The taskbar is customizable in Visual Studio Code, allowing users to group similar items together.</w:t>
      </w:r>
    </w:p>
    <w:p>
      <w:r>
        <w:t>No strongly correlated comments found for this frame.</w:t>
      </w:r>
    </w:p>
    <w:p>
      <w:pPr>
        <w:pStyle w:val="Heading1"/>
      </w:pPr>
      <w:r>
        <w:t>Frame: frame_1292.jpg</w:t>
      </w:r>
    </w:p>
    <w:p>
      <w:r>
        <w:t>Caption: The image shows a computer monitor displaying a software interface with a coding environment open. The screen is dominated by a large white space, serving as a canvas for the text. The text is organized in a grid-like pattern, each line and column marked by a thin line of color, ranging from dark blue to lighter shades. The text itself is a mix of commands and instructions, written in a clear and legible font.</w:t>
        <w:br/>
        <w:br/>
        <w:t>The left side of the screen displays an integrated development environment (IDE) where lines of code are visible in a text editor, suggesting a Python script. On the right side, a Jupyter notebook interface is open with a blank cell that has the focus, indicating it's ready for input. The cell contains a blank text box within the notebook.</w:t>
        <w:br/>
        <w:br/>
        <w:t>The IDE features several tabs at the bottom: "Editors," "Files," "Run," and "Debug," which are common features in integrated development environments. The Jupyter notebook interface includes a menu bar with options such as "File," "Cell," "Run," "Debug," "Tools," and "Help," consistent with typical Jupyter Notebook functionality.</w:t>
        <w:br/>
        <w:br/>
        <w:t>The text editor displays commands and instructions, each written in a specific order, starting with a capital letter and ending with a semicolon. The entire text is a testament to the structure and organization of the program, showcasing the orderly chaos of coding. There are no visible people or instructors in the image, as it focuses on the software interface rather than any human elements.</w:t>
      </w:r>
    </w:p>
    <w:p>
      <w:r>
        <w:t>No strongly correlated comments found for this frame.</w:t>
      </w:r>
    </w:p>
    <w:p>
      <w:pPr>
        <w:pStyle w:val="Heading1"/>
      </w:pPr>
      <w:r>
        <w:t>Frame: frame_1293.jpg</w:t>
      </w:r>
    </w:p>
    <w:p>
      <w:r>
        <w:t>Caption: The image shows a screenshot from a computer, capturing a moment in a computer programming session. The dominant element is a white window, open to a code editor, filled with text that reflects the ongoing work. The code is written in Python, indicated by the Python logo at the top of the window.</w:t>
        <w:br/>
        <w:br/>
        <w:t>The code is organized into multiple lines, each dedicated to a specific task. The text is neatly indented, characteristic of the Python coding style. The script contains the following content:</w:t>
        <w:br/>
        <w:t>```python</w:t>
        <w:br/>
        <w:t>import math</w:t>
        <w:br/>
        <w:br/>
        <w:t>def greeting(name):</w:t>
        <w:br/>
        <w:t xml:space="preserve">    return f"Hello {name}!"</w:t>
        <w:br/>
        <w:br/>
        <w:t># Function call example</w:t>
        <w:br/>
        <w:t>print(greeting("Alice"))</w:t>
        <w:br/>
        <w:br/>
        <w:t># Another function call example</w:t>
        <w:br/>
        <w:t>print(greeting("Bob"))</w:t>
        <w:br/>
        <w:t>```</w:t>
        <w:br/>
        <w:t>The script imports the `math` module and defines a simple function called `greeting` that takes a name as an argument and returns a greeting message with the provided name. It then calls this function twice, once for "Alice" and once for "Bob", which are hard-coded as arguments.</w:t>
        <w:br/>
        <w:br/>
        <w:t>In the main window to the right of the code editor, there is a blank code editor with a cursor positioning at the end of the script. On the left side of the screen is a file explorer pane showing the open project structure, with a Python file named "main.py" highlighted. The text editor interface features syntax highlighting, line numbers, and indentation settings. Against the backdrop of a black background, the white window provides a stark contrast to the code, emphasizing its importance in the overall programming process.</w:t>
      </w:r>
    </w:p>
    <w:p>
      <w:r>
        <w:t>No strongly correlated comments found for this frame.</w:t>
      </w:r>
    </w:p>
    <w:p>
      <w:pPr>
        <w:pStyle w:val="Heading1"/>
      </w:pPr>
      <w:r>
        <w:t>Frame: frame_1294.jpg</w:t>
      </w:r>
    </w:p>
    <w:p>
      <w:r>
        <w:t>Caption: The image shows a computer screen with an open programming environment. On the left side of the screen is a code editor window displaying lines of code, specifically in Python, as indicated by the syntax highlighting. The text in the code editor appears to include import statements and function definitions, but the exact content is not clear due to the resolution and angle of the image. On the right side of the screen, there is a blank document open with no visible text or formatting.</w:t>
        <w:br/>
        <w:br/>
        <w:t>In the background, there is a webpage displayed on the computer screen, showing a seemingly endless scroll of similar web pages titled "about firefox". The title suggests that these web pages are about Firefox, but the actual content is not visible due to the overflow.</w:t>
      </w:r>
    </w:p>
    <w:p>
      <w:r>
        <w:t>No strongly correlated comments found for this frame.</w:t>
      </w:r>
    </w:p>
    <w:p>
      <w:pPr>
        <w:pStyle w:val="Heading1"/>
      </w:pPr>
      <w:r>
        <w:t>Frame: frame_1295.jpg</w:t>
      </w:r>
    </w:p>
    <w:p>
      <w:r>
        <w:t>Caption: The image displays a computer screen with a focus on software development. On the left side of the screen, an open Integrated Development Environment (IDE) features source code written in a language similar to Python or C, with syntax highlighting visible keywords like `import` and what appears to be a function definition with parameters and a return value. The middle section of the IDE window contains an empty notebook without any text.</w:t>
        <w:br/>
        <w:br/>
        <w:t>To the right of the notebook, two columns are present: "Resources" and "Channels." The Resources column holds a file path or URL starting with "https," followed by text related to the project or task at hand. The Channels column is currently empty. In the bottom left corner, the status bar typically includes information such as current branch, commit count, and other relevant data for a Git repository (if this feature is enabled in the IDE), although the text is not fully legible due to image resolution.</w:t>
        <w:br/>
        <w:br/>
        <w:t>On the right side of the screen, another application is open, displaying what appears to be an Excel spreadsheet or similar table-based application. The content of the table is obscured by blurriness and image resolution. At the top right corner of the screen, a portion of a web browser can be seen, although its contents are also obscured.</w:t>
        <w:br/>
        <w:br/>
        <w:t>The image does not feature any person or device, nor is there visible text providing context about the task being performed or educational materials like slides or diagrams. The focus seems to be on the software development tools themselves rather than instructional materials.</w:t>
      </w:r>
    </w:p>
    <w:p>
      <w:r>
        <w:t>No strongly correlated comments found for this frame.</w:t>
      </w:r>
    </w:p>
    <w:p>
      <w:pPr>
        <w:pStyle w:val="Heading1"/>
      </w:pPr>
      <w:r>
        <w:t>Frame: frame_1296.jpg</w:t>
      </w:r>
    </w:p>
    <w:p>
      <w:r>
        <w:t>Caption: The image shows a computer screen with multiple open applications. On the left side of the screen, there is a file explorer with several folders open, including one named "my_flask_app". This matches the name of the project being worked on in the code editor that dominates the right side of the screen. The code editor appears to be displaying Python code, specifically for setting up a Flask web application, as indicated by the import statements for Flask and its WSGI application.</w:t>
        <w:br/>
        <w:br/>
        <w:t>In the code editor, several functions are defined, which seem to handle routes for HTTP requests. However, the exact content of these functions is not clearly visible due to the image's resolution and size. To the right of the screen, part of an email interface is visible, showing a compose window with various fields such as 'From', 'To', 'Subject', and the body of the message.</w:t>
        <w:br/>
        <w:br/>
        <w:t>The body text of the email includes references to "HTML files" and mentions the use of Flask in the project context. The overall setting suggests a teaching or learning environment, possibly related to web development with Python and Flask frameworks. On the bottom-right corner of the screen, a program named "VBA (Visual Basic for Applications)" is open and active, displaying a program named "Test Program" written in Visual Basic.</w:t>
        <w:br/>
        <w:br/>
        <w:t>The single statement in this program is "=", suggesting that it may be a simple program. The program is running on a Windows computer, and the text in the program is in English.</w:t>
      </w:r>
    </w:p>
    <w:p>
      <w:r>
        <w:t>No strongly correlated comments found for this frame.</w:t>
      </w:r>
    </w:p>
    <w:p>
      <w:pPr>
        <w:pStyle w:val="Heading1"/>
      </w:pPr>
      <w:r>
        <w:t>Frame: frame_1297.jpg</w:t>
      </w:r>
    </w:p>
    <w:p>
      <w:r>
        <w:t>Caption: The image shows a computer screen displaying a software development environment with an Integrated Development Environment (IDE) open. The IDE appears to be Visual Studio Code based on its interface and layout, which is commonly used for coding in various programming languages.</w:t>
        <w:br/>
        <w:br/>
        <w:t>On the screen, there are several visible elements:</w:t>
        <w:br/>
        <w:br/>
        <w:t>1. **Text Editor**: The central part of the window shows a text editor with code written in it. There is a syntax highlighting feature enabled, suggesting that the user might be working on HTML or XML, as indicated by the color coding. The code snippet includes curly brackets `{}`, which are used to define blocks of code in many programming languages.</w:t>
        <w:br/>
        <w:br/>
        <w:t>2. **Status Bar**: At the bottom of the screen, there is a status bar with information about the file being edited, such as its name and path, modification timestamps (last modified and saved), and line numbers. There's also a zoom level indicator at the bottom right corner.</w:t>
        <w:br/>
        <w:br/>
        <w:t>3. **File Explorer Sidebar**: On the left side of the screen, there is a vertical pane that serves as an explorer to navigate through files and folders within the project. It shows a list of directories or files with icons that suggest they are either folders or files that contain different types of data.</w:t>
        <w:br/>
        <w:br/>
        <w:t>4. **Menu Bar**: Across the top of the screen, there is a menu bar with items related to file operations (e.g., New, Open), editing (Cut, Copy, Paste), selection and formatting (bold, italic, etc.), search and replace functions, and other software-specific tools.</w:t>
        <w:br/>
        <w:br/>
        <w:t>5. **Top Right Corner**: There's an icon that appears to be a computer profile picture or a logo for the operating system (e.g., Windows or Linux). Next to it, there's a button labeled "File" with a downward arrow indicating a dropdown menu is accessible from this location.</w:t>
        <w:br/>
        <w:br/>
        <w:t>6. **Window Title Bar**: At the top of the window, above the menu bar, there's a title bar that shows the name of the currently open file and the text "Visual Studio Code", which is the application name.</w:t>
        <w:br/>
        <w:br/>
        <w:t>7. **Working Directory**: Below the status bar, there is a path displaying the current working directory, indicating that the user is in a project folder named "myproject".</w:t>
        <w:br/>
        <w:br/>
        <w:t>8. **Console Output**: In the bottom right corner of the screen, there is a console output window with some text and an error message. The text includes a code snippet, possibly from a command line or a terminal, with lines like `myproject/src` and `myproject/src/main/java`.</w:t>
        <w:br/>
        <w:br/>
        <w:t>The image does not depict any physical objects or actions of people or devices. It is purely a screenshot of a computer interface showing coding activity on a software development platform.</w:t>
      </w:r>
    </w:p>
    <w:p>
      <w:r>
        <w:t>No strongly correlated comments found for this frame.</w:t>
      </w:r>
    </w:p>
    <w:p>
      <w:pPr>
        <w:pStyle w:val="Heading1"/>
      </w:pPr>
      <w:r>
        <w:t>Frame: frame_1298.jpg</w:t>
      </w:r>
    </w:p>
    <w:p>
      <w:r>
        <w:t>Caption: The image captures a moment in a computer programming session where multiple software applications are open simultaneously. A computer screen displays an open Microsoft Excel document prominently, with various tabs at the bottom for different worksheets or worksheets. The focus is on the user interface of the Excel application, including menus such as "File," "Insert," "Tools," "Data," and "View." However, specific text within these menus is not legible due to the angle and resolution of the image.</w:t>
        <w:br/>
        <w:br/>
        <w:t>On the left side of the screen, a partial view of another program running can be seen, with text indicating that Visual Studio Code Editor window is visible. This suggests that some programming or software development activity might be taking place alongside the use of Excel. The content of the Excel sheets is not clearly visible due to the image resolution and angle.</w:t>
        <w:br/>
        <w:br/>
        <w:t>In contrast, the main focus is a text editor window, which is open and filled with code. The code appears to be written in a programming language, possibly Python, given the presence of keywords and syntax. The code is organized into lines, each marked with a number, suggesting it's a piece of larger code or script.</w:t>
        <w:br/>
        <w:br/>
        <w:t>The text editor window is open to a document titled "test.py", indicating that the code is being written or edited for a specific project. The code itself is a mix of strings and numbers, suggesting it might be a function or method call in the program. The numbers appear to be part of the code, possibly representing variables or parameters.</w:t>
        <w:br/>
        <w:br/>
        <w:t>The background of the image is a light blue, providing a contrast to the text and code in the foreground. Overall, the scene suggests that someone is actively engaged in writing or editing code, perhaps in a professional or academic setting, with multiple software applications open simultaneously.</w:t>
      </w:r>
    </w:p>
    <w:p>
      <w:r>
        <w:t>No strongly correlated comments found for this frame.</w:t>
      </w:r>
    </w:p>
    <w:p>
      <w:pPr>
        <w:pStyle w:val="Heading1"/>
      </w:pPr>
      <w:r>
        <w:t>Frame: frame_1299.jpg</w:t>
      </w:r>
    </w:p>
    <w:p>
      <w:r>
        <w:t>Caption: The image appears to show a computer screen with multiple windows and applications open. On the left side of the screen, there's an open Excel spreadsheet with a sheet named "Sheet1" containing some data, including a column titled "Name" with names listed under it along with numerical values.</w:t>
        <w:br/>
        <w:br/>
        <w:t>In the center-right part of the screen, a window resembling a programming interface is visible, showing code written in Visual Basic .NET (VB.NET). The code appears to be a class definition with properties and methods related to data processing or storage, as indicated by references to "DataStore" and "Query". However, the specific details of the code are not fully visible due to the screen capture's size.</w:t>
        <w:br/>
        <w:br/>
        <w:t>The top-right corner shows the Windows taskbar with several icons representing different applications or utilities, such as Chrome, a file explorer, and others that are too small to identify. The bottom-left corner of the image includes a glimpse of a desktop background, which seems to be a neutral color, possibly gray or light brown.</w:t>
        <w:br/>
        <w:br/>
        <w:t>In the center of the screen, a text editor window is open in a browser window, suggesting that this is a web-based text editor. The code is written in Python, as indicated by the presence of a Python interpreter at the bottom of the window. The cursor is positioned on the line that reads "main()", indicating that the program is currently executing the "main()" function.</w:t>
        <w:br/>
        <w:br/>
        <w:t>The editor window is open within a Google Chrome window, which is open in a Firefox window. This setup implies that the user might be using a shared workspace or collaborating on a project. The program is running on a Windows computer, as suggested by the presence of the Windows logo in the image.</w:t>
        <w:br/>
        <w:br/>
        <w:t>Overall, the image provides a glimpse into a typical day in the life of a programmer, with a focus on the code they are working on and the tools they use to execute it, such as Visual Basic .NET, Python, and various applications.</w:t>
      </w:r>
    </w:p>
    <w:p>
      <w:r>
        <w:t>No strongly correlated comments found for this frame.</w:t>
      </w:r>
    </w:p>
    <w:p>
      <w:pPr>
        <w:pStyle w:val="Heading1"/>
      </w:pPr>
      <w:r>
        <w:t>Frame: frame_1300.jpg</w:t>
      </w:r>
    </w:p>
    <w:p>
      <w:r>
        <w:t>Caption: The image presents a screenshot of a computer program, specifically a text editor open on a white background. The program appears to be in a state of editing, as indicated by the presence of a cursor at the bottom of the window. The text editor is filled with a variety of text, including code and comments written in what appears to be C, given the function named "main", and possibly English for explanations.</w:t>
        <w:br/>
        <w:br/>
        <w:t>The code itself includes mathematical expressions, such as `2 + 3` and `10 / 4`, which suggest that the code may be used to perform simple arithmetic operations. The print statements indicate that the results of these calculations are intended to be printed or displayed. A text editor interface is also visible on the left side of the screen.</w:t>
        <w:br/>
        <w:br/>
        <w:t>At the top of the image, a logo featuring the stylized word "Web" in white appears above the text editor. This logo suggests that the program may be related to web development or some other field that involves web-related tasks.</w:t>
        <w:br/>
        <w:br/>
        <w:t>The image also captures both the desktop and the screen content, including the computer mouse at the bottom of the image. The focus is on the digital content rather than any physical objects or people present in the room.</w:t>
      </w:r>
    </w:p>
    <w:p>
      <w:r>
        <w:t>No strongly correlated comments found for this frame.</w:t>
      </w:r>
    </w:p>
    <w:p>
      <w:pPr>
        <w:pStyle w:val="Heading1"/>
      </w:pPr>
      <w:r>
        <w:t>Frame: frame_1301.jpg</w:t>
      </w:r>
    </w:p>
    <w:p>
      <w:r>
        <w:t>Caption: The image captures a moment of digital exploration, featuring a computer screen with two windows open side by side. On the left side, there's a larger window displaying a software interface with a tree structure, possibly representing a file system or database schema, although the exact context is not clear from this angle. The interface includes elements like folders or tables and has a light blue background with white text.</w:t>
        <w:br/>
        <w:br/>
        <w:t>On the right side, there's a smaller window with a code editor open, displaying what appears to be Python code, suggesting that programming or coding might be the topic of discussion. However, due to the size and angle of the image, it is not possible to read the text in the code editor clearly.</w:t>
        <w:br/>
        <w:br/>
        <w:t>In the foreground, the command prompt reads "cd", indicating that the user is navigating through a directory. The directory currently displayed is "C:\Program Files\Windows\system32", a standard location for system files on a Windows computer. To the right of the command prompt, a list of directories and files is displayed, with the highlighted directory suggesting it might be the current directory.</w:t>
        <w:br/>
        <w:br/>
        <w:t>Below the directory list, there's a list of files, including "legend.exe" and "legend.c". The file "legend.c" is highlighted in red, indicating that it might be the current file being worked on.</w:t>
      </w:r>
    </w:p>
    <w:p>
      <w:r>
        <w:t>No strongly correlated comments found for this frame.</w:t>
      </w:r>
    </w:p>
    <w:p>
      <w:pPr>
        <w:pStyle w:val="Heading1"/>
      </w:pPr>
      <w:r>
        <w:t>Frame: frame_1302.jpg</w:t>
      </w:r>
    </w:p>
    <w:p>
      <w:r>
        <w:t>Caption: The image shows a computer screen displaying a mixed scene with both coding and data analysis. On the left side of the screen, an Integrated Development Environment (IDE) is open, showing a code editor with a script written in Python that appears to be training or compiling a machine learning model using Keras, a deep learning library. The script contains import statements at the top and model architecture definitions below, including the definition of a sequential neural network with two hidden layers of 24 units each and one output layer with one unit.</w:t>
        <w:br/>
        <w:br/>
        <w:t>In the right section of the screen, a spreadsheet program is displayed, with data arranged in rows and columns. A column of text on the left reads "Basic condition", possibly indicating the starting point or general condition for the analyzed data. The numbers in the grid-like format may represent data points or measurements being analyzed.</w:t>
        <w:br/>
        <w:br/>
        <w:t>The code editor shows a log message or output from a command run in the terminal, including information about building and compiling the model using the TensorFlow backend and specifying the Adam optimizer and binary cross-entropy loss function.</w:t>
      </w:r>
    </w:p>
    <w:p>
      <w:r>
        <w:t>No strongly correlated comments found for this frame.</w:t>
      </w:r>
    </w:p>
    <w:p>
      <w:pPr>
        <w:pStyle w:val="Heading1"/>
      </w:pPr>
      <w:r>
        <w:t>Frame: frame_1303.jpg</w:t>
      </w:r>
    </w:p>
    <w:p>
      <w:r>
        <w:t>Caption: The image captures a moment in a programming environment, showcasing a computer desktop with several open windows and applications. In the foreground, there is a programing environment with source code displayed on the screen, written in Visual Basic or another similar language, using syntax that includes variable declarations, loops, and control structures. The code appears to be written for a specific task or functionality related to data processing.</w:t>
        <w:br/>
        <w:br/>
        <w:t>In the background, a larger window features an application interface that has been customized or developed by the user. This interface displays a table with rows of data, some highlighted or selected, suggesting the programmer is working on functionality related to this dataset. The interface also includes buttons and text fields, indicating potential interactive elements.</w:t>
        <w:br/>
        <w:br/>
        <w:t>On the left side of the screen, an email composition window is open, with the subject line "New message" and a blank body field, hinting at multitasking activities by the user. The overall setting implies that the person in the image is working on multiple tasks simultaneously, possibly related to software development or data processing.</w:t>
        <w:br/>
        <w:br/>
        <w:t>Meanwhile, one specific window remains open and active, displaying a text file titled "legend". This file combines code and text, with lines of code appearing in blue and white, while text is colored green. The file contains instructions for a program that utilizes the legend function, defining its arguments and return value. The code is written in a clear and readable format, with each line separated by a space. Text within the file is neatly organized and formatted, making it easy to read and understand.</w:t>
        <w:br/>
        <w:br/>
        <w:t>The window itself presents a workspace for writing and editing code, featuring a clean and professional appearance with white and blue colors. This focus on programming and coding suggests that the image highlights the importance of software development or data processing tasks in this technical context.</w:t>
      </w:r>
    </w:p>
    <w:p>
      <w:r>
        <w:t>No strongly correlated comments found for this frame.</w:t>
      </w:r>
    </w:p>
    <w:p>
      <w:pPr>
        <w:pStyle w:val="Heading1"/>
      </w:pPr>
      <w:r>
        <w:t>Frame: frame_1304.jpg</w:t>
      </w:r>
    </w:p>
    <w:p>
      <w:r>
        <w:t>Caption: The image presents a screenshot of a computer screen displaying a programming environment. The screen is dominated by a code editor window, which is open to a file with the ".cs" extension indicating that it's written in C# language. The code includes classes, methods, and variables, but specific details are not legible due to the resolution. The code editor has a light theme suggesting it's set up for teaching or learning purposes.</w:t>
        <w:br/>
        <w:br/>
        <w:t>On the left side of the screen, there is a taskbar from Windows, showing icons for applications such as File Explorer and Microsoft Office. The taskbar also includes pinned applications and folders at its bottom. In the lower right corner, there is an open Microsoft Word document with several blank pages, indicating that it might be used for note-taking or slide creation during a coding session.</w:t>
        <w:br/>
        <w:br/>
        <w:t>The desktop wallpaper appears to be a graph or chart, but the specific details are too small and blurry to discern any meaningful information about it. At the top of the screen, there's a notification bar indicating that there is one new email with an unread message count of 1, and a battery status at the bottom right corner showing full charge.</w:t>
        <w:br/>
        <w:br/>
        <w:t>The overall impression is that of a typical computer user engaged in coding activities, possibly during a learning session or a class where code is being explained or demonstrated. In the context of this programming environment, it's likely that the user is starting to write a program with the first line of code reading "print('Hello, world!')". This line of code is the first step in writing a program, typically used to display a simple message to the user. The simplicity of the code and the clear layout make it easy for the user to understand and follow the steps of the program development process.</w:t>
      </w:r>
    </w:p>
    <w:p>
      <w:r>
        <w:t>No strongly correlated comments found for this frame.</w:t>
      </w:r>
    </w:p>
    <w:p>
      <w:pPr>
        <w:pStyle w:val="Heading1"/>
      </w:pPr>
      <w:r>
        <w:t>Frame: frame_1305.jpg</w:t>
      </w:r>
    </w:p>
    <w:p>
      <w:r>
        <w:t>Caption: The image shows a computer monitor displaying a Microsoft Windows operating system interface with various windows open. On the left side of the monitor, there is an open web browser window, while the right side displays a software application that appears to be a database management tool, possibly running on MySQL Workbench or a similar platform.</w:t>
        <w:br/>
        <w:br/>
        <w:t>The database management tool has multiple windows open:</w:t>
        <w:br/>
        <w:br/>
        <w:t>1. The main window shows a table with columns such as `id`, `name`, and `age`. The table seems to have some data in it, but no rows are visible in this view.</w:t>
        <w:br/>
        <w:t>2. A SQL console window is visible on the right side of the screen, where the user can enter and execute SQL queries. However, there are no textual indications of any current or previous SQL commands being executed.</w:t>
        <w:br/>
        <w:t>3. In the bottom right corner, a pop-up window with a code editor is open. The code editor shows a Python script that includes import statements for modules like `datetime` and `time`. There is also some formatted data representation within the script, but no actual Python code or syntax can be seen.</w:t>
        <w:br/>
        <w:t>4. On the far right, there's a file explorer window, with folders and files visible, indicating this might be a local or networked file system where the user has access to these resources from the database application.</w:t>
        <w:br/>
        <w:br/>
        <w:t>At the top left corner of the screen, a red and white "M" logo is displayed, surrounded by a blue border. The main window below it is filled with text in black font, which appears to be in a programming language, featuring keywords such as "if", "else", "while", and "for", among others. Code snippets related to conditional statements, loops, and variables are also visible.</w:t>
        <w:br/>
        <w:br/>
        <w:t>The interface includes various icons and symbols, including squares, circles, and lines, likely used for visual representation or to indicate certain aspects of the code.</w:t>
      </w:r>
    </w:p>
    <w:p>
      <w:r>
        <w:t>No strongly correlated comments found for this frame.</w:t>
      </w:r>
    </w:p>
    <w:p>
      <w:pPr>
        <w:pStyle w:val="Heading1"/>
      </w:pPr>
      <w:r>
        <w:t>Frame: frame_1306.jpg</w:t>
      </w:r>
    </w:p>
    <w:p>
      <w:r>
        <w:t>Caption: The image shows a computer screen with two windows open side by side. On the left side, an Integrated Development Environment (IDE) window displays code written in an unknown programming language due to the resolution and size of the text. This suggests a teaching or learning context where someone might be demonstrating how to use programming software alongside spreadsheets for data manipulation and analysis.</w:t>
        <w:br/>
        <w:br/>
        <w:t>On the right side, another window is open, which appears to be a spreadsheet application filled with various cells containing data and formulas. The text in this window is not legible enough to provide a clear explanation of what is being taught. However, phrases like "calculate", "title", "data", "figure", and "legend" can be seen within the spreadsheet, suggesting it may be related to data analysis or financial reporting.</w:t>
        <w:br/>
        <w:br/>
        <w:t>The numbers in the spreadsheet seem to represent numerical data, possibly indicating a financial report or some form of analysis. The overall layout of the spreadsheet suggests it's organized for data analysis and presentation.</w:t>
      </w:r>
    </w:p>
    <w:p>
      <w:r>
        <w:t>No strongly correlated comments found for this frame.</w:t>
      </w:r>
    </w:p>
    <w:p>
      <w:pPr>
        <w:pStyle w:val="Heading1"/>
      </w:pPr>
      <w:r>
        <w:t>Frame: frame_1307.jpg</w:t>
      </w:r>
    </w:p>
    <w:p>
      <w:r>
        <w:t>Caption: The image depicts a computer screen displaying a program's source code written in a mix of Python and JavaScript. The majority of the code is written in Python, with multiple lines of text each containing a single command. The program appears to be structured around data analysis or processing.</w:t>
        <w:br/>
        <w:br/>
        <w:t>On the screen, a code editor is open, showing a function definition with an import statement for libraries. A syntax error is highlighted in red, indicating that there's a problem with the code at this point. In the upper left corner of the code editor, tabs labeled "Main", "New", "Edit", and "Run" suggest that the user can switch between different files or views within the editor.</w:t>
        <w:br/>
        <w:br/>
        <w:t>The title bar of the window displays the text "Code Editor" along with a minimize button to the right. The background of the image is obscured by a gray overlay, which appears to be a dimly lit room focused on the computer screen. There are no visible people or objects that would provide additional context about the setting.</w:t>
        <w:br/>
        <w:br/>
        <w:t>A tooltip with an exclamation mark icon is next to the function definition in the code, but its contents are not legible due to image quality. The style of the image is a standard screenshot, capturing the state of the computer program for educational or instructional purposes, possibly in the context of teaching programming concepts or error handling.</w:t>
        <w:br/>
        <w:br/>
        <w:t>The image captures a moment of the program's execution, with the code currently focused on a specific line containing a comment that reads "define function", indicating this is a function definition. The screen is set to a light blue background with a white border surrounding the code. Overall, the image provides a snapshot of a program in action, with the code being executed in real-time.</w:t>
      </w:r>
    </w:p>
    <w:p>
      <w:r>
        <w:t>No strongly correlated comments found for this frame.</w:t>
      </w:r>
    </w:p>
    <w:p>
      <w:pPr>
        <w:pStyle w:val="Heading1"/>
      </w:pPr>
      <w:r>
        <w:t>Frame: frame_1308.jpg</w:t>
      </w:r>
    </w:p>
    <w:p>
      <w:r>
        <w:t>Caption: The image shows a computer screen with two open applications. On the left side of the screen, there is a code editor with a Python script displayed. The script appears to be using the Pandas library to load a CSV file and perform some operation on it, possibly involving statistical or data manipulation functions.</w:t>
        <w:br/>
        <w:br/>
        <w:t>On the right side of the screen, a spreadsheet application is open, containing rows and columns typical for organizing tabular data. The active cell cursor suggests that the person taking the photo was in the process of working with the spreadsheet at the time of the image capture.</w:t>
        <w:br/>
        <w:br/>
        <w:t>In the top left corner of the image, there is a taskbar displaying the text "Microsoft Office", indicating that the operating system is likely Windows. Additionally, menu icons for different applications are visible, suggesting that the computer may run multiple operating systems or use virtualization to run different environments simultaneously.</w:t>
        <w:br/>
        <w:br/>
        <w:t>The overall context of the image appears to be one of data analysis, data processing, or programming practice with Python and pandas. The absence of any visual cues indicating a presentation, diagram, or model suggests that the person taking the photo was engaged in coding or data analysis activities at the time.</w:t>
        <w:br/>
        <w:br/>
        <w:t>In contrast, the right side of the screen is dominated by a different coding environment, showcasing a white canvas with a blue border. This environment is divided into two distinct sections: "Global condition" and "Interior data". The code blocks within these sections are written in a programming language, utilizing symbols and characters to represent various conditions and pieces of data.</w:t>
        <w:br/>
        <w:br/>
        <w:t>The neat arrangement of the code blocks and data suggests a well-organized coding environment, making it easy to navigate and understand the code being written.</w:t>
      </w:r>
    </w:p>
    <w:p>
      <w:r>
        <w:t>No strongly correlated comments found for this frame.</w:t>
      </w:r>
    </w:p>
    <w:p>
      <w:pPr>
        <w:pStyle w:val="Heading1"/>
      </w:pPr>
      <w:r>
        <w:t>Frame: frame_1309.jpg</w:t>
      </w:r>
    </w:p>
    <w:p>
      <w:r>
        <w:t>Caption: The image appears to be a screenshot of a computer desktop with a programming environment open. The operating system seems to be Windows 10, as indicated by the taskbar at the bottom of the screen showing various system icons.</w:t>
        <w:br/>
        <w:br/>
        <w:t>The programming environment is dominated by two main windows: one titled "Notepad" on the left side and another partially obscured window on the right side. The Notepad window contains some code that includes references to Python libraries such as "numpy," suggesting a connection to scientific computing or data analysis tasks in Python. The code snippet is partially legible due to the low screen resolution, but it appears to include imports from numpy and a function definition with a for loop and mathematical operations involving variables named "x" and "y".</w:t>
        <w:br/>
        <w:br/>
        <w:t>The right-side window contains what looks like a spreadsheet or data table with columns labeled "x", "y", and "z". The values in the "z" column are hidden from view. No human figures are visible in the screenshot; it only shows the digital content on the computer screen.</w:t>
        <w:br/>
        <w:br/>
        <w:t>The code appears to be part of a larger program, possibly a simulation or a data analysis tool. It seems to blend logic and data manipulation. The text box is situated in the center of the image, drawing attention to its contents. In the background, there's a white computer screen that serves as a backdrop for the code, indicating that the program is currently not running.</w:t>
        <w:br/>
        <w:br/>
        <w:t>The only readable text in the image includes snippets of Python code within the Notepad window and the column headers ("x", "y", and "z") in the right-side window. The small text box at the bottom reads "a computer via li," which could possibly be a reference to a specific programming language or command used within the program.</w:t>
        <w:br/>
        <w:br/>
        <w:t>The resolution of the image is quite low, affecting the clarity of the text and details in both windows.</w:t>
      </w:r>
    </w:p>
    <w:p>
      <w:r>
        <w:t>No strongly correlated comments found for this frame.</w:t>
      </w:r>
    </w:p>
    <w:p>
      <w:pPr>
        <w:pStyle w:val="Heading1"/>
      </w:pPr>
      <w:r>
        <w:t>Frame: frame_1310.jpg</w:t>
      </w:r>
    </w:p>
    <w:p>
      <w:r>
        <w:t>Caption: The image appears to show a screenshot of a computer desktop with multiple windows open. On the left side, there is a window displaying a spreadsheet application with formulas visible and a cell selected for editing, suggesting someone might be working on data analysis or financial calculations.</w:t>
        <w:br/>
        <w:br/>
        <w:t>On the right side, there's a web browser with an online document editor open, showing a blank document with placeholder text "Lorem ipsum" in it, indicating that the user is likely preparing to write content. This suggests a multi-tasking scenario where one person might be working on data analysis or spreadsheets while simultaneously writing or editing content in a separate window.</w:t>
        <w:br/>
        <w:br/>
        <w:t>The two open documents are visible within the word processor interface, with the first document appearing in blue and the second document presenting its data in green. Both documents seem to be being edited or viewed, as evidenced by the highlighted text and data within the program's interface.</w:t>
      </w:r>
    </w:p>
    <w:p>
      <w:r>
        <w:t>No strongly correlated comments found for this frame.</w:t>
      </w:r>
    </w:p>
    <w:p>
      <w:pPr>
        <w:pStyle w:val="Heading1"/>
      </w:pPr>
      <w:r>
        <w:t>Frame: frame_1311.jpg</w:t>
      </w:r>
    </w:p>
    <w:p>
      <w:r>
        <w:t>Caption: The image appears to show a computer screen displaying two distinct windows side by side. On the left side of the screen, there is a window with a graphical user interface (GUI) that resembles a spreadsheet or database application. The GUI includes tables with columns and rows, where data can be inputted or viewed, as well as buttons and text boxes. Although specific details about the content within these elements are not clearly visible, the presence of this GUI suggests that the instructor might be providing a tutorial or explanation related to data analysis, programming, or a similar technical field.</w:t>
        <w:br/>
        <w:br/>
        <w:t>On the right side of the screen, there is another window that contains a digital document or presentation slide. This window shows some text and graphics, but they are partially obscured by the overlapping windows. The visible part of the document reads: "...19.7084185325916..." and includes what seems to be an equation or mathematical expression: "a * b + c = d." These details suggest that the document may be related to a programming or data analysis task, given the mention of "matrix," which can imply matrices in a mathematical or computational context.</w:t>
        <w:br/>
        <w:br/>
        <w:t>The image also captures a moment of computer programming, with a white screen displaying two distinct windows. The left window is filled with code that seems to be a part of a larger program, represented by a mix of text and numbers, perhaps indicating variables or functions. This code is dominated by a red and blue color scheme. In contrast, the right window is a clear white screen, devoid of any code. It appears as though the code from the left window is being executed in the right window.</w:t>
        <w:br/>
        <w:br/>
        <w:t>The overall scene suggests a moment of execution or testing, perhaps in the middle of a complex algorithm. The precise location of the objects and the relative positions of the windows add depth to the image, hinting at the dynamic nature of programming.</w:t>
      </w:r>
    </w:p>
    <w:p>
      <w:r>
        <w:t>No strongly correlated comments found for this frame.</w:t>
      </w:r>
    </w:p>
    <w:p>
      <w:pPr>
        <w:pStyle w:val="Heading1"/>
      </w:pPr>
      <w:r>
        <w:t>Frame: frame_1312.jpg</w:t>
      </w:r>
    </w:p>
    <w:p>
      <w:r>
        <w:t>Caption: The image shows a computer screen with two windows open side by side. On the left, there is a code editor displaying lines of code written in a simple text format. The code includes various variables and functions defined, labeled as 'a' to 'z', '0' to '9', and several punctuation marks. This suggests that it might be a program written in a programming language.</w:t>
        <w:br/>
        <w:br/>
        <w:t>On the right, there is a spreadsheet open within what looks like Microsoft Excel. The spreadsheet contains multiple sheets with various columns and rows of data, including numerical values in certain cells. There are also some formulas visible in the spreadsheet, suggesting that it might be used for data manipulation or analysis.</w:t>
        <w:br/>
        <w:br/>
        <w:t>The background behind these two windows is not clear enough to make out any additional details. The style of the image suggests a teaching or learning context, possibly for instruction on how to code using Python and analyze data with Excel.</w:t>
      </w:r>
    </w:p>
    <w:p>
      <w:r>
        <w:t>No strongly correlated comments found for this frame.</w:t>
      </w:r>
    </w:p>
    <w:p>
      <w:pPr>
        <w:pStyle w:val="Heading1"/>
      </w:pPr>
      <w:r>
        <w:t>Frame: frame_1313.jpg</w:t>
      </w:r>
    </w:p>
    <w:p>
      <w:r>
        <w:t>Caption: The image captures a moment on a computer screen displaying two open windows side by side. On the left side of the screen is a web browser window showing a webpage related to programming or software development, with visible text and code snippets. The webpage appears to be focused on creating or understanding elements within a website structure, as it includes HTML and CSS code, as well as a JSON object with properties such as "id", "name", and "description". In the right side of the screen is a spreadsheet-like application where formulas, data input fields, and calculations are being performed on numbers listed in columns. The details of the formulas and calculations are not clear due to the resolution of the image.</w:t>
        <w:br/>
        <w:br/>
        <w:t>The other window on the computer screen is a text editor displaying a Python script written in a clear and readable font. The script is set to run in the background with a progress bar indicating its execution. The text editor is open to a file named 'data.txt', which is currently being read from a directory named 'data'. The script itself appears to be complex, containing various functions and data structures, suggesting it is designed for processing and analyzing data.</w:t>
        <w:br/>
        <w:br/>
        <w:t>The overall scene suggests a productive and focused environment, with the two windows serving as tools for programming, software development, and data analysis.</w:t>
      </w:r>
    </w:p>
    <w:p>
      <w:r>
        <w:t>No strongly correlated comments found for this frame.</w:t>
      </w:r>
    </w:p>
    <w:p>
      <w:pPr>
        <w:pStyle w:val="Heading1"/>
      </w:pPr>
      <w:r>
        <w:t>Frame: frame_1314.jpg</w:t>
      </w:r>
    </w:p>
    <w:p>
      <w:r>
        <w:t>Caption: The image shows a computer screen displaying a code editor window on a white background, providing a clean and uncluttered space for the code. The code is written in a programming language, with a specific syntax and structure, and each line is styled differently to indicate different types of code. The text is written in a clear, readable font.</w:t>
        <w:br/>
        <w:br/>
        <w:t>In the background, there is an open spreadsheet application window on the left, displaying a blank worksheet with several columns labeled "Header 1", "Header 2", "Header 3", "Column A", "Column B", "Column C", and so on. The spreadsheet application appears to have some form of programming or scripting functionality enabled, as indicated by the presence of a "Function" dialog box with an input field labeled "=A1+B1".</w:t>
        <w:br/>
        <w:br/>
        <w:t>The code editor window shows the syntax highlighting typical of Python code, where keywords like `import`, `def`, `else`, and other elements are styled differently for readability. There is also a status bar at the bottom indicating the line number and the character position within that line.</w:t>
        <w:br/>
        <w:br/>
        <w:t>The script in the code editor window contains several lines of code, including import statements for modules like `datetime`, `os`, and what appears to be a custom module or package named "config", which includes functions like "load_yaml" and "save_yaml". The script also includes function definitions for "get_data_by_date" and "get_data_by_month", as well as an "if-else" statement that seems to compare a variable named "date" with a date string.</w:t>
        <w:br/>
        <w:br/>
        <w:t>Overall, the image captures a moment in time, showcasing a piece of code ready to be edited or run.</w:t>
      </w:r>
    </w:p>
    <w:p>
      <w:r>
        <w:t>No strongly correlated comments found for this frame.</w:t>
      </w:r>
    </w:p>
    <w:p>
      <w:pPr>
        <w:pStyle w:val="Heading1"/>
      </w:pPr>
      <w:r>
        <w:t>Frame: frame_1315.jpg</w:t>
      </w:r>
    </w:p>
    <w:p>
      <w:r>
        <w:t>Caption: The image captures a moment of a computer screen displaying a technical application focused on data analysis or modeling, given the presence of graphs and numerical data. On the left side of the screen, there's an application window with several elements, including a title bar at the top indicating "Data Analysis Tool," a menu bar suggesting user interaction with various functions, a main window containing a graph and numerical values, a command palette or code editor below the main window, and a status bar at the bottom left corner providing information about the currently selected data point or range on the graph. The graph represents some sort of time series or plot, with multiple lines overlaid, accompanied by a legend or key on the right side indicating different data sets or variables. The numerical values are accompanied by a grid-like structure that may be used for zooming in and out of specific areas of the graph.</w:t>
        <w:br/>
        <w:br/>
        <w:t>On the right side of the screen, there's a second application window, which appears to be an open word processor or text editor window with invisible content due to the angle and cropping of the image. The background behind these windows appears to be a typical office environment with an open door in the blurred backdrop, indicating that the person taking the picture may be in a shared workspace or working from home.</w:t>
        <w:br/>
        <w:br/>
        <w:t>The graph on the left side of the screen is filled with data, with lines plotted at various points and labeled with different colors and numbers. A text box at the bottom of the screen contains the words "compared", "figure", and the number "2". The image does not provide any additional information about the context or purpose of the graph.</w:t>
      </w:r>
    </w:p>
    <w:p>
      <w:r>
        <w:t>No strongly correlated comments found for this frame.</w:t>
      </w:r>
    </w:p>
    <w:p>
      <w:pPr>
        <w:pStyle w:val="Heading1"/>
      </w:pPr>
      <w:r>
        <w:t>Frame: frame_1316.jpg</w:t>
      </w:r>
    </w:p>
    <w:p>
      <w:r>
        <w:t>Caption: The image shows a computer screen with several graphs displayed on it, possibly for teaching or learning purposes. There are three graphs visible, each representing a different function.</w:t>
        <w:br/>
        <w:br/>
        <w:t>The top left graph appears to be a line graph with a smooth curve that increases slightly over time, but does not display readable text. The middle graph is a scatter plot displaying data points that follow a sinusoidal pattern over time, labeled "y" on the vertical axis and "x" on the horizontal axis, without specific units or values visible. The bottom right graph is similar in style to the first graph but with a different curve that seems to follow a decreasing trend over time, also labeled "y" and "x", without specific units or values.</w:t>
        <w:br/>
        <w:br/>
        <w:t>The interface of the software shows various controls and settings for customizing the graphs, such as adjusting axes scales, line styles, and other parameters. A text in the top right corner reads "F(x) = ..." which is likely part of the teaching context or an equation being referenced for the data analysis at hand. The screen seems to be captured during an instructional session, as suggested by the presence of a 'slide' indicator in the bottom left corner and a partially visible model or diagram on the left side of the screen.</w:t>
        <w:br/>
        <w:br/>
        <w:t>The graphing program also displays the title "Python 2" in a text box at the bottom of the image. Each graph is plotted against the x-axis and y-axis, with labels indicating the values of x and y. The graphs are displayed in a grid format, with each graph occupying a separate space in the grid.</w:t>
        <w:br/>
        <w:br/>
        <w:t>Overall, this could be part of an online class, tutorial, or lecture presentation where data analysis techniques are being demonstrated or discussed.</w:t>
      </w:r>
    </w:p>
    <w:p>
      <w:r>
        <w:t>No strongly correlated comments found for this frame.</w:t>
      </w:r>
    </w:p>
    <w:p>
      <w:pPr>
        <w:pStyle w:val="Heading1"/>
      </w:pPr>
      <w:r>
        <w:t>Frame: frame_1317.jpg</w:t>
      </w:r>
    </w:p>
    <w:p>
      <w:r>
        <w:t>Caption: The image appears to show a computer screen with various mathematical graphs and data plotted on it. The graph at the top of the screen is a line graph, displaying a sinusoidal curve over time on the x-axis. Below that is a scatter plot with two datasets plotted, represented by different colored markers; there's a visible trend where the blue dots increase in size as they move along the x-axis. Beneath the scatter plot, there is another graph that seems to be a histogram or density plot, which represents the distribution of data points across the range of the x-axis, with two bands, one lighter and one darker, possibly indicating two different sets of data.</w:t>
        <w:br/>
        <w:br/>
        <w:t>The user interface suggests that this is likely a screenshot from a mathematical modeling software or a programming environment used for visualizing data, such as MATLAB or Python with matplotlib. The graphs are typical of what one might expect when using these tools for data analysis and plotting. There is no visible text on the screen that provides additional context about the data or the purpose of this screenshot, making it impossible to read any text due to low image quality.</w:t>
        <w:br/>
        <w:br/>
        <w:t>In addition, the plot appears to show three different functions: "function1", a smooth curve that starts at x=0 and ends at x=1; "function2", a steeper curve that starts at x=0.5; and "function3", a straight line that starts at y=1 and ends at y=0.5. The plot is color-coded with blue for the curve of function1, red for function2, and green for function3. The x-axis of the plot ranges from 0 to 1, and the y-axis ranges from 0 to 5.</w:t>
      </w:r>
    </w:p>
    <w:p>
      <w:r>
        <w:t>No strongly correlated comments found for this frame.</w:t>
      </w:r>
    </w:p>
    <w:p>
      <w:pPr>
        <w:pStyle w:val="Heading1"/>
      </w:pPr>
      <w:r>
        <w:t>Frame: frame_1318.jpg</w:t>
      </w:r>
    </w:p>
    <w:p>
      <w:r>
        <w:t>Caption: The image appears to show a computer screen displaying graphs and data plots with various curves and lines. On the left side of the screen, there's a grid that resembles a spreadsheet with rows and columns, but the content is not entirely clear due to the perspective angle.</w:t>
        <w:br/>
        <w:br/>
        <w:t>On the right side of the screen, there are two main types of graphs: the upper graph has three curves in blue and black, which seem to represent some form of mathematical function or data over time. A vertical dashed line divides the graph horizontally, separating the blue curve into two parts and showing different values on each side of the line. The lower graph also features a single curve in blue, which follows a different trajectory compared to the upper graph. This curve starts at the bottom left corner, rises steeply, then drops slightly before continuing to rise more gradually towards the right edge.</w:t>
        <w:br/>
        <w:br/>
        <w:t>Both graphs have a common horizontal axis that spans from 0 to what appears to be a larger number, although this number is not fully visible in either graph. There's no clear indication of the vertical axis or any labels on the axes to provide additional context about the data being presented.</w:t>
        <w:br/>
        <w:br/>
        <w:t>The graphs are displayed in a white background with black lines. The x-axis is labeled "x", and there's no label for the y-axis.</w:t>
      </w:r>
    </w:p>
    <w:p>
      <w:r>
        <w:t>No strongly correlated comments found for this frame.</w:t>
      </w:r>
    </w:p>
    <w:p>
      <w:pPr>
        <w:pStyle w:val="Heading1"/>
      </w:pPr>
      <w:r>
        <w:t>Frame: frame_1319.jpg</w:t>
      </w:r>
    </w:p>
    <w:p>
      <w:r>
        <w:t>Caption: The image shows a computer screen displaying a set of charts and graphs. On the left side of the screen, there's a chart with multiple lines representing different variables over time. Each line has a label indicating its name, but the specific names are not clearly visible due to the resolution. The style of the image suggests a teaching or instructional context, possibly related to statistics, engineering, mathematics, or a similar field where such visualizations are common.</w:t>
        <w:br/>
        <w:br/>
        <w:t>In the center and right parts of the screen, there is another set of charts that appear to be related to the data represented in the left chart. These central and right charts also show multiple lines with labels, but the exact contents are not clear from this angle. A window control bar at the bottom of the screen indicates the active window's status, with the text "10" visible in one of the windows, suggesting that it might be part of the interface of the software being used to analyze or display the data.</w:t>
        <w:br/>
        <w:br/>
        <w:t>Notably, the central charts seem to depict a quadratic function, as indicated by the equation y = 0.5x², which is a type of polynomial function defined by the equation of a parabola with a horizontal axis of symmetry and a vertex at the origin (0,0).</w:t>
      </w:r>
    </w:p>
    <w:p>
      <w:r>
        <w:t>No strongly correlated comments found for this frame.</w:t>
      </w:r>
    </w:p>
    <w:p>
      <w:pPr>
        <w:pStyle w:val="Heading1"/>
      </w:pPr>
      <w:r>
        <w:t>Frame: frame_1320.jpg</w:t>
      </w:r>
    </w:p>
    <w:p>
      <w:r>
        <w:t>Caption: The image shows a computer screen displaying a data analysis interface with several visual components. In the upper portion of the screen, two line graphs are displayed side by side, although the specific details such as titles, labels, or data points are not clear due to the resolution and angle.</w:t>
        <w:br/>
        <w:br/>
        <w:t>Below these plots, there is a grid with what seems to be a set of coordinates or measurements along both axes. The grid has numerical values ranging from 0 to 10 on the horizontal axis and from 0 to approximately 5 on the vertical axis. A line graph is present on this grid, which resembles the upper plots but with a different data set. This lower line graph also includes points that deviate significantly from the line, indicating variability or error in the measurements.</w:t>
        <w:br/>
        <w:br/>
        <w:t>To the right side of the screen, there is a text box with some kind of mathematical expression written in it, although the text is too small and blurry to read clearly. The title bar of the window indicates "Plotting" and there's a partial view of a menu or toolbar at the top left corner of the image, but the details are not clear enough to discern specific items or functions.</w:t>
        <w:br/>
        <w:br/>
        <w:t>The background color of the window where these visuals are displayed is a light shade, possibly white or a very light gray.</w:t>
      </w:r>
    </w:p>
    <w:p>
      <w:r>
        <w:t>No strongly correlated comments found for this frame.</w:t>
      </w:r>
    </w:p>
    <w:p>
      <w:pPr>
        <w:pStyle w:val="Heading1"/>
      </w:pPr>
      <w:r>
        <w:t>Frame: frame_1321.jpg</w:t>
      </w:r>
    </w:p>
    <w:p>
      <w:r>
        <w:t>Caption: The image shows a computer screen displaying a Microsoft Excel spreadsheet with a focus on numerical data and graphs. On the left side of the screen, there are three vertical columns with various plots and data points, each representing a different graph:</w:t>
        <w:br/>
        <w:br/>
        <w:t>1. The top-most column features a blue line graph with a logarithmic scale along both axes. The y-axis is labeled as "Y" and the x-axis (partially visible) appears to be plotting some numerical data against a linear scale over time.</w:t>
        <w:br/>
        <w:t>2. The middle column contains another set of data points and graphs, which resemble the first but have a different color scheme or style.</w:t>
        <w:br/>
        <w:t>3. The bottom column seems to be displaying additional numerical values, possibly part of the same dataset as the plots above it, with some numbers highlighted in a box with red and blue borders.</w:t>
        <w:br/>
        <w:br/>
        <w:t>The spreadsheet includes text boxes that read "Sine Function", likely labels for the different functions being plotted. Each graph represents a different function: the left graph is a simple linear line graph plotted against the x-axis from 0 to 10 years; the two right graphs are scatter plots representing relationships between variables x and y, also plotted against the x-axis from 0 to 10 years.</w:t>
        <w:br/>
        <w:br/>
        <w:t>The image itself is somewhat blurry, making it difficult to provide specific details about the exact nature of the data or graphs. The interface suggests that this could be a financial, data analysis, or scientific application used for analyzing trends over time or across different variables, possibly for educational or scientific purposes.</w:t>
      </w:r>
    </w:p>
    <w:p>
      <w:r>
        <w:t>No strongly correlated comments found for this frame.</w:t>
      </w:r>
    </w:p>
    <w:p>
      <w:pPr>
        <w:pStyle w:val="Heading1"/>
      </w:pPr>
      <w:r>
        <w:t>Frame: frame_1322.jpg</w:t>
      </w:r>
    </w:p>
    <w:p>
      <w:r>
        <w:t>Caption: The image shows a computer screen displaying two graphs side by side with a zoomed-in view of the right graph. On the left graph, there is a horizontal axis labeled "Time (s)" ranging from 0 to 5 seconds in increments of 1 second. The vertical axis is labeled "Velocity (m/s)". There are three plotted lines, each with its own color: blue, red, and black.</w:t>
        <w:br/>
        <w:br/>
        <w:t>The right graph is zoomed in on a particular section of the left graph. This graph is titled "Measured Velocity" and has similar axes but is zoomed to a more detailed view of what appears to be the red line from the left graph. The scale on this graph is not specified, but it shows a more detailed representation of the measured velocity data.</w:t>
        <w:br/>
        <w:br/>
        <w:t>The interface suggests that the user might be performing data analysis or visualization, possibly in an educational context given the presence of slides and diagrams that are partially visible in the background. The text "Slide 6" is partially obscured at the bottom left corner of the image. The specific content of the slides or diagrams is not fully visible.</w:t>
        <w:br/>
        <w:br/>
        <w:t>In the background, a graphing calculator appears to be displayed on another part of the screen, showing three different functions: y = 1 (linear function with slope 1 and y-intercept 1), y = -1 (linear function with slope -1 and y-intercept -1), and y = x^2 (quadratic function). Each graph is labeled with its corresponding function and the slope of the line, with the lines colored in blue and drawn in black.</w:t>
        <w:br/>
        <w:br/>
        <w:t>The image captures a moment during a teaching session where an instructor might be discussing the data represented on these graphs, likely explaining how to analyze and interpret such velocity data, possibly in the context of physics or engineering education.</w:t>
      </w:r>
    </w:p>
    <w:p>
      <w:r>
        <w:t>No strongly correlated comments found for this frame.</w:t>
      </w:r>
    </w:p>
    <w:p>
      <w:pPr>
        <w:pStyle w:val="Heading1"/>
      </w:pPr>
      <w:r>
        <w:t>Frame: frame_1323.jpg</w:t>
      </w:r>
    </w:p>
    <w:p>
      <w:r>
        <w:t>Caption: The image shows a computer monitor displaying several windows and applications on a Windows 7 computer, with an active internet connection. On the left side of the screen is a software interface that appears to be a spreadsheet or database application with data entry fields, and various tables or sheets are visible within the software. A Python code editor is open on the right side of the screen, suggesting that someone might be programming or debugging an algorithm related to the data in the spreadsheet.</w:t>
        <w:br/>
        <w:br/>
        <w:t>In the middle of the screen, there is a graphical user interface (GUI) for what seems to be a machine learning or scientific computing application, possibly a visualization tool or a modeling software. The GUI includes plots and graphs with mathematical equations, suggesting that the user might be running simulations or analyzing data using a numerical modeling approach. A webpage is open in another window, currently displaying a graph colored blue and orange, featuring a series of lines and a single point.</w:t>
        <w:br/>
        <w:br/>
        <w:t>A text file is also open, showing a line of code written in an unspecified language, with white and black coloring. The image focuses on showcasing the software environment rather than teaching context, with no readable texts, slides, or diagrams visible.</w:t>
      </w:r>
    </w:p>
    <w:p>
      <w:r>
        <w:t>No strongly correlated comments found for this frame.</w:t>
      </w:r>
    </w:p>
    <w:p>
      <w:pPr>
        <w:pStyle w:val="Heading1"/>
      </w:pPr>
      <w:r>
        <w:t>Frame: frame_1324.jpg</w:t>
      </w:r>
    </w:p>
    <w:p>
      <w:r>
        <w:t>Caption: The image shows a computer screen with two distinct applications open. On the left side of the screen is an application that appears to be a presentation or slide editor, as evidenced by the title "Presentation" and the layout resembling a slide template. There are various tools and options available in this window, including a menu bar at the top with options like File, Edit, and View, along with other standard interface elements.</w:t>
        <w:br/>
        <w:br/>
        <w:t>On the right side of the screen is another application that seems to be an analytical or software development environment, given the code editor visible and the user interface resembling those of development platforms. The code editor displays lines of Python code, indicating the use of a Python scripting language. There are also graphical elements visible in this window, such as a graph with a curve that appears to be plotting some sort of data over time or across different levels (as suggested by the axis labels "Level 1" and "Level 2").</w:t>
        <w:br/>
        <w:br/>
        <w:t>The program running on the right side of the screen is displaying a two-dimensional graph with a x-axis and y-axis, colored in shades of blue and green. The graph is populated with various data points, each represented by a small circle. The circles are scattered across the graph, with some points appearing closer together and others spread out.</w:t>
        <w:br/>
        <w:br/>
        <w:t>Additionally, the program includes text displayed in a gray color, located in the upper left corner of the image. The text reads "A computer via light = 10.000000000000000000000000000000000000000000000000000000000000000000000000000000000000000000000</w:t>
      </w:r>
    </w:p>
    <w:p>
      <w:r>
        <w:t>No strongly correlated comments found for this frame.</w:t>
      </w:r>
    </w:p>
    <w:p>
      <w:pPr>
        <w:pStyle w:val="Heading1"/>
      </w:pPr>
      <w:r>
        <w:t>Frame: frame_1325.jpg</w:t>
      </w:r>
    </w:p>
    <w:p>
      <w:r>
        <w:t>Caption: The image shows two open windows side by side on a computer screen. On the left, there is a window displaying code in a programming environment; however, due to the resolution of the image, it's difficult to read the text. The coding language appears to be similar to Python or C#, but without a clearer view or resolution, details about the code cannot be provided.</w:t>
        <w:br/>
        <w:br/>
        <w:t>On the right, there is a screenshot of a word processing application displaying a blank document with placeholder text "Click here to type..." visible at the top left corner and some numerical values near the bottom left corner. The window's title bar indicates that the file is named "Sample Document," suggesting it's an example or tutorial for creating documents within the software being used.</w:t>
        <w:br/>
        <w:br/>
        <w:t>The interface of the word processor includes a menu bar at the top, but it's too small to read the text clearly. In the bottom right corner, a small portion of another person's hand is visible, indicating that someone is holding or gesturing towards this screenshot. This person seems to be engaged in an activity related to creating or editing documents on their computer.</w:t>
        <w:br/>
        <w:br/>
        <w:t>On the opposite side of the screen, there is a window labeled "Geppetto" filled with text displaying various commands and variables written in different colors (blue for main text, white for commands, gray for variables). The window contains several sections: "Compiled via RIA", indicating the program was compiled using the RIA technology; "Compiled on", listing the date and time when the program was compiled; a section with commands and variables; a "History" section likely providing a record of previous commands or actions; a "State" section containing the current state of the program; and a final section titled "Cheap option", suggesting that the program may have been compiled with a cost-saving approach.</w:t>
        <w:br/>
        <w:br/>
        <w:t>Overall, the image provides a snapshot of two separate computer programs: one displaying code in a programming environment, and another showing a word processing application, as well as a third window labeled "Geppetto" showcasing a program's state, commands, variables, history, and current state.</w:t>
      </w:r>
    </w:p>
    <w:p>
      <w:r>
        <w:t>No strongly correlated comments found for this frame.</w:t>
      </w:r>
    </w:p>
    <w:p>
      <w:pPr>
        <w:pStyle w:val="Heading1"/>
      </w:pPr>
      <w:r>
        <w:t>Frame: frame_1326.jpg</w:t>
      </w:r>
    </w:p>
    <w:p>
      <w:r>
        <w:t>Caption: The image shows a computer screen displaying an open-source software development environment with code visible. On the left side of the screen is a dark interface that appears to be related to project management or issue tracking within a software development context, possibly utilizing a graphical user interface. The right side of the screen displays a code editor window showing lines of source code in a programming language that uses curly braces, suggesting it might be a scripting language.</w:t>
        <w:br/>
        <w:br/>
        <w:t>The text on the screen is not legible due to the resolution and angle of the image, but there are two windows open: one displaying a form-like layout with structured data, likely related to project management or issue tracking, and the other showing lines of code. The overall impression is that someone is working on a software development task that involves both coding and project-related tasks.</w:t>
        <w:br/>
        <w:br/>
        <w:t>The background of the screen is not visible due to the cropping of the image, but at the top, the text "MS-DOS" is prominently displayed. The main focus of the image is the text-based interface of the program, which is filled with various commands and code written in a clear, readable font and organized in a grid-like pattern.</w:t>
        <w:br/>
        <w:br/>
        <w:t>The program's text-based interface is divided into three main sections: the top section contains the command prompt where the user enters commands and the program responds; the middle section displays the output of the program, providing feedback on the execution of the commands; and the bottom section displays the history of the commands entered by the user, allowing them to review their previous actions. The image does not contain any text or objects, and there are no actions being performed by the program, suggesting it is in a state of rest, waiting for the user to enter a command and initiate the next phase of execution.</w:t>
      </w:r>
    </w:p>
    <w:p>
      <w:r>
        <w:t>No strongly correlated comments found for this frame.</w:t>
      </w:r>
    </w:p>
    <w:p>
      <w:pPr>
        <w:pStyle w:val="Heading1"/>
      </w:pPr>
      <w:r>
        <w:t>Frame: frame_1327.jpg</w:t>
      </w:r>
    </w:p>
    <w:p>
      <w:r>
        <w:t>Caption: The image captures a moment in a computer program, specifically a Python script, with two windows open side by side on the screen. On the left, there is a code editor displaying Python code with an error message indicating that there is no module named "sklearn" (SciPy Learning library). The right side of the screen has a web browser open to a GitHub repository or page, showing the source code for "sklearn." The text visible on the screen in both windows reads:</w:t>
        <w:br/>
        <w:br/>
        <w:t>```python</w:t>
        <w:br/>
        <w:t>import sklearn as sk</w:t>
        <w:br/>
        <w:t>from sklearn.model_selection import train_test_split</w:t>
        <w:br/>
        <w:t>from sklearn.ensemble import RandomForestClassifier</w:t>
        <w:br/>
        <w:br/>
        <w:t>X = ...</w:t>
        <w:br/>
        <w:t>y = ...</w:t>
        <w:br/>
        <w:br/>
        <w:t>X_train, X_test, y_train, y_test = train_test_split(X, y, test_size=0.2)</w:t>
        <w:br/>
        <w:br/>
        <w:t>clf = RandomForestClassifier()</w:t>
        <w:br/>
        <w:t>clf.fit(X_train, y_train)</w:t>
        <w:br/>
        <w:t>```</w:t>
        <w:br/>
        <w:br/>
        <w:t>The code editor window also contains a progress bar that spans the width of the screen, indicating that the program is currently in the process of running. The title of the script reads "Otherwise", and it's currently in the middle of executing. The program window is filled with various lines of code, each one contributing to the overall functionality of the script. A couple of lines stand out due to their color - one is blue and the other is red. These lines might be important parts of the script or could be the result of some error or exception. The text "..." appears in the script, possibly indicating a pause or a section of code that hasn't been executed yet. The program is set to run for 10 seconds, and it's currently at 10 seconds in. The image also contains a URL, suggesting that the program might be part of a larger system or a web application. The overall scene suggests a moment of anticipation as the program continues its execution.</w:t>
      </w:r>
    </w:p>
    <w:p>
      <w:r>
        <w:t>No strongly correlated comments found for this frame.</w:t>
      </w:r>
    </w:p>
    <w:p>
      <w:pPr>
        <w:pStyle w:val="Heading1"/>
      </w:pPr>
      <w:r>
        <w:t>Frame: frame_1328.jpg</w:t>
      </w:r>
    </w:p>
    <w:p>
      <w:r>
        <w:t>Caption: The image shows a computer monitor displaying two software development environments side by side. On the left side of the screen is a coding environment with open source code displayed in a terminal window, although the text within the terminal window is too small to read. The right side of the screen features another coding environment that resembles a development platform or integrated development environment (IDE). This IDE has several tabs open and a few lines of code visible in the active window, including a print statement with a variable named "x" assigned to the value 10.</w:t>
        <w:br/>
        <w:br/>
        <w:t>Below the code on the right side is a text box containing what appears to be instructions or commands for executing the program. The content is not clear due to the image resolution. At the bottom left corner of the monitor, there is a digital clock displaying the time as 5:16 PM. Additionally, the monitor has a reflection on its surface visible at the top right corner of the image.</w:t>
        <w:br/>
        <w:br/>
        <w:t>The overall scene suggests that someone is either teaching or learning how to code in Python or a similar language, given the syntax visible in the code editor. The instructor or learner seems to be actively engaged with writing and running code, as suggested by the open windows and the text box at the bottom right corner of the screen.</w:t>
        <w:br/>
        <w:br/>
        <w:t>On the top section of the screen is a long list of numbers and variables, likely representing data or parameters used in the program. This information is displayed in a readable format, indicating that the program is likely a calculator or some kind of numerical analysis tool.</w:t>
      </w:r>
    </w:p>
    <w:p>
      <w:r>
        <w:t>No strongly correlated comments found for this frame.</w:t>
      </w:r>
    </w:p>
    <w:p>
      <w:pPr>
        <w:pStyle w:val="Heading1"/>
      </w:pPr>
      <w:r>
        <w:t>Frame: frame_1329.jpg</w:t>
      </w:r>
    </w:p>
    <w:p>
      <w:r>
        <w:t>Caption: In the depths of a mystical forest, where ancient trees whisper secrets to the wind, and the moon casts an ethereal glow upon the landscape, there lies a hidden sanctuary. Within its borders, the delicate balance between nature and magic is palpable, as if the very essence of the universe has been distilled into this sacred space.</w:t>
        <w:br/>
        <w:br/>
        <w:t>Here, the whispers of the forest take on a life of their own, manifesting as soft melodies that dance upon the breeze, drawing in those who seek solace from the world beyond. The trees themselves seem to be guardians of this mystical realm, their gnarled branches stretching out like bony fingers, offering protection and wisdom to those who approach.</w:t>
        <w:br/>
        <w:br/>
        <w:t>As you wander through this enchanted glade, the scent of blooming wildflowers fills your senses, transporting you to a time when magic was woven into the fabric of everyday life. The soft rustle of leaves serves as a gentle reminder that even in the most mundane moments, wonder and awe are always within reach.</w:t>
        <w:br/>
        <w:br/>
        <w:t>In this sanctuary, time stands still, allowing you to reconnect with the natural world and tap into the mystical energies that flow through it. As you breathe in the essence of this sacred space, your spirit begins to stir, awakening long-dormant memories and desires that have been waiting patiently for you to rediscover them.</w:t>
        <w:br/>
        <w:br/>
        <w:t>Here, magic is not just a distant dream but a palpable force that resides within every molecule of air, every leaf, and every heartbeat. It's a reminder that the world is full of hidden wonders waiting to be uncovered, and that even in the most mundane moments, magic can still be found if you only take the time to seek it out.</w:t>
      </w:r>
    </w:p>
    <w:p>
      <w:r>
        <w:t>No strongly correlated comments found for this frame.</w:t>
      </w:r>
    </w:p>
    <w:p>
      <w:pPr>
        <w:pStyle w:val="Heading1"/>
      </w:pPr>
      <w:r>
        <w:t>Frame: frame_1330.jpg</w:t>
      </w:r>
    </w:p>
    <w:p>
      <w:r>
        <w:t>Caption: The image shows a computer screen with two different programs open side by side. On the left side of the screen, a program interface looks like a code editor with source code written in a programming language, possibly Python given the syntax visible. The code includes functions, variables, and data structures like lists, as evident from the text:</w:t>
        <w:br/>
        <w:t>```python</w:t>
        <w:br/>
        <w:t>def test_function():</w:t>
        <w:br/>
        <w:t xml:space="preserve">    x = [1, 2, 3]</w:t>
        <w:br/>
        <w:t xml:space="preserve">    print(x)</w:t>
        <w:br/>
        <w:t>```</w:t>
        <w:br/>
        <w:t>This simple function definition is typical of testing purposes within a coding environment. However, without additional context or an instructor visible in the image, it's not possible to determine if this is part of a teaching session or a regular coding activity.</w:t>
        <w:br/>
        <w:br/>
        <w:t>On the right side of the screen, another software application or platform appears to be open, displaying what looks like a graphical user interface (GUI) related to data analysis or visualization. The GUI includes multiple windows with various widgets, such as input fields, text boxes, and buttons, suggesting that it is a complex application with multiple functions or tools.</w:t>
        <w:br/>
        <w:br/>
        <w:t>The screenshot was taken from a Windows computer, as indicated by the Windows logo on the bottom right corner of the screen. The program being run is open to a window labeled "main", which displays a text editor where various lines of code are written. The code appears to be in a programming language, with comments and variable names visible, possibly using the C programming language, given the presence of a comment that says "C".</w:t>
        <w:br/>
        <w:br/>
        <w:t>The code suggests it's part of a larger program, possibly a console application without a graphical user interface. Overall, the image captures a moment in the development of a computer program, with the code being written and executed in a text editor, but the purpose and functionality of the program are not clear from the image alone.</w:t>
      </w:r>
    </w:p>
    <w:p>
      <w:r>
        <w:t>No strongly correlated comments found for this frame.</w:t>
      </w:r>
    </w:p>
    <w:p>
      <w:pPr>
        <w:pStyle w:val="Heading1"/>
      </w:pPr>
      <w:r>
        <w:t>Frame: frame_1331.jpg</w:t>
      </w:r>
    </w:p>
    <w:p>
      <w:r>
        <w:t>Caption: The provided image appears to be a screenshot of a computer monitor displaying two main windows open side by side. On the left side, an open web browser shows a blank page, while on the right side, a spreadsheet application is visible. The user has been working on what seems to be data entry or editing tasks in the spreadsheet.</w:t>
        <w:br/>
        <w:br/>
        <w:t>The spreadsheet contains several columns with headers, including "Name", "Email", "Phone", and others that are partially obscured. There's also an "Amount" column with numerical values, although the context of these figures is not clear from the image. The user interface elements suggest that the user can interact with the spreadsheet to add, edit, or sort data in rows, possibly for a database, inventory system, or similar task.</w:t>
        <w:br/>
        <w:br/>
        <w:t>The bottom left corner of the screen shows a portion of the computer's taskbar, indicating that several applications are open simultaneously. In the main window on the right side, the program appears to be a text editor, with the main window displaying a series of lines of text written in a clear and readable font.</w:t>
        <w:br/>
        <w:br/>
        <w:t>The text editor is currently executing a command, which is displayed as the first line of text followed by parameters. The command is labeled as "running," indicating that the program is actively processing the command and its output may be displayed later. A text instruction or explanation, "Otherwise, the default value is 0.0125", is also visible on the screen.</w:t>
        <w:br/>
        <w:br/>
        <w:t>The focus of this image is clearly on the computer interfaces rather than an educational setting. There are no visible indications of an instructor teaching, such as slides, diagrams, or text that suggests a teaching context. The user's activities beyond working in the spreadsheet application are not visible from this snapshot alone.</w:t>
      </w:r>
    </w:p>
    <w:p>
      <w:r>
        <w:t>No strongly correlated comments found for this frame.</w:t>
      </w:r>
    </w:p>
    <w:p>
      <w:pPr>
        <w:pStyle w:val="Heading1"/>
      </w:pPr>
      <w:r>
        <w:t>Frame: frame_1332.jpg</w:t>
      </w:r>
    </w:p>
    <w:p>
      <w:r>
        <w:t>Caption: The image shows a computer screen displaying multiple open windows, indicating that the user is engaged in a data analysis or programming task. On the left side of the screen, a web browser window appears to display a webpage with content in languages other than English, featuring a navigation bar at the top. Below this, an open spreadsheet displays a formula written in it, specifically "=SUM(A:D)", suggesting that the user is summing the contents of cells A through D.</w:t>
        <w:br/>
        <w:br/>
        <w:t>To the right of these windows, a code editor window is filled with text, which appears to be written in Python, as indicated by the "Python" text in the bottom left corner. The code is written in a simple and readable format, with each line separated by a newline. The code is executed in a terminal window open in the top left corner of the image, displaying its output.</w:t>
        <w:br/>
        <w:br/>
        <w:t>The output of the code is a series of lines of text, with the first line reading "import numpy as np", followed by mathematical equations that are likely the results of the code being executed. In the bottom left corner of the image, a small portion of what appears to be a person's arm holding a computer mouse is visible, indicating user interaction.</w:t>
        <w:br/>
        <w:br/>
        <w:t>The desktop environment suggests that the operating system being used is Microsoft Windows, as indicated by the taskbar at the bottom of the screen. The overall content and layout of the windows suggest that the user is engaged in a data analysis or programming task, possibly related to finance or statistics given the presence of the sum function in the spreadsheet.</w:t>
      </w:r>
    </w:p>
    <w:p>
      <w:r>
        <w:t>No strongly correlated comments found for this frame.</w:t>
      </w:r>
    </w:p>
    <w:p>
      <w:pPr>
        <w:pStyle w:val="Heading1"/>
      </w:pPr>
      <w:r>
        <w:t>Frame: frame_1333.jpg</w:t>
      </w:r>
    </w:p>
    <w:p>
      <w:r>
        <w:t>Caption: The image provided appears to be a screenshot from a computer program displaying a graph of a function. In the central part of the screen, there is an open Python script with lines of code written against a white background, including import statements and a function definition referencing 'matplotlib' and 'plt', suggesting data analysis or plotting. Below this script, there are two graphs or charts displayed. The first graph shows multiple lines overlaid on a common x-axis, each representing some sort of data or trend that might be related to the code in the Python script. The y-axis is labeled "Value." However, the specific details about the data are not visible in this image.</w:t>
        <w:br/>
        <w:br/>
        <w:t>The second graph displays multiple curves and lines, which could be from a different application or software tool being used. The exact nature of this additional graph or chart is unclear due to the angle and quality of the image.</w:t>
        <w:br/>
        <w:br/>
        <w:t>To the left side of the screen, there is an open Microsoft Excel spreadsheet titled "Excel Workbook" with several sheets visible, including one containing numerical data organized into columns and rows.</w:t>
      </w:r>
    </w:p>
    <w:p>
      <w:r>
        <w:t>No strongly correlated comments found for this frame.</w:t>
      </w:r>
    </w:p>
    <w:p>
      <w:pPr>
        <w:pStyle w:val="Heading1"/>
      </w:pPr>
      <w:r>
        <w:t>Frame: frame_1334.jpg</w:t>
      </w:r>
    </w:p>
    <w:p>
      <w:r>
        <w:t>Caption: The image consists of a collage of three separate screens, which appear to show different stages of a data analysis or machine learning task using Microsoft Excel and Python with libraries like Matplotlib and NumPy. The top left screen displays an open Excel file showing a spreadsheet with various columns, including one titled "Date" and another titled "Value". The Excel window is zoomed in on the numerical values that have been plotted as a line chart with the 'Line' option selected.</w:t>
        <w:br/>
        <w:br/>
        <w:t>The bottom left screen shows a Python notebook with code cells and output visualizations. The notebook appears to be executing some form of data analysis or machine learning algorithm, as evidenced by the "DataFrame" object at the top of the notebook, which suggests the use of pandas library for handling tabular data. One of the cells contains a chart that seems to be related to the task at hand.</w:t>
        <w:br/>
        <w:br/>
        <w:t>The bottom right screen is partially obscured with a watermark-like pattern overlaying the content. It appears to be from an online meeting or presentation software where someone is sharing their screen, displaying a PowerPoint slide showing mathematical functions plotted using NumPy and Matplotlib in Python. There's a line chart superimposed on these functions, which could be part of the data analysis task. Additionally, there appears to be a slide control with numbers 1 to 7, indicating that this is one of multiple slides in a presentation.</w:t>
        <w:br/>
        <w:br/>
        <w:t>To the right of the bottom right screen, there is a separate image that is not directly related to the Excel and Python screens. This image shows a graphing tool, as indicated by the various graphs and mathematical equations displayed on the screen. In the center of the image, there is a blue line graph labeled "popted via light", divided into three sections with different numbers of points. The graph is colored in shades of blue, with the y-axis labeled "popted via light" and the x-axis labeled "points". The graph is annotated with a few mathematical equations.</w:t>
        <w:br/>
        <w:br/>
        <w:t>A white rectangle with a black border appears to the right of the graph, containing red text that reads "R16:2016-05-10 14:14:50". The background of this image is white, providing a contrast to the blue and red elements in the foreground. The overall layout of this image suggests that it is a graphical representation of a mathematical equation or model, possibly related to light or physics.</w:t>
      </w:r>
    </w:p>
    <w:p>
      <w:r>
        <w:t>No strongly correlated comments found for this frame.</w:t>
      </w:r>
    </w:p>
    <w:p>
      <w:pPr>
        <w:pStyle w:val="Heading1"/>
      </w:pPr>
      <w:r>
        <w:t>Frame: frame_1335.jpg</w:t>
      </w:r>
    </w:p>
    <w:p>
      <w:r>
        <w:t>Caption: The image shows a Jupyter notebook screenshot with six plots of different functions displayed on one page. Each function is represented by a colored curve (blue, red, green, and orange) labeled with its corresponding name, indicating that the functions are plotted for different variables. The graphs show the behavior of the functions over time or space, with the x-axis representing time or space and the y-axis representing the output of the functions.</w:t>
        <w:br/>
        <w:br/>
        <w:t>The plots include:</w:t>
        <w:br/>
        <w:br/>
        <w:t>1. A line chart with two y-axes, one for a positive value on the right side and another for a negative value on the left, displaying two lines that appear to be related but differ in scale and direction.</w:t>
        <w:br/>
        <w:t>2. A scatter plot with multiple data points represented as dots, spread out across a horizontal axis suggesting different values for an unseen variable. The vertical axis does not have visible labels indicating its scale or units.</w:t>
        <w:br/>
        <w:t>3. Another line chart featuring a logarithmic scale on the y-axis, displaying three lines that represent different data sets and appear to be related but not identical.</w:t>
        <w:br/>
        <w:t>4. A three-dimensional surface plot showing a curved surface where data points are distributed in depth, suggesting a function that varies both horizontally and vertically. The color scale indicates variations of the value represented by the z-axis.</w:t>
        <w:br/>
        <w:br/>
        <w:t>The notebook's title reads "Fig. 1", indicating that this is likely part of an educational or presentation material used for teaching statistics, mathematics, physics, or a similar subject. There is no visible instructor or student in the image, but the context suggests that this might be part of an educational slide or material used for teaching statistical data representation and functions.</w:t>
      </w:r>
    </w:p>
    <w:p>
      <w:r>
        <w:t>No strongly correlated comments found for this frame.</w:t>
      </w:r>
    </w:p>
    <w:p>
      <w:pPr>
        <w:pStyle w:val="Heading1"/>
      </w:pPr>
      <w:r>
        <w:t>Frame: frame_1336.jpg</w:t>
      </w:r>
    </w:p>
    <w:p>
      <w:r>
        <w:t>Caption: The image appears to show a series of four screenshots, each containing graphs and data that resemble technical analysis charts typically used in financial markets for trading. These charts include line graphs with trend lines and possibly other indicators that are not clearly visible.</w:t>
        <w:br/>
        <w:br/>
        <w:t>The exact content of the slides or diagrams is not readable due to the resolution and angle of the images. However, I can describe the general elements present:</w:t>
        <w:br/>
        <w:br/>
        <w:t>1. On the first slide, there's a graph with a line trending downwards over time. There are also some additional lines that seem to be moving averages or other technical indicators on a dark background with white grid lines.</w:t>
        <w:br/>
        <w:br/>
        <w:t>2. The second slide shows another line graph with a similar trend but with less visible detail. There are multiple lines that could be different time frames or indicators superimposed on the main graph line.</w:t>
        <w:br/>
        <w:br/>
        <w:t>3. In the third slide, there is a clearer representation of the same type of data. The line trends upwards and then flattens out before descending, again with additional lines representing technical analysis tools such as moving averages or Bollinger Bands.</w:t>
        <w:br/>
        <w:br/>
        <w:t>4. The fourth slide shows two more graphs with different trends compared to the previous three. One graph has a steep upward trend, while the other one is flatter with less pronounced movement.</w:t>
        <w:br/>
        <w:br/>
        <w:t>The context of these slides suggests that they might be part of an educational presentation on technical analysis for financial trading. An instructor could be explaining how to interpret such charts or the specifics of the strategies being depicted. However, without clearer visuals or additional information about the content of the text within the slides (which is not legible), it's impossible to provide a detailed description of what's being taught or the exact nature of the data represented in these graphs.</w:t>
        <w:br/>
        <w:br/>
        <w:t>Additionally, the image also presents a detailed analysis of four different graphs, each with distinct y-axis values. The y-axis represents the number of jumps in the function, with each point on the graph indicating a jump. The graph on the left shows a single jump, while the other three graphs display multiple jumps. The graph on the right shows a smooth curve, suggesting a continuous function. The top left graph is unusual as it shows a negative jump, which is not typically observed in functions. The graphs are color-coded, with the color indicating the slope of the curve. The graph on the right is colored in green, which suggests a positive slope.</w:t>
        <w:br/>
        <w:br/>
        <w:t>The graphs are organized in a grid, with the first graph on the left and the last graph on the right. The top left graph is the only one that is not part of the grid. The graphs are displayed in a standard rectangular format, with the y-axis stretching from 0 to 10. The graphs are labeled with the y-axis values, and the graph colors are labeled with the slope of the curve.</w:t>
        <w:br/>
        <w:br/>
        <w:t>The image also includes a legend at the bottom right corner, which provides additional information about the graphs. The legend includes the color codes and the slope values, making it easy to understand the different graphs and their characteristics.</w:t>
      </w:r>
    </w:p>
    <w:p>
      <w:r>
        <w:t>No strongly correlated comments found for this frame.</w:t>
      </w:r>
    </w:p>
    <w:p>
      <w:pPr>
        <w:pStyle w:val="Heading1"/>
      </w:pPr>
      <w:r>
        <w:t>Frame: frame_1337.jpg</w:t>
      </w:r>
    </w:p>
    <w:p>
      <w:r>
        <w:t>Caption: The image shows a screenshot of a computer displaying six graphs, which appear to be part of a presentation or tutorial on functions. The graphs are displayed in a rectangular format with the top and bottom edges labeled as 0-20 and the left and right edges also labeled as 0-20. Each graph has an x-axis labeled "x" and includes values from 0 to 20, while the y-axis is unlabeled.</w:t>
        <w:br/>
        <w:br/>
        <w:t>The top-left panel shows a graph titled "Function F(x) = x^3 + 2x^2 + 3", with four sub-graphs representing different functions, each labeled as "y = f(x)" or "y = g(x)". The x-axis includes values from 0 to 4.</w:t>
        <w:br/>
        <w:br/>
        <w:t>Moving to the top-right panel, there is another graph titled "Function F(x) = x^2 + 3x - 2", with two lines representing different functions, again labeled as before. The x-axis also includes values from 0 to 20.</w:t>
        <w:br/>
        <w:br/>
        <w:t>The bottom-left panel displays a graph titled "Function F(x) = x^4 + 2x^3 + 3x", with two lines representing different functions, labeled similarly. The x-axis again spans from 0 to 20.</w:t>
        <w:br/>
        <w:br/>
        <w:t>Finally, the bottom-right panel shows two lines labeled as "y = f(x)" and "y = g(x)", but without a clear title or function definition visible.</w:t>
        <w:br/>
        <w:br/>
        <w:t>The style of the graphs suggests they could be used in a mathematics class to illustrate functions. The graphs are plotted using a software tool that likely uses a spreadsheet-based interface, given the grid-like appearance and the way data is presented with labels for rows and columns.</w:t>
      </w:r>
    </w:p>
    <w:p>
      <w:r>
        <w:t>No strongly correlated comments found for this frame.</w:t>
      </w:r>
    </w:p>
    <w:p>
      <w:pPr>
        <w:pStyle w:val="Heading1"/>
      </w:pPr>
      <w:r>
        <w:t>Frame: frame_1338.jpg</w:t>
      </w:r>
    </w:p>
    <w:p>
      <w:r>
        <w:t>Caption: The image presents a screenshot of a computer monitor displaying four data visualizations, divided into four parts and plotted side by side. Each graph is a function of the x-axis, with the y-axis representing the output of the function.</w:t>
        <w:br/>
        <w:br/>
        <w:t>In the top left quadrant:</w:t>
        <w:br/>
        <w:t>- There is a line graph with two lines, one in blue and one in red, that follow a similar pattern of increase followed by decrease and then another increase.</w:t>
        <w:br/>
        <w:t>- Below the graph, there are two columns of numerical values that correspond to the lines on the graph above, possibly representing measurements or data points over time.</w:t>
        <w:br/>
        <w:br/>
        <w:t>In the top right quadrant:</w:t>
        <w:br/>
        <w:t>- There is a scatter plot with multiple dots in blue connected by lines, each dot likely representing a specific data point, and the connecting lines suggesting trends or relationships between the data points.</w:t>
        <w:br/>
        <w:t>- Below the scatter plot, there are two columns of numerical values that seem to be related to the data points on the scatter plot above.</w:t>
        <w:br/>
        <w:br/>
        <w:t>In the bottom left quadrant:</w:t>
        <w:br/>
        <w:t>- A line graph similar in appearance to the one in the top left. This one has a single blue line with values below it, possibly representing a series of measurements or data over time.</w:t>
        <w:br/>
        <w:t>- Below this graph, there is a single column of numerical values that matches the values along the horizontal axis of the line graph above.</w:t>
        <w:br/>
        <w:br/>
        <w:t>In the bottom right quadrant:</w:t>
        <w:br/>
        <w:t>- A line graph similar to the one in the top left but with two lines, both in blue. The pattern of increase and decrease appears consistent with the other graphs.</w:t>
        <w:br/>
        <w:t>- Below this graph, there are two columns of numerical values that might correspond to the data points along the horizontal axis of the graph above.</w:t>
        <w:br/>
        <w:br/>
        <w:t>The spreadsheet also includes a column labeled "Python", which likely contains the code used to generate the graphs.</w:t>
      </w:r>
    </w:p>
    <w:p>
      <w:r>
        <w:t>No strongly correlated comments found for this frame.</w:t>
      </w:r>
    </w:p>
    <w:p>
      <w:pPr>
        <w:pStyle w:val="Heading1"/>
      </w:pPr>
      <w:r>
        <w:t>Frame: frame_1339.jpg</w:t>
      </w:r>
    </w:p>
    <w:p>
      <w:r>
        <w:t>Caption: The image provided is a screenshot from a computer program, likely a graphing or scientific calculator program. The program is displaying four separate windows with different plots and graphs, which might suggest that this is a teaching context related to statistics, data analysis, or a similar field.</w:t>
        <w:br/>
        <w:br/>
        <w:t>In the top left window, there is a graph with a curve that starts at the origin and increases in a non-linear fashion before leveling off towards the upper right corner. The y-axis has numerical values ranging from 0 to 9, and the x-axis has numerical values from 0 to 5.</w:t>
        <w:br/>
        <w:br/>
        <w:t>The top right window shows another graph, this time with a similar curve that starts at the origin and increases in a non-linear fashion before also leveling off towards the upper right corner. The x-axis has numerical values from -10 to 35, and the y-axis has numerical values ranging from 0 to 9.</w:t>
        <w:br/>
        <w:br/>
        <w:t>The bottom left window contains a scatter plot with multiple data points that are not connected by a line. There is no visible axis or grid lines in this image, making it difficult to interpret the data without additional context.</w:t>
        <w:br/>
        <w:br/>
        <w:t>In the bottom right window, there's a graph that looks similar to the ones above but with different numerical values along the x-axis (ranging from -10 to 10) and y-axis (ranging from 0 to 9). This graph also shows a curve that starts at the origin and increases in a non-linear fashion before leveling off towards the upper right corner.</w:t>
        <w:br/>
        <w:br/>
        <w:t>Additionally, one of the windows appears to be displaying a mathematical function. The program is displaying the function's values at different points, labeled as "x" and "y". The "x" values range from -20 to 20, and the "y" values range from -20 to 20. The program is also displaying the slope of the function, which is 0.5.</w:t>
        <w:br/>
        <w:br/>
        <w:t>The equation of the function, f(x) = x^2, is written in the bottom left corner of the program window. This suggests that the program is a tool for graphing mathematical functions, allowing users to visualize the behavior of these functions at different points.</w:t>
      </w:r>
    </w:p>
    <w:p>
      <w:r>
        <w:t>No strongly correlated comments found for this frame.</w:t>
      </w:r>
    </w:p>
    <w:p>
      <w:pPr>
        <w:pStyle w:val="Heading1"/>
      </w:pPr>
      <w:r>
        <w:t>Frame: frame_1340.jpg</w:t>
      </w:r>
    </w:p>
    <w:p>
      <w:r>
        <w:t>Caption: The image provided is a screenshot of a Jupyter Notebook titled "Figure 2", divided into six cells, each representing a different stage of the process. The notebook starts with a function called `figure2()` in the first cell, which is likely the starting point of the process.</w:t>
        <w:br/>
        <w:br/>
        <w:t>In the subsequent cells, there are multiple instances of the `plot()` function, which creates a plot and appears to be the continuation of the process. The output of the `plot()` function shows a curve that starts at 0 and ends at 1, with a point at 0.5.</w:t>
        <w:br/>
        <w:br/>
        <w:t>On the computer monitor displaying several graphs and charts in the background, there are four panels showing different types of graphs:</w:t>
        <w:br/>
        <w:br/>
        <w:t>1. A three-dimensional line chart with a horizontal axis labeled "x" and a vertical axis labeled "y" (data points not visible).</w:t>
        <w:br/>
        <w:br/>
        <w:t>2. A scatter plot with several data points connected by lines, featuring a blue dotted line that seems to fit the data points.</w:t>
        <w:br/>
        <w:br/>
        <w:t>3. A contour plot with multiple contours indicating a surface in three-dimensional space, often used in statistics and physics.</w:t>
        <w:br/>
        <w:br/>
        <w:t>4. A 2D line chart with two curves that appear to be linear regression lines, one in blue and the other in red, with vertical axis labels (although not clearly readable due to image resolution).</w:t>
        <w:br/>
        <w:br/>
        <w:t>The text in the image appears too small to read with certainty, but it seems to include mathematical equations or variables related to the linear regression lines. The overall setting suggests an educational context, possibly a mathematics, statistics, or data science class, where a teacher or student is discussing various types of data representation and analysis.</w:t>
      </w:r>
    </w:p>
    <w:p>
      <w:r>
        <w:t>No strongly correlated comments found for this frame.</w:t>
      </w:r>
    </w:p>
    <w:p>
      <w:pPr>
        <w:pStyle w:val="Heading1"/>
      </w:pPr>
      <w:r>
        <w:t>Frame: frame_1341.jpg</w:t>
      </w:r>
    </w:p>
    <w:p>
      <w:r>
        <w:t>Caption: A group of colleagues are participating in a meeting for Google Meet, using their devices to connect remotely. One participant has opened the Google Meet app on their laptop and is waiting for others to join the call. The background of the meeting is visible, showing a cluttered desk with various office supplies scattered around. On the right side of the screen, there are multiple windows open, including one labeled "Google Drive" and another labeled "Google Docs."</w:t>
      </w:r>
    </w:p>
    <w:p>
      <w:r>
        <w:t>No strongly correlated comments found for this frame.</w:t>
      </w:r>
    </w:p>
    <w:p>
      <w:pPr>
        <w:pStyle w:val="Heading1"/>
      </w:pPr>
      <w:r>
        <w:t>Frame: frame_1342.jpg</w:t>
      </w:r>
    </w:p>
    <w:p>
      <w:r>
        <w:t>Caption: The image appears to show a series of six plots, each representing a different stage in the process of a function. The x-axis indicates time, while the y-axis represents the function's output. Each plot is distinct, showcasing a unique behavior of the function at different points in time.</w:t>
        <w:br/>
        <w:br/>
        <w:t>The first plot, labeled '1', shows the function starting at time 0 and gradually increasing its output until time 25, where it starts to decrease its output. The second plot, labeled '2', mirrors this behavior but at a slightly different point in time, with the function decreasing its output at time 26.</w:t>
        <w:br/>
        <w:br/>
        <w:t>The third plot, labeled '3', is similar to the second plot but at a different point in time, with the function starting to decrease its output at time 27. The fourth plot, labeled '4', follows the same pattern as the previous three but at a different point in time, with the function starting to decrease its output at time 28.</w:t>
        <w:br/>
        <w:br/>
        <w:t>The fifth plot, labeled '5', mirrors the behavior of the fourth plot but at a slightly different point in time, with the function starting to decrease its output at time 29. The sixth and final plot, labeled '6', is similar to the previous five but at a different point in time, with the function starting to decrease its output at time 30.</w:t>
        <w:br/>
        <w:br/>
        <w:t>A person partially visible in the top left corner appears to be presenting or demonstrating something related to the content on the screen. Their role is not explicitly clear from this angle, but they might be an instructor or presenter.</w:t>
        <w:br/>
        <w:br/>
        <w:t>The screens display various types of graphs and charts, which could represent different sets of data or statistical results. The labels on these graphs are too small to read clearly, but common elements include y-axes (which indicate the vertical scale), x-axes (horizontal scale), lines representing data points or trends over time, and various shaded areas that might signify error bars, confidence intervals, or other statistical measures. There is no text visible in this frame that would provide additional context, such as lecture notes or slide titles. The focus of the image is on the visuals displayed, which are meant to be part of a presentation or educational material.</w:t>
      </w:r>
    </w:p>
    <w:p>
      <w:r>
        <w:t>No strongly correlated comments found for this frame.</w:t>
      </w:r>
    </w:p>
    <w:p>
      <w:pPr>
        <w:pStyle w:val="Heading1"/>
      </w:pPr>
      <w:r>
        <w:t>Frame: frame_1343.jpg</w:t>
      </w:r>
    </w:p>
    <w:p>
      <w:r>
        <w:t>Caption: The image shows a computer screen displaying a series of charts and graphs with data plotted over time, potentially within a mathematical or scientific context. On the left side of the screen, there is a spreadsheet with data points that are likely part of the graphical data displayed on the right. The spreadsheet contains multiple columns and rows, typical for a table in a spreadsheet software. There appears to be a correlation between the data in the spreadsheet and the plotted graphs, suggesting that the data in the spreadsheet is the source material for the graphs.</w:t>
        <w:br/>
        <w:br/>
        <w:t>On the right side of the screen, there are three main graphs: the first graph shows a scatter plot with multiple curves or lines overlaid on each other, one of which has a blue line and two have a red curve, indicating different sets of data points that may correlate with different variables or categories in a multivariate analysis. The second graph is similar but has only one line, suggesting it represents a single set of data. The third graph shows a series of curves or lines that resemble sine waves with varying periods and amplitudes, which might represent waveforms over time in a technical or engineering context.</w:t>
        <w:br/>
        <w:br/>
        <w:t>The background of the screen is white, providing contrast to the colorful graphs and making it easier to see the details. There are no visible texts on the screen that provide additional context about the data or the purpose of the visualization. The graph appears to be generated using the matplotlib library in Python, similar to the MiniCPM image, where the x-axis represents the input variable, and the y-axis represents the output variable. The function has a linear trend, with the slope decreasing as the input variable increases, and includes a line of best fit to visualize the relationship between the variables.</w:t>
      </w:r>
    </w:p>
    <w:p>
      <w:r>
        <w:t>No strongly correlated comments found for this frame.</w:t>
      </w:r>
    </w:p>
    <w:p>
      <w:pPr>
        <w:pStyle w:val="Heading1"/>
      </w:pPr>
      <w:r>
        <w:t>Frame: frame_1344.jpg</w:t>
      </w:r>
    </w:p>
    <w:p>
      <w:r>
        <w:t>Caption: The image is a screenshot of a computer interface with various graphs displayed. The central part of the interface includes a series of graphs, each depicting different types of plots such as line graph, scatter plot, bar chart, histogram, bubble plot, and box plot. These graphs are arranged in rows against what appears to be a dark background. There is no visible text on the graphs themselves, nor is there any readable text elsewhere in the image that provides additional context or details about the data being plotted.</w:t>
        <w:br/>
        <w:br/>
        <w:t>The main focus of one of the line graphs is divided into four distinct sections, each representing a different stage of the line's trajectory. The first section represents the line's initial phase, where it starts at a value of 20 and increases steadily towards the top of the graph. This phase lasts for approximately 25 seconds.</w:t>
        <w:br/>
        <w:br/>
        <w:t>The second section represents the line's mid-point, where the line reaches its maximum value of 40 and then starts to decrease. This phase lasts for approximately 20 seconds.</w:t>
        <w:br/>
        <w:br/>
        <w:t>The third section represents the line's decline, where the line starts to decrease rapidly and reaches a value of 10 before beginning its descent towards the bottom of the graph. This phase lasts for approximately 10 seconds.</w:t>
        <w:br/>
        <w:br/>
        <w:t>The fourth section represents the line's final phase, where it starts to decrease rapidly and reaches a value of 1. This phase lasts for approximately 5 seconds.</w:t>
        <w:br/>
        <w:br/>
        <w:t>The graph is accompanied by text that provides additional information about the line's trajectory, indicating that the line starts at a value of 20, reaches a maximum value of 40, and then starts to decrease. The text also provides a description of the line's final phase, where it starts to decrease rapidly and reaches a value of 1.</w:t>
        <w:br/>
        <w:br/>
        <w:t>Overall, the image provides a clear and detailed representation of the line's trajectory, allowing viewers to understand the line's behavior over time. The interface does not provide clear evidence of an instructor's presence or activity, such as writing, pointing, holding models, or speaking from a slide, suggesting it might have been taken from a presentation or teaching tool used in a statistics class or a similar educational setting to illustrate different types of statistical plots and their interpretations.</w:t>
      </w:r>
    </w:p>
    <w:p>
      <w:r>
        <w:t>No strongly correlated comments found for this frame.</w:t>
      </w:r>
    </w:p>
    <w:p>
      <w:pPr>
        <w:pStyle w:val="Heading1"/>
      </w:pPr>
      <w:r>
        <w:t>Frame: frame_1345.jpg</w:t>
      </w:r>
    </w:p>
    <w:p>
      <w:r>
        <w:t>Caption: The image displays a collection of four computer screens arranged in a square grid. Each screen appears to show a set of plots and graphs with lines and curves that suggest some form of data analysis or visualization.</w:t>
        <w:br/>
        <w:br/>
        <w:t>On the top left screen, there is a graph with two sets of data represented by lines that converge towards a point at the right side of the graph. The axes are labeled "X" and "Y," and there is a blue shaded area beneath the lines.</w:t>
        <w:br/>
        <w:br/>
        <w:t>The top right screen presents another set of graphs, each containing two curves that intersect in different locations on the X-axis. These graphs seem to be representing some form of process or trend over time. The specific details of these trends are not clear due to the resolution and angle of the image.</w:t>
        <w:br/>
        <w:br/>
        <w:t>On the bottom left screen, there is a graph with one line that seems to follow a nonlinear trajectory, starting from the lower left corner and rising sharply before leveling out as it moves towards the right side of the graph. The bottom right screen shows a similar nonlinear curve, but with a different shape in its initial portion.</w:t>
        <w:br/>
        <w:br/>
        <w:t>The image also features a programming environment screenshot on the main focus area, likely a text editor or IDE. This section displays a graph divided into four sections, each representing a different part of a mathematical function. The top left section of the graph displays a line with a slope of 0.0, indicating a vertical line. The top right section shows a line with a slope of 0.2, indicating a horizontal line. The bottom left section shows a line with a slope of 0.1, indicating a line that is not parallel to the x-axis. The bottom right section shows a line with a slope of 0.3, indicating a line that is not parallel to the y-axis.</w:t>
        <w:br/>
        <w:br/>
        <w:t>Each section of the graph is labeled with the corresponding line's slope. The colors of the graph sections appear to be used to visually distinguish between different parts of the function. The overall layout of the image suggests that it is a graphical representation of mathematical functions, possibly for educational or technical purposes.</w:t>
      </w:r>
    </w:p>
    <w:p>
      <w:r>
        <w:t>No strongly correlated comments found for this frame.</w:t>
      </w:r>
    </w:p>
    <w:p>
      <w:pPr>
        <w:pStyle w:val="Heading1"/>
      </w:pPr>
      <w:r>
        <w:t>Frame: frame_1346.jpg</w:t>
      </w:r>
    </w:p>
    <w:p>
      <w:r>
        <w:t>Caption: The screenshot shows a Jupyter notebook displaying six plots, each with a title and y-axis label. The y-axis labels include "x" and "y". The plot titles are numbered from 1 to 6, with the first one labeled as "figure 1", while the others have varying titles such as "figure 2" and "figure 3". The y-axis values range from 0 to 25. The x-axis values for each plot are displayed in its respective title.</w:t>
        <w:br/>
        <w:br/>
        <w:t>The plots appear to be related to data visualization, potentially used in statistics, engineering, or scientific research. Each plot seems to represent different variables over time, with the first one having multiple lines representing different variables. The second and third plots are line charts, with the second one featuring a curved line and the third one showing multiple curves, suggesting comparison of multiple data sets.</w:t>
        <w:br/>
        <w:br/>
        <w:t>In the bottom right corner of the screenshot, there is text that reads "Pearson Correlation" along with numerical values and symbols. This could be related to the Pearson product-moment correlation coefficient used to measure the strength and direction of a linear relationship between two variables. The context suggests an educational setting, such as a lecture or presentation on data analysis, statistics, or machine learning, where these types of graphs are commonly used to demonstrate concepts like correlation, time series analysis, or model performance.</w:t>
        <w:br/>
        <w:br/>
        <w:t>Overall, the image provides a detailed view of the Jupyter notebook and its plots, but does not contain any additional text that can be read.</w:t>
      </w:r>
    </w:p>
    <w:p>
      <w:r>
        <w:t>No strongly correlated comments found for this frame.</w:t>
      </w:r>
    </w:p>
    <w:p>
      <w:pPr>
        <w:pStyle w:val="Heading1"/>
      </w:pPr>
      <w:r>
        <w:t>Frame: frame_1347.jpg</w:t>
      </w:r>
    </w:p>
    <w:p>
      <w:r>
        <w:t>Caption: This screenshot shows a computer desktop with three open windows displaying data visualizations and graphs. On the left window, there is a scatter plot with two sets of data points represented by blue dots and red squares. The vertical axis is labeled "Response (a.u.)" while the horizontal axis is marked "Exposure (msec)." A middle window contains a graph that appears to be a line graph or a spline curve, also displaying two curves in blue and red, matching the colors used for the data points in the scatter plot. The right window shows a waterfall chart tracking the response over time, with several layers of increments or decrements adding up to a total summation at the bottom. This type of visualization is commonly used to show cumulative effects or changes over time.</w:t>
        <w:br/>
        <w:br/>
        <w:t>The desktop interface suggests that the user might be engaged in data analysis, possibly related to scientific research, engineering, or a similar field. The background is neutral, and there are no people or devices in view.</w:t>
      </w:r>
    </w:p>
    <w:p>
      <w:r>
        <w:t>No strongly correlated comments found for this frame.</w:t>
      </w:r>
    </w:p>
    <w:p>
      <w:pPr>
        <w:pStyle w:val="Heading1"/>
      </w:pPr>
      <w:r>
        <w:t>Frame: frame_1348.jpg</w:t>
      </w:r>
    </w:p>
    <w:p>
      <w:r>
        <w:t>Caption: The image shows a screenshot of a computer desktop with two windows open side by side. The left window is displaying a code editor with a Python script open, containing functions such as `read_data()`, `process_data()`, and `display_results()`. The script appears to have a loop structure, possibly for processing data or manipulating objects. In the right window, there's a spreadsheet application with multiple sheets visible, containing columns with headers like "Name", "Age", "Salary", etc., suggesting it's a database or data management table.</w:t>
        <w:br/>
        <w:br/>
        <w:t>In a separate window, a text editor is open to a file named "RILA". The file contains multiple lines of code, each marked with a line number. The code is written in a mix of C and C++, indicating a complex project. This program is running on a Raspberry Pi, a small single-board computer, with a Linux machine interface at the bottom of the screen.</w:t>
        <w:br/>
        <w:br/>
        <w:t>The program simulates a simple physics experiment, specifically the trajectory of a projectile launched from a point on the x-axis and traveling along the y-axis. The projectile's velocity and acceleration are given as constants, which are used to calculate its position at any given time. The code is well-organized with comments explaining each section's purpose, including line numbers for easy reference.</w:t>
        <w:br/>
        <w:br/>
        <w:t>The program runs smoothly, with no errors or warnings visible. The output is clear and concise, indicating successful execution. This demonstration showcases the power of computer programming, highlighting how complex projects can be built using simple code.</w:t>
      </w:r>
    </w:p>
    <w:p>
      <w:r>
        <w:t>No strongly correlated comments found for this frame.</w:t>
      </w:r>
    </w:p>
    <w:p>
      <w:pPr>
        <w:pStyle w:val="Heading1"/>
      </w:pPr>
      <w:r>
        <w:t>Frame: frame_1349.jpg</w:t>
      </w:r>
    </w:p>
    <w:p>
      <w:r>
        <w:t>Caption: The image shows a computer screen with two open applications side by side, indicating a comparison between them. On the left side of the screen is a spreadsheet application, displaying several rows and columns of data, including numerical values that are partially visible due to the image's resolution and angle. The spreadsheet window also contains some text entries in one of the cells. On the right side of the screen is an Integrated Development Environment (IDE) with code editor windows open, featuring a Python program with imports from modules such as "tkinter" and "csv", followed by a function definition. The lines of code are highlighted in colors typical for modern coding environments.</w:t>
        <w:br/>
        <w:br/>
        <w:t>In the lower-left corner of the screen, there appears to be a slide or presentation visible, but due to the angle and resolution, it is not clearly readable. The main focus of the image seems to be a comparison or demonstration between the functionality of a spreadsheet and a Python program for handling data.</w:t>
        <w:br/>
        <w:br/>
        <w:t>On the IDE side, the code editor window displays text in dark gray color, with some areas of white text, possibly representing variable names or function names. Green text strings are also visible, likely representing code or output from the program. The presence of buttons and a small white arrow suggests that the user interface is related to the functionality of the IDE.</w:t>
        <w:br/>
        <w:br/>
        <w:t>The overall layout of the screen indicates that it is a code editor or development environment, with the user likely working on a project or writing new code. The image provides a snapshot of a moment in the user's work, showing the progress and state of the project at a particular point in time.</w:t>
      </w:r>
    </w:p>
    <w:p>
      <w:r>
        <w:t>No strongly correlated comments found for this frame.</w:t>
      </w:r>
    </w:p>
    <w:p>
      <w:pPr>
        <w:pStyle w:val="Heading1"/>
      </w:pPr>
      <w:r>
        <w:t>Frame: frame_1350.jpg</w:t>
      </w:r>
    </w:p>
    <w:p>
      <w:r>
        <w:t>Caption: The image shows a computer monitor displaying an open document with source code written in Python. The text editor is filled with lines of code, neatly indented and organized into blocks, with the file name "test.py" visible at the top. The code is written in black on a white background, creating a stark contrast that highlights its structure.</w:t>
        <w:br/>
        <w:br/>
        <w:t>At the top of the code snippet, there is a commented section where a variable named `url` is defined, followed by a function definition for `get_info()`. The text visible in the code reads:</w:t>
        <w:br/>
        <w:br/>
        <w:t>```python</w:t>
        <w:br/>
        <w:t># url = 'https://www.example.com'</w:t>
        <w:br/>
        <w:t># response = requests.get(url)</w:t>
        <w:br/>
        <w:t># print(response.text)</w:t>
        <w:br/>
        <w:t>def get_info():</w:t>
        <w:br/>
        <w:t xml:space="preserve">    # Do some work here</w:t>
        <w:br/>
        <w:t xml:space="preserve">    pass  # To be replaced with actual code logic</w:t>
        <w:br/>
        <w:t>```</w:t>
        <w:br/>
        <w:br/>
        <w:t>The rest of the screen in the background appears to be a desktop interface, possibly indicating other active windows or applications on the computer. The image is taken from an elevated angle, focusing on the computer monitor and the visible portion of the desk or workstation where the user might be working.</w:t>
      </w:r>
    </w:p>
    <w:p>
      <w:r>
        <w:t>No strongly correlated comments found for this frame.</w:t>
      </w:r>
    </w:p>
    <w:p>
      <w:pPr>
        <w:pStyle w:val="Heading1"/>
      </w:pPr>
      <w:r>
        <w:t>Frame: frame_1351.jpg</w:t>
      </w:r>
    </w:p>
    <w:p>
      <w:r>
        <w:t>Caption: The image shows a computer monitor displaying two windows. On the left side of the screen is a programming environment with a code editor open, showing a Python script with various functions and print statements. The text in the script includes imports from libraries such as `sys`, `json`, and others, indicating that the script is using these libraries for some purpose. The code includes references to file paths, variables, and possibly command-line arguments or data processing functions.</w:t>
        <w:br/>
        <w:br/>
        <w:t>On the right side of the screen, there's a web application interface with a table listing items with different attributes such as 'id', 'name', and other columns, suggesting that this might be a database management tool. The table appears to have multiple rows of data displayed.</w:t>
        <w:br/>
        <w:br/>
        <w:t>In the background, a Microsoft Excel window is open, displaying a tab named "VBA" with a program named "Compiled via VBA (Visual Basic for Applications)". The program is currently running on the computer, as indicated by the code snippet that reads: "A computer program that simulates a mouse moving on a screen." The timestamp "2016-09-18 22:25:25" at the bottom of the window indicates when the screenshot was taken.</w:t>
        <w:br/>
        <w:br/>
        <w:t>The person visible in the image is partially cropped out and does not seem to be interacting with either of these applications at the moment; their actions or intentions are not clearly discernible from the image provided. There's no text overlaying the screen, so there's no direct indication of teaching content or activities. The overall setup seems typical for a computer user working on multiple tasks simultaneously.</w:t>
      </w:r>
    </w:p>
    <w:p>
      <w:r>
        <w:t>No strongly correlated comments found for this frame.</w:t>
      </w:r>
    </w:p>
    <w:p>
      <w:pPr>
        <w:pStyle w:val="Heading1"/>
      </w:pPr>
      <w:r>
        <w:t>Frame: frame_1352.jpg</w:t>
      </w:r>
    </w:p>
    <w:p>
      <w:r>
        <w:t>Caption: The image appears to be a screenshot of a computer program displaying three graphs, each represented by a line. The first graph has a slope of 0 and is located in the top left quadrant, while the second graph with a slope of 1 is situated in the top right quadrant. The third graph, with a slope of -1, is found in the bottom left quadrant. The lines are labeled as "y=0", "y=1", and "y=-1" respectively, along with the labels "x" and "y" on the graph.</w:t>
        <w:br/>
        <w:br/>
        <w:t>On the left side of the screen, there's a smaller graph displaying only one line, which is also in black, following the same trend as the main graphs but much closer to zero on the y-axis. This smaller graph appears to be a subset of the larger graphs, possibly representing specific data points or measurements.</w:t>
        <w:br/>
        <w:br/>
        <w:t>Below these graphs, two columns are visible labeled "Actual" and "Predicted," containing numerical values corresponding to the time points on the main graph. These numbers seem to indicate some sort of measurement or data point, possibly related to data analysis, forecasting, or machine learning.</w:t>
        <w:br/>
        <w:br/>
        <w:t>The rest of the screen is mostly empty with a simple textured background, devoid of any visible text, slides, diagrams, or indications of an instructor's presence or actions. The application interface appears to be used for comparing actual and predicted values over time, allowing users to analyze and visualize data trends.</w:t>
      </w:r>
    </w:p>
    <w:p>
      <w:r>
        <w:t>No strongly correlated comments found for this frame.</w:t>
      </w:r>
    </w:p>
    <w:p>
      <w:pPr>
        <w:pStyle w:val="Heading1"/>
      </w:pPr>
      <w:r>
        <w:t>Frame: frame_1353.jpg</w:t>
      </w:r>
    </w:p>
    <w:p>
      <w:r>
        <w:t>Caption: The image shows a computer screen displaying a complex graphing system, comprising three line graphs superimposed over each other. The top layer consists of two line graphs with different slopes and y-intercepts, denoted as "1" and "2", while the bottom layer appears to be a smoother line. A scatter plot is overlaid on top of the line graphs.</w:t>
        <w:br/>
        <w:br/>
        <w:t>On the left side of the screen, a vertical toolbar offers various options for adding or modifying elements within the spreadsheet software, including icons representing common functions such as selecting cells, inserting rows and columns, and other typical features.</w:t>
        <w:br/>
        <w:br/>
        <w:t>At the top of the image, text reads "Presenter's Notes" followed by an instruction in larger font size: "Show Slide", suggesting that the presenter might be preparing to present or currently presenting using the graphing data as part of their presentation.</w:t>
        <w:br/>
        <w:br/>
        <w:t>The bottom of the screen shows the interface of the spreadsheet software, with visible cells and formulas. A specific formula is shown: "=SUM(B25:C30)", indicating that the presenter is using the SUM function to add up values from a range of cells (B25 to C30).</w:t>
        <w:br/>
        <w:br/>
        <w:t>The overall image appears to be part of a tutorial or demonstration on creating and manipulating graphs within a spreadsheet program, with a focus on combining different types of plots and overlays.</w:t>
      </w:r>
    </w:p>
    <w:p>
      <w:r>
        <w:t>No strongly correlated comments found for this frame.</w:t>
      </w:r>
    </w:p>
    <w:p>
      <w:pPr>
        <w:pStyle w:val="Heading1"/>
      </w:pPr>
      <w:r>
        <w:t>Frame: frame_1354.jpg</w:t>
      </w:r>
    </w:p>
    <w:p>
      <w:r>
        <w:t>Caption: The provided image appears to be a screenshot of a computer interface with a focus on data visualization and analysis. The screen shows two main graphs, one a line graph tracking a variable over time, and the other a scatter plot representing data points with two different variables or parameters.</w:t>
        <w:br/>
        <w:br/>
        <w:t>In the line graph, there is a single line indicating that this could be tracking some variable over time. The time axis is not fully visible, but it appears to be a continuous sequence of values, which could represent data points over a period of time. The x-axis in this graph is labeled "Time (s)" and ranges from 0 to 6 seconds.</w:t>
        <w:br/>
        <w:br/>
        <w:t>Next to the line graph, there are two numerical values: "2" with an associated clock icon, possibly indicating the frame rate or time interval between data points, and another value of "0.5," which might be related to another statistical measure or parameter for the data being visualized.</w:t>
        <w:br/>
        <w:br/>
        <w:t>The scatter plot has multiple points scattered across two axes, likely representing another set of data points with two different variables or parameters. The plot also includes a blue line that seems to connect some of the points, possibly indicating a trend or relationship between the two variables represented by the axes.</w:t>
        <w:br/>
        <w:br/>
        <w:t>In the background, there is a screenshot of what appears to be an email interface or another application with text and icons that are not clearly legible due to the focus on the main graphs. The image itself appears to be taken from a presentation or document used for data analysis or teaching, but no direct evidence of teaching or instruction is visible within the frame.</w:t>
        <w:br/>
        <w:br/>
        <w:t>The image also shows output from a Python script in a Jupyter notebook, specifically focusing on the calculation of a function and its derivatives. The output includes three separate plots: one showing the original function with a single input, and two others representing the derivatives of the function at different points.</w:t>
      </w:r>
    </w:p>
    <w:p>
      <w:r>
        <w:t>No strongly correlated comments found for this frame.</w:t>
      </w:r>
    </w:p>
    <w:p>
      <w:pPr>
        <w:pStyle w:val="Heading1"/>
      </w:pPr>
      <w:r>
        <w:t>Frame: frame_1355.jpg</w:t>
      </w:r>
    </w:p>
    <w:p>
      <w:r>
        <w:t>Caption: The image appears to show a Microsoft Excel spreadsheet, running on a computer with a Windows operating system, as indicated by the taskbar at the bottom of the screen and the icons for the start menu. The spreadsheet is divided into three columns and three rows. The first column contains the text "x" and the second column contains the text "y". The third column is labeled "slope".</w:t>
        <w:br/>
        <w:br/>
        <w:t>On the left side of the spreadsheet, there are two graphs that seem to correlate with the data in the "x" and "y" columns. One graph appears to be a scatter plot with points plotted against each other, while the other graph is similar but has a line drawn through it, representing some form of fit or trend to the data points.</w:t>
        <w:br/>
        <w:br/>
        <w:t>In the upper right corner of the spreadsheet, there is a cursor with text that reads "Trend Line: Polynomial", suggesting that the trend line in the second graph has been set to a polynomial function. The third row of the spreadsheet contains three lines, each representing a different slope. The first line is a horizontal line with a slope of 0, the second line is a vertical line with a slope of 0, and the third line is a horizontal line with a slope of 0.5.</w:t>
        <w:br/>
        <w:br/>
        <w:t>The image does not depict an instructor, teaching context, or any activity that would suggest a classroom or educational setting. The purpose of this spreadsheet appears to be displaying the slope of a line, possibly for analytical or graphical purposes.</w:t>
      </w:r>
    </w:p>
    <w:p>
      <w:r>
        <w:t>No strongly correlated comments found for this frame.</w:t>
      </w:r>
    </w:p>
    <w:p>
      <w:pPr>
        <w:pStyle w:val="Heading1"/>
      </w:pPr>
      <w:r>
        <w:t>Frame: frame_1356.jpg</w:t>
      </w:r>
    </w:p>
    <w:p>
      <w:r>
        <w:t>Caption: The image displays a computer screen with a focus on a software interface that appears to be a data visualization tool. On the screen, there is a line graph with two lines: one in blue and the other in red. Both lines have values plotted at different points along their respective curves.</w:t>
        <w:br/>
        <w:br/>
        <w:t>Below the graph, there are three numerical values displayed: "28", "30", and "29". These numbers could be related to the data points on the graph or possibly represent some form of score, rating, or metrics being measured.</w:t>
        <w:br/>
        <w:br/>
        <w:t>There's also a text box at the bottom left corner of the screen that contains the text "Average Score", which suggests that the software is used for analyzing average scores across different time intervals or observations.</w:t>
        <w:br/>
        <w:br/>
        <w:t>The overall layout and design suggest that this tool is intended for scientific, academic, or statistical analysis, where numerical data is plotted and compared over time or across different groups. The user interface elements like buttons, sliders, and menus are not fully visible in the image, so it's unclear if there are additional features or tools available within this software application.</w:t>
      </w:r>
    </w:p>
    <w:p>
      <w:r>
        <w:t>No strongly correlated comments found for this frame.</w:t>
      </w:r>
    </w:p>
    <w:p>
      <w:pPr>
        <w:pStyle w:val="Heading1"/>
      </w:pPr>
      <w:r>
        <w:t>Frame: frame_1357.jpg</w:t>
      </w:r>
    </w:p>
    <w:p>
      <w:r>
        <w:t>Caption: The image shows a computer screen displaying a software interface with three separate line graphs plotted on them. Two of the graphs are displayed side by side at the top left, representing two different sets of data. The first graph has a red and blue line, with the red line appearing relatively flat while the blue line shows some variability in its value. The second graph also has a blue line that appears to be tracking over time, as indicated by the horizontal axis labeled "Time" and ranging from 0 to 15.</w:t>
        <w:br/>
        <w:br/>
        <w:t>Below the pair of graphs, there is another line graph with a single blue line that also shows variability in its value. Each graph has numerical values on the vertical axis, but they are too small to read accurately.</w:t>
        <w:br/>
        <w:br/>
        <w:t>In addition to the graphs, the interface includes a tab or window at the top right corner, indicating that it is part of a software application. The screenshot captures the top window of the Microsoft Excel spreadsheet program, which displays these three line graphs. Each graph has a blue color and appears to be moving upwards, suggesting increasing trends.</w:t>
        <w:br/>
        <w:br/>
        <w:t>The graphs are labeled with corresponding x and y values, displayed in the bottom right corner of the Excel window. Overall, the image provides a detailed view of data visualization and analysis in Microsoft Excel, allowing users to create and manipulate graphs to understand trends and patterns within their data.</w:t>
      </w:r>
    </w:p>
    <w:p>
      <w:r>
        <w:t>No strongly correlated comments found for this frame.</w:t>
      </w:r>
    </w:p>
    <w:p>
      <w:pPr>
        <w:pStyle w:val="Heading1"/>
      </w:pPr>
      <w:r>
        <w:t>Frame: frame_1358.jpg</w:t>
      </w:r>
    </w:p>
    <w:p>
      <w:r>
        <w:t>Caption: An in-depth analysis of data trends reveals a fascinating correlation between two seemingly unrelated concepts. The graph above illustrates the intricate relationship between [Caption 1] and [Caption 2]. As depicted, the pattern of [Caption 1] closely mirrors that of [Caption 2], with peaks and troughs coinciding precisely. This unexpected synergy highlights the interconnectedness of these domains, shedding new light on their dynamics.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a daily commute analogy), objects (feasible set and cost function), and settings (trade-offs between system performance and energy expenditure) described in the caption. The video's explanation of LQR's application, including Q and R matrices, fine-tuning, control saturation, and state measurement limitations, also matches the goals mentioned in the caption (shedding new light on the interconnectedness of domains). The comment provides a clear and comprehensive overview of optimization in control system design, aligning with the tone and focus of the caption.</w:t>
      </w:r>
    </w:p>
    <w:p>
      <w:r>
        <w:t>Source: https://www.youtube.com/watch?v=wEevt2a4SKI: “Introduction to Linear Quadratic Regulator (LQR) Control”</w:t>
      </w:r>
    </w:p>
    <w:p>
      <w:pPr>
        <w:pStyle w:val="Heading1"/>
      </w:pPr>
      <w:r>
        <w:t>Frame: frame_1359.jpg</w:t>
      </w:r>
    </w:p>
    <w:p>
      <w:r>
        <w:t>Caption: The image appears to be a screenshot of a computer program displaying three line graphs on a white background. The graphs are labeled with different colors, indicating different data sets. On the left side of the screen, there is a blue graph with two lines plotted on a grid with x-axis labels ranging from 0 to 10. The vertical axis of this graph has numerical values, but they are not completely readable.</w:t>
        <w:br/>
        <w:br/>
        <w:t>Next to it, on the right side of the screen, there is another line graph with a single blue line and two horizontal lines intersecting it at the top left corner. This graph also has numerical values along its vertical axis, but they are too small to read clearly in this image.</w:t>
        <w:br/>
        <w:br/>
        <w:t>Below these graphs, there's a table with columns that include numerical values and some text that seems to be part of the data or labels for the graphs above. The text on the table is too small to read clearly in this image.</w:t>
        <w:br/>
        <w:br/>
        <w:t>According to the graph labels, the first blue graph shows a positive slope (1.2) and y-intercept (-1.5), indicating that as x increases, y also increases. The second red graph displays a similar pattern with a positive slope (-0.5) and y-intercept (2.5). The third green graph also exhibits a positive slope (0.5) and y-intercept (-3.5), suggesting that all three graphs are displaying the same linear function, but with different slope and y-intercept values.</w:t>
        <w:br/>
        <w:br/>
        <w:t>There is no visible human activity such as writing, pointing, holding a model, or speaking from a slide. The focus of the image is solely on the visual content of the computer screen.</w:t>
      </w:r>
    </w:p>
    <w:p>
      <w:r>
        <w:t>No strongly correlated comments found for this frame.</w:t>
      </w:r>
    </w:p>
    <w:p>
      <w:pPr>
        <w:pStyle w:val="Heading1"/>
      </w:pPr>
      <w:r>
        <w:t>Frame: frame_1360.jpg</w:t>
      </w:r>
    </w:p>
    <w:p>
      <w:r>
        <w:t>Caption: The image shows a computer screen displaying a graphing application with three plots and additional information. On the left side of the screen, there are two two-dimensional scatter plots, each representing data points and featuring lines indicating a curve and a step function or line of discontinuity. The y-axis is labeled "y" with numbers from 0 to 9, and the x-axis is labeled "x" with numbers from -2 to 2. One graph has the title "Function," suggesting it plots a mathematical function.</w:t>
        <w:br/>
        <w:br/>
        <w:t>On the right side of the screen, there is another two-dimensional scatter plot showing the same data as the left graph, along with a line of best fit indicating a linear regression analysis. This graph also has the title "Regression," signifying the type of analysis being performed. Below this graph, there is a table displaying numerical results related to the linear regression analysis, including columns headed by "Observed," "Estimated," and "Standard Error." Formulas are visible in this table, seemingly relating to the statistical calculation of the standard error of the slope estimate for the line of best fit.</w:t>
        <w:br/>
        <w:br/>
        <w:t>In the lower left corner of each plot, there are additional details provided. For the linear function with a slope of 1.5 and a y-intercept of -2.5, a third function is represented by a line segment on the graph, along with its own legend indicating the function type. The overall layout of the graph is organized with the functions arranged in a vertical stack.</w:t>
      </w:r>
    </w:p>
    <w:p>
      <w:r>
        <w:t>No strongly correlated comments found for this frame.</w:t>
      </w:r>
    </w:p>
    <w:p>
      <w:pPr>
        <w:pStyle w:val="Heading1"/>
      </w:pPr>
      <w:r>
        <w:t>Frame: frame_1361.jpg</w:t>
      </w:r>
    </w:p>
    <w:p>
      <w:r>
        <w:t>Caption: The image shows a computer screen displaying a graphical user interface with a series of graphs and tables, possibly from a web application or browser tab. At the top, there's a title bar that includes a name and the word "Google," suggesting this might be a screenshot from a web application or browser tab. There are four main types of graphs visible:</w:t>
        <w:br/>
        <w:br/>
        <w:t>1. A line graph with two sets of data, one blue (labeled "y") and one red, both showing fluctuations over time intervals on the horizontal axis. The vertical axis is labeled "x," but without context, it's unclear what "x" represents. The title of this graph isn't fully visible, but there seems to be an attempt at text entry above it.</w:t>
        <w:br/>
        <w:br/>
        <w:t>2. A second line graph with a similar layout as the first, also with blue and red data sets. This one is labeled with the word "y" in both sets of data, indicating that the vertical axis may represent the same variable for both lines.</w:t>
        <w:br/>
        <w:br/>
        <w:t>3. A third graph, which seems to be a histogram with one set of data represented by a blue bar distribution. The title and context are not fully visible in this section of the image.</w:t>
        <w:br/>
        <w:br/>
        <w:t>4. Beneath the graphs, there's a table with rows labeled "y," though only the first row is fully visible, showing numerical values that correspond to the peaks on the line graph above it. This table appears to be comparing or contrasting different data sets or points in time.</w:t>
        <w:br/>
        <w:br/>
        <w:t>The interface suggests an educational context where someone might be learning about statistics, graphing, or data analysis. The program being used is "Python," as indicated by the title bar. Each of the three graphs is plotted on a separate axis, with the x-axis representing time and the y-axis representing the value of a function.</w:t>
        <w:br/>
        <w:br/>
        <w:t>The first graph shows a linear function in blue, starting at y=1.5 and ending at y=-1.5. The line is plotted in two parts, with the first part starting at (0,1.5) and the second part starting at (0,-1.5).</w:t>
        <w:br/>
        <w:br/>
        <w:t>The second graph shows a parabolic function in green, also starting at y=1.5 and ending at y=-1.5. The line is plotted in two parts, with the first part starting at (0,1.5) and the second part starting at (0,-1.5).</w:t>
        <w:br/>
        <w:br/>
        <w:t>The third graph shows a straight line in red, again starting at y=1.5 and ending at y=-1.5. This line is also plotted in two parts, with the first part starting at (0,1.5) and the second part starting at (0,-1.5).</w:t>
      </w:r>
    </w:p>
    <w:p>
      <w:r>
        <w:t>No strongly correlated comments found for this frame.</w:t>
      </w:r>
    </w:p>
    <w:p>
      <w:pPr>
        <w:pStyle w:val="Heading1"/>
      </w:pPr>
      <w:r>
        <w:t>Frame: frame_1362.jpg</w:t>
      </w:r>
    </w:p>
    <w:p>
      <w:r>
        <w:t>Caption: The image shows a computer screen with multiple visual elements. On the left side of the screen, there is a spreadsheet open, displaying financial information with labeled columns such as "Income," "Expenditure," and "Balance." The numbers in the columns appear to be arranged in rows, possibly representing different time periods or categories of income and expenditure.</w:t>
        <w:br/>
        <w:br/>
        <w:t>On the right side of the screen, there is a graph with two lines that represent "Income" and "Expenditure." Both lines show an upward trend over what appears to be a period of months, as suggested by the x-axis labels ranging from 1 to 7. This financial data is likely being used to illustrate a concept or principle in a tutorial or instructional session.</w:t>
        <w:br/>
        <w:br/>
        <w:t>In contrast, on the bottom right corner of the screen, there is a separate graph displaying three different functions: y=x^2, y=x, and y=x-2. Each function is represented by a line in the graph, and the x and y coordinates are marked with dots. The x-axis and y-axis are labeled with "x" and "y", respectively. A text that reads "Sparse" is also present. The functions are plotted in three different colors: red, blue, and green. This plot is displayed in a rectangular window with a black border, indicating it may be part of a larger instructional or tutorial context.</w:t>
      </w:r>
    </w:p>
    <w:p>
      <w:r>
        <w:t>No strongly correlated comments found for this frame.</w:t>
      </w:r>
    </w:p>
    <w:p>
      <w:pPr>
        <w:pStyle w:val="Heading1"/>
      </w:pPr>
      <w:r>
        <w:t>Frame: frame_1363.jpg</w:t>
      </w:r>
    </w:p>
    <w:p>
      <w:r>
        <w:t>Caption: The image shows a computer screen with a mathematical and graphical interface open. The screen displays two windows: one on the left side, which appears to be a spreadsheet or data table with columns labeled "X" (representing an independent variable) and "Y" (likely representing a dependent variable), displaying numerical values along both axes. This window does not contain any visible text or writing.</w:t>
        <w:br/>
        <w:br/>
        <w:t>The right window shows a graphical representation of three scatter plots on a single graph, labeled as "A", "B", and "C". Each curve represents a line of best fit, commonly used in statistical analyses to model data points from a given dataset. The curves are blue (graph A), orange (graph B), and a third color not explicitly stated (graph C). The lines intersect at one point.</w:t>
        <w:br/>
        <w:br/>
        <w:t>The graph includes a grid with numerical values on both axes: "X" on the horizontal axis, ranging from 0 to at least 8, and "Y" on the vertical axis, ranging from -1 to around 4. A dashed horizontal line labeled "Mean" indicates the average value of the dependent variable (Y).</w:t>
        <w:br/>
        <w:br/>
        <w:t>The slopes of the lines are indicated by the values on the y-axis: graph A has a slope of -3, graph B has a slope of 2, and graph C has a slope of -1.5. The graphs are plotted in the same window, with graph A being the highest and graph C being the lowest.</w:t>
        <w:br/>
        <w:br/>
        <w:t>There is no indication of an instructor providing instructions or explanations within this frame, suggesting that the image is a simple screenshot of a statistical analysis tool in use, likely for educational purposes such as teaching statistics concepts like regression lines and mean values to students.</w:t>
      </w:r>
    </w:p>
    <w:p>
      <w:r>
        <w:t>No strongly correlated comments found for this frame.</w:t>
      </w:r>
    </w:p>
    <w:p>
      <w:pPr>
        <w:pStyle w:val="Heading1"/>
      </w:pPr>
      <w:r>
        <w:t>Frame: frame_1364.jpg</w:t>
      </w:r>
    </w:p>
    <w:p>
      <w:r>
        <w:t>Caption: The image displays a computer monitor with several graphical charts and plots. On the left side of the screen, there is a graph with three lines that resemble sine waves with different frequencies, each marked with numbers along the horizontal axis ranging from 0 to 9. To the right, there are two other graphs. The top one is a scatter plot with a curve fitting through the data points, representing some sort of regression or correlation analysis between two variables. Below this, there's another line graph with two curves that seem to be tracking over time; they have a sinusoidal pattern and are annotated with numbers from 0 to 9 along the horizontal axis, suggesting a cyclical data set.</w:t>
        <w:br/>
        <w:br/>
        <w:t>Notably absent is any visible text or writing on the screen, nor can I see any person, devices, slides, diagrams, or models in this frame. The image is too small to provide details on the text content or the specific teaching context.</w:t>
      </w:r>
    </w:p>
    <w:p>
      <w:r>
        <w:t>No strongly correlated comments found for this frame.</w:t>
      </w:r>
    </w:p>
    <w:p>
      <w:pPr>
        <w:pStyle w:val="Heading1"/>
      </w:pPr>
      <w:r>
        <w:t>Frame: frame_1365.jpg</w:t>
      </w:r>
    </w:p>
    <w:p>
      <w:r>
        <w:t>Caption: The image provided is a screenshot of a computer interface displaying a graph with three lines on it. Each line appears to represent different data points or segments of a mathematical function over time, as the graph is divided into three sections, each labeled '1', '2', and '3'. The first section shows the function starting at x = 1, the second section depicts the function starting at x = 2, and the third section shows the function starting at x = 3. The graph is set within a software application window, likely for data visualization or analysis, such as a spreadsheet or statistical analysis tool.</w:t>
        <w:br/>
        <w:br/>
        <w:t>The style of the interface suggests it's from a Windows operating system due to the icons and layout. The graph displays numerical values plotted along the axes, which likely correspond to the x and y axes. The y-axis is labeled 'y' and the x-axis is labeled 'x'. The function appears to be a linear equation, as indicated by the slope of the line on the graph.</w:t>
      </w:r>
    </w:p>
    <w:p>
      <w:r>
        <w:t>No strongly correlated comments found for this frame.</w:t>
      </w:r>
    </w:p>
    <w:p>
      <w:pPr>
        <w:pStyle w:val="Heading1"/>
      </w:pPr>
      <w:r>
        <w:t>Frame: frame_1366.jpg</w:t>
      </w:r>
    </w:p>
    <w:p>
      <w:r>
        <w:t>Caption: The image shows a screenshot of a computer display with a software interface that appears to be related to data analysis or machine learning. On the left side of the screen, there is a graph titled "Cost Function" with a curve that seems to decrease over time, indicating some form of optimization process. The x-axis of the graph is labeled "Epoch," and the y-axis is labeled "Loss." There are two lines on the graph, one in blue and one in red, which suggest different types of loss functions or models being compared or visualized over a number of epochs.</w:t>
        <w:br/>
        <w:br/>
        <w:t>On the right side of the screen, there is another graph titled "Loss Function" with a single curve that starts high and then gradually decreases to a lower value, similar to the first graph but without a second line for comparison. This graph also has a title at the top right corner which is cut off, making it difficult to read its entirety.</w:t>
        <w:br/>
        <w:br/>
        <w:t>Below these two graphs, there are several numerical values and a legend or key indicating "Loss" and "Value." There are also three columns with numbers in them, corresponding to different stages of the optimization process (Epochs 1, 2, and 3), but without additional context, it's unclear what these numbers represent.</w:t>
        <w:br/>
        <w:br/>
        <w:t>In the top right corner, there is a watermark or logo for "Microsoft Windows," suggesting that the operating system being used is Microsoft Windows. The interface itself looks like a software tool commonly used in data science or machine learning fields to visualize loss functions during training processes for artificial neural networks or other optimization algorithms.</w:t>
        <w:br/>
        <w:br/>
        <w:t>The script also includes a line for the function 'y=2.3', another for 'y=2.8', and one for 'y=3.2'. The points on the y-axis are labeled with the numbers '2.3', '2.8', and '3.2', which seem to be the values of a specific loss function being plotted over time, potentially indicating the performance of different models or optimization processes.</w:t>
      </w:r>
    </w:p>
    <w:p>
      <w:r>
        <w:t>No strongly correlated comments found for this frame.</w:t>
      </w:r>
    </w:p>
    <w:p>
      <w:pPr>
        <w:pStyle w:val="Heading1"/>
      </w:pPr>
      <w:r>
        <w:t>Frame: frame_1367.jpg</w:t>
      </w:r>
    </w:p>
    <w:p>
      <w:r>
        <w:t>Caption: This image shows a person, likely an instructor, standing in front of a large whiteboard with various mathematical equations and symbols written in chalk. The instructor is dressed professionally in a button-up shirt and slacks, suggesting an academic or educational setting. The whiteboard indicates that the topic being discussed involves mathematics, possibly related to physics or computer science.</w:t>
        <w:br/>
        <w:br/>
        <w:t>The instructor holds a tablet with an interface or application displayed on its screen, but due to the image quality, it's not clear what the content is. There is text and numerical values on the tablet, which seem to be referenced on the whiteboard, although the resolution of the image makes it illegible.</w:t>
        <w:br/>
        <w:br/>
        <w:t>The man is dressed in a blue shirt and black belt, holding a pen in his hand, possibly indicating that he is in the process of solving a problem. The background of the image is blurred, suggesting that the focus is on the man and the whiteboard.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principles of optimization through an analogy, specifically mentioning control systems and concepts like feasible set, cost function, and linear quadratic regulator (LQR). These technical terms align with the mathematical equations and symbols on the whiteboard in the caption, indicating a strong connection between the two.</w:t>
      </w:r>
    </w:p>
    <w:p>
      <w:r>
        <w:t>Source: https://www.youtube.com/watch?v=wEevt2a4SKI: “Introduction to Linear Quadratic Regulator (LQR) Control”</w:t>
      </w:r>
    </w:p>
    <w:p>
      <w:pPr>
        <w:pStyle w:val="Heading1"/>
      </w:pPr>
      <w:r>
        <w:t>Frame: frame_1368.jpg</w:t>
      </w:r>
    </w:p>
    <w:p>
      <w:r>
        <w:t>Caption: The image shows a person standing in front of a whiteboard, engaged in a technical or educational session related to mathematics, physics, or engineering. The individual is writing and explaining on the board, likely working through an optimization problem. The whiteboard contains mathematical and engineering diagrams, equations, and symbols, including graphs, numbers, and what appears to be schematics of some sort of engineering models or diagrams. Due to the image resolution, the specific details of the text and diagrams are not clear enough to read or interpret accurately.</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and cost function), settings (trade-offs between system performance and energy expenditure) and goals (designing control systems with LQR) described in the caption, indicating a strong correlation.</w:t>
      </w:r>
    </w:p>
    <w:p>
      <w:r>
        <w:t>Source: https://www.youtube.com/watch?v=wEevt2a4SKI: “Introduction to Linear Quadratic Regulator (LQR) Control”</w:t>
      </w:r>
    </w:p>
    <w:p>
      <w:pPr>
        <w:pStyle w:val="Heading1"/>
      </w:pPr>
      <w:r>
        <w:t>Frame: frame_1369.jpg</w:t>
      </w:r>
    </w:p>
    <w:p>
      <w:r>
        <w:t>Caption: The image shows a blackboard with handwritten notes, diagrams, and equations, which appear to be related to scientific or mathematical concepts. The visible text includes mathematical symbols such as Σ (summation), ∂ (partial differential), and subscripting for variables. The blackboard is filled with various lines of text written in different colors, including black, red, and blue ink.</w:t>
        <w:br/>
        <w:br/>
        <w:t>The content also features sketches that resemble coordinate systems or graphs with points connected by lines, which could represent a graph or network structure. At the bottom of the blackboard, there is an illustration or symbol that seems to be part of a technical drawing or diagram, possibly related to engineering or physics.</w:t>
        <w:br/>
        <w:br/>
        <w:t>The blackboard is positioned against a light-colored wall, and on the right side, there's a partial view of someone's arm, suggesting the presence of a person who may be writing or demonstrating these concepts in front of the camera. The individual is not fully visible due to the angle of the photo.</w:t>
        <w:br/>
        <w:br/>
        <w:t>The setting appears to be an educational environment, such as a classroom or lecture hall, where scientific or technical subjects are being taught or explained.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control systems, and linear quadratic regulator (LQR), which are all described in the frame caption. The mention of mathematical symbols such as Σ and ∂, as well as technical drawings or diagrams, matches with the content of the video mentioned in the comment.</w:t>
      </w:r>
    </w:p>
    <w:p>
      <w:r>
        <w:t>Source: https://www.youtube.com/watch?v=wEevt2a4SKI: “Introduction to Linear Quadratic Regulator (LQR) Control”</w:t>
      </w:r>
    </w:p>
    <w:p>
      <w:pPr>
        <w:pStyle w:val="Heading1"/>
      </w:pPr>
      <w:r>
        <w:t>Frame: frame_1370.jpg</w:t>
      </w:r>
    </w:p>
    <w:p>
      <w:r>
        <w:t>Caption: In this image, there's a person standing in front of a whiteboard with a diagram and some handwritten notes. The notes include mathematical equations and annotations such as "Excel," "Pivot Tables," and "Sum the application." There are also two visible slide numbers on the board: "Slide 2" and "Slide 3."</w:t>
        <w:br/>
        <w:br/>
        <w:t>The instructor appears to be pointing at one of the diagrams with their right hand, indicating a specific part of it. The diagram itself seems to depict a data analysis or statistical process involving a scatter plot with annotations for "Data Points," "Trend Line," "Average," and "Standard Deviation."</w:t>
      </w:r>
    </w:p>
    <w:p>
      <w:r>
        <w:t>No strongly correlated comments found for this frame.</w:t>
      </w:r>
    </w:p>
    <w:p>
      <w:pPr>
        <w:pStyle w:val="Heading1"/>
      </w:pPr>
      <w:r>
        <w:t>Frame: frame_1371.jpg</w:t>
      </w:r>
    </w:p>
    <w:p>
      <w:r>
        <w:t>Caption: The image shows an educational setting where a whiteboard with handwritten notes serves as the teaching tool. The board is held in place by a black frame, which is attached to a wooden surface on a desk situated in a room with a window, suggesting a well-lit environment. The atmosphere appears serious and focused, indicating that the problem-solving process is being approached with precision and attention to detail.</w:t>
        <w:br/>
        <w:br/>
        <w:t>On the whiteboard, there are mathematical equations and diagrams. Three main components are visible:</w:t>
        <w:br/>
        <w:br/>
        <w:t>1. A mathematical equation involving summation (∑) over a range of values from 0 to n, and the terms within the summation denote a recursive function that seems to relate to an algorithm or program.</w:t>
        <w:br/>
        <w:t>2. Below the equation, there is a diagram with labeled nodes (A, B, C, ...) connected by arrows, indicating some sort of graphical representation likely related to the mathematical expression above.</w:t>
        <w:br/>
        <w:t>3. There are also comments and notes in English surrounding these elements on the board, possibly explaining the concepts or steps in the process being taught.</w:t>
        <w:br/>
        <w:br/>
        <w:t>The person in the image is not fully visible; only the upper body is shown, suggesting that they may be speaking or writing on the whiteboard. The classroom environment implies that this could be a lecture, tutorial, or workshop setting, where complex optimization problems are being solved with precision and attention to detail.</w:t>
      </w:r>
    </w:p>
    <w:p>
      <w:r>
        <w:t>No strongly correlated comments found for this frame.</w:t>
      </w:r>
    </w:p>
    <w:p>
      <w:pPr>
        <w:pStyle w:val="Heading1"/>
      </w:pPr>
      <w:r>
        <w:t>Frame: frame_1372.jpg</w:t>
      </w:r>
    </w:p>
    <w:p>
      <w:r>
        <w:t>Caption: The image shows a classroom setting with a whiteboard at the front of the room. On the whiteboard, there is mathematical and diagrammatic content related to a programming concept, specifically "Object Oriented Programming." It includes text, pseudocode, and diagrams that represent objects and their interactions in an object-oriented environment.</w:t>
        <w:br/>
        <w:br/>
        <w:t>The text on the board reads:</w:t>
        <w:br/>
        <w:br/>
        <w:t>"Solution for Assignment #2 Q3. A &amp; B is 1, C &amp; D is 2, E &amp; F is 0. For example:</w:t>
        <w:br/>
        <w:br/>
        <w:t>A = [1, 0]</w:t>
        <w:br/>
        <w:t>B = [0, 1]"</w:t>
        <w:br/>
        <w:br/>
        <w:t>The diagrams show mathematical representations of vectors and points in a two-dimensional space, as well as a representation of matrix multiplication. The objects involved are labeled with their attributes or roles such as "A," "B," "C," etc., which are likely to represent different states or conditions for the objects in question.</w:t>
        <w:br/>
        <w:br/>
        <w:t>In front of the whiteboard is a person whose upper body is visible, and they appear to be writing or pointing at the whiteboard, possibly explaining or teaching the material to the class. However, only their torso and one arm are showing; the face is not visible in this image. The individual's posture suggests an active engagement with the teaching process.</w:t>
        <w:br/>
        <w:br/>
        <w:t>The person is wearing a blue shirt and a black jacket, their attire a neutral backdrop to the intense focus on the task at hand. Their hand, poised over the whiteboard, is a symbol of their dedication to the problem.</w:t>
        <w:br/>
        <w:br/>
        <w:t>The classroom itself is equipped with a blackboard for writing on, and there is a desk with what looks like a book or notebook on it, possibly used by students to take notes.</w:t>
        <w:br/>
        <w:br/>
        <w:t>Overall, the image captures a moment of instruction in a programming class, focusing on object-oriented concepts and using visual aids to enhance understanding. The person's meticulous approach to writing down mathematical equations and symbols on the whiteboard is a testament to their dedication to solving the optimization problem at hand.</w:t>
      </w:r>
    </w:p>
    <w:p>
      <w:r>
        <w:t>No strongly correlated comments found for this frame.</w:t>
      </w:r>
    </w:p>
    <w:p>
      <w:pPr>
        <w:pStyle w:val="Heading1"/>
      </w:pPr>
      <w:r>
        <w:t>Frame: frame_1373.jpg</w:t>
      </w:r>
    </w:p>
    <w:p>
      <w:r>
        <w:t>Caption: The image shows a black and white photo of a whiteboard covered with handwritten mathematical equations and diagrams. At the top of the board, there is text that reads "Solve" prominently displayed, followed by a series of mathematical formulas written in a standard format. The variables are represented by letters, and the coefficients are represented by numbers.</w:t>
        <w:br/>
        <w:br/>
        <w:t>One equation involves a function Q(x) that includes terms such as x^T Q^-1 x, which is accompanied by the text "Prediction for LQR." Below this equation, there are two blocks connected by lines, with one block containing "u" and the other block containing "K."</w:t>
        <w:br/>
        <w:br/>
        <w:t>On the left side of the board, a person's hand holding a marker is visible, suggesting that the individual is in the process of writing or drawing on the board. The absence of any additional context or objects in the image suggests that this is an educational setting where a lecture or presentation related to mathematical problem-solving, possibly LQR (Linear Quadratic Regulator) control theory, is taking place.</w:t>
        <w:br/>
        <w:br/>
        <w:t>In the bottom right corner of the image, there is a watermark or signature in black ink. The watermark includes a signature and some text, although due to the resolution and angle of the photograph, it's not possible to read the details of the text or the name associated with the signature.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It mentions LQR control systems, Q and R matrices, and optimization principles, which are all relevant to the mathematical equations and diagrams presented in the frame caption. The only reason for a lower score is that the comment does not provide a direct quote or exact replica of the equation shown in the frame, but rather explains the concepts illustrated in the video.</w:t>
      </w:r>
    </w:p>
    <w:p>
      <w:r>
        <w:t>Source: https://www.youtube.com/watch?v=wEevt2a4SKI: “Introduction to Linear Quadratic Regulator (LQR) Control”</w:t>
      </w:r>
    </w:p>
    <w:p>
      <w:pPr>
        <w:pStyle w:val="Heading1"/>
      </w:pPr>
      <w:r>
        <w:t>Frame: frame_1374.jpg</w:t>
      </w:r>
    </w:p>
    <w:p>
      <w:r>
        <w:t>Caption: The image shows a whiteboard with handwritten mathematical and scientific content, capturing a moment of intellectual exploration. A person stands in front of the board, meticulously writing out a series of equations that contribute to the overall narrative of the problem at hand. The equations are neatly arranged on the board, each one building upon the previous one.</w:t>
        <w:br/>
        <w:br/>
        <w:t>On the left side of the whiteboard, the person appears to be writing, pointing at specific parts of the board, or perhaps interacting with an audience or a device not visible in this frame. The central part of the whiteboard contains diagrams and equations that relate to some form of control system or signal processing. Mathematical symbols such as integrals (∫), differential equations (d/dt), and summation signs (∑) are present.</w:t>
        <w:br/>
        <w:br/>
        <w:t>A block labeled "Q(t)" is visible, which might represent a transfer function in the context of control systems. Below this block, there's a diagram with blocks connected by lines that likely represent the flow of information or signals through a system. Blocks labeled "u(t)" and "e(t)" typically stand for input (control effort) and error in control systems.</w:t>
        <w:br/>
        <w:br/>
        <w:t>Other mathematical expressions include parameters or coefficients in a control system model, such as "K", "a1", "a2", and "b". On the right side of the whiteboard, there is another block labeled "y(t)" with an equation next to it, which likely represents the output of the system being discussed. The background behind the person writing on the whiteboard is blurred and indistinct, suggesting a focus on the teaching or instructional context rather than the environment in which this activity is taking place.</w:t>
        <w:br/>
        <w:br/>
        <w:t>The style of the image is a straightforward photograph capturing a moment from an educational session focused on mathematical concepts, likely within the field of control engineering or signal processing. The person's attire is casual yet professional, suggesting a comfortable yet focused environment.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control systems, specifically mentioning concepts like linear quadratic regulators (LQR), Q and R matrices, feasible set, cost function, and trade-offs between system performance and energy expenditure. These technical steps and objects are strongly related to the whiteboard content described in the caption, which includes equations for a control system model, parameters like K, a1, a2, and b, and blocks representing input (control effort) and error.</w:t>
      </w:r>
    </w:p>
    <w:p>
      <w:r>
        <w:t>Source: https://www.youtube.com/watch?v=wEevt2a4SKI: “Introduction to Linear Quadratic Regulator (LQR) Control”</w:t>
      </w:r>
    </w:p>
    <w:p>
      <w:pPr>
        <w:pStyle w:val="Heading1"/>
      </w:pPr>
      <w:r>
        <w:t>Frame: frame_1375.jpg</w:t>
      </w:r>
    </w:p>
    <w:p>
      <w:r>
        <w:t>Caption: The image shows an individual standing in front of a whiteboard with various pieces of information and diagrams written on it. The person appears to be engaged in explaining something related to the content on the board, although they are partially obscured and only one hand is visible, pointing to something on the whiteboard.</w:t>
        <w:br/>
        <w:br/>
        <w:t>The whiteboard contains mathematical equations and graphs that seem to be related to a simulation or modeling process for solving an optimization problem. There are several blocks labeled with variables such as "a", "b", "c", and "k". These blocks include numerical values and mathematical symbols, suggesting they might represent elements of a control system or a signal processing model.</w:t>
        <w:br/>
        <w:br/>
        <w:t>The text on the whiteboard includes phrases like "Solving the optimization problem" and "Simulation for LQ," which suggest that the content is related to Linear Quadratic (LQ) optimization in the context of control systems or signal processing. Additionally, there are graphical representations of a system with inputs, outputs, and various states and controls, which are likely part of a state-space model for dynamic systems or an equivalent description.</w:t>
        <w:br/>
        <w:br/>
        <w:t>The equations on the whiteboard are arranged in a grid-like pattern, with each row representing a different part of the problem. The top row is labeled "A" and "B," the middle row is labeled "C" and "D," and the bottom row is labeled "E" and "F." Each row contains several equations, each representing a different part of the linear regression problem.</w:t>
        <w:br/>
        <w:br/>
        <w:t>The equations are written in standard mathematical notation, with symbols like "x" and "y" representing variables, and "+" and "-" representing operations like addition and subtraction. The numbers and letters in the equations are clearly written out, making it easy to understand the problem at hand.</w:t>
        <w:br/>
        <w:br/>
        <w:t>In addition to the equations, there are also several formulas on the whiteboard that are used to calculate the values of the variables in the equations. These formulas are written in a way that makes it clear how they are related to the variables in the equations.</w:t>
        <w:br/>
        <w:br/>
        <w:t>Overall, the whiteboard is a useful tool for understanding and solving the optimization problem involving linear regression. By writing out the equations and formulas in a clear and organized way, it makes it easy to follow the steps involved in solving the problem, likely in an educational setting where concepts in engineering or mathematics are being taught.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It specifically mentions concepts like linear quadratic regulator (LQR), feasible set, cost function, Q and R matrices, control saturation, state measurement limitations, and optimization problem, which are all present in the frame caption. The comment also explains how these concepts are applied to real-world engineering challenges, demonstrating a strong connection with the content of the video.</w:t>
      </w:r>
    </w:p>
    <w:p>
      <w:r>
        <w:t>Source: https://www.youtube.com/watch?v=wEevt2a4SKI: “Introduction to Linear Quadratic Regulator (LQR) Control”</w:t>
      </w:r>
    </w:p>
    <w:p>
      <w:pPr>
        <w:pStyle w:val="Heading1"/>
      </w:pPr>
      <w:r>
        <w:t>Frame: frame_1376.jpg</w:t>
      </w:r>
    </w:p>
    <w:p>
      <w:r>
        <w:t>Caption: The image shows a classroom setting with a teacher presenting information to students. The teacher appears to be writing on the whiteboard at the front of the room. The board contains mathematical formulas and diagrams, including what looks like a series of equations, possibly related to physics or engineering calculations.</w:t>
        <w:br/>
        <w:br/>
        <w:t>The visible equations include:</w:t>
        <w:br/>
        <w:t>- "1/σ" which could represent 1 divided by the symbol σ, often used in statistics for standard deviation.</w:t>
        <w:br/>
        <w:t>- "2πK" followed by a complex number (A+jB), where 'A' is likely a real number, 'B' is an imaginary unit (i or j), and 'j' may be referring to a component of a vector or another variable depending on the context.</w:t>
        <w:br/>
        <w:t>- "1/2(σθ + σφ)" which could be a simplified form of an integral or summation over a range (0,π) in spherical coordinates, where 'σth' and 'σφ' are likely standard deviations along the theta and phi angles respectively.</w:t>
        <w:br/>
        <w:t>- "∂f/∂x" which is the partial derivative of a function f with respect to the variable x.</w:t>
        <w:br/>
        <w:t>- "∂f/∂y" which is the partial derivative of a function f with respect to the variable y.</w:t>
        <w:br/>
        <w:t>- "∂f/∂z" which is the partial derivative of a function f with respect to the variable z.</w:t>
        <w:br/>
        <w:br/>
        <w:t>The instructor's hand and pen are visible, indicating that they are actively writing or drawing on the board. The classroom seems to be equipped for teaching purposes, as there appears to be an overhead projector behind the teacher, suggesting a teaching session where visual aids may be used. The students in the room are not clearly visible due to their small size and positioning in the background. The environment suggests a structured learning experience, with the focus on mathematical or scientific concepts being explained by the instructor.</w:t>
      </w:r>
    </w:p>
    <w:p>
      <w:r>
        <w:t>No strongly correlated comments found for this frame.</w:t>
      </w:r>
    </w:p>
    <w:p>
      <w:pPr>
        <w:pStyle w:val="Heading1"/>
      </w:pPr>
      <w:r>
        <w:t>Frame: frame_1377.jpg</w:t>
      </w:r>
    </w:p>
    <w:p>
      <w:r>
        <w:t>Caption: The image shows a whiteboard filled with meticulously written equations and formulas, all related to solving optimization problems. The board features a series of equations, each representing a different step in the process, clearly labeled and color-coded for easy identification. One equation describes functions and their derivatives or gradients, with terms such as "minimization" and "maximization" indicating the focus on optimization.</w:t>
        <w:br/>
        <w:br/>
        <w:t>A flowchart or tree with branches is also visible, illustrating the different steps or components of an optimization algorithm. The equations and formulas are written in chalk, providing a visual representation of mathematical concepts. The overall scene conveys the complexity and intricacy of mathematical problem-solving.</w:t>
        <w:br/>
        <w:br/>
        <w:t>In the foreground, a person's hand is visible, likely holding a marker to write on the board. This individual appears to be in the middle of teaching or explaining the content of the whiteboard to the class. Although it is not possible to provide specific details about the instructor or their actions from this angle and distance, the image effectively captures an active learning environment where a teacher is conveying mathematical concepts through a mix of visual aids and spoken explanations. The style of the image is informational and educational, showcasing a dynamic setting where complex ideas are being explored and shared.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feasible set, cost function) and objects (control systems, LQR matrices) described in the caption. The connection is strong as the comment explains optimization concepts using relatable analogies and examples from control system design, aligning with the visual representation of mathematical concepts on the whiteboard.</w:t>
      </w:r>
    </w:p>
    <w:p>
      <w:r>
        <w:t>Source: https://www.youtube.com/watch?v=wEevt2a4SKI: “Introduction to Linear Quadratic Regulator (LQR) Control”</w:t>
      </w:r>
    </w:p>
    <w:p>
      <w:pPr>
        <w:pStyle w:val="Heading1"/>
      </w:pPr>
      <w:r>
        <w:t>Frame: frame_1378.jpg</w:t>
      </w:r>
    </w:p>
    <w:p>
      <w:r>
        <w:t>Caption: The image shows a classroom setting with an individual at the front of the room facing a chalkboard. On the chalkboard, there is handwritten mathematical content that includes a series of symbols and equations, along with some text which appears to explain the process being demonstrated. The equations include what seems to be a series expansion involving a summation notation with terms that include both real numbers and variables that appear to represent angles or degrees.</w:t>
        <w:br/>
        <w:br/>
        <w:t>The person at the front of the room is engaged in writing on the chalkboard, presumably explaining or demonstrating some mathematical concept to the class. The classroom environment suggests an educational setting focused on mathematics or a related field. The chalkboard is filled with various symbols, including letters from A to Z and numbers from 0 to 9, as well as mathematical operators such as +, -, *, /, =, ^, |, !, ?, and -.</w:t>
      </w:r>
    </w:p>
    <w:p>
      <w:r>
        <w:t>No strongly correlated comments found for this frame.</w:t>
      </w:r>
    </w:p>
    <w:p>
      <w:pPr>
        <w:pStyle w:val="Heading1"/>
      </w:pPr>
      <w:r>
        <w:t>Frame: frame_1379.jpg</w:t>
      </w:r>
    </w:p>
    <w:p>
      <w:r>
        <w:t>Caption: The image shows a person standing at the front of a classroom or lecture hall, facing away from the camera and towards a whiteboard filled with mathematical equations and symbols. On the board, there is handwritten content that appears to be related to probability, mathematics, or programming concepts. The text on the board reads:</w:t>
        <w:br/>
        <w:br/>
        <w:t>```css</w:t>
        <w:br/>
        <w:t>1) You start the application from [a,b].</w:t>
        <w:br/>
        <w:t>2) It moves to [c,d] with some randomness.</w:t>
        <w:br/>
        <w:t>3) It has 4 possible next states.</w:t>
        <w:br/>
        <w:t>4) If it is in a state with probability less than or equal to 0.9, it moves to a new state.</w:t>
        <w:br/>
        <w:t>5) Otherwise, it stays in the same state.</w:t>
        <w:br/>
        <w:t>6) The state space is [x1, x2].</w:t>
        <w:br/>
        <w:t>7) It transitions to a new state with some randomness.</w:t>
        <w:br/>
        <w:t>8) There are only two possible outcomes for each next state.</w:t>
        <w:br/>
        <w:t>```</w:t>
        <w:br/>
        <w:br/>
        <w:t>The whiteboard also contains equations and symbols related to linear regression, written in a mix of black and blue ink. The focus is solely on the mathematical content of the board, with no discernible text or objects present in the image.</w:t>
      </w:r>
    </w:p>
    <w:p>
      <w:r>
        <w:t>No strongly correlated comments found for this frame.</w:t>
      </w:r>
    </w:p>
    <w:p>
      <w:pPr>
        <w:pStyle w:val="Heading1"/>
      </w:pPr>
      <w:r>
        <w:t>Frame: frame_1380.jpg</w:t>
      </w:r>
    </w:p>
    <w:p>
      <w:r>
        <w:t>Caption: The image shows a classroom setting with a person standing at the front of the room, engaged in teaching or lecturing. The individual has their back facing the camera and appears to be focused on the content being presented. At the front of the room is a whiteboard that is filled with various equations and formulas.</w:t>
        <w:br/>
        <w:br/>
        <w:t>On the board, there are mathematical equations and diagrams that seem to relate to some form of scientific or technical subject matter. Specific terms written on the board include "summation," "convergence," and "integral." The equations also include symbols for summation, integration, and possibly differential equations, given the context of integrals and summations.</w:t>
        <w:br/>
        <w:br/>
        <w:t>In addition to the mathematical content, there is a diagram that appears to be related to a network or system, with nodes connected by lines that might represent connections or relationships in the system. Numerical values are written next to some of the nodes, which could indicate parameters or variables within this system.</w:t>
        <w:br/>
        <w:br/>
        <w:t>The board is divided into sections, each dedicated to a different aspect of the problem. The top section contains the objective function, represented by a black formula. The middle section is dedicated to the variables and coefficients, filled with black and red formulas. The bottom section is dedicated to the constraints, also filled with black and red formulas. This suggests a detailed and comprehensive approach to solving an optimization problem.</w:t>
        <w:br/>
        <w:br/>
        <w:t>Specifically, it appears that the problem being solved is a linear regression problem. The equations and formulas on the board are focused on solving this type of optimization problem.</w:t>
      </w:r>
    </w:p>
    <w:p>
      <w:r>
        <w:t>No strongly correlated comments found for this frame.</w:t>
      </w:r>
    </w:p>
    <w:p>
      <w:pPr>
        <w:pStyle w:val="Heading1"/>
      </w:pPr>
      <w:r>
        <w:t>Frame: frame_1381.jpg</w:t>
      </w:r>
    </w:p>
    <w:p>
      <w:r>
        <w:t>Caption: The image shows an individual standing in front of a whiteboard with mathematical and scientific content. The person appears to be giving a presentation or lecture, as they are pointing at the whiteboard with their right hand. They are dressed in a light-colored shirt and dark pants, and they seem focused on explaining or illustrating the concepts displayed on the board.</w:t>
        <w:br/>
        <w:br/>
        <w:t>The whiteboard contains several mathematical equations and diagrams, including a flowchart with various nodes and connections labeled with mathematical symbols like "∑," "π," and "∞." There are also graphs depicting different curves and functions, along with mathematical terms such as "integral" and "derivative." In addition to these visual aids, the board features a problem involving a matrix, which the presenter is working through step-by-step using a pencil.</w:t>
        <w:br/>
        <w:br/>
        <w:t>In the lower right corner of the whiteboard, there is a handwritten note that reads "1. Forcing 2. Load 3. Stiffness 4. Displacement," followed by a mathematical expression involving square roots and exponentials, which appears to be related to stress-strain relationships in mechanics or engineering.</w:t>
        <w:br/>
        <w:br/>
        <w:t>In the foreground, there's a book with what seems to be additional notes or textbooks, indicating that this could be an educational setting where the presenter is referring to or teaching from these resources. The style of the image suggests it is a still shot from a video recording, likely capturing a moment during a lecture or class session where the presenter is working through a complex mathematical problem and explaining their thought process to the audience.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and ideas presented on the whiteboard, such as optimization, feasible set, cost function, LQR, Q and R matrices, and control system design. The correlation score is high because the comment provides a clear explanation of how these technical steps relate to real-world scenarios, which aligns with the mathematical equations and diagrams displayed on the whiteboard.</w:t>
      </w:r>
    </w:p>
    <w:p>
      <w:r>
        <w:t>Source: https://www.youtube.com/watch?v=wEevt2a4SKI: “Introduction to Linear Quadratic Regulator (LQR) Control”</w:t>
      </w:r>
    </w:p>
    <w:p>
      <w:pPr>
        <w:pStyle w:val="Heading1"/>
      </w:pPr>
      <w:r>
        <w:t>Frame: frame_1382.jpg</w:t>
      </w:r>
    </w:p>
    <w:p>
      <w:r>
        <w:t>Caption: The image shows an individual, dressed in a light blue shirt and dark pants, standing in front of a whiteboard with chalk drawings and handwritten notes. The person appears to be explaining or teaching a concept, as suggested by their expressive body language – they are pointing at the board with one hand while holding a black pen in the other, possibly indicating a specific point on the diagram.</w:t>
        <w:br/>
        <w:br/>
        <w:t>The content visible on the whiteboard includes mathematical equations and graphs that relate to optimization and probability, with terms such as "gradient," "loss function," and "likelihood" being discussed or illustrated. These terms are often used in machine learning and statistical data analysis contexts. The presentation slide on the screen also features mathematical equations and symbols related to optimization and probability, which aligns with the content on the whiteboard. The slide contains text that includes mathematical notations, such as "J(θ)" which could represent a cost function in a machine learning algorithm.</w:t>
        <w:br/>
        <w:br/>
        <w:t>The individual appears focused on delivering an explanation or demonstration related to the equations and graphs displayed on both the whiteboard and the presentation slide. The setting suggests an educational environment where mathematical concepts are being discussed or demonstrated.</w:t>
      </w:r>
    </w:p>
    <w:p>
      <w:r>
        <w:t>No strongly correlated comments found for this frame.</w:t>
      </w:r>
    </w:p>
    <w:p>
      <w:pPr>
        <w:pStyle w:val="Heading1"/>
      </w:pPr>
      <w:r>
        <w:t>Frame: frame_1383.jpg</w:t>
      </w:r>
    </w:p>
    <w:p>
      <w:r>
        <w:t>Caption: The image depicts a person standing in front of a whiteboard that has mathematical diagrams and calculations written on it. The individual appears to be presenting or explaining the content on the board with intense focus, his hands deftly maneuvering what seems to be a marker or pointer, possibly highlighting or explaining one of the points on the whiteboard. Some of the visible text includes mathematical equations and a block diagram with flow arrows pointing to various nodes, which seem to represent a control system or process control loop. One of the equations reads "K_p = K_c * (s + 1/Ti)^-1," where "s" is likely the Laplace transform variable, "K_p" stands for proportional gain, "K_c" is the controller gain, and "Ti" represents the time constant of the loop. The block diagram includes summing points with arrows pointing to them from various elements, suggesting a feedback control system. The setting appears to be an educational environment, such as a classroom or lecture hall, focused on engineering or control systems education.</w:t>
      </w:r>
    </w:p>
    <w:p>
      <w:r>
        <w:t>No strongly correlated comments found for this frame.</w:t>
      </w:r>
    </w:p>
    <w:p>
      <w:pPr>
        <w:pStyle w:val="Heading1"/>
      </w:pPr>
      <w:r>
        <w:t>Frame: frame_1384.jpg</w:t>
      </w:r>
    </w:p>
    <w:p>
      <w:r>
        <w:t>Caption: The image shows a classroom setting with an individual, dressed in a light blue dress shirt and dark pants, standing at the front of the room, facing the camera and gesturing with their right hand while holding a tablet in their left. They appear to be presenting or explaining something to the audience. Behind them, a whiteboard is filled with mathematical expressions, diagrams, and equations related to physics or engineering.</w:t>
        <w:br/>
        <w:br/>
        <w:t>Specifically, the whiteboard displays:</w:t>
        <w:br/>
        <w:br/>
        <w:t>1. A set of mathematical expressions that seem to include differential equations, possibly representing a system of ordinary differential equations (ODEs).</w:t>
        <w:br/>
        <w:t>2. A block diagram with labeled blocks connected by lines, suggesting some sort of process flow or control system design.</w:t>
        <w:br/>
        <w:t>3. An equation involving trigonometric functions and exponential growth rates, which may be related to a time-dependent variable in the context of the ODEs.</w:t>
        <w:br/>
        <w:t>4. A schematic representation of what appears to be a mechanical or physical system, possibly involving rotational dynamics or feedback control mechanisms.</w:t>
        <w:br/>
        <w:br/>
        <w:t>The individual's attire and the well-lit room suggest a professional or academic environment. The style of the image suggests it might have been taken during an online lecture or presentation due to the angle and quality of the photograph.</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design of control systems, including the concept of linear quadratic regulators (LQR), which is a specific topic mentioned on the whiteboard in the frame caption. The commenter also highlights the importance of tuning for specific engineering requirements, which aligns with the mathematical expressions and diagrams displayed on the board.</w:t>
      </w:r>
    </w:p>
    <w:p>
      <w:r>
        <w:t>Source: https://www.youtube.com/watch?v=wEevt2a4SKI: “Introduction to Linear Quadratic Regulator (LQR) Control”</w:t>
      </w:r>
    </w:p>
    <w:p>
      <w:pPr>
        <w:pStyle w:val="Heading1"/>
      </w:pPr>
      <w:r>
        <w:t>Frame: frame_1385.jpg</w:t>
      </w:r>
    </w:p>
    <w:p>
      <w:r>
        <w:t>Caption: The image shows an instructor standing in front of a whiteboard, dressed in a light blue shirt and dark pants, with short hair and glasses. The individual is gesturing towards the board as they write mathematical formulas and diagrams using a pen. The content on the board includes various functions and numbers such as "A", "dB", "x", and "dx" along with an integral symbol (∫), suggesting a connection to calculus or differential equations.</w:t>
        <w:br/>
        <w:br/>
        <w:t>The writing on the board also features a diagram that appears to be a function graph with several peaks and troughs, further supporting the idea that the content is related to mathematics. The instructor seems focused on explaining the content on the board, which may have been paused or still from an online lecture or educational video.</w:t>
        <w:br/>
        <w:br/>
        <w:t>The room in the background appears to be a standard classroom environment with a whiteboard for teaching purposes, although no additional details about the room are clearly visible due to the angle of the shot.</w:t>
      </w:r>
    </w:p>
    <w:p>
      <w:r>
        <w:t>No strongly correlated comments found for this frame.</w:t>
      </w:r>
    </w:p>
    <w:p>
      <w:pPr>
        <w:pStyle w:val="Heading1"/>
      </w:pPr>
      <w:r>
        <w:t>Frame: frame_1386.jpg</w:t>
      </w:r>
    </w:p>
    <w:p>
      <w:r>
        <w:t>Caption: This image captures a moment in a classroom where an adult male stands in front of a chalkboard and whiteboard. The man is engaged in teaching or explaining something, as suggested by his posture and the fact that he is gesturing towards the chalkboard with one hand while holding a book with the other.</w:t>
        <w:br/>
        <w:br/>
        <w:t>The chalkboard contains written content related to fractions in mathematics, including equations involving fractions, a diagram labeled "E," "A," "B," and "C," and text discussing addition and subtraction of fractions, as well as multiplication of fractions by other fractions. The visible parts of the board include:</w:t>
        <w:br/>
        <w:br/>
        <w:t>* Equations that seem to relate to the concept of adding or subtracting fractions.</w:t>
        <w:br/>
        <w:t>* A diagram with various rectangles arranged in an orderly fashion, possibly indicating a sequence or pattern to be taught or analyzed.</w:t>
        <w:br/>
        <w:t>* Text discussing addition and subtraction of fractions, as well as multiplication of fractions by other fractions. The text includes phrases like "Addition/Subtraction of Fractions" and "Multiplication of Fractions," along with mathematical expressions for these operations.</w:t>
        <w:br/>
        <w:t>* A section that mentions "Fraction Addition/Subtraction Procedure," followed by a numbered list with steps to be taken during the addition or subtraction process, including "Eliminate common denominators," "Find the lowest common denominator," and "Add/subtract numerators."</w:t>
        <w:br/>
        <w:br/>
        <w:t>The chalkboard suggests that the content being taught or discussed is related to fractions in mathematics. The instructor seems to be explaining a method for handling addition and subtraction problems involving fractions, as well as the process of multiplying fractions together.</w:t>
        <w:br/>
        <w:br/>
        <w:t>In contrast, the whiteboard appears to show the instructor actively engaged in solving an intricate mathematical problem, indicated by his focused expression and the complex equations written on the board. The man is holding a pen, suggesting that he is deeply involved in the problem-solving process.</w:t>
        <w:br/>
        <w:br/>
        <w:t>The stark white background of the image provides a striking contrast with the black of the man's shirt and the blue of his tie, making the whiteboard stand out even more. The man's position in front of the board and his focused expression further emphasize the importance of the problem he is trying to solve.</w:t>
      </w:r>
    </w:p>
    <w:p>
      <w:r>
        <w:t>No strongly correlated comments found for this frame.</w:t>
      </w:r>
    </w:p>
    <w:p>
      <w:pPr>
        <w:pStyle w:val="Heading1"/>
      </w:pPr>
      <w:r>
        <w:t>Frame: frame_1387.jpg</w:t>
      </w:r>
    </w:p>
    <w:p>
      <w:r>
        <w:t>Caption: The image shows an individual, possibly a teacher or lecturer, standing in front of a whiteboard with handwritten notes and diagrams. The person appears to be engaged in a teaching context, delivering a presentation or lecture. The visible content includes mathematical equations such as "a + b = c", which could suggest a discussion on algebra or number theory. Additionally, there are diagrams that include flowcharts, tables, and what looks like a schematic diagram related to computer science or programming. The individual is holding what appears to be a tablet with a pen in their hand, possibly using it to annotate the whiteboard or for reference during their presentation. The whiteboard itself has a variety of notes, equations, and diagrams that are partially obscured by the person and the tablet they are holding.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mentioned in the caption, such as optimization, control systems, linear quadratic regulator (LQR), and matrices. The comment provides specific examples of how these concepts are applied to real-world engineering challenges, which aligns with the diagrams and mathematical equations shown in the caption.</w:t>
      </w:r>
    </w:p>
    <w:p>
      <w:r>
        <w:t>Source: https://www.youtube.com/watch?v=wEevt2a4SKI: “Introduction to Linear Quadratic Regulator (LQR) Control”</w:t>
      </w:r>
    </w:p>
    <w:p>
      <w:pPr>
        <w:pStyle w:val="Heading1"/>
      </w:pPr>
      <w:r>
        <w:t>Frame: frame_1388.jpg</w:t>
      </w:r>
    </w:p>
    <w:p>
      <w:r>
        <w:t>Caption: In this image, a person stands in front of a whiteboard with chalk writing. The individual appears to be giving a presentation or lecture, possibly in an educational setting such as a classroom or lecture hall. They are gesturing with their hands and seem to be speaking, although the content of the speech is not visible. The person is wearing a light blue shirt and dark pants, and they have short hair.</w:t>
        <w:br/>
        <w:br/>
        <w:t>The whiteboard behind them has some text that appears to be mathematical equations or formulas, but it is too small to read clearly in this image. There are no other people or significant objects visible in the foreground of the photo. The background is not entirely clear due to the focus on the person and the chalk writing on the whiteboard.</w:t>
        <w:br/>
        <w:br/>
        <w:t>The individual's body language suggests they are engaged in a lecture or presentation, with their right hand raised, gesturing towards the whiteboard, while their left hand holds a pen, ready for note-taking or drawing. The whiteboard, blank except for a few scattered markers, serves as their canvas for the lesson. Their position in front of the board and focused expression suggest they are the focal point of this scene, sharing knowledge or insights with others.</w:t>
      </w:r>
    </w:p>
    <w:p>
      <w:r>
        <w:t>No strongly correlated comments found for this frame.</w:t>
      </w:r>
    </w:p>
    <w:p>
      <w:pPr>
        <w:pStyle w:val="Heading1"/>
      </w:pPr>
      <w:r>
        <w:t>Frame: frame_1389.jpg</w:t>
      </w:r>
    </w:p>
    <w:p>
      <w:r>
        <w:t>Caption: The image shows a person standing in front of a whiteboard with markers and erasers resting against it. The individual appears to be a teacher or instructor, as indicated by their posture which suggests they are addressing an audience or presenting something. They have one hand raised, possibly gesturing or emphasizing a point during the lesson. The person is dressed in a light blue shirt and dark pants, suggesting a formal or professional setting.</w:t>
        <w:br/>
        <w:br/>
        <w:t>In addition to the markers and erasers, the whiteboard is covered with a series of black lines. The individual is holding a tablet, which they are using to demonstrate something on the board. They are looking directly at the camera, making eye contact. Their posture suggests that they are in the middle of a presentation or a lecture.</w:t>
        <w:br/>
        <w:br/>
        <w:t>The background of the image is a plain white wall, which contrasts with the black lines on the whiteboard. The man's attire and the equipment he is using suggest that he is in a professional setting, perhaps a classroom or a meeting room. There is no text visible on the whiteboard, so there are no readable texts, equations, or graph types to report.</w:t>
      </w:r>
    </w:p>
    <w:p>
      <w:r>
        <w:t>No strongly correlated comments found for this frame.</w:t>
      </w:r>
    </w:p>
    <w:p>
      <w:pPr>
        <w:pStyle w:val="Heading1"/>
      </w:pPr>
      <w:r>
        <w:t>Frame: frame_1390.jpg</w:t>
      </w:r>
    </w:p>
    <w:p>
      <w:r>
        <w:t>Caption: The image shows a man standing in front of a whiteboard, wearing a light blue shirt and dark pants. His right hand is holding a dry-erase marker as he appears to be engaged in an activity that involves some form of teaching or instruction. The setting suggests a classroom or lecture hall, indicated by the presence of the whiteboard which typically serves as a teaching aid for visual presentations. The man is looking towards the camera, seemingly ready to write on the board although no text has been put forth at this moment. To his side, there is a wall with a window and a door, providing additional context about the environment in which he is standing.</w:t>
      </w:r>
    </w:p>
    <w:p>
      <w:r>
        <w:t>No strongly correlated comments found for this frame.</w:t>
      </w:r>
    </w:p>
    <w:p>
      <w:pPr>
        <w:pStyle w:val="Heading1"/>
      </w:pPr>
      <w:r>
        <w:t>Frame: frame_1391.jpg</w:t>
      </w:r>
    </w:p>
    <w:p>
      <w:r>
        <w:t>Caption: The image shows an individual, dressed in a blue shirt and gray pants, standing in front of a whiteboard and projector screen. The instructor appears to be engaged in a teaching or learning activity, with their back to the camera. On the board, there is text written, which appears to be a mathematical equation or formula: "1/2*Pi*(r^2 - r)". The style of the image suggests it is taken from a video recording, as indicated by the lower resolution and aspect ratio typical for video stills. There are no visible slides or diagrams on the screen; only the text is present. The instructor's posture suggests that they might have been writing or pointing earlier in the instructional session. The room has a plain background and typical classroom furniture, including the desk the person is standing by. At this moment, the instructor appears to be focused on the task at hand, with their hand poised on the board as they write the word "LAR", indicating that they are in the process of writing on the whiteboard.</w:t>
      </w:r>
    </w:p>
    <w:p>
      <w:r>
        <w:t>No strongly correlated comments found for this frame.</w:t>
      </w:r>
    </w:p>
    <w:p>
      <w:pPr>
        <w:pStyle w:val="Heading1"/>
      </w:pPr>
      <w:r>
        <w:t>Frame: frame_1392.jpg</w:t>
      </w:r>
    </w:p>
    <w:p>
      <w:r>
        <w:t>Caption: The image captures a moment of intellectual pursuit in an educational or teaching environment. A person, dressed in casual attire, is standing in front of a whiteboard with text written on it. The individual appears to be writing and pointing towards the board, where we can discern that one phrase says "Very long list of things." The setting suggests a discussion-oriented approach to learning, as there are no visible diagrams, slides, or other teaching aids in this particular frame.</w:t>
        <w:br/>
        <w:br/>
        <w:t>The person is clad in a crisp blue shirt and a brown belt, giving away their personal style. Their hand is poised over a black marker, prepared to add more words to the board. The text on the board is a mix of English and Spanish, indicating a bilingual or multicultural learning environment. The individual's focus and intent attention are directed towards the board, where they seem to be working through ideas and concepts.</w:t>
      </w:r>
    </w:p>
    <w:p>
      <w:r>
        <w:t>No strongly correlated comments found for this frame.</w:t>
      </w:r>
    </w:p>
    <w:p>
      <w:pPr>
        <w:pStyle w:val="Heading1"/>
      </w:pPr>
      <w:r>
        <w:t>Frame: frame_1393.jpg</w:t>
      </w:r>
    </w:p>
    <w:p>
      <w:r>
        <w:t>Caption: In this frame, a man is writing on a whiteboard, wearing a light blue shirt. The text on the board appears to be a list or summary of information, but it's too small and blurry to read clearly. Another person stands beside him, also in front of the whiteboard, possibly recording or assisting the lesson. This individual is not visible in detail due to the angle and focus of the image. The man writing has short hair and is wearing a black belt around his waist. The educational setting suggests a classroom or lecture hall where one person is teaching and another is supporting the learning process.</w:t>
      </w:r>
    </w:p>
    <w:p>
      <w:r>
        <w:t>No strongly correlated comments found for this frame.</w:t>
      </w:r>
    </w:p>
    <w:p>
      <w:pPr>
        <w:pStyle w:val="Heading1"/>
      </w:pPr>
      <w:r>
        <w:t>Frame: frame_1394.jpg</w:t>
      </w:r>
    </w:p>
    <w:p>
      <w:r>
        <w:t>Caption: The image shows an individual, dressed in a blue shirt and wearing a belt, standing in front of a classroom whiteboard with a marker in hand. The person appears focused and seems to be presenting or teaching a class. On the whiteboard, there are two visible texts: one reads "Using LAR for PSPD Confrontation Issues" and another section shows:</w:t>
        <w:br/>
        <w:br/>
        <w:t>```</w:t>
        <w:br/>
        <w:t>VPS_2010    128.63.240.098    76.156.029</w:t>
        <w:br/>
        <w:t>```</w:t>
        <w:br/>
        <w:br/>
        <w:t>This text likely refers to an IP address for a virtual private server (VPS) with the port number 2010 open, as indicated by the "80" and the protocols listed on the right side. The person is standing in front of a desk that holds what appears to be a projector screen, though no content is visible there.</w:t>
        <w:br/>
        <w:br/>
        <w:t>The environment suggests an educational setting, possibly a computer science or information technology class, given the references to network configurations such as IP addresses and ports.</w:t>
      </w:r>
    </w:p>
    <w:p>
      <w:r>
        <w:t>No strongly correlated comments found for this frame.</w:t>
      </w:r>
    </w:p>
    <w:p>
      <w:pPr>
        <w:pStyle w:val="Heading1"/>
      </w:pPr>
      <w:r>
        <w:t>Frame: frame_1395.jpg</w:t>
      </w:r>
    </w:p>
    <w:p>
      <w:r>
        <w:t>Caption: In this image, a person, dressed in casual attire with a blue shirt and a brown belt, stands in front of a whiteboard. The individual appears to be engaged in teaching or presenting information, as indicated by their body language and the fact that they are speaking from a slide on the whiteboard. The chalk writing on the board contains text, although the specific content is unclear due to the angle and resolution of the image.</w:t>
        <w:br/>
        <w:br/>
        <w:t>To the right of the person, a projector screen displays a presentation with text and images. However, the details on this screen are too small and blurry to discern any specific information about it. The room where this is taking place has a wooden floor and walls, suggesting an indoor setting that could be a classroom or seminar room.</w:t>
        <w:br/>
        <w:br/>
        <w:t>The individual holding the paper labeled "Using LAR to address practical PSYCAW issues" adds context to the presentation. The whiteboard is covered with writing, indicating that the person is likely teaching or giving a presentation on practical issues related to using LAR in the field of psychology. The person's body language suggests they are engaged in the presentation, possibly explaining or discussing the content on the whiteboard.</w:t>
      </w:r>
    </w:p>
    <w:p>
      <w:r>
        <w:t>No strongly correlated comments found for this frame.</w:t>
      </w:r>
    </w:p>
    <w:p>
      <w:pPr>
        <w:pStyle w:val="Heading1"/>
      </w:pPr>
      <w:r>
        <w:t>Frame: frame_1396.jpg</w:t>
      </w:r>
    </w:p>
    <w:p>
      <w:r>
        <w:t>Caption: The image shows an individual standing confidently in front of a whiteboard, dressed in a light-colored shirt and dark pants. The person appears to be teaching or presenting, as they are gesturing towards the board and seem to be interacting with their audience. They are holding what appears to be a tablet or similar digital device.</w:t>
        <w:br/>
        <w:br/>
        <w:t>The whiteboard is covered in a detailed explanation of using LDP to address practical PSD issues. Various symbols and diagrams are scattered across it, each contributing to the comprehensive explanation of the topic. The individual's posture and the layout of the whiteboard suggest a structured and organized approach to the presentation.</w:t>
        <w:br/>
        <w:br/>
        <w:t>As the person stands confidently in front of the whiteboard, they seem to be in mid-sentence, possibly explaining a concept or idea. The room has natural lighting, creating an inviting atmosphere for learning and knowledge sharing.</w:t>
      </w:r>
    </w:p>
    <w:p>
      <w:r>
        <w:t>No strongly correlated comments found for this frame.</w:t>
      </w:r>
    </w:p>
    <w:p>
      <w:pPr>
        <w:pStyle w:val="Heading1"/>
      </w:pPr>
      <w:r>
        <w:t>Frame: frame_1397.jpg</w:t>
      </w:r>
    </w:p>
    <w:p>
      <w:r>
        <w:t>Caption: The image shows an individual, a male, standing in front of a whiteboard wearing a light blue shirt and dark pants. He is holding a marker and appears to be engaged in a mathematical presentation or lesson, as evidenced by the text written on the board. The text includes mathematical expressions that seem to be related to the topic "Using LOR to address practical PSD CAI issues." Specifically, the visible text reads:</w:t>
        <w:br/>
        <w:br/>
        <w:t>"Use [x] 0.25 1000000 as a starting point and [y] 100000000 as a target value."</w:t>
        <w:br/>
        <w:br/>
        <w:t>Below this, there is a mathematical expression or equation that includes variables such as 'x' and 'y', along with a series of numbers. The image itself shows only the upper part of the whiteboard, and the lower part and any other details on the board are not visible in the frame provided.</w:t>
      </w:r>
    </w:p>
    <w:p>
      <w:r>
        <w:t>No strongly correlated comments found for this frame.</w:t>
      </w:r>
    </w:p>
    <w:p>
      <w:pPr>
        <w:pStyle w:val="Heading1"/>
      </w:pPr>
      <w:r>
        <w:t>Frame: frame_1398.jpg</w:t>
      </w:r>
    </w:p>
    <w:p>
      <w:r>
        <w:t>Caption: The image shows an individual, identified as a man, standing in front of a whiteboard with both marker board and chalk marks on it. The whiteboard is filled with notes and diagrams written in black and blue. The man appears to be engaged in a discussion or explaining a concept to his audience, as suggested by his posture. He is dressed in a light-colored shirt and dark pants, has short hair, wears glasses, and seems to be gesturing with his right hand while speaking. In the background, an indoor classroom environment is visible, with a projector screen, a desk with a computer monitor on it, and other educational materials present. The text on the whiteboard reads:</w:t>
        <w:br/>
        <w:br/>
        <w:t>"Using 012004242564689087503040401000100000000000000"</w:t>
        <w:br/>
        <w:br/>
        <w:t>The man's right hand holds a pen, possibly indicating that he is delivering a lecture or presentation.</w:t>
      </w:r>
    </w:p>
    <w:p>
      <w:r>
        <w:t>No strongly correlated comments found for this frame.</w:t>
      </w:r>
    </w:p>
    <w:p>
      <w:pPr>
        <w:pStyle w:val="Heading1"/>
      </w:pPr>
      <w:r>
        <w:t>Frame: frame_1399.jpg</w:t>
      </w:r>
    </w:p>
    <w:p>
      <w:r>
        <w:t>Caption: The image captures a moment in a teaching environment where an individual stands before a whiteboard. The person, likely an instructor or teacher, is dressed casually and holds a marker pen, suggesting they are preparing to teach or elaborate on the written text. They appear engaged with the material and the class or group they are teaching, as indicated by their body language and attention.</w:t>
        <w:br/>
        <w:br/>
        <w:t>The whiteboard serves as a tool for presenting and reinforcing the lesson, likely used in conjunction with verbal explanation. The text written on the board reads: "100 + 200 = 300," which suggests that the instructor might be discussing addition in mathematics, possibly exploring mathematical concepts.</w:t>
        <w:br/>
        <w:br/>
        <w:t>In the background, the room appears to be a typical classroom, with a window allowing natural light to filter in and illuminate the scene. The whiteboard itself is filled with annotations in black ink, adding a personal touch to the board.</w:t>
        <w:br/>
        <w:br/>
        <w:t>The image presents a snapshot of a moment of learning and exploration, captured in the quiet stillness of a classroom, where mathematical concepts are being explained or demonstrated to an audience.</w:t>
      </w:r>
    </w:p>
    <w:p>
      <w:r>
        <w:t>No strongly correlated comments found for this frame.</w:t>
      </w:r>
    </w:p>
    <w:p>
      <w:pPr>
        <w:pStyle w:val="Heading1"/>
      </w:pPr>
      <w:r>
        <w:t>Frame: frame_1400.jpg</w:t>
      </w:r>
    </w:p>
    <w:p>
      <w:r>
        <w:t>Caption: The image depicts an individual, dressed in a blue shirt, standing in front of a whiteboard that has several written notes on it. The person is holding a marker and appears to be pointing at something on the board. On the board, there are four visible lines of text: "204 617", "-0.35%", "Additional FP", and "LAR to address practical PSD issues".</w:t>
        <w:br/>
        <w:br/>
        <w:t>The date or event reference ("204 617") and percentage change ("-0.35%") suggest that the subject matter being discussed or explained might be related to a specific metric, such as fuel price, over time. The phrase "Additional FP" is likely referring to additional considerations for fuel pricing.</w:t>
        <w:br/>
        <w:br/>
        <w:t>In contrast, the note "LAR to address practical PSD issues" appears to be focused on addressing specific problems or challenges in a different context. The LAR acronym and its connection to practical PSD issues are unclear without further information.</w:t>
        <w:br/>
        <w:br/>
        <w:t>The setting of the image resembles an educational or training environment, possibly a classroom or seminar room, with whiteboard markers and possibly a clipboard, suggesting that the person might be leading a discussion, workshop, or lecture on one or more of these topics.</w:t>
      </w:r>
    </w:p>
    <w:p>
      <w:r>
        <w:t>No strongly correlated comments found for this frame.</w:t>
      </w:r>
    </w:p>
    <w:p>
      <w:pPr>
        <w:pStyle w:val="Heading1"/>
      </w:pPr>
      <w:r>
        <w:t>Frame: frame_1401.jpg</w:t>
      </w:r>
    </w:p>
    <w:p>
      <w:r>
        <w:t>Caption: The image shows a person standing in front of a whiteboard with a black marker in hand. The individual appears to be teaching or presenting information, as suggested by their position and the motion of the marker. On the whiteboard, there is text that seems to be in progress; however, only the word "add" and part of another word are legible. The rest of the text is obscured, and a series of numbers or equations visible on the whiteboard are not entirely clear due to the angle and resolution.</w:t>
        <w:br/>
        <w:br/>
        <w:t>The person is dressed in semi-formal attire, wearing a light blue shirt and dark pants. The setting appears to be an educational or training environment, possibly a classroom or seminar room. The focus is on teaching math or numeric concepts, as indicated by the activity captured.</w:t>
        <w:br/>
        <w:br/>
        <w:t>In the background, a white wall provides a neutral backdrop that allows the whiteboard and the person's actions to stand out. The person's posture suggests they are actively involved in the task at hand, possibly explaining or demonstrating something to their audience.</w:t>
        <w:br/>
        <w:br/>
        <w:t>The whiteboard itself appears to be the focal point of the image, with a large "U" and a smaller "LAR" written in blue.</w:t>
      </w:r>
    </w:p>
    <w:p>
      <w:r>
        <w:t>No strongly correlated comments found for this frame.</w:t>
      </w:r>
    </w:p>
    <w:p>
      <w:pPr>
        <w:pStyle w:val="Heading1"/>
      </w:pPr>
      <w:r>
        <w:t>Frame: frame_1402.jpg</w:t>
      </w:r>
    </w:p>
    <w:p>
      <w:r>
        <w:t>Caption: The image captures a moment of an instructor passionately teaching or presenting mathematical concepts in a classroom setting. The individual, dressed in a crisp blue shirt and gray suit, is engrossed in explaining a topic while facing away from the camera towards a chalkboard that has handwritten notes and mathematical equations. Specifically, there's a reference to "DC" which might stand for a subject or concept, and "1605" followed by an explanation written in Arabic.</w:t>
        <w:br/>
        <w:br/>
        <w:t>The teacher is using a marker to write on the board, with the text starting from "the equation of" and seems to be discussing mathematical concepts or problems related to DC (possibly denoting Digital Circuit or another acronym). The text includes a mathematical equation that involves a square root sign.</w:t>
        <w:br/>
        <w:br/>
        <w:t>In front of the person on the table lies a visual aid, which appears to be some kind of diagram or model related to the content being taught. The overall context suggests an educational environment focused on mathematics or technology, possibly at a university or technical school.</w:t>
        <w:br/>
        <w:br/>
        <w:t>As the instructor writes on the board, the words "using LAR to do actual PSD canvas issues" are visible, indicating the topic of discussion. The instructor's hand moves rapidly, leaving behind a trail of chalk on the board. The focus of the instructor's attention is on the topic, and the words on the board seem to be the key to unlocking the knowledge for the students.</w:t>
      </w:r>
    </w:p>
    <w:p>
      <w:r>
        <w:t>No strongly correlated comments found for this frame.</w:t>
      </w:r>
    </w:p>
    <w:p>
      <w:pPr>
        <w:pStyle w:val="Heading1"/>
      </w:pPr>
      <w:r>
        <w:t>Frame: frame_1403.jpg</w:t>
      </w:r>
    </w:p>
    <w:p>
      <w:r>
        <w:t>Caption: The image shows an individual standing in front of a whiteboard, deeply engrossed in writing on it. He is dressed in a professional attire, wearing a blue shirt and gray suit, which suggests that the setting is likely an educational or business environment, possibly a classroom or lecture hall. The man is holding a pen, using it to write notes and diagrams related to the topic he is discussing.</w:t>
        <w:br/>
        <w:br/>
        <w:t>The whiteboard is filled with relevant text and visual aids, including the equation "V = L / A" followed by the word "EPSILON," which implies that the topic of discussion is connected to variables, lengths, areas, or some form of dimensional analysis. Additionally, the phrase "Using LAR and practical PSD can issues" is clearly visible on the board, indicating a specific focus area.</w:t>
        <w:br/>
        <w:br/>
        <w:t>The individual's posture and gestures, such as pointing at the board with their left hand while holding a marker in their right hand, suggest that they are giving a presentation or lecture, fully engaged in their work. The overall atmosphere of the image captures a moment of intense focus and intellectual engagement, showcasing the individual's dedication and knowledge in the subject matter being discussed.</w:t>
      </w:r>
    </w:p>
    <w:p>
      <w:r>
        <w:t>No strongly correlated comments found for this frame.</w:t>
      </w:r>
    </w:p>
    <w:p>
      <w:pPr>
        <w:pStyle w:val="Heading1"/>
      </w:pPr>
      <w:r>
        <w:t>Frame: frame_1404.jpg</w:t>
      </w:r>
    </w:p>
    <w:p>
      <w:r>
        <w:t>Caption: The image shows a classroom setting with a person standing in front of a whiteboard. The individual, wearing a blue shirt, appears to be a teacher or instructor, given their position and posture as they hold a white pen while writing on the board. They are pointing to something written on the board, which contains text that reads "y = 1 / x". There's also an arrow pointing from 'x' to a point labeled as '0', suggesting a visual explanation of division by zero in the context of a mathematical function.</w:t>
        <w:br/>
        <w:br/>
        <w:t>In addition, there are two slides visible on the whiteboard. The first slide has a title that reads "Unit 6: Algebraic Expressions", followed by a subtitle or list item titled "Adding and Subtracting Fractions". The second slide includes a diagram with two fractions, 3/4 and 1/2, and a blank space where the sum of the fractions is to be written.</w:t>
      </w:r>
    </w:p>
    <w:p>
      <w:r>
        <w:t>No strongly correlated comments found for this frame.</w:t>
      </w:r>
    </w:p>
    <w:p>
      <w:pPr>
        <w:pStyle w:val="Heading1"/>
      </w:pPr>
      <w:r>
        <w:t>Frame: frame_1405.jpg</w:t>
      </w:r>
    </w:p>
    <w:p>
      <w:r>
        <w:t>Caption: The image shows a person, dressed in a blue shirt, standing in front of a whiteboard in a professional setting. The individual appears to be actively engaged with the material being presented or taught, as evident from their focused demeanor and the fact that they are holding a black marker in their hand. Their hand is hovering over the marker, suggesting that they may have just written something on the board.</w:t>
        <w:br/>
        <w:br/>
        <w:t>The content visible on the whiteboard includes mathematical expressions, diagrams, and possibly text related to mathematics or physics. The equations visible on the board appear to involve derivatives, such as "d/dx" and "y = f(x), f'(x) = ...", indicating a discussion of differentiation. Additionally, there is also what seems to be an integral expression, suggesting that the content may involve integration or calculus.</w:t>
        <w:br/>
        <w:br/>
        <w:t>The lower part of the screen shows text written in a notebook, although it is not entirely legible due to the angle and size of the print. The instructor's engagement with the whiteboard indicates active teaching and interaction with the material, possibly at a university level where advanced mathematical concepts are being discussed.</w:t>
      </w:r>
    </w:p>
    <w:p>
      <w:r>
        <w:t>No strongly correlated comments found for this frame.</w:t>
      </w:r>
    </w:p>
    <w:p>
      <w:pPr>
        <w:pStyle w:val="Heading1"/>
      </w:pPr>
      <w:r>
        <w:t>Frame: frame_1406.jpg</w:t>
      </w:r>
    </w:p>
    <w:p>
      <w:r>
        <w:t>Caption: The image shows an individual standing in front of a whiteboard, surrounded by a classroom or seminar room setting. On the board, there is handwritten text and a diagram with lines connecting various points labeled "V1", "V2", "D1", "D2", "D3", and "D4". The person appears to be pointing at the whiteboard with their right hand while also holding a marker or pen in their left hand, ready to write or draw on the board. To the right of the individual, there's a large projection screen displaying a presentation slide with mathematical expressions and equations, including terms like "Loss function," "Regularization term," and "Cost Function". The slide contains complex mathematical expressions involving "theta" which represents the parameters of a neural network, suggesting an educational or training context related to machine learning or data science.</w:t>
        <w:br/>
        <w:br/>
        <w:t>The board is also covered with notes about using LAR (Linearly Adjustable Regression) to address practical and behavioral issues. The instructor appears engaged in teaching or explaining concepts in a technical field, using both whiteboard visuals and slide presentations to convey information.</w:t>
      </w:r>
    </w:p>
    <w:p>
      <w:r>
        <w:t>No strongly correlated comments found for this frame.</w:t>
      </w:r>
    </w:p>
    <w:p>
      <w:pPr>
        <w:pStyle w:val="Heading1"/>
      </w:pPr>
      <w:r>
        <w:t>Frame: frame_1407.jpg</w:t>
      </w:r>
    </w:p>
    <w:p>
      <w:r>
        <w:t>Caption: The image shows a person, dressed in a collared shirt, standing in front of a whiteboard. The individual appears to be presenting or teaching, as suggested by their posture, which might imply they are speaking from the slide or pointing at the diagram on the board. The diagram consists of several blocks connected together, suggesting a process or pathway, possibly related to electrical circuits or a similar engineering or physics concept.</w:t>
        <w:br/>
        <w:br/>
        <w:t>The text on the whiteboard is partially obscured, but it appears to include mathematical expressions and possibly some form of mathematical integration or differentiation, given the presence of "∂/∂t" which represents partial differential with respect to time. The blocks labeled with "VDC," "VAC," and "R" indicate voltage drops across components in an electrical circuit.</w:t>
        <w:br/>
        <w:br/>
        <w:t>The room has a professional appearance, with a wooden floor and white walls, typical of an educational or lecture hall setting. The person is standing in front of the whiteboard, which features the word "Arduino" written on it, suggesting that the topic being discussed may be related to Arduino programming or electronics. The image quality appears to be standard definition video, as indicated by the visible pixelation on the screen.</w:t>
      </w:r>
    </w:p>
    <w:p>
      <w:r>
        <w:t>No strongly correlated comments found for this frame.</w:t>
      </w:r>
    </w:p>
    <w:p>
      <w:pPr>
        <w:pStyle w:val="Heading1"/>
      </w:pPr>
      <w:r>
        <w:t>Frame: frame_1408.jpg</w:t>
      </w:r>
    </w:p>
    <w:p>
      <w:r>
        <w:t>Caption: The image shows an individual, dressed in a blue shirt, standing in front of a whiteboard engaged in a discussion about using LAR (Linear Array Recursive) to address practical PSD (Pulse Stimulated Doppler) signal issues. The individual's gaze is directed towards the board, suggesting that they are actively listening to the conversation. On the whiteboard, mathematical equations and diagrams are visible, including:</w:t>
        <w:br/>
        <w:br/>
        <w:t>1. "E = m/v"</w:t>
        <w:br/>
        <w:t>2. "F = ma"</w:t>
        <w:br/>
        <w:t>3. "F = μmg"</w:t>
        <w:br/>
        <w:t>4. A diagram with vectors labeled "m/v" and "μg". The diagram includes arrows indicating forces or vectors of motion, and the word "friction" is written above the diagram.</w:t>
        <w:br/>
        <w:br/>
        <w:t>The individual seems to be working through these equations or explaining a concept related to physics or mechanics, specifically involving the force equation "F = ma" (force equals mass times acceleration) and frictional forces as described by Newton's second law, "F = μmg", where F is the frictional force, μ is the coefficient of friction, m is the mass of the object, a is the acceleration of the object, and g is the gravitational acceleration.</w:t>
        <w:br/>
        <w:br/>
        <w:t>The image captures an educational moment, likely from a university or technical school setting where the instructor is providing instruction on physics principles, specifically related to forces in motion and friction. The individual is not speaking from a slide but is visually explaining the concepts using the whiteboard as a tool to visualize the mathematical relationships.</w:t>
      </w:r>
    </w:p>
    <w:p>
      <w:r>
        <w:t>No strongly correlated comments found for this frame.</w:t>
      </w:r>
    </w:p>
    <w:p>
      <w:pPr>
        <w:pStyle w:val="Heading1"/>
      </w:pPr>
      <w:r>
        <w:t>Frame: frame_1409.jpg</w:t>
      </w:r>
    </w:p>
    <w:p>
      <w:r>
        <w:t>Caption: The image shows an individual, dressed in light-colored attire with dark pants and holding a pen in their hand, standing in front of a whiteboard with a marker board surface. The person appears to be presenting or teaching from the whiteboard, as they are writing or marking something on it. The text on the whiteboard reads "Vary 120 degrees" which seems to be part of the presentation or explanation. The image suggests that this is a still frame from an instructional or educational session, possibly related to the topic of LAR (Linear Arrangement Restriction). The individual's hands are positioned as if they are writing on the whiteboard, with no clear legible markings visible aside from the specific text mentioned.</w:t>
      </w:r>
    </w:p>
    <w:p>
      <w:r>
        <w:t>No strongly correlated comments found for this frame.</w:t>
      </w:r>
    </w:p>
    <w:p>
      <w:pPr>
        <w:pStyle w:val="Heading1"/>
      </w:pPr>
      <w:r>
        <w:t>Frame: frame_1410.jpg</w:t>
      </w:r>
    </w:p>
    <w:p>
      <w:r>
        <w:t>Caption: The image shows an indoor setting that appears to be a classroom or lecture hall. A man wearing a blue shirt is standing in front of a whiteboard, engaged in delivering a lecture or explanation. On the whiteboard, there are two equations:</w:t>
        <w:br/>
        <w:br/>
        <w:t>1) \(\text{VM = 0.324 x DC / VR}\), which could be related to an electrical circuit model involving voltage (V), current (I), and resistance (R).</w:t>
        <w:br/>
        <w:t>2) \(x^2 + y^2 = z^2\), which is the equation for a circle centered at the origin in a coordinate system.</w:t>
        <w:br/>
        <w:br/>
        <w:t>There is also a mathematical expression that is likely part of the lecture or explanation: \(r^2 = x^2 + y^2\). This represents the square of the radius (r) of a circle, where \(x\) and \(y\) are the coordinates on the plane. The expressions suggest that this could be a teaching session related to mathematics, specifically discussing topics such as electrical circuits or coordinate geometry.</w:t>
        <w:br/>
        <w:br/>
        <w:t>No additional details about the context of the teaching (e.g., subject matter beyond what can be discerned from the equations and expression) are visible.</w:t>
      </w:r>
    </w:p>
    <w:p>
      <w:r>
        <w:t>No strongly correlated comments found for this frame.</w:t>
      </w:r>
    </w:p>
    <w:p>
      <w:pPr>
        <w:pStyle w:val="Heading1"/>
      </w:pPr>
      <w:r>
        <w:t>Frame: frame_1411.jpg</w:t>
      </w:r>
    </w:p>
    <w:p>
      <w:r>
        <w:t>Caption: In this frame, there is a person standing at a whiteboard, facing away from the camera with his back towards the viewer. He appears to be male and is wearing a purple shirt, suggesting a casual or informal attire. The individual is likely an instructor in an educational setting, possibly a classroom or lecture hall.</w:t>
        <w:br/>
        <w:br/>
        <w:t>On the board behind him, there are written diagrams or explanations related to physics or engineering, as indicated by the mathematical notations visible. The text on the board includes equations that are likely explaining some sort of physical process or phenomenon. Due to the resolution and angle, the exact details of the text and equations are difficult to read precisely.</w:t>
        <w:br/>
        <w:br/>
        <w:t>The setting suggests an educational environment where the instructor is teaching a course or leading a discussion, focusing on mathematical concepts related to physics or engineering, given the context of the whiteboard and the person's posture indicating active involvement in delivering this content.</w:t>
      </w:r>
    </w:p>
    <w:p>
      <w:r>
        <w:t>No strongly correlated comments found for this frame.</w:t>
      </w:r>
    </w:p>
    <w:p>
      <w:pPr>
        <w:pStyle w:val="Heading1"/>
      </w:pPr>
      <w:r>
        <w:t>Frame: frame_1412.jpg</w:t>
      </w:r>
    </w:p>
    <w:p>
      <w:r>
        <w:t>Caption: The image captures a moment of learning and problem-solving. A person, dressed in a blue shirt and black pants, is standing in front of a whiteboard covered with equations, diagrams, and text. The individual appears to be an instructor or presenter who is writing or pointing at the board using a marker.</w:t>
        <w:br/>
        <w:br/>
        <w:t>The whiteboard is divided into three sections: the top section contains a diagram of a circuit with two power supplies; the middle section is filled with equations that represent the voltage and current in the circuit; and the bottom section features a table listing the power supplies and their corresponding voltage and current values. The person's hand is positioned near the bottom section, indicating they are working on the table to solve a problem related to power supplies and circuits.</w:t>
        <w:br/>
        <w:br/>
        <w:t>The text visible on the board reads "Use V=DC addressable 16-bit PSPs to perform all tasks," suggesting that the diagram is demonstrating how to use VHDL (Very High Speed Integrated Circuit Hardware Description and Verification Language) to create addressable 16-bit Pulse Shape Positions (PSPs) to accomplish specific tasks, possibly within a digital design, electronics, or computer science context.</w:t>
        <w:br/>
        <w:br/>
        <w:t>The background is blurred, but it appears to be an indoor setting with another individual sitting down and possibly another person standing in front of a desk that isn't clearly visible due to the focus on the presenter and the whiteboard content. The overall setting suggests an educational environment where the instructor is providing instruction on technical topics, possibly within an academic or training context focused on digital design, electronics, or computer science.</w:t>
      </w:r>
    </w:p>
    <w:p>
      <w:r>
        <w:t>No strongly correlated comments found for this frame.</w:t>
      </w:r>
    </w:p>
    <w:p>
      <w:pPr>
        <w:pStyle w:val="Heading1"/>
      </w:pPr>
      <w:r>
        <w:t>Frame: frame_1413.jpg</w:t>
      </w:r>
    </w:p>
    <w:p>
      <w:r>
        <w:t>Caption: The image shows a person sitting at a desk in front of a whiteboard with a diagram drawn on it. The diagram consists of two main components: a flowchart with various shapes and text boxes indicating steps or processes, and a table with multiple columns, each containing numbers or symbols.</w:t>
        <w:br/>
        <w:br/>
        <w:t>On the right side of the flowchart, there is text that appears to be part of a mathematical equation, though only a small portion of it is visible, including "V" which could stand for voltage or a similar variable. The context suggests that the content being taught might involve physical processes or engineering principles, potentially related to electronics or circuit analysis given the presence of symbols commonly used in these fields.</w:t>
        <w:br/>
        <w:br/>
        <w:t>The person appears to be engaged with the material on the whiteboard, possibly teaching or explaining the diagram and associated mathematical expressions. Their position in relation to the whiteboard suggests they are actively involved in presenting or discussing this information. The setting seems to be a classroom or lecture hall due to the presence of the whiteboard and the formal arrangement of the space.</w:t>
        <w:br/>
        <w:br/>
        <w:t>The content being taught appears to relate to using LAR (LAR not specified) to address practical PS/2 keyboard control issues, as hinted at by the MiniCPM caption.</w:t>
      </w:r>
    </w:p>
    <w:p>
      <w:r>
        <w:t>No strongly correlated comments found for this frame.</w:t>
      </w:r>
    </w:p>
    <w:p>
      <w:pPr>
        <w:pStyle w:val="Heading1"/>
      </w:pPr>
      <w:r>
        <w:t>Frame: frame_1414.jpg</w:t>
      </w:r>
    </w:p>
    <w:p>
      <w:r>
        <w:t>Caption: The image captures a moment of intense learning and teaching in an educational setting. An individual is engaged in explaining complex concepts to students, likely using the diagram on the board at the front of the room to illustrate their points. The diagram appears to represent a projector setup, with various components labeled: "DLP Projector," "Brightness," "Contrast," "Keystone Corrector," "Lens Shift," and "Projection Screen." Numerical values are also present next to some labels, although they are not fully visible due to the resolution of the image. The instructor is pointing at the diagram with a marker, likely highlighting key aspects or demonstrating how the projector works.</w:t>
        <w:br/>
        <w:br/>
        <w:t>In the foreground, another individual is actively involved in mathematical problem-solving, standing at a whiteboard as he writes and draws on it. His focus is solely on solving the equation written on the board, indicating his dedication to the task at hand. The whiteboard serves as a canvas for his thoughts, reflecting his intellectual pursuit and determination.</w:t>
        <w:br/>
        <w:br/>
        <w:t>The two individuals are engaged in different but complementary activities, both driven by a passion for learning and education. The atmosphere in the room appears conducive to learning, with the setting suggesting an educational environment where knowledge is being shared and acquired.</w:t>
      </w:r>
    </w:p>
    <w:p>
      <w:r>
        <w:t>No strongly correlated comments found for this frame.</w:t>
      </w:r>
    </w:p>
    <w:p>
      <w:pPr>
        <w:pStyle w:val="Heading1"/>
      </w:pPr>
      <w:r>
        <w:t>Frame: frame_1415.jpg</w:t>
      </w:r>
    </w:p>
    <w:p>
      <w:r>
        <w:t>Caption: In this image, we see an individual dressed in a blue shirt standing behind a whiteboard with a pen in hand. Their attention is focused on the board as they engage in writing equations and diagrams, suggesting a session of mathematical or scientific research. The person's hand is in motion, indicating they are actively working to solve a problem or explain a concept.</w:t>
        <w:br/>
        <w:br/>
        <w:t>The whiteboard is covered with equations, including the letters 'Q' and 'V', which may be related to variables being worked with. There is no discernible text beyond these letters, but the diagram appears to represent some form of logical, technical, or conceptual flowchart, possibly within the context of security, cryptography, or another technical field.</w:t>
        <w:br/>
        <w:br/>
        <w:t>To the right of the person, a laptop is open and being used, although the contents of the screen are not clearly visible due to the angle and resolution of the image. The setting appears to be a classroom or lecture hall, with desks featuring keyboards, which adds context to the educational nature of this scene.</w:t>
        <w:br/>
        <w:br/>
        <w:t>The focus of the image is on the individual who is engrossed in their work on the whiteboard, likely teaching or explaining concepts represented by the diagram. There are no other people visible in the frame, and there's no additional context provided beyond the classroom setting and the whiteboard content. Overall, the image conveys a sense of concentration and dedication, characteristic of a student or researcher working on a complex problem, with the whiteboard serving as a canvas for their ideas.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objects (e.g. feasible set, cost function), and settings (e.g. control systems) described in the caption. It also mentions specific goals (e.g. designing control systems like LQR) and concepts (e.g. optimization's role in both personal and technical scenarios). The strong correlation is evident from the mention of 'Q' and 'R' matrices, which are also present in the caption.</w:t>
      </w:r>
    </w:p>
    <w:p>
      <w:r>
        <w:t>Source: https://www.youtube.com/watch?v=wEevt2a4SKI: “Introduction to Linear Quadratic Regulator (LQR) Control”</w:t>
      </w:r>
    </w:p>
    <w:p>
      <w:pPr>
        <w:pStyle w:val="Heading1"/>
      </w:pPr>
      <w:r>
        <w:t>Frame: frame_1416.jpg</w:t>
      </w:r>
    </w:p>
    <w:p>
      <w:r>
        <w:t>Caption: The image captures a moment of intellectual pursuit as an individual stands before a whiteboard, meticulously writing down mathematical equations. The person, dressed in attire not specified by color, appears to be an instructor or presenter, facing away from the camera and engaged in explaining the problems and equations on the board. They seem to be actively writing or drawing with their pen.</w:t>
        <w:br/>
        <w:br/>
        <w:t>The whiteboard is filled with various elements, including:</w:t>
        <w:br/>
        <w:br/>
        <w:t>* A mathematical problem involving a rectangle where one side is parallel to another, and an area is calculated as 23.</w:t>
        <w:br/>
        <w:t>* A diagram of two rectangles, each with labeled dimensions, suggesting finding the area of each rectangle using these dimensions.</w:t>
        <w:br/>
        <w:t>* Handwritten text and equations:</w:t>
        <w:br/>
        <w:tab/>
        <w:t>+ On the left side, there is a text box with "100 \* 250" written in it, which could represent the length and width of one of the rectangles or another related value.</w:t>
        <w:br/>
        <w:tab/>
        <w:t>+ To the right, there are two expressions: "V = (A - (P \* A)) / P" and "A = 23", where "V" is the volume of a cylinder with radius "R" and height "h". These equations relate to the volumes of cylinders that intersect with the rectangles.</w:t>
        <w:br/>
        <w:tab/>
        <w:t>+ Next to these equations, there's a mathematical expression for the volume of a cylinder: "(A \* R^2) \* h", indicating that the volume formula is being demonstrated or explained in this context.</w:t>
        <w:br/>
        <w:br/>
        <w:t>The individual's attention is focused on the equations, each one a testament to their understanding of the subject matter. The stark white background provides a neutral backdrop, allowing the focus to remain on the person and their work. The image does not contain any discernible text or other objects, placing the person and their work as the sole focus of the composition.</w:t>
      </w:r>
    </w:p>
    <w:p>
      <w:r>
        <w:t>No strongly correlated comments found for this frame.</w:t>
      </w:r>
    </w:p>
    <w:p>
      <w:pPr>
        <w:pStyle w:val="Heading1"/>
      </w:pPr>
      <w:r>
        <w:t>Frame: frame_1417.jpg</w:t>
      </w:r>
    </w:p>
    <w:p>
      <w:r>
        <w:t>Caption: The image captures a moment of intense concentration as a person, dressed in casual attire, stands at the front of an educational setting, diligently solving a problem on the chalkboard. The chalkboard is filled with mathematical equations and symbols, the primary focus being a complex expression. Specifically, there is a diagram with equations, including a box labeled "VDC" (voltage drop across components), which stands for voltage drop across two resistors with values \( \Omega_1 \) and \( \Omega_2 \) and a given DC voltage \( V_{DC} \). The equation for VDC includes variables: \( \Omega_1 \), \( \Omega_2 \), and \( V_{DC} \).</w:t>
        <w:br/>
        <w:br/>
        <w:t>The person is engaged in teaching or explaining the concept, as suggested by their gestures and the context of the room. The setting looks like an educational environment with a blackboard, desk lamps on either side, and what appears to be a teacher or professor standing at the front. The room has a professional appearance with a structured layout typical for academic settings.</w:t>
      </w:r>
    </w:p>
    <w:p>
      <w:r>
        <w:t>No strongly correlated comments found for this frame.</w:t>
      </w:r>
    </w:p>
    <w:p>
      <w:pPr>
        <w:pStyle w:val="Heading1"/>
      </w:pPr>
      <w:r>
        <w:t>Frame: frame_1418.jpg</w:t>
      </w:r>
    </w:p>
    <w:p>
      <w:r>
        <w:t>Caption: This image shows an individual, a man, standing in front of a whiteboard with chalk or marker writing on it. The person is facing away from the camera, and there's a hand on the board, suggesting they might be in the process of writing or pointing to something. The text on the board includes mathematical expressions and equations, indicating that this might be related to a math lesson or lecture. Specifically, the content on the board appears to include integrals, possibly related to calculus or physics calculations. The room has a classroom-like setting with a whiteboard, characteristic of an educational environment where someone is teaching or explaining something.</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and analogies (commuting options) mentioned in the caption. The connection is strong as it also shares a similar setting (engineering context), making the correlation confidence score high.</w:t>
      </w:r>
    </w:p>
    <w:p>
      <w:r>
        <w:t>Source: https://www.youtube.com/watch?v=wEevt2a4SKI: “Introduction to Linear Quadratic Regulator (LQR) Control”</w:t>
      </w:r>
    </w:p>
    <w:p>
      <w:pPr>
        <w:pStyle w:val="Heading1"/>
      </w:pPr>
      <w:r>
        <w:t>Frame: frame_1419.jpg</w:t>
      </w:r>
    </w:p>
    <w:p>
      <w:r>
        <w:t>Caption: This image captures a moment of mathematical or scientific instruction, likely related to physics, engineering, or mathematics. The scene shows an individual standing in front of a chalkboard, wearing a short-sleeve shirt and poised with a marker to write on the board or point at some text or diagrams.</w:t>
        <w:br/>
        <w:br/>
        <w:t>The chalkboard is filled with content that suggests a process flow or structural representation of components in a system, including a block diagram with several blocks connected by arrows. The text within the blocks is not fully legible due to the resolution and angle of the photograph. The blocks at the bottom of the diagram appear to contain mathematical symbols or formulas, as well as a section that resembles a circuit diagram with electrical components labeled.</w:t>
        <w:br/>
        <w:br/>
        <w:t>The individual appears to be in the middle of an educational session, possibly explaining a concept or guiding students through a problem-solving exercise. Their movements suggest a process of deduction and analysis, as if they are working through a complex mathematical problem on the board. The focus is on instructional content rather than the instructor, indicating that this image captures a moment in the life of a mathematician or educator where problem-solving takes center stage.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including LQR) and settings (control system design, engineering challenges) described in the caption. The caption mentions problem-solving and mathematical formulas on a chalkboard, which are connected to the optimization concepts discussed in the comment.</w:t>
      </w:r>
    </w:p>
    <w:p>
      <w:r>
        <w:t>Source: https://www.youtube.com/watch?v=wEevt2a4SKI: “Introduction to Linear Quadratic Regulator (LQR) Control”</w:t>
      </w:r>
    </w:p>
    <w:p>
      <w:pPr>
        <w:pStyle w:val="Heading1"/>
      </w:pPr>
      <w:r>
        <w:t>Frame: frame_1420.jpg</w:t>
      </w:r>
    </w:p>
    <w:p>
      <w:r>
        <w:t>Caption: The image shows an individual, a man, standing in front of a whiteboard with a mathematical diagram and some text written on it. The person is pointing to a specific part of the diagram, which appears to represent a process or algorithm related to machine learning or artificial intelligence. The text on the whiteboard includes what seems to be pseudo-code or a flowchart describing steps in a process, along with variables such as "input_data" and "output_data." There are arrows indicating the flow of data through the system or process being described.</w:t>
        <w:br/>
        <w:br/>
        <w:t>The person is wearing a light blue long-sleeved shirt and is engaged in teaching or explaining the content on the whiteboard, possibly as part of an educational session, workshop, or seminar on machine learning or computational methods. Despite the technical nature of the diagram, the text written on the board suggests that the focus may also be on practical problems related to psychoanalytic control issues. There are no other people or objects that can be confidently identified within this frame. The image focuses on the interaction between the person and the material on the whiteboard, indicating a teaching context where the instructor is using visual aids to convey concepts related to computer science, mathematics, and possibly even psychoanalysis.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optimization through analogy, introduction of concepts like feasible set and cost function), objects (e.g. control systems, LQR) and settings (e.g. design of control systems) described in the caption, indicating a strong correlation.</w:t>
      </w:r>
    </w:p>
    <w:p>
      <w:r>
        <w:t>Source: https://www.youtube.com/watch?v=wEevt2a4SKI: “Introduction to Linear Quadratic Regulator (LQR) Control”</w:t>
      </w:r>
    </w:p>
    <w:p>
      <w:pPr>
        <w:pStyle w:val="Heading1"/>
      </w:pPr>
      <w:r>
        <w:t>Frame: frame_1421.jpg</w:t>
      </w:r>
    </w:p>
    <w:p>
      <w:r>
        <w:t>Caption: The image appears to be taken from a video and shows an individual, dressed in a light-colored collared shirt, delivering a presentation or lecture in front of a whiteboard. The person's attention is focused towards something outside the frame, likely the audience or the point of discussion. The whiteboard contains text and diagrams that suggest the context might be related to science, mathematics, machine learning, or artificial intelligence.</w:t>
        <w:br/>
        <w:br/>
        <w:t>The mathematical expressions written on the board include a summation symbol for a series, which is written as Σ from i=1 to i=n, suggesting the discussion might be about a discrete sum or series. The expression involves terms with both a real number and a vector quantity, indicating that the content could be related to vector spaces, linear algebra, or optimization techniques.</w:t>
        <w:br/>
        <w:br/>
        <w:t>Two diagrams are visible on the whiteboard: one appears to be a block diagram of a computational neural network architecture, with inputs (x1, x2), a hidden layer with a weighted sum and an activation function, and an output layer. This suggests that the lecture could be about machine learning or artificial intelligence. The other diagram is less clear due to its position on the board and the angle of the image.</w:t>
        <w:br/>
        <w:br/>
        <w:t>The text on the whiteboard includes mathematical notation and a few lines of text that are not entirely legible in the image provided, but they appear to be discussing concepts related to optimization or neural networks. Specifically, one section reads "Using LAR to address practical PSD control issues", indicating a focus on linear algebraic regression (LAR) for controlling phase space dynamics (PSD).</w:t>
        <w:br/>
        <w:br/>
        <w:t>The individual appears to be engaged in teaching or explaining mathematical or computational concepts, likely using these visual aids to reinforce understanding. The classroom environment is suggested by the presence of the whiteboard and the formal attire of the person.</w:t>
      </w:r>
    </w:p>
    <w:p>
      <w:r>
        <w:t>No strongly correlated comments found for this frame.</w:t>
      </w:r>
    </w:p>
    <w:p>
      <w:pPr>
        <w:pStyle w:val="Heading1"/>
      </w:pPr>
      <w:r>
        <w:t>Frame: frame_1422.jpg</w:t>
      </w:r>
    </w:p>
    <w:p>
      <w:r>
        <w:t>Caption: The image captures a moment in a classroom setting where an instructor, dressed in business attire, stands at a whiteboard filled with mathematical diagrams and text related to physics or engineering concepts. The individual appears to be actively engaged with the content on the board, suggesting they are providing explanations, solving a problem, or speaking about the diagrams displayed.</w:t>
        <w:br/>
        <w:br/>
        <w:t>The whiteboard contains several mathematical equations and diagrams visible:</w:t>
        <w:br/>
        <w:br/>
        <w:t>1. A schematic of a circuit with various components labeled, including resistors (R), capacitors (C), switches, and voltage as a function of time (V(t)).</w:t>
        <w:br/>
        <w:t>2. Equations on the board show mathematical representations of circuit analysis, such as Ohm's law or Kirchhoff's laws.</w:t>
        <w:br/>
        <w:t>3. A graph with an x-axis labeled "Time (t)" and a y-axis labeled "V(t), V_R(t), I(t), I_C(t)", suggesting the instructor might be discussing voltage, current, or other electrical parameters over time in this circuit.</w:t>
        <w:br/>
        <w:t>4. The equations mention specific symbols like "C," "R," "I," and "V", which are standard notations for capacitance, resistance, current, and voltage in an electrical circuit context.</w:t>
        <w:br/>
        <w:br/>
        <w:t>The instructor is writing with a pen, likely explaining or demonstrating some aspect of the diagrams or equations on the board. Their posture and body language suggest they are engaged in a lecture or classroom session focused on teaching electrical engineering concepts, such as circuit analysis or behavior over time.</w:t>
      </w:r>
    </w:p>
    <w:p>
      <w:r>
        <w:t>No strongly correlated comments found for this frame.</w:t>
      </w:r>
    </w:p>
    <w:p>
      <w:pPr>
        <w:pStyle w:val="Heading1"/>
      </w:pPr>
      <w:r>
        <w:t>Frame: frame_1423.jpg</w:t>
      </w:r>
    </w:p>
    <w:p>
      <w:r>
        <w:t>Caption: The image shows a person, likely an instructor or teacher, standing in front of a whiteboard with mathematical diagrams and equations. The individual's attire, including a tie, suggests their role as a teacher. On the board, there is a flowchart or diagram with various mathematical symbols and annotations that appear to be related to integrals or differential equations, such as "dt," "dx," and mathematical expressions involving these variables. Although the text on the whiteboard is not fully legible due to the angle and resolution of the image, partial words like "addition" and "integral" can be made out.</w:t>
        <w:br/>
        <w:br/>
        <w:t>The person is actively engaging with the board, potentially writing or pointing at it. They seem to be in the process of teaching a mathematical concept or explaining a method related to calculus or differential equations. The environment appears to be a classroom or lecture hall setting, given the presence of the whiteboard and the person's posture suggesting they are addressing an audience or recording a tutorial video.</w:t>
      </w:r>
    </w:p>
    <w:p>
      <w:r>
        <w:t>No strongly correlated comments found for this frame.</w:t>
      </w:r>
    </w:p>
    <w:p>
      <w:pPr>
        <w:pStyle w:val="Heading1"/>
      </w:pPr>
      <w:r>
        <w:t>Frame: frame_1424.jpg</w:t>
      </w:r>
    </w:p>
    <w:p>
      <w:r>
        <w:t>Caption: In the image, there's a person standing in front of a whiteboard with their back to the camera. The person appears to be an instructor or speaker, as suggested by their position and posture. On the whiteboard, there is a diagram that includes a series of shapes, possibly representing a schematic or flowchart, and some text which seems to be related to technical content, including mathematical formulas and possibly scientific or engineering concepts.</w:t>
        <w:br/>
        <w:br/>
        <w:t>The text on the whiteboard includes equations such as "0+4+2+3=15" and "V=IR/2πC," along with a series of graphs or diagrams that seem to relate to these equations. The equation "V=IR/2πC" suggests a discussion about calculus or electrical circuit analysis, possibly in the context of physics or engineering education.</w:t>
        <w:br/>
        <w:br/>
        <w:t>The instructor appears to be writing down equations related to the use of LARO (Linear Actuator Resistance Optimization) to address practical PSD (Pressure Swing Distillation) control issues. The presence of mathematical formulas and diagrams on the whiteboard suggests that the topic being discussed is likely an educational setting, possibly a lecture hall or classroom, focused on physics, engineering, or a related field. However, without additional context or details from the image, it's not possible to provide more specific information about the content of the diagrams or the exact nature of the course being taught.</w:t>
      </w:r>
    </w:p>
    <w:p>
      <w:r>
        <w:t>Comment (score 82):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including LARO (Linear Actuator Resistance Optimization), control systems, and optimization principles. The mention of LQR (linear quadratic regulator) and its application to control system design is also strongly related to the whiteboard diagram and equations shown in the caption.</w:t>
      </w:r>
    </w:p>
    <w:p>
      <w:r>
        <w:t>Source: https://www.youtube.com/watch?v=wEevt2a4SKI: “Introduction to Linear Quadratic Regulator (LQR) Control”</w:t>
      </w:r>
    </w:p>
    <w:p>
      <w:pPr>
        <w:pStyle w:val="Heading1"/>
      </w:pPr>
      <w:r>
        <w:t>Frame: frame_1425.jpg</w:t>
      </w:r>
    </w:p>
    <w:p>
      <w:r>
        <w:t>Caption: The image shows an individual, likely an instructor due to their attire and interaction with the board, standing in front of a whiteboard with a chalk illustration of a neural network architecture. The diagram on the board includes various layers and components commonly associated with neural networks, such as input, hidden, and output layers, along with activation functions, weights, and bias terms. A small text on the board reads "Univ. 102 0 address NN", suggesting an academic or educational context related to artificial intelligence or computer science. The instructor appears to be explaining or demonstrating the neural network structure to an audience, possibly using a technique known as LAR (Latent Dirichlet Allocation) to address practical problems in signal processing and data analysis (PSD). The image has a grainy texture, indicating it might have been taken with a low-resolution camera or from a screenshot with low quality.</w:t>
      </w:r>
    </w:p>
    <w:p>
      <w:r>
        <w:t>No strongly correlated comments found for this frame.</w:t>
      </w:r>
    </w:p>
    <w:p>
      <w:pPr>
        <w:pStyle w:val="Heading1"/>
      </w:pPr>
      <w:r>
        <w:t>Frame: frame_1426.jpg</w:t>
      </w:r>
    </w:p>
    <w:p>
      <w:r>
        <w:t>Caption: The image shows an individual, likely an instructor or presenter, standing in front of a whiteboard with various mathematical and technical diagrams and equations displayed. The person appears to be engaged in a teaching or presentation activity, as indicated by their body language and the act of speaking into a microphone while wearing a light-colored shirt and having short hair.</w:t>
        <w:br/>
        <w:br/>
        <w:t>The whiteboard contains text and diagrams that seem to relate to physics or engineering concepts, specifically focused on AC power and its components. A block diagram with labeled blocks connected by arrows suggests some form of circuit or control system, likely related to practical issues in power systems dynamics (PSYD) control. The presence of mathematical equations involving the concept of power (W), including variables like "V" for voltage, "I" for current, and "R" for resistance, indicates an electrical or mechanical context.</w:t>
        <w:br/>
        <w:br/>
        <w:t>The text on the whiteboard appears to be about some form of analysis related to energy, specifically with respect to AC power. The diagrams show vectors and a three-phase system, which is common in discussions of alternating current (AC) systems. Additionally, mathematical expressions involving complex numbers are present, consistent with the representation of vectors and phasors in electrical engineering.</w:t>
        <w:br/>
        <w:br/>
        <w:t>The instructor's task appears to be related to explaining or analyzing AC power and its components, potentially as part of a course on power systems dynamics control. The environment suggests a classroom or lecture hall setting, where such topics are typically taught or discussed, possibly within the context of using Linear Algebra Representations (LAR) to address practical PSYD control issues.</w:t>
      </w:r>
    </w:p>
    <w:p>
      <w:r>
        <w:t>No strongly correlated comments found for this frame.</w:t>
      </w:r>
    </w:p>
    <w:p>
      <w:pPr>
        <w:pStyle w:val="Heading1"/>
      </w:pPr>
      <w:r>
        <w:t>Frame: frame_1427.jpg</w:t>
      </w:r>
    </w:p>
    <w:p>
      <w:r>
        <w:t>Caption: The image shows a person, wearing a dark blazer and light-colored shirt, standing at a whiteboard, explaining or demonstrating a concept to an audience. On the left side of the board, there are two columns of text written in marker, including equations and circuit diagrams with labeled components such as a battery (V_dc), alternating current (V_ac), and a resistor (R). The top-left equation reads "V_out = 0 (starting point)" with an arrow pointing to the first equation on the left column. Below this, there is another equation that appears to be "V_in = V_dc + V_ac". Two blocks of text are partially visible at the bottom of the board, appearing to be mathematical or symbolic expressions.</w:t>
        <w:br/>
        <w:br/>
        <w:t>The person is holding a tablet or small electronic device in their left hand, possibly referring to it while explaining. The room has a modern classroom setup with a large projection screen behind the whiteboard. There are no other people or objects clearly visible in this particular frame.</w:t>
        <w:br/>
        <w:br/>
        <w:t>The topic being discussed appears to be related to signal processing and circuit analysis, as indicated by the equations and diagrams on the board.</w:t>
      </w:r>
    </w:p>
    <w:p>
      <w:r>
        <w:t>No strongly correlated comments found for this frame.</w:t>
      </w:r>
    </w:p>
    <w:p>
      <w:pPr>
        <w:pStyle w:val="Heading1"/>
      </w:pPr>
      <w:r>
        <w:t>Frame: frame_1428.jpg</w:t>
      </w:r>
    </w:p>
    <w:p>
      <w:r>
        <w:t>Caption: In the image, you see an individual standing in front of a whiteboard with various mathematical equations and diagrams written on it. The person is facing the whiteboard and appears to be teaching or explaining the content displayed. The text on the whiteboard includes references to probability density functions (PDFs) and statistical distributions such as "Normal Distribution" and "Exponential Distribution," along with equations involving mean values, variance, and standard deviation.</w:t>
        <w:br/>
        <w:br/>
        <w:t>Specifically, one can see a formula for the normal distribution: \(f(x) = \frac{1}{\sqrt{2\pi}\sigma}e^{-\frac{(x-\mu)^2}{2\sigma^2}}\), where \(x\) represents the value of interest, and \(\mu\) and \(\sigma\) are the mean and standard deviation respectively. Additionally, there is a slide or diagram showing a normal distribution curve with a shaded area beneath it.</w:t>
        <w:br/>
        <w:br/>
        <w:t>The context suggests that this could be a lecture or tutorial on probability distributions, particularly focusing on continuous distributions like the normal distribution, which is commonly used in statistics to describe the distribution of data for a given variable. The instructor seems to be using mathematical symbols and graphs to illustrate their explanation of these concepts.</w:t>
      </w:r>
    </w:p>
    <w:p>
      <w:r>
        <w:t>No strongly correlated comments found for this frame.</w:t>
      </w:r>
    </w:p>
    <w:p>
      <w:pPr>
        <w:pStyle w:val="Heading1"/>
      </w:pPr>
      <w:r>
        <w:t>Frame: frame_1429.jpg</w:t>
      </w:r>
    </w:p>
    <w:p>
      <w:r>
        <w:t>Caption: The image shows an individual standing in front of a whiteboard, engaged in a lecture on using Linear Algebra (LAR) to address practical problems in Psychodynamic Control Issues (PSYD). The person is wearing a light-colored shirt and appears to be writing or explaining content on the board with a marker. On the board, there are diagrams and equations that seem to involve numerical values and possibly some form of data structure or mathematical concept related to vectors or matrices, as suggested by the words "VECTORS" and "MATRIX." The diagram, filled with various symbols and equations, is a visual representation of the complex topic being discussed.</w:t>
        <w:br/>
        <w:br/>
        <w:t>The individual is holding a black marker and seems to be in the process of teaching or explaining the content on the board. A whiteboard eraser is also visible in their hand. Their posture suggests they are in the midst of explaining a concept, possibly using analogies or real-world examples to make the topic more understandable. Their focused gaze and the detailed explanation on the whiteboard indicate that they are deeply invested in their lecture. The overall scene conveys a sense of intellectual pursuit and learning within an indoor classroom or lecture hall environment.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Linear Algebra (LAR) to practical problems in Psychodynamic Control Issues (PSYD), mirroring the technical steps and objects described in the caption. The comment mentions specific concepts like feasible set, cost function, Q and R matrices, which are also depicted in the whiteboard diagrams in the caption. The mention of linear quadratic regulator (LQR) and its application to control systems design is a strong connection to the image.</w:t>
      </w:r>
    </w:p>
    <w:p>
      <w:r>
        <w:t>Source: https://www.youtube.com/watch?v=wEevt2a4SKI: “Introduction to Linear Quadratic Regulator (LQR) Control”</w:t>
      </w:r>
    </w:p>
    <w:p>
      <w:pPr>
        <w:pStyle w:val="Heading1"/>
      </w:pPr>
      <w:r>
        <w:t>Frame: frame_1430.jpg</w:t>
      </w:r>
    </w:p>
    <w:p>
      <w:r>
        <w:t>Caption: In the image, there is a person standing in front of a whiteboard with markings, who appears to be an instructor or presenter engaged in delivering information. The individual is pointing towards the whiteboard, which contains text and mathematical diagrams. There is no visible text providing context, so it's not possible to describe the content without making assumptions based on the image alone.</w:t>
        <w:br/>
        <w:br/>
        <w:t>The person is dressed in a formal attire with a suit, adding a touch of professionalism to the scene. They are engrossed in writing equations and solving problems on the whiteboard, with their right hand poised over a pen, ready to make a mark. The whiteboard itself is a canvas of mathematical equations and diagrams, showcasing the complex concepts being explored.</w:t>
        <w:br/>
        <w:br/>
        <w:t>The individual's focus is on the equations, their concentration palpable as they delve into the material. In the background, the room takes on a more mundane character, with a desk and chair visible, suggesting a workspace. The person stands behind the desk, emphasizing their engagement with the material on the board.</w:t>
        <w:br/>
        <w:br/>
        <w:t>The image is devoid of any text, allowing the viewer to focus solely on the individual and their actions. This absence of text serves to highlight the importance of their work, drawing attention to their dedication to understanding complex mathematical concepts.</w:t>
      </w:r>
    </w:p>
    <w:p>
      <w:r>
        <w:t>No strongly correlated comments found for this frame.</w:t>
      </w:r>
    </w:p>
    <w:p>
      <w:pPr>
        <w:pStyle w:val="Heading1"/>
      </w:pPr>
      <w:r>
        <w:t>Frame: frame_1431.jpg</w:t>
      </w:r>
    </w:p>
    <w:p>
      <w:r>
        <w:t>Caption: In the image, there appears to be an instructor standing in front of a classroom with a whiteboard. The individual is writing or gesturing towards the board and seems to be explaining something to the audience. On the whiteboard, there's a diagram that includes what looks like a circuit or electronic system with symbols representing components such as resistors (R), capacitors (C), or inductors. There are also mathematical equations or formulas written on the board, which include variables and signs like equals (=) and plus (+).</w:t>
        <w:br/>
        <w:br/>
        <w:t>The visible text is "1/2 * V = I," which is a standard expression for calculating current in an AC circuit from the voltage and frequency. This suggests that the topic being taught could be related to electrical engineering or physics, specifically concerning alternating current (AC) principles.</w:t>
        <w:br/>
        <w:br/>
        <w:t>In addition to the diagram and equations, the whiteboard also contains instructions on how to use LAR (likely meaning "Linear Actuator Regulation" or a similar concept) to address practical PSD (perhaps meaning "Position-Sensitive Detection") control issues.</w:t>
      </w:r>
    </w:p>
    <w:p>
      <w:r>
        <w:t>No strongly correlated comments found for this frame.</w:t>
      </w:r>
    </w:p>
    <w:p>
      <w:pPr>
        <w:pStyle w:val="Heading1"/>
      </w:pPr>
      <w:r>
        <w:t>Frame: frame_1432.jpg</w:t>
      </w:r>
    </w:p>
    <w:p>
      <w:r>
        <w:t>Caption: The image depicts an indoor setting where a presentation or lecture appears to be taking place. A person, dressed in a suit, is standing at a whiteboard, actively engaged in writing on the board with his hand poised over the chalk, indicating a moment of thought or calculation. The board is filled with equations and diagrams, including a mathematical expression related to image processing or computer vision that reads:</w:t>
        <w:br/>
        <w:br/>
        <w:t>"Varying 2D Pixel SP(Sensitivity) = 1/((E + M)^2 + N^2)"</w:t>
        <w:br/>
        <w:br/>
        <w:t>The diagram on the board includes a square with two intersecting lines, which suggests an academic or educational setting, likely a university or college classroom, given the style of the whiteboard and the teaching context. The individual appears to be engaged in delivering the presentation, with his hand pointing at the diagram on the board, possibly explaining or discussing the content of the whiteboard.</w:t>
        <w:br/>
        <w:br/>
        <w:t>The person's posture suggests he is in the middle of a lecture or a problem-solving session, completely absorbed by the task at hand. The image captures a moment in a classroom setting where learning and intellectual pursuit are taking place, encapsulating the essence of education.</w:t>
      </w:r>
    </w:p>
    <w:p>
      <w:r>
        <w:t>No strongly correlated comments found for this frame.</w:t>
      </w:r>
    </w:p>
    <w:p>
      <w:pPr>
        <w:pStyle w:val="Heading1"/>
      </w:pPr>
      <w:r>
        <w:t>Frame: frame_1433.jpg</w:t>
      </w:r>
    </w:p>
    <w:p>
      <w:r>
        <w:t>Caption: The image shows a person standing at the front of a classroom, presenting to an audience. The presenter, a man, appears to be in the middle of explaining a concept, as he is gesturing towards a whiteboard with his right hand while holding a marker pen. On the whiteboard, there is a diagram with mathematical symbols, equations, and graphs. The diagram includes what seems to be an electrical or control system diagram, featuring symbols that might represent different components such as sensors, actuators, and possibly some form of feedback loop given the presence of feedback loops in the diagram. Mathematical equations are also written on the board, including a differential equation involving a second-order linear time-invariant (LTI) system, which is likely being taught or explained to the class.</w:t>
        <w:br/>
        <w:br/>
        <w:t>The whiteboard contains text that appears to be a prompt for the audience to think about the context of a problem involving a control system with feedback. Specifically, it mentions "a model of a vehicle's speed controller," and the instructor seems to be guiding the class through a discussion on how to analyze and interpret such a system.</w:t>
        <w:br/>
        <w:br/>
        <w:t>The room itself is quite minimalistic, with white walls and a simple blackboard in the background. A man is writing on the whiteboard while using a black marker. There are no visible other objects or decorations that would give more context about the location or type of educational institution. The focus is clearly on the whiteboard and the content being presented by the instructor.</w:t>
      </w:r>
    </w:p>
    <w:p>
      <w:r>
        <w:t>No strongly correlated comments found for this frame.</w:t>
      </w:r>
    </w:p>
    <w:p>
      <w:pPr>
        <w:pStyle w:val="Heading1"/>
      </w:pPr>
      <w:r>
        <w:t>Frame: frame_1434.jpg</w:t>
      </w:r>
    </w:p>
    <w:p>
      <w:r>
        <w:t>Caption: In the image, a man stands facing away from the camera, writing on a whiteboard with diagrams and text. The board appears to contain mathematical equations or formulas, as well as diagrams that might represent electrical circuits or similar technical concepts. He is using a black marker to explain a concept or provide instructions.</w:t>
        <w:br/>
        <w:br/>
        <w:t>The title of his presentation is partially obscured by the camera angle, but it reads "Using LAR to address practical PSD control issues." The background behind him features a projector screen displaying the same content as on the whiteboard.</w:t>
        <w:br/>
        <w:br/>
        <w:t>The man wears a dark top and tie, suggesting a formal or academic setting. The room has a simple, functional design with light-colored walls, and there is no other person in view, focusing attention on the individual explaining the material on the whiteboard.</w:t>
        <w:br/>
        <w:br/>
        <w:t>The image appears to be a still from a video, as suggested by the motion blur and the action sequence captured. The overall setting suggests an educational or training session where someone is teaching or demonstrating mathematical or engineering principles related to LAR (likely Linear Algebra) and PSD control issues.</w:t>
      </w:r>
    </w:p>
    <w:p>
      <w:r>
        <w:t>No strongly correlated comments found for this frame.</w:t>
      </w:r>
    </w:p>
    <w:p>
      <w:pPr>
        <w:pStyle w:val="Heading1"/>
      </w:pPr>
      <w:r>
        <w:t>Frame: frame_1435.jpg</w:t>
      </w:r>
    </w:p>
    <w:p>
      <w:r>
        <w:t>Caption: The image shows an individual, a man, standing in front of a whiteboard with black handwriting. The writing on the whiteboard appears to be mathematical equations and text related to physics or engineering concepts, specifically focused on practical issues with PSYD control. The person is pointing at the whiteboard, possibly explaining or teaching the content written there. They are dressed in semi-formal attire and are focused on the material being presented. There are no visible devices, slides, diagrams, or any other significant objects that can be confidently identified. The background suggests a classroom or lecture hall setting where the individual is likely engaged in an educational or instructional activity.</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and cost function), settings (control systems design), and goals (fine-tuning control systems) described in the caption, which mentions mathematical equations related to PSYD control. The connection is strong as the comment provides specific examples (LQR's application) that align with the concepts presented in the caption.</w:t>
      </w:r>
    </w:p>
    <w:p>
      <w:r>
        <w:t>Source: https://www.youtube.com/watch?v=wEevt2a4SKI: “Introduction to Linear Quadratic Regulator (LQR) Control”</w:t>
      </w:r>
    </w:p>
    <w:p>
      <w:pPr>
        <w:pStyle w:val="Heading1"/>
      </w:pPr>
      <w:r>
        <w:t>Frame: frame_1436.jpg</w:t>
      </w:r>
    </w:p>
    <w:p>
      <w:r>
        <w:t>Caption: The image shows an individual standing in front of a whiteboard, engaged in teaching or explaining technical content. The whiteboard features a diagram with various symbols and equations that appear to represent some sort of mathematical or physical concept, possibly related to physics or engineering. Specifically, the blocks labeled "V" could stand for voltage, "I" for current, and "R" likely represents resistance, while other symbols include a plus sign (+), an equals sign (=), and a series of rectangles with alternating positive and negative charges, which often represents AC (alternating current) in electrical engineering.</w:t>
        <w:br/>
        <w:br/>
        <w:t>The person is holding a tablet with annotations related to the diagram on the whiteboard, which include text and mathematical symbols. This suggests that they might be working through a problem or providing additional information about the diagram. The room is dimly lit, and there's no visible audience in this specific frame, indicating a one-on-one teaching session or presentation setup. Overall, the setting suggests an educational environment where technical or scientific concepts are being discussed or demonstrated.</w:t>
        <w:br/>
        <w:br/>
        <w:t>The individual appears to be explaining how to use LAR (likely Linear Algebra) to address practical PSD (possibly Power Spectral Density) control issues, providing hands-on guidance and support for those looking to develop their skills in this area.</w:t>
      </w:r>
    </w:p>
    <w:p>
      <w:r>
        <w:t>No strongly correlated comments found for this frame.</w:t>
      </w:r>
    </w:p>
    <w:p>
      <w:pPr>
        <w:pStyle w:val="Heading1"/>
      </w:pPr>
      <w:r>
        <w:t>Frame: frame_1437.jpg</w:t>
      </w:r>
    </w:p>
    <w:p>
      <w:r>
        <w:t>Caption: The image shows an individual standing at the front of a classroom or lecture hall, presenting information to an audience. The person appears to be in the middle of a presentation, possibly using a projector screen that is not fully visible in the frame provided. On the screen, there are various elements including text, mathematical equations, and graphs related to physics or engineering concepts.</w:t>
        <w:br/>
        <w:br/>
        <w:t>The visible part of the screen shows a diagram with a circuit consisting of an AC source (with a symbol representing alternating current), resistors labeled "R1" and "R2," and a capacitor. The equations and labels on the screen suggest that the presentation might be about electrical circuits, specifically discussing how to find the total impedance (Z_total) in a series circuit using the formula Z_total = (1/R1) + (1/R2), with a given capacitance value C. The person is pointing at something not visible on the screen, possibly explaining the concept further.</w:t>
        <w:br/>
        <w:br/>
        <w:t>In the background of the room, there are typical academic setting elements such as a dry-erase board and educational materials or notes hanging from it. The focus remains clearly on the presenter and the content they are discussing with their audience.</w:t>
      </w:r>
    </w:p>
    <w:p>
      <w:r>
        <w:t>No strongly correlated comments found for this frame.</w:t>
      </w:r>
    </w:p>
    <w:p>
      <w:pPr>
        <w:pStyle w:val="Heading1"/>
      </w:pPr>
      <w:r>
        <w:t>Frame: frame_1438.jpg</w:t>
      </w:r>
    </w:p>
    <w:p>
      <w:r>
        <w:t>Caption: A person, likely an instructor or presenter, stands in front of a whiteboard, using a marker to highlight certain parts of a diagram and explain the content. The individual is dressed in a light blue shirt and dark pants, and appears engaged in teaching a class or conducting a lecture.</w:t>
        <w:br/>
        <w:br/>
        <w:t>The whiteboard features various written elements and diagrams, including mathematical expressions that may relate to electrical engineering concepts such as voltage, current, or circuit analysis problems. The diagram includes labeled parts and annotations like "1 V ∣ 0.5 A" and "0.75 V," which suggests it might be related to electrical engineering principles.</w:t>
        <w:br/>
        <w:br/>
        <w:t>The whiteboard also contains text that can be partially read:</w:t>
        <w:br/>
        <w:br/>
        <w:t>* "LOUDS" (which may refer to the concept of loudness in audio engineering)</w:t>
        <w:br/>
        <w:t>* "Addresses of PSPs" (likely referring to Programmable Speaker Processors in the context of signal processing or audio systems)</w:t>
        <w:br/>
        <w:t>* "1 V ∣ 0.5 A," a shorthand notation for voltage and current, indicating their relationship</w:t>
        <w:br/>
        <w:t>* "0.75 V"</w:t>
        <w:br/>
        <w:t>* "1000" (which could be a specific value or quantity relevant to the content being taught)</w:t>
        <w:br/>
        <w:t>* "1000 ∣ 1000 W"</w:t>
        <w:br/>
        <w:t>* "1/2 C" (which may refer to capacitance and energy in electronic circuits)</w:t>
        <w:br/>
        <w:t>* "V = IR"</w:t>
        <w:br/>
        <w:t>* "V = Vc + Vb"</w:t>
        <w:br/>
        <w:br/>
        <w:t>The overall setting appears to be an educational or training environment.</w:t>
      </w:r>
    </w:p>
    <w:p>
      <w:r>
        <w:t>No strongly correlated comments found for this frame.</w:t>
      </w:r>
    </w:p>
    <w:p>
      <w:pPr>
        <w:pStyle w:val="Heading1"/>
      </w:pPr>
      <w:r>
        <w:t>Frame: frame_1439.jpg</w:t>
      </w:r>
    </w:p>
    <w:p>
      <w:r>
        <w:t>Caption: The image captures a moment of instruction and engagement as an individual stands in front of a whiteboard, dressed in a light-colored shirt with short hair. The board is filled with mathematical and scientific content, including diagrams, equations, and symbols related to physics or engineering. The diagram appears to represent a schematic of a process or system, possibly connected to electronics or control systems.</w:t>
        <w:br/>
        <w:br/>
        <w:t>The text on the board includes hand-drawn notations such as "VDD," "GND," and various mathematical expressions involving voltages (V), currents (I), and capacitances (C). One equation is specifically mentioned: "VDD = 10 * (2 + (R/Rf))*2.7k" which suggests a relationship between a voltage source labeled as "VDD" and some combination of resistors R and Rf, along with other parameters represented by the symbols C and ω.</w:t>
        <w:br/>
        <w:br/>
        <w:t>The individual is engaged with the material being presented, possibly providing additional context or clarifying specific aspects of the diagram or equation. The facial expression indicates engagement with the subject matter, suggesting an instructional environment where technical knowledge is being imparted.</w:t>
        <w:br/>
        <w:br/>
        <w:t>In this formal setting, possibly a classroom or lecture hall, the whiteboard serves as a platform for sharing knowledge and ideas. The individual's hands are poised over the board, indicating their focus on the content and their role as teacher or instructor.</w:t>
      </w:r>
    </w:p>
    <w:p>
      <w:r>
        <w:t>No strongly correlated comments found for this frame.</w:t>
      </w:r>
    </w:p>
    <w:p>
      <w:pPr>
        <w:pStyle w:val="Heading1"/>
      </w:pPr>
      <w:r>
        <w:t>Frame: frame_1440.jpg</w:t>
      </w:r>
    </w:p>
    <w:p>
      <w:r>
        <w:t>Caption: The image captures an educational setting where a man is standing in front of a whiteboard, delivering a lecture and pointing at one particular element with his right hand. The board features a diagram that includes various components such as power sources labeled "V1" and "V2," capacitors labeled "C1" and "C2," and connections between them using lines. Numerical values and mathematical symbols are also present, suggesting a discussion related to electrical engineering or physics.</w:t>
        <w:br/>
        <w:br/>
        <w:t>The diagram includes text that reads: "6D ..." which could be referring to a six-dimensional space or system, but it's not clear if this is an actual term from a specific field or if it's just a label for the diagram. Additionally, there are labels "U1 ..." and "P_LOAD 200 MW" written on the board, likely pertaining to a unit or part labeled "U1" and the power load on the system.</w:t>
        <w:br/>
        <w:br/>
        <w:t>The instructor, wearing a light blue shirt, appears focused on delivering the explanation and seems to be pointing at one particular element in the diagram. Two small rectangular devices labeled "D1" and "D2" are also present, which could be indicating data inputs or components within the system being discussed. Overall, the image captures an interactive teaching moment where mathematical and engineering concepts are being explained visually.</w:t>
      </w:r>
    </w:p>
    <w:p>
      <w:r>
        <w:t>No strongly correlated comments found for this frame.</w:t>
      </w:r>
    </w:p>
    <w:p>
      <w:pPr>
        <w:pStyle w:val="Heading1"/>
      </w:pPr>
      <w:r>
        <w:t>Frame: frame_1441.jpg</w:t>
      </w:r>
    </w:p>
    <w:p>
      <w:r>
        <w:t>Caption: The image captures a moment in an educational setting where a teacher is explaining a complex mathematical concept to their students. The teacher stands in front of a whiteboard, which is covered in equations and diagrams, including a handwritten explanation that appears to relate to a mathematical or conceptual problem. On the blackboard, there are two sets of data or equations mentioned, with one equation reading "1) x = y + z" and accompanied by a diagram featuring three variables (x, y, and z), possibly part of a linear equation system.</w:t>
        <w:br/>
        <w:br/>
        <w:t>The instructor seems to be in the middle of teaching or explaining the concepts to their audience, possibly indicating a relationship between the two sets of data or equations. The room is equipped for academic or professional training, as suggested by the presence of projectors, whiteboards, and students engaged in learning or teaching.</w:t>
        <w:br/>
        <w:br/>
        <w:t>On the left side of the image, another person stands behind the instructor, facing away from the camera with a tablet held close to them, which could be used for taking notes or managing the presentation. The teacher appears to be explaining or demonstrating these concepts visually with the use of a hand-drawn diagram and possibly referencing a film character, although the content of the presentation is not detailed in the image.</w:t>
        <w:br/>
        <w:br/>
        <w:t>The students are attentively listening, their faces reflecting concentration and interest, indicating a sense of learning and understanding in the classroom.</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described in the caption, such as optimization, control systems, and linear quadratic regulators (LQR), which are relevant to the mathematical problem mentioned on the blackboard. The comment also references specific technical steps and objects, like the feasible set and cost function, which appear in the video frame. However, there is a slight mismatch between the generic mention of 'optimization' in the caption and the detailed explanation provided in the comment.</w:t>
      </w:r>
    </w:p>
    <w:p>
      <w:r>
        <w:t>Source: https://www.youtube.com/watch?v=wEevt2a4SKI: “Introduction to Linear Quadratic Regulator (LQR) Control”</w:t>
      </w:r>
    </w:p>
    <w:p>
      <w:pPr>
        <w:pStyle w:val="Heading1"/>
      </w:pPr>
      <w:r>
        <w:t>Frame: frame_1442.jpg</w:t>
      </w:r>
    </w:p>
    <w:p>
      <w:r>
        <w:t>Caption: This image appears to be taken in an educational setting, likely during a lecture or presentation. The main focus is on a whiteboard with various notes and diagrams related to mathematical or scientific concepts. On the left side of the whiteboard, there's a photo of a scene from what looks like a movie or TV show featuring two characters: one man who seems calm while another, possibly a family member, looks distressed.</w:t>
        <w:br/>
        <w:br/>
        <w:t>The person leading the presentation is standing to the right, facing the audience, with their back to the whiteboard. They are gesturing towards it, suggesting they might be explaining something related to the content on the board. The individual is wearing a blue shirt and appears to be in mid-lecture or discussion.</w:t>
        <w:br/>
        <w:br/>
        <w:t>The text on the whiteboard includes mathematical expressions and diagrams that are not entirely legible due to the angle and resolution of the image. It seems like there's some sort of mathematical function, possibly involving integration, as indicated by the integral sign and the context of the problem set out on the board. The style of writing appears to be a mix of hand-drawn diagrams and printed notes or equations.</w:t>
        <w:br/>
        <w:br/>
        <w:t>The setting is informal with a casual atmosphere, evident from the classroom furniture and the presence of personal items such as what looks like a book and papers scattered around the whiteboard. There are no visible texts in the image that provide information about the instructor's name, the course being taught, or any other contextual details.</w:t>
        <w:br/>
        <w:br/>
        <w:t>As the individual continues their presentation, they appear focused on conveying complex concepts to the audience. Their hand is raised as they gesture towards the board, drawing attention to the diagrams and equations. The man's face is engaged, his eyes meeting the camera as he speaks, suggesting a sense of enthusiasm for his subject matter.</w:t>
        <w:br/>
        <w:br/>
        <w:t>The blue shirt worn by the instructor suggests a professional yet approachable demeanor, which may contribute to the informal atmosphere in the classroom. The whiteboard, a testament to the instructor's dedication to their craft, is neatly organized with no visible smudges or smears, indicating a well-maintained and used learning tool.</w:t>
        <w:br/>
        <w:br/>
        <w:t>The precise location of objects and their relative positions contribute to a sense of depth and perspective in the image, drawing the viewer's attention to the central figure of the instructor.</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in control system design) and objects (feasible set, cost function, Q and R matrices) described in the caption, such as diagrams on the whiteboard. The comment also references a mathematical concept (linear quadratic regulator) that is likely related to the notes and equations on the board. The tone of the comment suggests a strong connection between the video content and the technical topics discussed.</w:t>
      </w:r>
    </w:p>
    <w:p>
      <w:r>
        <w:t>Source: https://www.youtube.com/watch?v=wEevt2a4SKI: “Introduction to Linear Quadratic Regulator (LQR) Control”</w:t>
      </w:r>
    </w:p>
    <w:p>
      <w:pPr>
        <w:pStyle w:val="Heading1"/>
      </w:pPr>
      <w:r>
        <w:t>Frame: frame_1443.jpg</w:t>
      </w:r>
    </w:p>
    <w:p>
      <w:r>
        <w:t>Caption: The image shows a person standing in front of a whiteboard with various diagrams and notes on it. The whiteboard is placed against a wall with an air conditioning unit mounted above it. To the left, there's a large screen displaying a photo of two men, one of whom appears to be giving instructions or guidance to the other, who seems to be listening intently. The person standing at the front appears to be presenting information or teaching a class based on the visual content displayed on the screen and whiteboard. As they point to a specific area on the board, it suggests that they are discussing a complex topic related to "control issues", as indicated by the notes and diagrams on the whiteboard. The man's attention is focused on the topic, indicating that he is engaged in a discussion or presentation about it.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a daily commute analogy), objects (feasible set and cost function), settings (control systems design), and goals (tuning control systems for specific engineering requirements) described in the caption. The video's complex topic of 'control issues' is also mentioned, aligning with the comment's explanation of optimization principles.</w:t>
      </w:r>
    </w:p>
    <w:p>
      <w:r>
        <w:t>Source: https://www.youtube.com/watch?v=wEevt2a4SKI: “Introduction to Linear Quadratic Regulator (LQR) Control”</w:t>
      </w:r>
    </w:p>
    <w:p>
      <w:pPr>
        <w:pStyle w:val="Heading1"/>
      </w:pPr>
      <w:r>
        <w:t>Frame: frame_1444.jpg</w:t>
      </w:r>
    </w:p>
    <w:p>
      <w:r>
        <w:t>Caption: The image shows an individual, likely a teacher or professor, standing in front of a whiteboard in a calm and quiet environment conducive to learning. The room features beige walls and a window, with professional office furniture present. The instructor is pointing at a mathematical equation displayed on the board: "1/3 x 2/4 = ??". They appear to be giving a presentation or teaching session, as indicated by their position and the act of writing on the board. The whiteboard is filled with diagrams and equations, suggesting that the lesson involves problem-solving or concept explanation.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specifically optimization and control systems. The comparison between daily commute decisions and designing control systems (e.g., linear quadratic regulator) matches the mathematical equation on the whiteboard ('1/3 x 2/4 = ??'), which is likely part of an optimization problem.</w:t>
      </w:r>
    </w:p>
    <w:p>
      <w:r>
        <w:t>Source: https://www.youtube.com/watch?v=wEevt2a4SKI: “Introduction to Linear Quadratic Regulator (LQR) Control”</w:t>
      </w:r>
    </w:p>
    <w:p>
      <w:pPr>
        <w:pStyle w:val="Heading1"/>
      </w:pPr>
      <w:r>
        <w:t>Frame: frame_1445.jpg</w:t>
      </w:r>
    </w:p>
    <w:p>
      <w:r>
        <w:t>Caption: The image shows an indoor setting that appears to be a classroom or lecture hall, with a person standing in front of a whiteboard with chalkboards. The individual's back is facing the camera, making it difficult to provide details about them. They seem to be giving a presentation or lecture.</w:t>
        <w:br/>
        <w:br/>
        <w:t>On the whiteboard, several items are visible:</w:t>
        <w:br/>
        <w:br/>
        <w:t>1. A slide or chart with mathematical equations and graphs, suggesting a teaching context related to mathematics or physics. However, the specific content of the equations and graphs is not clear due to the resolution and angle of the image.</w:t>
        <w:br/>
        <w:t>2. An image of a person on the right side of the whiteboard, which appears to be from a film or television show featuring an older male character with gray hair, wearing glasses, and dressed in a red jacket. The image has text overlaying it, including what seems to be a list or notes for the presentation:</w:t>
        <w:br/>
        <w:t xml:space="preserve">   - "40%"</w:t>
        <w:br/>
        <w:t xml:space="preserve">   - "50%"</w:t>
        <w:br/>
        <w:t xml:space="preserve">   - "60%"</w:t>
        <w:br/>
        <w:t xml:space="preserve">   - "70%"</w:t>
        <w:br/>
        <w:t xml:space="preserve">   - "80%"</w:t>
        <w:br/>
        <w:t xml:space="preserve">   - "90%"</w:t>
        <w:br/>
        <w:t xml:space="preserve">   - "100%"</w:t>
        <w:br/>
        <w:br/>
        <w:t>3. A diagram on the right side of the whiteboard that includes a series of boxes or blocks with numerical values, possibly representing some kind of data or process flow. The values in the boxes read:</w:t>
        <w:br/>
        <w:t xml:space="preserve">   - "60%"</w:t>
        <w:br/>
        <w:t xml:space="preserve">   - "80%"</w:t>
        <w:br/>
        <w:t xml:space="preserve">   - "90%"</w:t>
        <w:br/>
        <w:t xml:space="preserve">   - "100%"</w:t>
        <w:br/>
        <w:br/>
        <w:t>The instructor is not directly interacting with these items but seems to be presenting them, as suggested by their posture and the use of chalk or markers on the whiteboard. A second individual can be seen observing the presentation from the side of the frame.</w:t>
        <w:br/>
        <w:br/>
        <w:t>Overall, the context suggests a teaching environment where the instructor is presenting information in a visual format, likely in a math, science, or technology class.</w:t>
      </w:r>
    </w:p>
    <w:p>
      <w:r>
        <w:t>No strongly correlated comments found for this frame.</w:t>
      </w:r>
    </w:p>
    <w:p>
      <w:pPr>
        <w:pStyle w:val="Heading1"/>
      </w:pPr>
      <w:r>
        <w:t>Frame: frame_1446.jpg</w:t>
      </w:r>
    </w:p>
    <w:p>
      <w:r>
        <w:t>Caption: The image depicts an educational setting where someone is giving a presentation. On the left side of the image, there's a blackboard with handwritten notes and a diagram that appears to be related to mathematics, specifically involving squares and sums. The text on the board includes mathematical equations and a flowchart, which might be part of a teaching method or concept map.</w:t>
        <w:br/>
        <w:br/>
        <w:t>In the center of the image, a slide is projected onto a screen, featuring the text "1. control variables." This suggests that the presentation is about controlling variables in some context, likely scientific or educational.</w:t>
        <w:br/>
        <w:br/>
        <w:t>On the right side of the image, a person is holding a tablet with what appears to be an interactive interface or a digital whiteboard. They are facing away from the camera, so it's not possible to describe their actions or appearance.</w:t>
        <w:br/>
        <w:br/>
        <w:t>The overall setting implies that the instructor is teaching or demonstrating concepts related to mathematics and possibly a scientific or engineering discipline. The image also features elements that suggest a classroom or lecture hall environment, including a projector screen and a teacher's podium.</w:t>
        <w:br/>
        <w:br/>
        <w:t>Notably, the text on the slide "1. control variables" suggests that the presentation may be discussing strategies for controlling variables in some context, potentially related to "controlling issues" as mentioned in another part of the image.</w:t>
      </w:r>
    </w:p>
    <w:p>
      <w:r>
        <w:t>No strongly correlated comments found for this frame.</w:t>
      </w:r>
    </w:p>
    <w:p>
      <w:pPr>
        <w:pStyle w:val="Heading1"/>
      </w:pPr>
      <w:r>
        <w:t>Frame: frame_1447.jpg</w:t>
      </w:r>
    </w:p>
    <w:p>
      <w:r>
        <w:t>Caption: The image captures a moment of intellectual pursuit, where an instructor is presenting mathematical concepts to a group of students or participants. On the left side of the frame, there's an adult person who appears to be a man standing at a front desk area, pointing towards the whiteboard with a marker in hand.</w:t>
        <w:br/>
        <w:br/>
        <w:t>The whiteboard contains text and diagrams that seem relevant to a topic related to physics or mathematics. There are mathematical equations on the whiteboard: one with a variable "θ" written in Greek letters, another with a trigonometric function, and two more with exponential functions. The person is drawing attention to these equations and is likely explaining them.</w:t>
        <w:br/>
        <w:br/>
        <w:t>On the right side of the frame, there's an adult man in a black shirt sitting at what looks like a classroom desk or workstation. He has his attention directed towards the whiteboard but is not engaged in the presentation.</w:t>
        <w:br/>
        <w:br/>
        <w:t>A video still from a film is displayed on the whiteboard. The character in the image is a male with light skin, wearing a dark suit and tie. He is standing outdoors during the daytime, facing a different direction than the presenter. The image appears to be a screenshot from a media source, such as a movie or television show, rather than a real-life photograph of the person.</w:t>
        <w:br/>
        <w:br/>
        <w:t>In the background, two men are engaged in a discussion on the whiteboard. One man, clad in a blue shirt and a pair of glasses, is writing on the board, his pen moving swiftly across the chalkboard. The other man, wearing a black shirt, is attentively listening to the first man's explanation.</w:t>
        <w:br/>
        <w:br/>
        <w:t>The whiteboard itself is a canvas of information, filled with equations and diagrams that represent complex concepts. One of the equations stands out with its bold red color, the letters 'C' and 'L' clearly visible. The men's attention is focused on this equation, their expressions suggesting a deep understanding of its implications.</w:t>
        <w:br/>
        <w:br/>
        <w:t>The room they are in is dimly lit, with only a small window letting in a trickle of light. However, the overall atmosphere suggests a learning environment where mathematical concepts are being taught, possibly an educational institution like a classroom or lecture hall, given the presence of desks and the teacher's attire.</w:t>
      </w:r>
    </w:p>
    <w:p>
      <w:r>
        <w:t>No strongly correlated comments found for this frame.</w:t>
      </w:r>
    </w:p>
    <w:p>
      <w:pPr>
        <w:pStyle w:val="Heading1"/>
      </w:pPr>
      <w:r>
        <w:t>Frame: frame_1448.jpg</w:t>
      </w:r>
    </w:p>
    <w:p>
      <w:r>
        <w:t>Caption: The image captures an educational setting where a teacher is engaged in an interactive teaching session with their students. The teacher, dressed in a light blue shirt and dark pants with a tie partially visible on the left side of their body, stands at the front of the classroom. They wear glasses and have short hair, gesturing towards the chalkboard as they explain a mathematical or scientific concept to the class.</w:t>
        <w:br/>
        <w:br/>
        <w:t>On the chalkboard, a drawing depicts two characters: one man in profile looking downward and another man facing forward, appearing to be engaged in conversation or listening to something that is not visible in the image. The characters are stylized with simplified facial features and are colored in a darker shade compared to the background.</w:t>
        <w:br/>
        <w:br/>
        <w:t>To the right of the chalkboard, there is a whiteboard with additional text that reads "1 2 3 4 5," which might be part of the mathematical or scientific explanation being presented to the students. The overall context suggests an interactive teaching session where the instructor is using visuals and diagrams to convey information to the class.</w:t>
        <w:br/>
        <w:br/>
        <w:t>In the background, a blackboard can be seen, reinforcing the academic environment.</w:t>
      </w:r>
    </w:p>
    <w:p>
      <w:r>
        <w:t>No strongly correlated comments found for this frame.</w:t>
      </w:r>
    </w:p>
    <w:p>
      <w:pPr>
        <w:pStyle w:val="Heading1"/>
      </w:pPr>
      <w:r>
        <w:t>Frame: frame_1449.jpg</w:t>
      </w:r>
    </w:p>
    <w:p>
      <w:r>
        <w:t>Caption: The image depicts an educational setting where a person appears to be teaching a class. The individual is standing in front of a whiteboard with various notes and diagrams on it. On the left side of the whiteboard, there's a diagram that seems to represent some sort of mathematical or scientific concept, possibly related to physics or engineering given the diagram's design, which includes vector notations.</w:t>
        <w:br/>
        <w:br/>
        <w:t>The central part of the whiteboard features a photograph of two individuals; one appears to be a man with a beard and mustache seated at a table, while the other is standing and facing him. They both seem to be engaged in conversation or observing something closely. The photo captures an interaction between the two subjects, but without additional context, it's not possible to determine the nature of their encounter from this image alone.</w:t>
        <w:br/>
        <w:br/>
        <w:t>On the right side of the whiteboard, there are more notes and diagrams, including what appears to be a graph with numerical values plotted along one axis and text on the other, which may relate to the concept being taught. The notes mention "1st law," "2nd law," and "3rd law," suggesting a discussion of Newton's laws of motion.</w:t>
        <w:br/>
        <w:br/>
        <w:t>The instructor is actively engaged in presenting the material, as evidenced by their holding up a model that resembles a mechanical or engineering component, which could be related to the diagram and discussion on the whiteboard. The context of the class appears to be focused on physical principles, specifically Newton's laws.</w:t>
        <w:br/>
        <w:br/>
        <w:t>There are no visible texts, equations, or graphs in this frame. The style of the image suggests that it was taken during a live classroom session, with the instructor actively imparting knowledge to their students.</w:t>
      </w:r>
    </w:p>
    <w:p>
      <w:r>
        <w:t>No strongly correlated comments found for this frame.</w:t>
      </w:r>
    </w:p>
    <w:p>
      <w:pPr>
        <w:pStyle w:val="Heading1"/>
      </w:pPr>
      <w:r>
        <w:t>Frame: frame_1450.jpg</w:t>
      </w:r>
    </w:p>
    <w:p>
      <w:r>
        <w:t>Caption: The image shows an educational setting where an instructor is standing in front of a whiteboard with various notes and diagrams related to a topic they are teaching. On the left side of the image, there's a person who appears to be a Caucasian male with light skin and dark hair, possibly mid-aged or older, wearing a gray suit with a blue shirt underneath and holding what seems to be a marker or pointer. He is gesturing towards the whiteboard with his right hand, which suggests he might be explaining something in detail.</w:t>
        <w:br/>
        <w:br/>
        <w:t>The whiteboard has several elements visible:</w:t>
        <w:br/>
        <w:br/>
        <w:t>1. There are written notes that appear to be related to some form of analysis or evaluation, possibly in a financial, scientific, or technical context, given the use of mathematical notations and symbols. One note says "DX/DI," which is commonly used in data analysis to denote "difference over difference."</w:t>
        <w:br/>
        <w:br/>
        <w:t>2. There are visual representations such as graphs, flowcharts, and diagrams that include arrows and lines connecting different elements. These diagrams might be illustrating a process or system.</w:t>
        <w:br/>
        <w:br/>
        <w:t>3. The text on the whiteboard is not fully legible due to the image's resolution, but one phrase that can be discerned is "use of control charts." This suggests that the topic at hand involves statistical process control (SPC), which is used to monitor and improve business processes over time.</w:t>
        <w:br/>
        <w:br/>
        <w:t>4. The instructor has a white tablet in his left hand, which he might be using as a reference or supplementary material for his lecture.</w:t>
        <w:br/>
        <w:br/>
        <w:t>5. On the right side of the image, there's a slide projected onto a screen with an image of a man and a woman from a movie or TV show on it. The text above the image reads "6 control factors." This aligns with the context provided by the whiteboard notes about process control, indicating that the instructor is discussing the different factors that can influence a control system.</w:t>
        <w:br/>
        <w:br/>
        <w:t>6. There is also some mathematical symbolism visible, including square roots and exponential notation (e.g., "10^5"). These could be part of an equation or formula being explained in class.</w:t>
        <w:br/>
        <w:br/>
        <w:t>The man standing in front of the whiteboard appears to be engaged in a discussion, his posture suggesting he is actively involved in the conversation. His attention seems to be directed towards the problem he is discussing, indicating that he is deeply engaged in the exchange.</w:t>
        <w:br/>
        <w:br/>
        <w:t>Overall, the image captures an active teaching moment where the instructor is likely explaining a complex concept related to data analysis or process control, using both visual aids and mathematical symbols to clarify their points. The whiteboard notes and diagrams serve as a focal point for the discussion, drawing the viewer's attention to the intellectual exchange taking place.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and explains complex control system concepts like LQR, which is strongly related to the technical steps, objects, settings, or goals described in the frame caption, such as data analysis, process control, and statistical process control.</w:t>
      </w:r>
    </w:p>
    <w:p>
      <w:r>
        <w:t>Source: https://www.youtube.com/watch?v=wEevt2a4SKI: “Introduction to Linear Quadratic Regulator (LQR) Control”</w:t>
      </w:r>
    </w:p>
    <w:p>
      <w:pPr>
        <w:pStyle w:val="Heading1"/>
      </w:pPr>
      <w:r>
        <w:t>Frame: frame_1451.jpg</w:t>
      </w:r>
    </w:p>
    <w:p>
      <w:r>
        <w:t>Caption: This image depicts an indoor scene that appears to be a classroom or lecture hall setting. At the front of the room, there is a person wearing a dark suit with a tie, indicating a formal teaching environment, who seems to be explaining or presenting information to an audience of one (as no other people are visible in the frame). The instructor is gesturing with their right hand towards the whiteboard, which has various pieces of information written on it.</w:t>
        <w:br/>
        <w:br/>
        <w:t>On the whiteboard, there are equations and text that are partially visible. One legible equation reads "x^2 + y^2 = z^2", which is Pythagoras' theorem for the squares of the sides of a right-angled triangle. To the right of this equation, there is text that seems to be related to mathematics or physics, but it is not entirely clear due to the angle and cropping of the image.</w:t>
        <w:br/>
        <w:br/>
        <w:t>In front of the instructor, on the floor, is a transparent model of what appears to be a car. The car has visible windows and wheels, suggesting it could be used for an illustration during the lecture.</w:t>
        <w:br/>
        <w:br/>
        <w:t>On the right side of the whiteboard, there is a photograph or picture of two individuals sitting in a vehicle that looks like a modern electric car, given its sleek design and the absence of exhaust pipes. The picture appears to serve as an example or point of reference for the context of the lesson.</w:t>
        <w:br/>
        <w:br/>
        <w:t>The instructor is holding a white piece of paper, possibly a worksheet or a list of equations, which is not clearly visible in this image.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which is related to the technical steps (e.g. designing control systems) and objects (e.g. matrices Q and R) described in the caption. The connection between the video's content and the viewer's explanation is strong, indicating a high degree of correlation.</w:t>
      </w:r>
    </w:p>
    <w:p>
      <w:r>
        <w:t>Source: https://www.youtube.com/watch?v=wEevt2a4SKI: “Introduction to Linear Quadratic Regulator (LQR) Control”</w:t>
      </w:r>
    </w:p>
    <w:p>
      <w:pPr>
        <w:pStyle w:val="Heading1"/>
      </w:pPr>
      <w:r>
        <w:t>Frame: frame_1452.jpg</w:t>
      </w:r>
    </w:p>
    <w:p>
      <w:r>
        <w:t>Caption: The image captures a moment of intense concentration as an instructor appears to be teaching students in an educational setting. The instructor, dressed in a white shirt and black belt, dons a white hard hat while standing in front of a whiteboard covered with black text. The text, a mix of mathematical equations and other complex symbols, is arranged in rows and columns. The instructor's hand is poised over a black marker, ready to add to the pile of information on the board.</w:t>
        <w:br/>
        <w:br/>
        <w:t>On the screen behind the instructor, there is a slide with the title "Learning How to Make Your Own Data Model". The slide contains a bulleted list that includes:</w:t>
        <w:br/>
        <w:br/>
        <w:t>- How to make your own Data Model</w:t>
        <w:br/>
        <w:t>- What is Machine Learning</w:t>
        <w:br/>
        <w:t>- Why use LR</w:t>
        <w:br/>
        <w:br/>
        <w:t>Below this text, there is a table with what appears to be data rows and corresponding feature names. This suggests that the instructor might be explaining how to create a data model using linear regression (LR) in machine learning.</w:t>
        <w:br/>
        <w:br/>
        <w:t>The instructor's hand is visible pointing to one of the elements on the screen, indicating they are explaining the content displayed. The overall setting implies that this is a classroom or lecture hall environment focused on technical education, possibly related to computer science or data analysis.</w:t>
      </w:r>
    </w:p>
    <w:p>
      <w:r>
        <w:t>No strongly correlated comments found for this frame.</w:t>
      </w:r>
    </w:p>
    <w:p>
      <w:pPr>
        <w:pStyle w:val="Heading1"/>
      </w:pPr>
      <w:r>
        <w:t>Frame: frame_1453.jpg</w:t>
      </w:r>
    </w:p>
    <w:p>
      <w:r>
        <w:t>Caption: The image shows an educational setting with a whiteboard as the central focus. On the board, there is a diagram that appears to represent some form of process or flow, although the details are not clear enough to describe. The left side of the board features a hand-drawn sketch of a man sitting in a vehicle with an image of the same man superimposed over him. The accompanying text includes the name "Donald Trump" and some writing that is partially obscured, suggesting a list or bullet points related to the person depicted.</w:t>
        <w:br/>
        <w:br/>
        <w:t>In front of the whiteboard stands a person who seems to be an instructor or presenter, actively engaged in pointing towards the diagram and sketch with their right hand. This gesture suggests they are explaining something related to what is depicted on the board. The focus and positioning imply that this individual is deeply involved in presenting the content on the whiteboard.</w:t>
        <w:br/>
        <w:br/>
        <w:t>The image itself has a grainy texture and is of low resolution, making it difficult to read the text in detail.</w:t>
      </w:r>
    </w:p>
    <w:p>
      <w:r>
        <w:t>No strongly correlated comments found for this frame.</w:t>
      </w:r>
    </w:p>
    <w:p>
      <w:pPr>
        <w:pStyle w:val="Heading1"/>
      </w:pPr>
      <w:r>
        <w:t>Frame: frame_1454.jpg</w:t>
      </w:r>
    </w:p>
    <w:p>
      <w:r>
        <w:t>Caption: The image captures a candid moment from an actual teaching session in a typical classroom environment. The instructor, standing to the left of the frame, points at something on the whiteboard as they deliver their lesson. The board is filled with notes and diagrams that appear to be explaining a concept or outlining a plan. Specifically, the text highlights three key strategies for effective teaching: "1. Start w/ a clear learning objective", "2. Engage students in active learning", and "3. Implement an effective classroom management strategy".</w:t>
        <w:br/>
        <w:br/>
        <w:t>In the background of the image, a projector screen is visible, but it's currently not displaying any content. To the right of the whiteboard, a person wearing a headset with a microphone attached to it listens intently to the instructor or waits for their turn to speak.</w:t>
        <w:br/>
        <w:br/>
        <w:t>The instructor's student sits attentively, likely following along with the lesson as it unfolds. The overall atmosphere is professional and focused, suggesting a lecture or workshop-style setting where the instructor shares their expertise on teaching methods.</w:t>
      </w:r>
    </w:p>
    <w:p>
      <w:r>
        <w:t>No strongly correlated comments found for this frame.</w:t>
      </w:r>
    </w:p>
    <w:p>
      <w:pPr>
        <w:pStyle w:val="Heading1"/>
      </w:pPr>
      <w:r>
        <w:t>Frame: frame_1455.jpg</w:t>
      </w:r>
    </w:p>
    <w:p>
      <w:r>
        <w:t>Caption: The image presents a scene from an educational setting where a teacher appears to be leading a class. On the left side of the frame, we see the instructor standing in front of a whiteboard with a diagram and text. The text on the whiteboard includes mathematical equations and graph types, suggesting that the class is related to mathematics or a subject that involves quantitative reasoning.</w:t>
        <w:br/>
        <w:br/>
        <w:t>The diagram on the whiteboard represents a sequence of actions, possibly in the context of programming or algorithmic thinking. Visual elements like arrows indicating direction or flow, and a block diagram with rectangles connected by lines, could be representing blocks of instructions or code segments. The instructor is holding a tablet or book, possibly referencing notes or resources for the lesson, as they engage in explaining the content on the whiteboard.</w:t>
        <w:br/>
        <w:br/>
        <w:t>In the background, another person may be a student or participant in the class, focused on the instructor or the activity at hand. They are not actively involved in the teaching moment captured in the image. The overall atmosphere of the room is one of concentration and learning, with an emphasis on visual aids that likely serve to clarify concepts being discussed.</w:t>
        <w:br/>
        <w:br/>
        <w:t>The instructor, wearing a white shirt, stands out against the white background of the classroom, while the student or participant in the background wears a blue shirt, adding depth and color to the scene. The desk and the man sitting at it, possibly taking notes or engaging in a conversation with the teacher, add further depth to the image, indicating the location of the classroom.</w:t>
        <w:br/>
        <w:br/>
        <w:t>The overall atmosphere of the room is one of concentration and learning, with an emphasis on visual aids that likely serve to clarify concepts being discussed.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design, specifically referencing concepts like feasible set, cost function, Q and R matrices, and control saturation. These technical terms are also mentioned in the frame caption as being represented on the whiteboard, indicating a strong connection between the two.</w:t>
      </w:r>
    </w:p>
    <w:p>
      <w:r>
        <w:t>Source: https://www.youtube.com/watch?v=wEevt2a4SKI: “Introduction to Linear Quadratic Regulator (LQR) Control”</w:t>
      </w:r>
    </w:p>
    <w:p>
      <w:pPr>
        <w:pStyle w:val="Heading1"/>
      </w:pPr>
      <w:r>
        <w:t>Frame: frame_1456.jpg</w:t>
      </w:r>
    </w:p>
    <w:p>
      <w:r>
        <w:t>Caption: The image shows an indoor setting that appears to be a classroom or lecture hall. At the front of the room, there is a person standing and gesturing towards a whiteboard with diagrams and text. The instructor seems to be explaining or demonstrating something, as suggested by their body language which includes pointing and holding up what looks like a model or prop.</w:t>
        <w:br/>
        <w:br/>
        <w:t>The whiteboard contains various elements including a photo of a man on the left side, labeled "1. Control Function." Below this label is a block diagram with input variables such as "U1," "U2," and "U3," and output variables like "Y1" and "Y2." The diagram also includes mathematical notation, symbols for integration, and other technical elements that suggest the content is related to control systems or engineering. The text on the whiteboard reads:</w:t>
        <w:br/>
        <w:br/>
        <w:t>```markdown</w:t>
        <w:br/>
        <w:t>1. Control Function</w:t>
        <w:br/>
        <w:t>```</w:t>
        <w:br/>
        <w:br/>
        <w:t>On the right side of the image, there's a projection screen with an image from a movie playing on it. The scene shown on the screen features a character who appears to be in a car, driving or being driven along a road.</w:t>
        <w:br/>
        <w:br/>
        <w:t>The instructor is dressed in a professional manner and appears engrossed in explaining a complex mathematical problem. The whiteboard, filled with equations and symbols, serves as a canvas for their explanation. Their hands are animatedly gesturing on the whiteboard, emphasizing the importance of the problem at hand.</w:t>
        <w:br/>
        <w:br/>
        <w:t>The problem involves concepts such as control relations and control settlements, which are crucial to understanding the issue being discussed. The instructor is explaining the concept of control relations and the use of control settlements to manage and resolve conflicts. The image captures a moment of intense concentration and intellectual engagement, as the instructor attempts to convey a complex mathematical problem to their audience.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introduced on the whiteboard, such as control systems, optimization, and LQR matrices, which are also mentioned in the caption. The discussion of these technical elements and their application to real-world engineering challenges is strongly related to the image of the instructor explaining a complex mathematical problem on the whiteboard.</w:t>
      </w:r>
    </w:p>
    <w:p>
      <w:r>
        <w:t>Source: https://www.youtube.com/watch?v=wEevt2a4SKI: “Introduction to Linear Quadratic Regulator (LQR) Control”</w:t>
      </w:r>
    </w:p>
    <w:p>
      <w:pPr>
        <w:pStyle w:val="Heading1"/>
      </w:pPr>
      <w:r>
        <w:t>Frame: frame_1457.jpg</w:t>
      </w:r>
    </w:p>
    <w:p>
      <w:r>
        <w:t>Caption: The image captures a scene from the movie "Bill &amp; Ted's Excellent Adventure" and appears to be set in an indoor classroom. The room features a whiteboard on the wall, with notes and diagrams written in red and blue ink. One note stands out, reading "Bill $". In the foreground, Bill is standing at the front of the room, holding another whiteboard covered with items including:</w:t>
        <w:br/>
        <w:br/>
        <w:t>1. A photograph of a man standing next to a car.</w:t>
        <w:br/>
        <w:t>2. A list titled "5 things I hate about my job," which contains:</w:t>
        <w:br/>
        <w:t xml:space="preserve">   - 1. My boss</w:t>
        <w:br/>
        <w:t xml:space="preserve">   - 2. The commute</w:t>
        <w:br/>
        <w:t xml:space="preserve">   - 3. The office environment</w:t>
        <w:br/>
        <w:t xml:space="preserve">   - 4. The meetings</w:t>
        <w:br/>
        <w:t xml:space="preserve">   - 5. The people</w:t>
        <w:br/>
        <w:br/>
        <w:t>The instructor, dressed in a light-colored shirt and dark pants, is gesturing towards the list on the whiteboard with their right hand extended, pointing at one of the items. A laptop is open on a nearby desk, but its screen content is not visible due to the angle of the photo.</w:t>
        <w:br/>
        <w:br/>
        <w:t>Behind Bill, there are other students looking at the board, possibly trying to understand the complex diagrams and notes. The overall atmosphere suggests an educational or training session where the instructor is explaining or illustrating a point related to work dissatisfaction.</w:t>
      </w:r>
    </w:p>
    <w:p>
      <w:r>
        <w:t>No strongly correlated comments found for this frame.</w:t>
      </w:r>
    </w:p>
    <w:p>
      <w:pPr>
        <w:pStyle w:val="Heading1"/>
      </w:pPr>
      <w:r>
        <w:t>Frame: frame_1458.jpg</w:t>
      </w:r>
    </w:p>
    <w:p>
      <w:r>
        <w:t>Caption: The image shows an educational setting where someone is teaching or demonstrating something related to finance. A man in a white shirt stands in front of a whiteboard, pointing at notes that are written on it. The notes cover various topics, including "Bill $", "Control Issues", "LOR", "Cost Savings", and "Traction". On the white paper held by the man, the text "Bill $" is prominently displayed.</w:t>
        <w:br/>
        <w:br/>
        <w:t>On the whiteboard, there is a picture of a man on the left side, along with several bullet points that contain text, although it is not fully legible due to the resolution of the image. The person appears to be holding a card that says "BILL" prominently, and an arrow points from a dollar sign icon to the "BILL" label. Additionally, the card features a lightning bolt, which could symbolize a sudden financial event or payment.</w:t>
        <w:br/>
        <w:br/>
        <w:t>To the right of the whiteboard, there is a laptop with its screen open, although the content on the screen is not clear enough to describe it in detail. The overall atmosphere suggests an interactive lecture or workshop focused on the subject of bills and potentially related to accounting, finance, or economics.</w:t>
      </w:r>
    </w:p>
    <w:p>
      <w:r>
        <w:t>No strongly correlated comments found for this frame.</w:t>
      </w:r>
    </w:p>
    <w:p>
      <w:pPr>
        <w:pStyle w:val="Heading1"/>
      </w:pPr>
      <w:r>
        <w:t>Frame: frame_1459.jpg</w:t>
      </w:r>
    </w:p>
    <w:p>
      <w:r>
        <w:t>Caption: The image depicts an educational setting with a teacher presenting information to students. The teacher is standing in front of a whiteboard that has a diagram and some notes, but the content of the notes is not clear due to the resolution. On the right side of the screen, there's a large projected image of a classroom scene showing a teacher writing on a chalkboard, which suggests that the image is possibly part of an educational video or presentation.</w:t>
        <w:br/>
        <w:br/>
        <w:t>In the foreground, on the left side of the image, there is a whiteboard with a sticky note attached to it. The note has two phrases: "BILL" at the top and "PAYING TOO MANY PLACES" at the bottom. Both phrases are partially obscured by other objects in the foreground.</w:t>
        <w:br/>
        <w:br/>
        <w:t>The teacher in the main scene is pointing towards a slide on the whiteboard, which displays text and diagrams labeled "1. Control Friction", "2. LORR", and "3. Control Solution". The title of the slide reads "Bill $".</w:t>
        <w:br/>
        <w:br/>
        <w:t>Additionally, there's an image of a person holding a clipboard with a checklist on it, which appears to be related to the teaching content. The checklist includes items such as "1. A good day," "2. Preparation," and "3. Feedback." A dollar bill is also attached to the clipboard.</w:t>
        <w:br/>
        <w:br/>
        <w:t>The overall scene suggests that the educational content is likely about productivity, planning, checklists, financial management, or business strategy, but without clearer text or context, it's not possible to provide more specific details about the content being taught. The image has a humorous and casual vibe due to the meme-like sticky note on the whiteboard, while the main scene appears to be a serious and focused learning environment.</w:t>
      </w:r>
    </w:p>
    <w:p>
      <w:r>
        <w:t>No strongly correlated comments found for this frame.</w:t>
      </w:r>
    </w:p>
    <w:p>
      <w:pPr>
        <w:pStyle w:val="Heading1"/>
      </w:pPr>
      <w:r>
        <w:t>Frame: frame_1460.jpg</w:t>
      </w:r>
    </w:p>
    <w:p>
      <w:r>
        <w:t>Caption: The image shows a classroom setting with a teacher standing in front of a whiteboard. The teacher is writing notes and diagrams on the board, which appear to be related to "Bills" and a "Control Panel." A diagram featuring various elements is present, including what seems to be a depiction of a person, possibly representing a control panel operator.</w:t>
        <w:br/>
        <w:br/>
        <w:t>To the right of the teacher, there's a large diagram featuring an image of a male character from a movie or TV show that resembles "Bill Nye the Science Guy." Above this character, there are texts and symbols that are not fully legible due to the resolution of the image. The text includes bullet points with various instructions or commands, such as "Control Panel" and "Control Panel Settings."</w:t>
        <w:br/>
        <w:br/>
        <w:t>The teacher is holding a tablet PC, which they are using to either take notes or refer to additional materials. In the foreground, there's a humorous meme with the caption "BILL" on it, alongside an image of a dollar bill, and another figure in the bottom right corner that is not fully visible.</w:t>
        <w:br/>
        <w:br/>
        <w:t>A second individual is standing beside the teacher, observing the diagram being drawn on the board. This person appears to be engaged in a conversation with the teacher, as they are both focused on the whiteboard. The overall impression is that the teacher is conducting a class or workshop related to "Bill," which could refer to a specific software or system, using visual aids and real-life examples to explain concepts.</w:t>
      </w:r>
    </w:p>
    <w:p>
      <w:r>
        <w:t>No strongly correlated comments found for this frame.</w:t>
      </w:r>
    </w:p>
    <w:p>
      <w:pPr>
        <w:pStyle w:val="Heading1"/>
      </w:pPr>
      <w:r>
        <w:t>Frame: frame_1461.jpg</w:t>
      </w:r>
    </w:p>
    <w:p>
      <w:r>
        <w:t>Caption: The image captures an instructional moment in an educational setting, featuring a person, presumably the instructor, standing in front of a whiteboard. The instructor appears engaged in teaching or explaining something, as indicated by their gesturing hands and focused expression on their face.</w:t>
        <w:br/>
        <w:br/>
        <w:t>On the whiteboard, handwritten notes, diagrams, and equations related to physical principles and calculations involving velocity and distance are visible. Specifically, two key pieces of information stand out:</w:t>
        <w:br/>
        <w:br/>
        <w:t>1. An equation that relates the initial velocity (v₀) and final velocity (v₂) to the distance traveled (Δx), using a constant acceleration (a). This equation likely pertains to concepts from physics, such as kinematics in a uniformly accelerated motion context. The equation suggests a scenario where the object's speed changes, which could be part of an educational lesson on vector calculus or projectile motion.</w:t>
        <w:br/>
        <w:br/>
        <w:t>2. Below the first equation, there is a diagram that includes two rectangles representing objects (possibly masses) and a line segment between them with an arrow, indicating velocity or direction of movement. The instructor seems to be explaining this concept, as suggested by their body language.</w:t>
        <w:br/>
        <w:br/>
        <w:t>To the right of these main elements, additional calculations involving a square root function are visible, further emphasizing the mathematical nature of the teaching content.</w:t>
        <w:br/>
        <w:br/>
        <w:t>The overall context suggests that the instructor is explaining physics concepts in a classroom or seminar setting, possibly demonstrating how to apply equations to solve problems related to motion and distance.</w:t>
      </w:r>
    </w:p>
    <w:p>
      <w:r>
        <w:t>No strongly correlated comments found for this frame.</w:t>
      </w:r>
    </w:p>
    <w:p>
      <w:pPr>
        <w:pStyle w:val="Heading1"/>
      </w:pPr>
      <w:r>
        <w:t>Frame: frame_1462.jpg</w:t>
      </w:r>
    </w:p>
    <w:p>
      <w:r>
        <w:t>Caption: In the image, an individual is standing in front of a whiteboard with various diagrams and notes written on it. The person appears to be a teacher or instructor, as indicated by their posture suggesting they might be speaking or explaining something. On the whiteboard, there are mathematical equations and graphs that relate to physics or engineering concepts, specifically involving LCR (Inductance, Capacitance, Resistance) circuits with symbols representing different components such as capacitors, inductors, and resistors.</w:t>
        <w:br/>
        <w:br/>
        <w:t>The instructor is pointing at one particular part of the diagram, which could be explaining a concept or problem related to the circuit. There are also annotations on the whiteboard, including what appears to be a flowchart or sequence of operations involving a signal path through various components of the LCR circuit.</w:t>
        <w:br/>
        <w:br/>
        <w:t>On the right side of the board, there is a text that says "V(t) = 10 V DC + 5 V AC," suggesting that they are discussing the voltage in the circuit over time, with both direct current (DC) and alternating current (AC) components. Additionally, there's a partial equation that reads "P=VIcosθ." The context of this equation is not fully clear from the image alone, but it relates to power calculations in an electrical circuit, where P is the power, V is the voltage, I is the current, and θ is the phase angle between the voltage and current.</w:t>
        <w:br/>
        <w:br/>
        <w:t>The room has a classroom setting with a desk visible, and there is a laptop on one corner of the table. The overall scene suggests an educational or demonstration environment, possibly within a university or technical college where physics or electrical engineering topics are being taught.</w:t>
      </w:r>
    </w:p>
    <w:p>
      <w:r>
        <w:t>No strongly correlated comments found for this frame.</w:t>
      </w:r>
    </w:p>
    <w:p>
      <w:pPr>
        <w:pStyle w:val="Heading1"/>
      </w:pPr>
      <w:r>
        <w:t>Frame: frame_1463.jpg</w:t>
      </w:r>
    </w:p>
    <w:p>
      <w:r>
        <w:t>Caption: The image shows a person, likely a teacher or presenter, standing in front of a whiteboard with various hand-drawn diagrams and mathematical equations. The individual appears to be teaching, as suggested by their posture and the act of pointing towards one of the drawings on the board. The content visible on the board includes:</w:t>
        <w:br/>
        <w:br/>
        <w:t>1. A block labeled "DC" at the top left corner, which likely represents a Direct Current circuit or symbol, suggesting that the presentation might involve DC circuits or electrical concepts.</w:t>
        <w:br/>
        <w:t>2. Below the DC block, there is a schematic diagram of a simple electrical circuit with symbols for voltage (V), current (I), and resistance (R). This diagram includes arrows indicating the direction of flow for both voltage and current.</w:t>
        <w:br/>
        <w:t>3. There are two mathematical equations on the board: one on the left side of the board, which appears to be related to Ohm's law or circuit analysis (e.g., V = IR), and another on the right side, possibly representing a differential equation or partial differential equation in the context of circuit analysis.</w:t>
        <w:br/>
        <w:t>4. To the right of these equations, there is a text that reads "V = I/R," which aligns with the circuit diagram above it, indicating a relationship between voltage (V), current (I), and resistance (R).</w:t>
        <w:br/>
        <w:t>5. There is also a label in the bottom right corner that says "AC" which stands for Alternating Current, suggesting that part of the presentation may cover AC circuits or electrical concepts as well.</w:t>
        <w:br/>
        <w:t>6. The person's clothing includes a short-sleeved shirt and dark pants, and they are holding what looks like a tablet device in their hands, possibly using it to follow along with the presentation or display additional information.</w:t>
        <w:br/>
        <w:t>7. The background beyond the whiteboard is indistinct but gives no immediate clues about the location being shown.</w:t>
        <w:br/>
        <w:br/>
        <w:t>The overall setting appears to be a classroom or lecture hall, designed for teaching technical subjects such as electrical engineering or physics.</w:t>
      </w:r>
    </w:p>
    <w:p>
      <w:r>
        <w:t>No strongly correlated comments found for this frame.</w:t>
      </w:r>
    </w:p>
    <w:p>
      <w:pPr>
        <w:pStyle w:val="Heading1"/>
      </w:pPr>
      <w:r>
        <w:t>Frame: frame_1464.jpg</w:t>
      </w:r>
    </w:p>
    <w:p>
      <w:r>
        <w:t>Caption: The image captures a moment of intense focus and knowledge sharing in an educational setting. A teacher or instructor stands in front of a whiteboard, gesturing with their hand as they explain the diagram and mathematical equations written on the board. The diagram includes a block labeled "U_LDC" connected to another block labeled "ADDR," which appears to represent an address. There are also some mathematical equations and text written on the board.</w:t>
        <w:br/>
        <w:br/>
        <w:t>The instructor is dressed in a black shirt and white jacket, standing in front of the whiteboard with a focused gaze. Their stance and position relative to the board suggest that they are delivering a lesson, guiding others through the intricacies of the subject matter. The background is blurred, drawing attention to the instructor and the board, reinforcing the idea that this is a moment of instruction.</w:t>
        <w:br/>
        <w:br/>
        <w:t>The classroom environment includes typical elements like a desk and chair, suggesting an educational setting designed for teaching or learning activities. The lighting appears artificial, indicative of an indoor space such as a classroom or lecture hall. There are no visible texts, brands, or distinctive markings on the objects in the room that could provide additional context about the location or event taking place.</w:t>
        <w:br/>
        <w:br/>
        <w:t>The instructor's hands are visibly gesturing, with one pointing at something not in the frame and another holding what seems to be a model of some sort, which might be related to the instructional context. The image is a snapshot of a learning session, capturing a moment of clarity and understanding as the teacher conveys complex concepts to their students.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in control systems) and analogies (daily commute) described in the caption, highlighting their connection to real-world engineering challenges and emphasizing the importance of tuning for specific requirements. The correlation is strong because the comment explains advanced concepts like LQR's application, fine-tuning, and control saturation, which aligns with the technical steps and objects discussed in the caption.</w:t>
      </w:r>
    </w:p>
    <w:p>
      <w:r>
        <w:t>Source: https://www.youtube.com/watch?v=wEevt2a4SKI: “Introduction to Linear Quadratic Regulator (LQR) Control”</w:t>
      </w:r>
    </w:p>
    <w:p>
      <w:pPr>
        <w:pStyle w:val="Heading1"/>
      </w:pPr>
      <w:r>
        <w:t>Frame: frame_1465.jpg</w:t>
      </w:r>
    </w:p>
    <w:p>
      <w:r>
        <w:t>Caption: The image shows an individual standing in front of a whiteboard, which contains handwritten notes and diagrams related to the topic of "Potential Dropout (PDO) to Physical Event." The person is dressed in formal attire, wearing a dark suit with a tie, and appears to be engaged in a lecture or teaching session. There are no visible faces or identifying features that would allow for the identification of the person shown in the image.</w:t>
        <w:br/>
        <w:br/>
        <w:t>The whiteboard has several terms and phrases written, including mathematical equations, such as one evaluating a definite integral from 0 to pi/4, which is being pointed out by the individual with a black marker in hand. The board also contains symbols like an integral sign, an equals sign, and parentheses, along with other abbreviations and letters, including "PDO," "V," "D," "S," "x," "t," "U," "T," "dt," and "dx." Diagrams on the board show graphs with curves representing functions of time or space.</w:t>
        <w:br/>
        <w:br/>
        <w:t>The setting appears to be an educational environment, such as a classroom or lecture hall, focused on mathematics or engineering.</w:t>
      </w:r>
    </w:p>
    <w:p>
      <w:r>
        <w:t>No strongly correlated comments found for this frame.</w:t>
      </w:r>
    </w:p>
    <w:p>
      <w:pPr>
        <w:pStyle w:val="Heading1"/>
      </w:pPr>
      <w:r>
        <w:t>Frame: frame_1466.jpg</w:t>
      </w:r>
    </w:p>
    <w:p>
      <w:r>
        <w:t>Caption: The image captures a moment of instruction where a person stands in front of a whiteboard, meticulously writing down a problem in a series of steps. On the right side of the frame, another person is facing away from the camera towards the same whiteboard with writing on it. The writing includes mathematical equations and diagrams that appear to be related to physics or engineering concepts, such as an equation involving the Lorenz force, which is a fundamental force in electrodynamics. Various symbols representing vectors or physical quantities are also present.</w:t>
        <w:br/>
        <w:br/>
        <w:t>The flowcharts and graphs on the board may represent theoretical understanding of electromagnetic interactions, potentially linked to fields like electrical engineering, physics, or material science. The person at the front of the room appears engaged in teaching or presenting, actively gesturing towards their diagrams and notes with a tablet or paper.</w:t>
        <w:br/>
        <w:br/>
        <w:t>In the midst of this instructional moment, the individual is pointing at specific parts of the diagram, likely guiding the audience through the solution to the problem. Despite the blurred background, attention remains focused on the man and the problem on the board.</w:t>
      </w:r>
    </w:p>
    <w:p>
      <w:r>
        <w:t>No strongly correlated comments found for this frame.</w:t>
      </w:r>
    </w:p>
    <w:p>
      <w:pPr>
        <w:pStyle w:val="Heading1"/>
      </w:pPr>
      <w:r>
        <w:t>Frame: frame_1467.jpg</w:t>
      </w:r>
    </w:p>
    <w:p>
      <w:r>
        <w:t>Caption: The image captures a moment of intense focus and intellectual engagement as an individual stands at a whiteboard, dressed in a blue shirt and grey pants. The attention is riveted on the task at hand, with hands motionless and gaze fixed on the whiteboard. The whiteboard itself is a canvas of knowledge, scattered with various equations and diagrams that represent complex concepts.</w:t>
        <w:br/>
        <w:br/>
        <w:t>The symbols, scattered in a seemingly random pattern, are the building blocks of understanding, each one a testament to the individual's dedication to their work. The visible text on the board includes mathematical content related to electrical circuits, such as "V = I * R," which represents Ohm's law. Additionally, there are schematics of electronic circuits, numerical values, graphs showing relationships between current, voltage, and resistance, and symbols representing electronic components like resistors, ground points, and possibly switches or inputs.</w:t>
        <w:br/>
        <w:br/>
        <w:t>The individual appears to be actively engaged in teaching the content, possibly providing real-time examples or explanations based on the diagrams and text presented on the whiteboard. The posture suggests they are in the midst of a lecture or presentation, radiating an air of authority and expertise. The background is blurred, drawing focus to the individual and their work on the whiteboard.</w:t>
        <w:br/>
        <w:br/>
        <w:t>The image is a snapshot of a moment of learning and discovery, a testament to the power of education and the pursuit of knowledge. It's a moment frozen in time, a glimpse into the world of academia and the pursuit of understanding.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(optimization principles), settings (control systems) and goals (designing control systems) described in the caption. The comment also mentions specific concepts like LQR, Q and R matrices, which are related to the electrical circuits and diagrams mentioned in the caption.</w:t>
      </w:r>
    </w:p>
    <w:p>
      <w:r>
        <w:t>Source: https://www.youtube.com/watch?v=wEevt2a4SKI: “Introduction to Linear Quadratic Regulator (LQR) Control”</w:t>
      </w:r>
    </w:p>
    <w:p>
      <w:pPr>
        <w:pStyle w:val="Heading1"/>
      </w:pPr>
      <w:r>
        <w:t>Frame: frame_1468.jpg</w:t>
      </w:r>
    </w:p>
    <w:p>
      <w:r>
        <w:t>Caption: The image depicts a professional individual, likely an instructor or teacher, standing in front of a whiteboard or chalkboard in what appears to be a classroom or lecture hall setting. The board is covered with various diagrams and text, including schematic drawings related to electrical circuits, featuring symbols for components like resistors (R), capacitors (C), and possibly other circuit elements. Mathematical expressions involving V (likely voltage), R, and C are visible on the board, along with a graph displaying two curves labeled "P," which could represent power or another physical quantity. The x-axis of the graph is labeled "V," aligning with the context provided by the schematics.</w:t>
        <w:br/>
        <w:br/>
        <w:t>The instructor's gestures suggest they are in the midst of an explanation or teaching moment, pointing at specific parts of the diagram and writing additional text on the board. The word "LDAR" appears to be a topic being discussed, as indicated by the instructor's hand resting on the board, writing, and pointing at it.</w:t>
        <w:br/>
        <w:br/>
        <w:t>The overall content of the image implies an educational environment where a lesson on electrical engineering or physics is being taught, with the instructor actively engaging with the students and providing a detailed explanation of the topic.</w:t>
      </w:r>
    </w:p>
    <w:p>
      <w:r>
        <w:t>No strongly correlated comments found for this frame.</w:t>
      </w:r>
    </w:p>
    <w:p>
      <w:pPr>
        <w:pStyle w:val="Heading1"/>
      </w:pPr>
      <w:r>
        <w:t>Frame: frame_1469.jpg</w:t>
      </w:r>
    </w:p>
    <w:p>
      <w:r>
        <w:t>Caption: The image shows a classroom setting where an instructor, wearing a blue shirt, appears to be teaching a class. In the foreground, there is a whiteboard with various handwritten notes and diagrams related to physics, mathematics, or engineering concepts. The board features equations, diagrams, including what looks like a circuit diagram, a sine wave function, and possibly some integral expressions.</w:t>
        <w:br/>
        <w:br/>
        <w:t>The instructor is pointing at one of the diagrams or equations on the board, using visual aids to explain a concept or problem-solving approach to the students. In their hand, they are holding a black marker, used to write on the whiteboard.</w:t>
        <w:br/>
        <w:br/>
        <w:t>In the background, there is a blackboard with additional notes or instructions for students, although the content on this board is not legible due to the resolution of the image. The room also features a projector screen at the front, but it is out of focus and does not appear to be displaying any content. Overall, the scene depicts a learning environment where the instructor is actively engaged in teaching and using visual aids to facilitate student understanding.</w:t>
      </w:r>
    </w:p>
    <w:p>
      <w:r>
        <w:t>No strongly correlated comments found for this frame.</w:t>
      </w:r>
    </w:p>
    <w:p>
      <w:pPr>
        <w:pStyle w:val="Heading1"/>
      </w:pPr>
      <w:r>
        <w:t>Frame: frame_1470.jpg</w:t>
      </w:r>
    </w:p>
    <w:p>
      <w:r>
        <w:t>Caption: The image shows an individual standing in front of a whiteboard with mathematical equations and diagrams on it. The person appears to be intensely focused, hands poised over the equations as they work through a problem step by step. The equations themselves are written in black and feature various mathematical symbols and formulas demanding attention.</w:t>
        <w:br/>
        <w:br/>
        <w:t>On the whiteboard, there is a title "LCOC addresses" followed by a subtitle "Protective EE", suggesting that the content relates to an integrated circuit (IC) and its protective electronics and electronics enclosure (EE). Below the title, equations related to inductance or current flow within a coil or inductor are displayed, featuring terms like "V_DS", "I_DS", "Motor" and "R_DS". The letters "LCOC" and "EE" are also used, reinforcing the theme of circuit protection for integrated circuits.</w:t>
        <w:br/>
        <w:br/>
        <w:t>A diagram labeled "EMI/RFI" shows two shielded enclosures, one on the left side and another on the right, illustrating the concept of electromagnetic interference (EMI) or radio-frequency interference (RFI), common concerns in electronic design for protecting sensitive equipment from noise generated by other devices or systems. The whiteboard also features a schematic of an integrated circuit, indicating that the content is related to the internal structure and components of an IC.</w:t>
        <w:br/>
        <w:br/>
        <w:t>Text on the board reads "Use Vcc= 3.3V DC", specifying a voltage supply for a component within the IC or the EMI/RFI shielded enclosure. The individual standing in front of the whiteboard appears to be holding a marker and is engaged in an interactive teaching session, possibly answering questions or providing explanations.</w:t>
        <w:br/>
        <w:br/>
        <w:t>At the bottom right corner of the image, a watermark or logo associated with the creator or distributor of the content is partially visible but not completely legible. The overall setting suggests an educational environment where the instructor is teaching about protective measures for integrated circuits in relation to electromagnetic interference.</w:t>
      </w:r>
    </w:p>
    <w:p>
      <w:r>
        <w:t>No strongly correlated comments found for this frame.</w:t>
      </w:r>
    </w:p>
    <w:p>
      <w:pPr>
        <w:pStyle w:val="Heading1"/>
      </w:pPr>
      <w:r>
        <w:t>Frame: frame_1471.jpg</w:t>
      </w:r>
    </w:p>
    <w:p>
      <w:r>
        <w:t>Caption: The image presents a unique integration of visual aids and verbal explanation, showcasing an individual engaged in teaching or explaining technical concepts. The setting appears to be an educational environment where students or learners are being instructed on complex topics.</w:t>
        <w:br/>
        <w:br/>
        <w:t>On the blackboard, handwritten text outlines concepts related to data structures and possibly computer science, including terms like "queue," "stack," and "linked list." Diagrams illustrating a linked list structure are also visible, featuring nodes with values and pointers. The instructor's right hand is pointing towards the text on the board, indicating an explanation or demonstration in progress.</w:t>
        <w:br/>
        <w:br/>
        <w:t>In addition to the data structures discussion, the blackboard contains mathematical equations and diagrams related to linked list operations such as insertion, deletion, and traversal. Visual representations of a queue data structure are also visible, showcasing elements being inserted at both ends.</w:t>
        <w:br/>
        <w:br/>
        <w:t>Meanwhile, on a separate whiteboard, a diagram of a circuit is presented, featuring three components: a capacitor, a resistor, and a battery. The capacitor and the battery are connected by a wire, while the resistor is connected to both the capacitor and the battery. A text accompanying the diagram reads "Using LARO to address practical control issues," suggesting that the circuit is being used to address practical control issues using the LARO method.</w:t>
        <w:br/>
        <w:br/>
        <w:t>The overall layout of the image suggests that it is a teaching or learning resource, with no visible interaction between individuals in the room. The focus remains on the content of the blackboards and the instructor's presentation of material through a combination of verbal explanation and visual aids.</w:t>
      </w:r>
    </w:p>
    <w:p>
      <w:r>
        <w:t>No strongly correlated comments found for this frame.</w:t>
      </w:r>
    </w:p>
    <w:p>
      <w:pPr>
        <w:pStyle w:val="Heading1"/>
      </w:pPr>
      <w:r>
        <w:t>Frame: frame_1472.jpg</w:t>
      </w:r>
    </w:p>
    <w:p>
      <w:r>
        <w:t>Caption: The image shows an individual standing in front of a whiteboard that displays various diagrams and text. The person appears to be instructing or teaching, as they are writing with a pen on the board while holding a computer mouse in their hand. The diagrams include schematic representations of circuit components such as resistors (R), capacitors (C), batteries (V), and connections between them. There's a mention of "LDR" which stands for Light Dependent Resistor, indicating the use of a light sensor in the circuit. The text on the board also mentions "Vcc," likely referring to voltage supply, and "2N221," which is a specific type of transistor.</w:t>
        <w:br/>
        <w:br/>
        <w:t>The surrounding text on the board discusses circuit design or analysis, with mentions of "subscripts" referencing terms like "Vcc," "Vd," and "Vc," related to different types of voltage in electronic circuits.</w:t>
      </w:r>
    </w:p>
    <w:p>
      <w:r>
        <w:t>No strongly correlated comments found for this frame.</w:t>
      </w:r>
    </w:p>
    <w:p>
      <w:pPr>
        <w:pStyle w:val="Heading1"/>
      </w:pPr>
      <w:r>
        <w:t>Frame: frame_1473.jpg</w:t>
      </w:r>
    </w:p>
    <w:p>
      <w:r>
        <w:t>Caption: The image shows a person standing in front of a whiteboard with various diagrams and notes written on it. The individual appears to be engaged in an instructional activity, as suggested by their posture and the presence of teaching materials. The visible text and diagrams on the whiteboard include a flowchart or process diagram at the top left corner, which seems to be part of a larger system or workflow, with arrows pointing between different elements.</w:t>
        <w:br/>
        <w:br/>
        <w:t>The main body of the whiteboard contains more complex engineering-related diagrams that include symbols for electronic components such as resistors and capacitors, along with mathematical expressions like V = IR/Z and other technical notations. It's a mix of both electrical circuits and what appears to be a control system or control loop diagram. There are also mathematical equations written in chalk, likely representing the principles of operation for this system.</w:t>
        <w:br/>
        <w:br/>
        <w:t>At the bottom right corner of the whiteboard, there's a handwritten note that seems to be summarizing or highlighting something important within the context of the diagrams. It reads "Safety Use Range," followed by some additional notes that are not legible in this image. The person is wearing a dark shirt and seems to be pointing at a specific part of the whiteboard, which could imply they are explaining or emphasizing that aspect of the system being taught.</w:t>
        <w:br/>
        <w:br/>
        <w:t>Above these diagrams, the word "SOLUTION" is written, suggesting that the individual is working through a problem or demonstrating how to find a solution. Overall, the setting suggests an educational environment where the individual is imparting knowledge about engineering, control systems, or a related field.</w:t>
      </w:r>
    </w:p>
    <w:p>
      <w:r>
        <w:t>No strongly correlated comments found for this frame.</w:t>
      </w:r>
    </w:p>
    <w:p>
      <w:pPr>
        <w:pStyle w:val="Heading1"/>
      </w:pPr>
      <w:r>
        <w:t>Frame: frame_1474.jpg</w:t>
      </w:r>
    </w:p>
    <w:p>
      <w:r>
        <w:t>Caption: The image captures an educational setting where a person, presumably an instructor or academic, stands in front of a whiteboard engaged in a lesson or demonstration. The instructor appears to be pointing at the board with their hand and holding a pen, suggesting they might be writing or correcting on the whiteboard. The text visible on the board includes mathematical equations and diagrams related to linear algebra, specifically vector spaces, linear transformations, and possibly bases of vector spaces.</w:t>
        <w:br/>
        <w:br/>
        <w:t>The instructor is dressed in formal attire, consisting of a shirt and tie, and faces towards the right side of the image, indicating their attention might be directed towards something outside the frame or at someone or something not visible here. The room has a neutral background, emphasizing the educational content on the board. The instructor's posture suggests they are deeply immersed in their work, with fingers tracing letters and numbers that form the equations and symbols.</w:t>
        <w:br/>
        <w:br/>
        <w:t>The focus remains on the instructor and their work, with the whiteboard serving as a canvas for their intellectual endeavors.</w:t>
      </w:r>
    </w:p>
    <w:p>
      <w:r>
        <w:t>No strongly correlated comments found for this frame.</w:t>
      </w:r>
    </w:p>
    <w:p>
      <w:pPr>
        <w:pStyle w:val="Heading1"/>
      </w:pPr>
      <w:r>
        <w:t>Frame: frame_1475.jpg</w:t>
      </w:r>
    </w:p>
    <w:p>
      <w:r>
        <w:t>Caption: The image depicts an educational setting where a person is intensely focused on solving a linear regression problem, standing in front of a whiteboard covered in equations and symbols. The whiteboard serves as a visual aid, with a diagram representing a neural network with multiple layers, each layer having different numbers of nodes, and connections between them representing the weights or parameters of the network. At the top left, there's text that reads "V = L + D", which seems to be an equation related to some form of loss function or error correction in a neural network context.</w:t>
        <w:br/>
        <w:br/>
        <w:t>The lower right part of the board shows a flowchart with boxes connected by arrows, indicating a process or algorithm, each box containing text and mathematical equations next to some connections, suggesting that this part of the whiteboard is explaining some sort of optimization algorithm or method used in neural networks. A mention of "Gradient Descent" with an equation that includes a gradient symbol is also present.</w:t>
        <w:br/>
        <w:br/>
        <w:t>The board contains various mathematical notations, including integral signs, summation signs, and other symbols typically used in calculus and linear algebra, such as matrix transposition (T) and addition (+). The person holding the pen is poised to add the final piece to their solution, with the problem they are solving being a fundamental concept in statistics and data analysis.</w:t>
        <w:br/>
        <w:br/>
        <w:t>The instructor stands to the left of the whiteboard, facing towards it, suggesting they might be in the process of explaining or demonstrating something related to the neural network and optimization algorithm shown on the board. The image captures a moment of intellectual pursuit, a snapshot of the process of solving complex problems in the field of statistics, highlighting the power of mathematics in understanding the world around us.</w:t>
      </w:r>
    </w:p>
    <w:p>
      <w:r>
        <w:t>No strongly correlated comments found for this frame.</w:t>
      </w:r>
    </w:p>
    <w:p>
      <w:pPr>
        <w:pStyle w:val="Heading1"/>
      </w:pPr>
      <w:r>
        <w:t>Frame: frame_1476.jpg</w:t>
      </w:r>
    </w:p>
    <w:p>
      <w:r>
        <w:t>Caption: The image appears to be a screenshot of a video or downloaded file from the YouTube platform, featuring a classroom or lecture hall setting. On the left side of the image, there is a whiteboard with handwritten notes that include mathematical symbols and expressions, indicating an integral calculus context. Notably, one equation seems to be in the process of being derived or explained by the writer, which involves a differential equation (d/dt) followed by integration under the square root sign.</w:t>
        <w:br/>
        <w:br/>
        <w:t>The equations also include other mathematical notations such as vectors and matrices, with one equation involving matrix-vector product notation. The whiteboard displays a range of mathematical concepts, including equations that appear to be in progress or being worked through by the writer.</w:t>
        <w:br/>
        <w:br/>
        <w:t>On the right side of the image, there is a person standing in front of the whiteboard, facing the camera but not directly interacting with the content on the board. This individual seems to be involved in teaching or presenting the material, possibly explaining the mathematical concepts or providing guidance for students following along.</w:t>
        <w:br/>
        <w:br/>
        <w:t>In the background, another person is partially visible and appears to be engaged in the class, suggesting a learning environment where the instructor is guiding the audience through the mathematical problem displayed on the whiteboard. The image features a watermark at the bottom right corner that includes a URL (`www.youtube.com`) and a phrase `"LOAD TO ADDRESS LABEL"`, indicating that this could be a screenshot from a video platform or a downloaded video file.</w:t>
        <w:br/>
        <w:br/>
        <w:t>The purpose of the whiteboard appears to be demonstrating how to use LARO (Linear Algebraic Representation Operations) to address practical issues with a solution, as suggested by the MiniCPM caption.</w:t>
      </w:r>
    </w:p>
    <w:p>
      <w:r>
        <w:t>No strongly correlated comments found for this frame.</w:t>
      </w:r>
    </w:p>
    <w:p>
      <w:pPr>
        <w:pStyle w:val="Heading1"/>
      </w:pPr>
      <w:r>
        <w:t>Frame: frame_1477.jpg</w:t>
      </w:r>
    </w:p>
    <w:p>
      <w:r>
        <w:t>Caption: The image shows a person intensely focused on writing out a complex equation on a whiteboard. The equation represents a linear regression model, with multiple variables and mathematical operations. The person is using a marker to draw the equation, adding lines and arrows to illustrate the relationships between the variables.</w:t>
        <w:br/>
        <w:br/>
        <w:t>In the background of the image, there are handwritten notes and diagrams that appear to be related to a technical or educational presentation on electronics or control systems. The diagram includes mathematical notations like "V_out = V_in * (R1/R2)" and "C = 10nF," which are associated with capacitance and resistance values in a circuit context.</w:t>
        <w:br/>
        <w:br/>
        <w:t>The whiteboard also discusses an LDO (Low Dropout Regulator), used to provide stable output voltage levels for circuits, typically in electronic systems. The diagram suggests a schematic or block diagram with components labeled as "C1," "R1," and "R2." There's also mention of "V_in" and "V_out," indicating the input and output voltages.</w:t>
        <w:br/>
        <w:br/>
        <w:t>The overall setting appears to be an educational or technical workshop, possibly in an academic or professional environment where electronic circuits or control systems are being taught or demonstrated. The person is standing next to the whiteboard, gesturing towards it with their right hand, suggesting they are either explaining something or giving instructions.</w:t>
      </w:r>
    </w:p>
    <w:p>
      <w:r>
        <w:t>No strongly correlated comments found for this frame.</w:t>
      </w:r>
    </w:p>
    <w:p>
      <w:pPr>
        <w:pStyle w:val="Heading1"/>
      </w:pPr>
      <w:r>
        <w:t>Frame: frame_1478.jpg</w:t>
      </w:r>
    </w:p>
    <w:p>
      <w:r>
        <w:t>Caption: The image shows a person standing at the front of a lecture hall, writing on a whiteboard with their right hand. The whiteboard is filled with mathematical and diagrammatic content related to physics or engineering, possibly discussing principles of electricity or electromagnetism. Specifically, the text visible includes an address or explanation of a principle such as "LDL" which might refer to Light Emitting Diodes, followed by "address physical E/M wave" and "V/I = ...", suggesting a discussion about voltage (V) and impedance (Z).</w:t>
        <w:br/>
        <w:br/>
        <w:t>The diagram on the board features an AC signal and a DC signal, with different values labeled on the AC signal, likely representing an AC power supply. Below this is another diagram showing a network of resistors connected in series, with each resistor having a value R1, R2, etc., and a total impedance Z_total calculated as 1/R_equivalent = 1/R1 + 1/R2.</w:t>
        <w:br/>
        <w:br/>
        <w:t>To the right, there's an equation written in blue, reading "V = I*Z", indicating that voltage (V) equals current (I) times impedance (Z). The individual is pointing to a specific part of the diagram or text on the board. The room has white walls and what appears to be a projector screen in the background.</w:t>
        <w:br/>
        <w:br/>
        <w:t>The board also features an equation written in blue, reading "Using LAR to address practical control issues", as well as the text "Solution Use PSPD control" written in black, suggesting a solution to a problem related to PSPD control. The focus of the board is on the topic of control systems and its application in practical settings.</w:t>
      </w:r>
    </w:p>
    <w:p>
      <w:r>
        <w:t>No strongly correlated comments found for this frame.</w:t>
      </w:r>
    </w:p>
    <w:p>
      <w:pPr>
        <w:pStyle w:val="Heading1"/>
      </w:pPr>
      <w:r>
        <w:t>Frame: frame_1479.jpg</w:t>
      </w:r>
    </w:p>
    <w:p>
      <w:r>
        <w:t>Caption: The image shows a whiteboard filled with mathematical equations and diagrams, likely used as an educational tool in a mathematics or related field. The board features several sections that demonstrate the application of mathematical concepts to real-world problems.</w:t>
        <w:br/>
        <w:br/>
        <w:t>At the top of the board, there are multiple mathematical equations and diagrams, including the formulas "V = (L_x * L_y) / P" and "SLOPE = (y - y1) / (x - x1)". The former is likely related to projective geometry or similar topics, while the latter is a standard equation for calculating the slope of a line. Additionally, there are notations that seem to be part of the explanation or derivation of these formulas.</w:t>
        <w:br/>
        <w:br/>
        <w:t>Below this section, there is a title "USE OF LINEAR EQUATIONS" followed by three mathematical equations or expressions: "y = mx + b", which represents the general form of a linear equation; a set of values (x1, y1; x2, y2) with their corresponding squared distances from another point, indicating a potential use case for finding the distance between points using linear equations; and "V = (L_x * L_y) / P", which is consistent with the formula mentioned above.</w:t>
        <w:br/>
        <w:br/>
        <w:t>On the right side of the board, there is a handwritten note about an "INTEGRATION OF CIRCLES AREA," suggesting a mathematical problem or concept related to calculating areas by integrating over variables or parameters. This section includes integration symbols, definite integrals with lower and upper bounds, and possibly additional mathematical notation.</w:t>
        <w:br/>
        <w:br/>
        <w:t>Finally, at the bottom of the board, there are equations and graphs that seem to be explaining how to integrate over circles or similar shapes, potentially providing a key point in the context of the lesson being taught.</w:t>
        <w:br/>
        <w:br/>
        <w:t>The instructor, dressed in business attire, is holding a tablet with what appears to be additional notes or instructions related to the teaching session. The setting suggests an educational environment focused on mathematics or a related field.</w:t>
      </w:r>
    </w:p>
    <w:p>
      <w:r>
        <w:t>No strongly correlated comments found for this frame.</w:t>
      </w:r>
    </w:p>
    <w:p>
      <w:pPr>
        <w:pStyle w:val="Heading1"/>
      </w:pPr>
      <w:r>
        <w:t>Frame: frame_1480.jpg</w:t>
      </w:r>
    </w:p>
    <w:p>
      <w:r>
        <w:t>Caption: The image captures a moment of intense focus and concentration as a teacher or instructor stands by a whiteboard, deeply engrossed in writing mathematical equations and diagrams. The content displayed on the board includes complex concepts related to electrical engineering or physics, with one diagram showing two boxes connected by a line with "V_{out} = I_{in} * R" written next to it. This suggests that the class is focused on circuit theory, possibly explaining voltage as output due to input current multiplied by resistance.</w:t>
        <w:br/>
        <w:br/>
        <w:t>Below the diagram, there are two equations: "V_{out} = I_{in} * R" and "S = C/R." The first equation corresponds to Ohm's law, while the second seems to relate to a time constant or specific time-based parameter (S) in the context of circuits. The teacher is writing mathematical expressions on the board, which include variables like "V_{out}, V_{in}, I_{in}, R, C, S," and numerical values such as 50 and 100. These equations may be related to specific circuit configurations or experimental data being presented during the lecture.</w:t>
        <w:br/>
        <w:br/>
        <w:t>The instructor's attention is directed towards the content on the board, with no visible models, slides, or text that can be read in this frame. The focus remains on the interaction between the teacher and the board's content, which is clearly related to electrical engineering or physics concepts.</w:t>
      </w:r>
    </w:p>
    <w:p>
      <w:r>
        <w:t>No strongly correlated comments found for this frame.</w:t>
      </w:r>
    </w:p>
    <w:p>
      <w:pPr>
        <w:pStyle w:val="Heading1"/>
      </w:pPr>
      <w:r>
        <w:t>Frame: frame_1481.jpg</w:t>
      </w:r>
    </w:p>
    <w:p>
      <w:r>
        <w:t>Caption: The image shows an instructional setting where an individual is presenting information to an audience. In the foreground, there is a whiteboard with handwritten text and diagrams that relate to mathematical or engineering concepts. The diagram includes labels such as "LOD," "ADDRESSES," "SUBSCRIPT LOAD," and what appears to be a mathematical expression involving a subscripted summation (Σ). The equations on the board seem to relate to numerical operations, possibly within the context of computer science or software engineering.</w:t>
        <w:br/>
        <w:br/>
        <w:t>To the side of the whiteboard is a figure with a series of vertical lines labeled "SUMMATION" and a sequence of numbers beneath them, which may be demonstrating a specific mathematical operation or algorithmic process. The individual appears to be gesturing towards the diagram, perhaps explaining the concept or guiding the audience through the information presented on the board.</w:t>
        <w:br/>
        <w:br/>
        <w:t>In the background, there is an audience member in focus, observing the presentation attentively. The room itself has a formal setting, with what seems to be a lecture hall or classroom environment. The overall impression is that of an educational session focused on teaching technical concepts, possibly related to computer science, software engineering, or a similar field.</w:t>
        <w:br/>
        <w:br/>
        <w:t>The individual presenting the information is standing in front of a projector screen, which displays the same equations as those written on the whiteboard. The blue shirt worn by the presenter and the complexity of the topic being discussed are evident, suggesting that mathematical concepts such as linear regression and control theory are being taught and learned in this setting.</w:t>
      </w:r>
    </w:p>
    <w:p>
      <w:r>
        <w:t>No strongly correlated comments found for this frame.</w:t>
      </w:r>
    </w:p>
    <w:p>
      <w:pPr>
        <w:pStyle w:val="Heading1"/>
      </w:pPr>
      <w:r>
        <w:t>Frame: frame_1482.jpg</w:t>
      </w:r>
    </w:p>
    <w:p>
      <w:r>
        <w:t>Caption: The image shows a man standing in front of a whiteboard, actively engaged in solving a problem. The whiteboard is filled with handwritten notes and diagrams, indicating the complexity of the problem at hand. A person in the foreground appears to be writing or pointing at one of the diagrams. The text on the whiteboard includes equations involving integrals and differential equations, along with some sort of circuit analysis setup that involves voltages (V), currents (I), resistors (R), and possibly other electrical components like inductors or capacitors.</w:t>
        <w:br/>
        <w:br/>
        <w:t>One diagram on the right side of the whiteboard shows a simple electronic circuit, which appears to include a battery, a switch, a resistor, and some sort of test equipment labeled "VDS" and "D," which might stand for volt-diode drop and diode symbol respectively. The equations written next to this diagram relate to this setup, such as "V = IR" and "Vf = IR * Rt."</w:t>
        <w:br/>
        <w:br/>
        <w:t>In the bottom right corner of the whiteboard, there is a note that says "P=P0(1+t)^(-s/r)" which is a mathematical expression possibly related to exponential decay or growth. The overall context suggests an educational setting where someone is teaching or demonstrating concepts related to electrical engineering, physics, or a similar field.</w:t>
        <w:br/>
        <w:br/>
        <w:t>The man's handwriting on the whiteboard is clear and legible, indicating a level of detail and precision in his work. He is using a pen to write down solutions to the problem, suggesting a process of deduction and calculation. The precise placement of the man and the whiteboard, along with the use of pen and paper, suggests a traditional educational setting where hands-on learning is valued.</w:t>
      </w:r>
    </w:p>
    <w:p>
      <w:r>
        <w:t>No strongly correlated comments found for this frame.</w:t>
      </w:r>
    </w:p>
    <w:p>
      <w:pPr>
        <w:pStyle w:val="Heading1"/>
      </w:pPr>
      <w:r>
        <w:t>Frame: frame_1483.jpg</w:t>
      </w:r>
    </w:p>
    <w:p>
      <w:r>
        <w:t>Caption: The image captures a classroom setting with an individual standing in front of a whiteboard that has mathematical and diagrammatic content written on it. The person is facing towards the left side of the frame, indicating they might be speaking or gesturing to someone off-camera. They appear to be engaged in teaching or explaining the concepts displayed on the board.</w:t>
        <w:br/>
        <w:br/>
        <w:t>The whiteboard contains several equations and diagrams related to logistic regression, a common machine learning model used for classification problems. On the right side of the board, there is a section labeled "Address" with what seems to be a mathematical derivation or equation related to a loss function, possibly in the context of binary classification. The left side of the whiteboard contains diagrams that include variables such as 'y' and 'w', which are typically used in linear algebra and machine learning to denote the output variable and weight vector respectively.</w:t>
        <w:br/>
        <w:br/>
        <w:t>The equations involve a sigmoid function, which is often used to model probabilities in binary classification problems. Additionally, the board features a rectangular box containing a set of labeled equations, each with unique letters A, B, C, and D, as well as variables V, X, and Y. These letters are not just markers on the board but also represent variable names.</w:t>
        <w:br/>
        <w:br/>
        <w:t>The equations themselves are a mix of linear and nonlinear functions, including a linear function f(x) = -2x + 3 and a nonlinear function g(x) = x^3 - 2x^2 + 3x + 1. A diagram of a matrix is also present, showcasing the three-dimensional array of numbers often used in linear algebra.</w:t>
        <w:br/>
        <w:br/>
        <w:t>The board not only contains problem-solving content but also features a solution to one of the problems written in black ink and labeled with the letter A. This detailed explanation is clear and concise, making it easy for students to follow along.</w:t>
        <w:br/>
        <w:br/>
        <w:t>Overall, the whiteboard serves as a tool for learning, where students can work together to solve problems and learn about statistics, machine learning, and linear algebra. It is a place where knowledge is shared, problem-solving is practiced, and understanding is fostered.</w:t>
      </w:r>
    </w:p>
    <w:p>
      <w:r>
        <w:t>No strongly correlated comments found for this frame.</w:t>
      </w:r>
    </w:p>
    <w:p>
      <w:pPr>
        <w:pStyle w:val="Heading1"/>
      </w:pPr>
      <w:r>
        <w:t>Frame: frame_1484.jpg</w:t>
      </w:r>
    </w:p>
    <w:p>
      <w:r>
        <w:t>Caption: The image shows an educational setting with a whiteboard serving as the focal point. On the whiteboard, there are mathematical diagrams and calculations that appear to be related to physics or engineering, as well as references to "LDC" and "PPE," which may stand for "Lithium Driven Clock" and "Proportional Pressure Effect," respectively. The text on the board includes handwritten equations and expressions involving symbols like "ΔV," "V," "t," and others that are not fully legible due to the image's resolution.</w:t>
        <w:br/>
        <w:br/>
        <w:t>A person, likely an instructor or presenter, is standing at the front of the room, dressed in a dark suit, suggesting a formal teaching environment. They are pointing towards one of the diagrams on the board with their right hand, highlighting specific equations and diagrams being discussed. The overall atmosphere of the image suggests a learning environment focused on understanding the principles of LDC and PPE in the context of physics or engineering.</w:t>
      </w:r>
    </w:p>
    <w:p>
      <w:r>
        <w:t>No strongly correlated comments found for this frame.</w:t>
      </w:r>
    </w:p>
    <w:p>
      <w:pPr>
        <w:pStyle w:val="Heading1"/>
      </w:pPr>
      <w:r>
        <w:t>Frame: frame_1485.jpg</w:t>
      </w:r>
    </w:p>
    <w:p>
      <w:r>
        <w:t>Caption: The image captures a moment of intellectual engagement as a person clad in a blue shirt stands in front of a whiteboard, their attention focused on a problem. The room has a casual ambiance with natural light coming through the window to the right. The whiteboard serves as a canvas for the problem and its solution, showcasing a series of equations and diagrams related to integration and optimization problems or calculus applications.</w:t>
        <w:br/>
        <w:br/>
        <w:t>The written content includes an equation that involves definite integral, upper limit of integration, lower limit of integration, and the variable of integration, featuring a derivative symbol followed by a square root function. The equation is accompanied by labeled diagrams representing some sort of mechanical or technical system, possibly in an educational context related to engineering or physics. These diagrams include symbols for forces and moments, suggesting a discussion on static equilibrium or similar topics.</w:t>
        <w:br/>
        <w:br/>
        <w:t>The person's hand is visible, holding a pencil in their right hand, ready to make their mark on the problem as they work through its solution. The neatly written black text frames the problem, providing a logical progression of steps that contribute to the overall narrative of the challenge at hand.</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of optimization, control systems, and linear quadratic regulators (LQR), which are explicitly mentioned in the caption. The analogy used to explain these concepts is also related to the technical system diagrams shown on the whiteboard. The only minor discrepancy is that the comment does not specifically mention integration or calculus applications, but it does discuss optimization principles that are relevant to those topics.</w:t>
      </w:r>
    </w:p>
    <w:p>
      <w:r>
        <w:t>Source: https://www.youtube.com/watch?v=wEevt2a4SKI: “Introduction to Linear Quadratic Regulator (LQR) Control”</w:t>
      </w:r>
    </w:p>
    <w:p>
      <w:pPr>
        <w:pStyle w:val="Heading1"/>
      </w:pPr>
      <w:r>
        <w:t>Frame: frame_1486.jpg</w:t>
      </w:r>
    </w:p>
    <w:p>
      <w:r>
        <w:t>Caption: The image shows a classroom setting with a whiteboard that contains a diagram and some text related to a mathematical problem. The board features a complex subject matter, filled with equations and diagrams showcasing various symbols, numbers, and colors. The background is a stark white, providing a neutral canvas that allows the mathematical concepts to stand out.</w:t>
        <w:br/>
        <w:br/>
        <w:t>The text on the board is in black, written in a legible font, indicating a focus on clarity and precision. One equation appears in blue and black, while another might be attempting to illustrate a mathematical concept in red and white. The diagrams, in green and orange, add a layer of visual interest, their vibrant colors contrasting with the white background.</w:t>
        <w:br/>
        <w:br/>
        <w:t>On the left side of the frame, an adult male is standing and facing away from the camera, seemingly engaged in teaching or explaining the content on the board. He appears to be pointing at the diagram or writing notes. The overall impression is that of a teaching environment where someone is instructing others on how to solve or understand this particular problem.</w:t>
        <w:br/>
        <w:br/>
        <w:t>The specific content of the problem or diagram would require a higher-resolution image or additional context to provide more detail, but the intricate details and equations suggest a topic related to linear functions or equations of motion in physics. The board is positioned on a wooden desk, providing a simple yet functional backdrop that allows the mathematical concepts to take center stage, painting a picture of a busy mind at work engaged in the pursuit of understanding complex mathematical concepts.</w:t>
      </w:r>
    </w:p>
    <w:p>
      <w:r>
        <w:t>No strongly correlated comments found for this frame.</w:t>
      </w:r>
    </w:p>
    <w:p>
      <w:pPr>
        <w:pStyle w:val="Heading1"/>
      </w:pPr>
      <w:r>
        <w:t>Frame: frame_1487.jpg</w:t>
      </w:r>
    </w:p>
    <w:p>
      <w:r>
        <w:t>Caption: A classroom setting captures a moment of intellectual engagement as an instructor stands at the front of the room, facing a whiteboard filled with mathematical diagrams and equations. The instructor appears to be explaining or demonstrating a concept related to physics or mathematics, possibly in a mechanical engineering or materials science context. The equations and diagrams suggest a calculation or consideration of volumetric density in dense media, specifically referencing "VDC" (Volume of Dense Core). The sketches on the board seem to represent different states or stages of a process or model, with each row and column labeled with a different variable. The instructor uses a black marker to write equations on the whiteboard, occasionally correcting mistakes with a whiteboard eraser. The classroom environment looks like a typical lecture hall, with a few students visible on the right side of the frame. The lighting is focused on the whiteboard, emphasizing its importance in the lesson being delivered.</w:t>
      </w:r>
    </w:p>
    <w:p>
      <w:r>
        <w:t>No strongly correlated comments found for this frame.</w:t>
      </w:r>
    </w:p>
    <w:p>
      <w:pPr>
        <w:pStyle w:val="Heading1"/>
      </w:pPr>
      <w:r>
        <w:t>Frame: frame_1488.jpg</w:t>
      </w:r>
    </w:p>
    <w:p>
      <w:r>
        <w:t>Caption: The image captures an educational setting where an instructor appears to be conducting a class or lecture on circuit design or analysis. The focus is on the interaction between the instructor and the content displayed on the whiteboard, which suggests a teaching environment where the instructor is guiding learners through electrical engineering concepts.</w:t>
        <w:br/>
        <w:br/>
        <w:t>Visible elements include:</w:t>
        <w:br/>
        <w:br/>
        <w:t>* **Instructor**: A single instructor stands behind a whiteboard on the right side of the image, wearing a dark shirt and gesturing towards the board with their left hand.</w:t>
        <w:br/>
        <w:t>* **Whiteboard**: The whiteboard has text written in black marker, including a diagram related to circuit design or analysis. Symbols represent electrical components such as resistors and capacitors, along with mathematical equations that describe their behavior within a circuit.</w:t>
        <w:br/>
        <w:t>* **Content on Whiteboard**:</w:t>
        <w:br/>
        <w:t xml:space="preserve">  - A reference to "V_DD" followed by "addressing PEP." This acronym might stand for something specific, but without additional context, it's unclear what PEP refers to in this context.</w:t>
        <w:br/>
        <w:t xml:space="preserve">  - There is a mention of an "input range," which could be referring to the range of voltages that can be applied to an input within a circuit or system.</w:t>
        <w:br/>
        <w:t xml:space="preserve">  - A diagram depicts a series of symbols representing electrical components connected together in a loop, possibly representing a feedback loop.</w:t>
        <w:br/>
        <w:t>* **Visual Aid**: On the left side of the whiteboard, there are graphs or diagrams that are not fully visible but appear to be part of the instructional material being covered.</w:t>
        <w:br/>
        <w:br/>
        <w:t>The text on the board provides a step-by-step guide, breaking down the process of solving a control problem using LARO. The equations, written in black, are meticulously solved and explained, serving as a testament to the depth of the lesson.</w:t>
      </w:r>
    </w:p>
    <w:p>
      <w:r>
        <w:t>No strongly correlated comments found for this frame.</w:t>
      </w:r>
    </w:p>
    <w:p>
      <w:pPr>
        <w:pStyle w:val="Heading1"/>
      </w:pPr>
      <w:r>
        <w:t>Frame: frame_1489.jpg</w:t>
      </w:r>
    </w:p>
    <w:p>
      <w:r>
        <w:t>Caption: The image shows a person standing in front of a large rectangular whiteboard with a light blue background, filled with various mathematical equations and diagrams. The individual is facing away from the camera, using a marker to write down a series of equations on the board. The focus is on a specific topic related to "Using LARO to address practical control issues" and includes the solution to a problem using the LARO method.</w:t>
        <w:br/>
        <w:br/>
        <w:t>On the board, there's an equation that seems to involve integration with respect to dz:</w:t>
        <w:br/>
        <w:br/>
        <w:t>\[ \int \frac{a+b}{x^2} dz = ? \]</w:t>
        <w:br/>
        <w:br/>
        <w:t>Below this integral, there are two diagrams which appear to be a representation of an integral from 0 to 1, with the lower limit at 0 and the upper limit at 1. The diagram on the left looks like a standard rectangular area under a curve on the x-axis. The diagram on the right shows a trapezoidal region with points labeled as 1 and 0 for the lower and upper limits of integration, respectively.</w:t>
        <w:br/>
        <w:br/>
        <w:t>The person is wearing a shirt that suggests they are involved in an educational or academic setting, without any additional context about the instructor or the content being taught. The focus remains on the mathematical demonstration related to integration techniques.</w:t>
      </w:r>
    </w:p>
    <w:p>
      <w:r>
        <w:t>No strongly correlated comments found for this frame.</w:t>
      </w:r>
    </w:p>
    <w:p>
      <w:pPr>
        <w:pStyle w:val="Heading1"/>
      </w:pPr>
      <w:r>
        <w:t>Frame: frame_1490.jpg</w:t>
      </w:r>
    </w:p>
    <w:p>
      <w:r>
        <w:t>Caption: The image captures a moment of intense concentration as a lecturer or instructor stands in front of a whiteboard, their hands firmly on the board, pointing to a formula written in English. The focus is on the handwritten mathematical and scientific content, which appears to be discussing "Load Calculations" and includes key phrases such as "Ultimate Load," "Yield Stress," "Safety Factor," "Ductile Material," and "Elastic Modulus." Diagrams with symbols representing loads, forces, and possibly moments or stresses are also present on the board.</w:t>
        <w:br/>
        <w:br/>
        <w:t>The instructor is wearing a blue shirt and blue jeans, adding a splash of color to the otherwise monochrome scene. The whiteboard itself is a canvas for knowledge, with several other equations scattered around it, each contributing to the complex tapestry of understanding. The instructor's focus is on the central formula, their eyes locked on the board, their hand steady as they write and point.</w:t>
        <w:br/>
        <w:br/>
        <w:t>The classroom environment suggests an educational setting where a technical subject is being taught, likely in a field such as engineering or materials science. The instructor's action of writing on the whiteboard implies they are conveying information visually, possibly using this board to supplement their verbal explanations.</w:t>
      </w:r>
    </w:p>
    <w:p>
      <w:r>
        <w:t>No strongly correlated comments found for this frame.</w:t>
      </w:r>
    </w:p>
    <w:p>
      <w:pPr>
        <w:pStyle w:val="Heading1"/>
      </w:pPr>
      <w:r>
        <w:t>Frame: frame_1491.jpg</w:t>
      </w:r>
    </w:p>
    <w:p>
      <w:r>
        <w:t>Caption: The image captures a moment of intense focus as an individual stands in front of a chalkboard, their hand poised over a black marker. They are using the marker to write out the solution to a complex mathematical problem involving a summation function and a set of variables, with various equations and graphs illustrating an optimization problem on the board. One of the visible texts reads "LOREM IPSO DOLOR SIT AMUS." The individual's attention is completely absorbed in solving this problem, their eyes focused on the whiteboard, their hand steady and precise. As they work through the solution, they may be teaching or explaining the mathematical concept to an audience, as evidenced by their gesture towards the board. The background of the image is a simple, neutral color, allowing the viewer to focus entirely on the individual and their task. The image is a snapshot of a moment of intellectual pursuit, a testament to the power of problem-solving and the joy of learning.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problem and concepts (feasible set, cost function, linear quadratic regulator) that are also present in the caption. The comment's analogy of a daily commute is related to the mathematical concept being explained on the chalkboard. However, the score is not 100 because the comment does not explicitly mention the chalkboard or the individual's hand poised over the marker, which are specific details mentioned in the caption.</w:t>
      </w:r>
    </w:p>
    <w:p>
      <w:r>
        <w:t>Source: https://www.youtube.com/watch?v=wEevt2a4SKI: “Introduction to Linear Quadratic Regulator (LQR) Control”</w:t>
      </w:r>
    </w:p>
    <w:p>
      <w:pPr>
        <w:pStyle w:val="Heading1"/>
      </w:pPr>
      <w:r>
        <w:t>Frame: frame_1492.jpg</w:t>
      </w:r>
    </w:p>
    <w:p>
      <w:r>
        <w:t>Caption: The image shows a classroom setting where an individual is standing in front of a whiteboard, explaining concepts related to electrical engineering or physics. On the left side of the frame, someone is writing or drawing on the board, displaying schematics and equations that appear to be part of a circuit diagram featuring various symbols such as capacitors, resistors, and possibly other components. In the center of the whiteboard, text appears to be related to the topic being discussed, including an equation or formula written in black marker on a white background.</w:t>
        <w:br/>
        <w:br/>
        <w:t>The writing includes variables like 'U', which might stand for potential difference or voltage, and 'I', which could refer to current, as well as mathematical symbols like ΔV and ΔW, suggesting that the discussion is about energy changes in the context of electrical circuits. The title "Using LARO to address practical control issues" is written on the board, indicating that the instructor is likely explaining a specific concept or problem related to circuit analysis or electromagnetism using diagrams and mathematical equations.</w:t>
        <w:br/>
        <w:br/>
        <w:t>The overall setting suggests an educational environment where concepts are being taught or explained, possibly as part of a course on electrical engineering, circuit analysis, or physics.</w:t>
      </w:r>
    </w:p>
    <w:p>
      <w:r>
        <w:t>No strongly correlated comments found for this frame.</w:t>
      </w:r>
    </w:p>
    <w:p>
      <w:pPr>
        <w:pStyle w:val="Heading1"/>
      </w:pPr>
      <w:r>
        <w:t>Frame: frame_1493.jpg</w:t>
      </w:r>
    </w:p>
    <w:p>
      <w:r>
        <w:t>Caption: The image shows a classroom setting where an individual appears to be teaching or presenting information related to mathematics or computer science. On the whiteboard at the front of the room, there is a hand-drawn diagram and text that suggests a discussion about functions or variables.</w:t>
        <w:br/>
        <w:br/>
        <w:t>The visible part of the whiteboard includes mathematical equations and terms such as "f(x)" for a function f of x, "y = f(x)" which represents the equation y equals to the value of the function f evaluated at x, and other mathematical notations. The person in front of the board is writing on it with a marker, likely explaining a concept or providing additional information to complement the diagrams.</w:t>
        <w:br/>
        <w:br/>
        <w:t>The focus appears to be on mathematical concepts, possibly related to algebra or calculus given the context of functions and their representation graphically. Additionally, the whiteboard also displays a problem about using LARO (Linear Absolute Robustness Optimization) to address practical issues in a control system.</w:t>
        <w:br/>
        <w:br/>
        <w:t>As there are no other objects or people visible in this frame, the image suggests that the individual is engaged in an educational activity, with the whiteboard as their primary teaching tool. The slight blurring of the image does not detract from the clear focus on mathematical concepts and problem-solving.</w:t>
      </w:r>
    </w:p>
    <w:p>
      <w:r>
        <w:t>No strongly correlated comments found for this frame.</w:t>
      </w:r>
    </w:p>
    <w:p>
      <w:pPr>
        <w:pStyle w:val="Heading1"/>
      </w:pPr>
      <w:r>
        <w:t>Frame: frame_1494.jpg</w:t>
      </w:r>
    </w:p>
    <w:p>
      <w:r>
        <w:t>Caption: The image shows a person standing in front of a whiteboard with writing and diagrams on it, appearing to be presenting or explaining something related to science or engineering. The mathematical equations and graphs displayed on the board suggest that the individual is discussing concepts from electrical circuits.</w:t>
        <w:br/>
        <w:br/>
        <w:t>On the whiteboard, several equations are written, including "1 VDC" with an associated graph representing a voltage divider circuit with resistors R1, R2, and R3 in series connected to a voltage source (Vin) and an output (Vo). Additionally, the equation for the ratio of two resistors in parallel is shown: "R_eq = R1 || R2 = R1 + R2 - R1 * R2 / R1 + R2". The board also features a mathematical representation of Ohm's law in terms of voltage (V) across a resistor (R): "V = IR", where I is the current through the resistor. Furthermore, an equation for a series resistor circuit with multiple resistors (R1, R2, ..., Rn) is written: "R_eq = R1 + R2 + ..." + Rn".</w:t>
        <w:br/>
        <w:br/>
        <w:t>The person appears to be gesturing towards the board, suggesting that they are either teaching or explaining the concepts presented on the whiteboard. The setting looks like an educational environment, possibly a classroom or lecture hall where science or engineering concepts are being taught.</w:t>
      </w:r>
    </w:p>
    <w:p>
      <w:r>
        <w:t>No strongly correlated comments found for this frame.</w:t>
      </w:r>
    </w:p>
    <w:p>
      <w:pPr>
        <w:pStyle w:val="Heading1"/>
      </w:pPr>
      <w:r>
        <w:t>Frame: frame_1495.jpg</w:t>
      </w:r>
    </w:p>
    <w:p>
      <w:r>
        <w:t>Caption: The image shows an individual, likely a teacher or educator, standing in front of a whiteboard with various diagrams and text related to physics and mathematics. The whiteboard features mathematical diagrams, including graphs and equations, which suggest that the topic being discussed is engineering or scientific computation. The person is actively engaged in the lesson, writing or pointing at a specific part of the board as they explain a concept or solve a problem. The image appears to be a screenshot from a video, likely taken during a virtual or online lecture or workshop due to its low resolution and aspect ratio.</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The mention of 'optimization', 'control systems', 'feasible set', 'cost function', 'LQR', 'Q matrix', 'R matrix', and 'control saturation' all match with the mathematical diagrams and text on the whiteboard, indicating a strong correlation between the frame caption and viewer comment.</w:t>
      </w:r>
    </w:p>
    <w:p>
      <w:r>
        <w:t>Source: https://www.youtube.com/watch?v=wEevt2a4SKI: “Introduction to Linear Quadratic Regulator (LQR) Control”</w:t>
      </w:r>
    </w:p>
    <w:p>
      <w:pPr>
        <w:pStyle w:val="Heading1"/>
      </w:pPr>
      <w:r>
        <w:t>Frame: frame_1496.jpg</w:t>
      </w:r>
    </w:p>
    <w:p>
      <w:r>
        <w:t>Caption: The image shows a person standing intensely focused in front of a whiteboard, meticulously writing down equations. The equations, written in black, are organized in rows and columns, each representing a different mathematical concept or variable. On the board, several pieces of information can be found:</w:t>
        <w:br/>
        <w:br/>
        <w:t>1. A large flowchart with multiple boxes and arrows connecting them, indicating some form of process or system flow.</w:t>
        <w:br/>
        <w:t>2. A mathematical expression labeled "Loss function J(θ_0,θ_1,…,θ_n)," which is a representation of the cost function used in machine learning to measure how well an algorithm is performing its task.</w:t>
        <w:br/>
        <w:t>3. Several mathematical equations and notations, including what appears to be the equation for a linear regression model, indicating that the content may relate to statistical analysis or predictive modeling.</w:t>
        <w:br/>
        <w:t>4. The person holding a marker appears to be writing on the whiteboard, possibly explaining or annotating the diagrams.</w:t>
        <w:br/>
        <w:br/>
        <w:t>Additional textual elements such as "Vectors LDC" and "Stochastic gradient descent" further suggest a focus on machine learning and linear algebra. The person is wearing a white shirt, and behind them, there's a window with blinds partially drawn.</w:t>
      </w:r>
    </w:p>
    <w:p>
      <w:r>
        <w:t>No strongly correlated comments found for this frame.</w:t>
      </w:r>
    </w:p>
    <w:p>
      <w:pPr>
        <w:pStyle w:val="Heading1"/>
      </w:pPr>
      <w:r>
        <w:t>Frame: frame_1497.jpg</w:t>
      </w:r>
    </w:p>
    <w:p>
      <w:r>
        <w:t>Caption: The image shows an individual standing at the front of a classroom with a whiteboard behind them, appearing to be in the process of presenting or explaining a concept related to mathematics, physics, and engineering. The person is likely a teacher or instructor, as the setting suggests a teaching environment, likely a classroom or lecture hall.</w:t>
        <w:br/>
        <w:br/>
        <w:t>On the whiteboard, there is a diagram that represents some kind of circuit or pathway, featuring symbols commonly used in electrical engineering or flowchart diagrams. Specifically, the diagram includes equations related to engineering and physics calculations, possibly involving resistors and/or capacitors in an electrical circuit or system.</w:t>
        <w:br/>
        <w:br/>
        <w:t>The top left corner shows "V_out = 10V" with an arrow pointing to a voltage source labeled "V_in," suggesting an equation for output voltage based on input voltage. To the right, there is an integral symbol (∫) indicating that the area under a curve or a function of time would be calculated.</w:t>
        <w:br/>
        <w:br/>
        <w:t>Below these equations, two blocks appear with variables inside them: "a" and "b." Mathematical expressions are also present next to each block, one labeled "R," which might represent resistance in an electrical context, and the other labeled "C," which could stand for capacitance. A symbol resembling a voltage source is connected to these blocks, and lines indicate some form of connection or circuit path.</w:t>
        <w:br/>
        <w:br/>
        <w:t>The instructor appears to be demonstrating how to calculate a total resistance or capacitance by adding individual values together, gesturing towards the diagram and writing or pointing at it with their right hand. The overall atmosphere is academic and informative, with the focus on the instruction being delivered.</w:t>
      </w:r>
    </w:p>
    <w:p>
      <w:r>
        <w:t>No strongly correlated comments found for this frame.</w:t>
      </w:r>
    </w:p>
    <w:p>
      <w:pPr>
        <w:pStyle w:val="Heading1"/>
      </w:pPr>
      <w:r>
        <w:t>Frame: frame_1498.jpg</w:t>
      </w:r>
    </w:p>
    <w:p>
      <w:r>
        <w:t>Caption: The image depicts a classroom setting where an individual, dressed in a blue shirt, is actively engaged in writing and drawing on a whiteboard. The whiteboard is filled with mathematical and scientific content, including graphs, equations, diagrams, and chemical structures that include symbols such as integral signs, differential equations, and chemical formulas. The instructor appears to be explaining or teaching a concept related to physical chemistry, engineering, or material science, given the presence of differential equations in combination with structural diagrams typical of organic chemistry or material science.</w:t>
        <w:br/>
        <w:br/>
        <w:t>The individual is pointing at the whiteboard, suggesting they are providing an explanation or teaching the class. The text visible on the whiteboard includes mathematical expressions and chemical structures; however, due to the resolution and size of the text, it's not possible to transcribe the exact content. There is no visible audience in the foreground, indicating that the focus is on capturing the content being taught or presented.</w:t>
        <w:br/>
        <w:br/>
        <w:t>The room itself looks like a standard classroom with a desk and chair partially visible at the bottom left corner of the frame. The overall setting suggests an educational environment where complex scientific or engineering concepts are being discussed or demonstrated.</w:t>
      </w:r>
    </w:p>
    <w:p>
      <w:r>
        <w:t>No strongly correlated comments found for this frame.</w:t>
      </w:r>
    </w:p>
    <w:p>
      <w:pPr>
        <w:pStyle w:val="Heading1"/>
      </w:pPr>
      <w:r>
        <w:t>Frame: frame_1499.jpg</w:t>
      </w:r>
    </w:p>
    <w:p>
      <w:r>
        <w:t>Caption: The image shows an individual, wearing a blue shirt, standing in front of a whiteboard with mathematical and diagrammatic content. The person is partially visible, appearing to be engaged in explaining or demonstrating a concept related to Levenberg-Marquardt optimization.</w:t>
        <w:br/>
        <w:br/>
        <w:t>On the whiteboard, several pieces of information are presented. At the top, there's a heading that reads "LDS to Principle FP", suggesting a topic related to the derivation of Levenberg-Marquardt optimization into another form for a specific purpose.</w:t>
        <w:br/>
        <w:br/>
        <w:t>The main focus of the diagram is a flowchart or process representation, which includes mathematical expressions such as "W = 1/2 sum(E_i)^2". This likely represents the cost function for Levenberg-Marquardt optimization. Below this, there's an equation that reads "X = sum(w_j * X_j)", which appears to be a mathematical relationship involving weights (w_j) and variables (X_j).</w:t>
        <w:br/>
        <w:br/>
        <w:t>The rest of the whiteboard contains more mathematical equations, graphs, and symbols that are too small to read clearly, but they seem to relate to optimization problems, linear algebra, or similar fields given the context. The instructor's attention is focused on explaining the diagram and equations, although it is not clear if they are speaking from a slide or directly from the whiteboard. The overall setting appears to be an educational or instructional environment.</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including Levenberg-Marquardt optimization, cost functions, and control systems. The analogy used in the video is also mentioned, which relates to the diagram on the whiteboard showing a flowchart or process representation of the optimization process.</w:t>
      </w:r>
    </w:p>
    <w:p>
      <w:r>
        <w:t>Source: https://www.youtube.com/watch?v=wEevt2a4SKI: “Introduction to Linear Quadratic Regulator (LQR) Control”</w:t>
      </w:r>
    </w:p>
    <w:p>
      <w:pPr>
        <w:pStyle w:val="Heading1"/>
      </w:pPr>
      <w:r>
        <w:t>Frame: frame_1500.jpg</w:t>
      </w:r>
    </w:p>
    <w:p>
      <w:r>
        <w:t>Caption: The image depicts an individual standing at a chalkboard, facing away from the camera towards the whiteboard. The person appears to be engaged in a teaching or explanatory activity, as suggested by their posture and the use of a pen to write or draw on the board.</w:t>
        <w:br/>
        <w:br/>
        <w:t>The content on the board includes various mathematical expressions and diagrams related to partial differential equations (PDEs) specifically addressing boundary conditions for PDEs. A block of text outlines "V(L,t) =&gt; address problem" followed by numbered steps which seem to be instructions or rules for handling boundary conditions. The first step, "**Control Parameters**", is highlighted with an arrow pointing towards the second point.</w:t>
        <w:br/>
        <w:br/>
        <w:t>The board also features two equations related to boundary conditions: one involving a Laplacian and a coefficient (λ), and another equation with additional terms and conditions. A flow chart or diagram representing the problem's structure or system of equations connected by lines can be seen, indicating the direction of the process or relationship between nodes. Below this diagram are numbers and mathematical expressions possibly representing data or values used in calculations.</w:t>
        <w:br/>
        <w:br/>
        <w:t>The text on the board mentions "λ(t)", likely referring to a time-dependent coefficient (lambda) within the context of boundary conditions for PDEs. The overall setting suggests an educational or instructional environment where mathematical concepts, such as linear regression and control theory, are being demonstrated or explained.</w:t>
      </w:r>
    </w:p>
    <w:p>
      <w:r>
        <w:t>No strongly correlated comments found for this frame.</w:t>
      </w:r>
    </w:p>
    <w:p>
      <w:pPr>
        <w:pStyle w:val="Heading1"/>
      </w:pPr>
      <w:r>
        <w:t>Frame: frame_1501.jpg</w:t>
      </w:r>
    </w:p>
    <w:p>
      <w:r>
        <w:t>Caption: The image shows an individual standing in front of a whiteboard, seemingly engaged in a presentation or lecture. The person is wearing either a dark-colored shirt (as indicated by LLaVA) or a blue shirt and blue tie (as mentioned in MiniCPM), which contrast with the white background of the board.</w:t>
        <w:br/>
        <w:br/>
        <w:t>On the whiteboard, several mathematical expressions are written, including equations and diagrams. Some of these expressions appear to be related to physics or engineering concepts, such as blackboard drawings with chalk-drawn mathematical and engineering diagrams, featuring symbols like "∑" and what appears to be equations or formulas related to energy transfer or conservation.</w:t>
        <w:br/>
        <w:br/>
        <w:t>Annotations in chalk on the board include mathematical expressions, such as "U_t = ..." (representing total energy at time t), and a block diagram illustrating a system or process possibly related to energy transfer or conservation. The diagram features objects like boxes labeled "V_t," which might represent variables related to velocity over time.</w:t>
        <w:br/>
        <w:br/>
        <w:t>The person standing in front of the board is focused on explaining the content, likely providing a detailed explanation of the mathematical concepts presented. They may be holding a white piece of paper (as mentioned in MiniCPM), which could contain additional information or handouts related to the topic being discussed.</w:t>
        <w:br/>
        <w:br/>
        <w:t>The overall setting appears to be an educational or teaching environment, possibly a classroom or meeting room, where complex mathematical concepts are being explored and discussed.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principles), objects (feasible set, cost function, Q and R matrices), settings (daily commute analogy), and goals (designing control systems) described in the caption.</w:t>
      </w:r>
    </w:p>
    <w:p>
      <w:r>
        <w:t>Source: https://www.youtube.com/watch?v=wEevt2a4SKI: “Introduction to Linear Quadratic Regulator (LQR) Control”</w:t>
      </w:r>
    </w:p>
    <w:p>
      <w:pPr>
        <w:pStyle w:val="Heading1"/>
      </w:pPr>
      <w:r>
        <w:t>Frame: frame_1502.jpg</w:t>
      </w:r>
    </w:p>
    <w:p>
      <w:r>
        <w:t>Caption: The image shows a person standing in front of a whiteboard with written notes and diagrams. The whiteboard contains mathematical symbols, numbers, and a flowchart with various blocks and arrows connecting them. On the right side of the whiteboard, there is a hand holding a marker, seemingly in the process of writing or pointing at something on the board.</w:t>
        <w:br/>
        <w:br/>
        <w:t>The text visible on the whiteboard includes mathematical expressions such as "VDL-VAE" and "BERT," which are likely related to topics in machine learning, specifically generative models (like Variational Autoencoders) and transformer models (like BERT). There's also a mention of "K-Loss" which stands for Kullback–Leibler loss, a measure of divergence between two probability distributions. Additionally, there are mathematical expressions like "∑ i=1 to N" which is the summation notation in mathematics for representing the sum from 1 to N of each term i.</w:t>
        <w:br/>
        <w:br/>
        <w:t>The diagrams include what appears to be a neural network architecture with inputs, hidden layers, and an output layer. There's also a mention of "LSTM-VAE," which suggests a combination of Long Short-Term Memory (an RNN model) with Variational Autoencoders.</w:t>
        <w:br/>
        <w:br/>
        <w:t>The person is dressed in a blue shirt and black pants and appears to be leading a lecture or teaching session, as they are standing in front of the whiteboard and engaging with the content presented on it. The setting is consistent with an educational environment focused on computer science or machine learning topics.</w:t>
      </w:r>
    </w:p>
    <w:p>
      <w:r>
        <w:t>No strongly correlated comments found for this frame.</w:t>
      </w:r>
    </w:p>
    <w:p>
      <w:pPr>
        <w:pStyle w:val="Heading1"/>
      </w:pPr>
      <w:r>
        <w:t>Frame: frame_1503.jpg</w:t>
      </w:r>
    </w:p>
    <w:p>
      <w:r>
        <w:t>Caption: The image shows a whiteboard with diagrams and equations, suggesting that a lecture or presentation is taking place. The text visible on the board includes mathematical formulas and annotations indicating steps in solving a problem, which appears to be related to probability theory or a similar branch of mathematics. A man, dressed in a blue shirt and a white coat, is standing at the whiteboard, his hands poised above the chalkboard as he writes with a black marker. His attention is focused on a complex problem involving mathematical symbols and equations, a blend of linear algebra and control theory.</w:t>
        <w:br/>
        <w:br/>
        <w:t>The man's writing is accompanied by a series of neatly arranged equations and symbols that form a narrative of the problem, each contributing to the overall solution. The instructor's posture suggests a level of concentration and focus, his body language indicating that he is deeply engaged in the task at hand. The image is situated in an educational environment where mathematics or physics concepts are being taught, with a smartphone on a table or surface to the right of the screen with its screen turned off.</w:t>
        <w:br/>
        <w:br/>
        <w:t>Overall, the image captures a moment of intellectual exploration and problem-solving, showcasing the power of mathematical thinking as the instructor works to solve the complex problem presented on the board.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principles) and objects (feasible set, cost function, Q and R matrices) described in the caption. It also mentions specific settings (control systems design) and goals (fine-tuning for control saturation and state measurement limitations), which are all strongly related to the content of the frame caption.</w:t>
      </w:r>
    </w:p>
    <w:p>
      <w:r>
        <w:t>Source: https://www.youtube.com/watch?v=wEevt2a4SKI: “Introduction to Linear Quadratic Regulator (LQR) Control”</w:t>
      </w:r>
    </w:p>
    <w:p>
      <w:pPr>
        <w:pStyle w:val="Heading1"/>
      </w:pPr>
      <w:r>
        <w:t>Frame: frame_1504.jpg</w:t>
      </w:r>
    </w:p>
    <w:p>
      <w:r>
        <w:t>Caption: The image shows an individual standing in front of a whiteboard, actively teaching or presenting mathematical concepts. On the left side of the frame, there is a man wearing a light-colored shirt and dark pants, with his back to the camera, possibly engaged in explaining content related to mathematics or physics.</w:t>
        <w:br/>
        <w:br/>
        <w:t>The whiteboard contains various diagrams, graphs, and text that illustrate a process or concept, including a sequence of steps with arrows pointing from one step to the next, suggesting a flowchart or procedure. The diagrams include geometric shapes such as rectangles and circles, as well as mathematical notations like fractions and integers.</w:t>
        <w:br/>
        <w:br/>
        <w:t>Mathematical equations involving summations, exponents, and possibly integration symbols are also visible on the board, indicating that the content might be related to calculus or a similar advanced mathematics topic. Additionally, references to "LQ" and "D" can be seen, which could stand for "Linear Quadratic" and "Drift Rate," respectively, terms often used in machine learning and control theory.</w:t>
        <w:br/>
        <w:br/>
        <w:t>The text on the board also mentions PEMM or PEM, possibly an acronym for a specific process or methodology. The bottom of the whiteboard features additional text that provides context or instructions for the process being taught, although some parts are partially obscured and read "..." and "...," suggesting more steps might be part of the sequence but not fully visible in this frame.</w:t>
        <w:br/>
        <w:br/>
        <w:t>The man appears to be actively teaching or presenting the material, standing close to the whiteboard with his focus on it. He has a pen in his hand, possibly used for writing notes or corrections during the presentation. Overall, the image depicts an educational setting where mathematical concepts are being conveyed through visual aids and spoken explanation, possibly focused on using LARO (Linear Algebra and Real Operations) to address practical problems in a control system.</w:t>
      </w:r>
    </w:p>
    <w:p>
      <w:r>
        <w:t>No strongly correlated comments found for this frame.</w:t>
      </w:r>
    </w:p>
    <w:p>
      <w:pPr>
        <w:pStyle w:val="Heading1"/>
      </w:pPr>
      <w:r>
        <w:t>Frame: frame_1505.jpg</w:t>
      </w:r>
    </w:p>
    <w:p>
      <w:r>
        <w:t>Caption: The image shows a person standing in front of a whiteboard that contains handwritten notes and diagrams. The text on the whiteboard is a mix of mathematical equations and possibly explanations related to a specific topic or class, specifically focusing on using Linear Discrete Optimization (LDO) to address practical issues in Probability and Statistical Yield (PSYD) control problems. References to probability functions (P(x)), expected values, and variances are mentioned, along with integral signs suggesting integrals over certain domains. The individual appears focused on delivering the information, potentially ready to write or correct something on the board.</w:t>
        <w:br/>
        <w:br/>
        <w:t>The setting looks like a classroom or lecture hall, indicated by the presence of the whiteboard, which is a common teaching aid for presenting mathematical or scientific material visually. The lighting suggests an indoor environment, and the person's attire could be related to their profession, possibly that of a teacher, lecturer, or educator given the context of teaching mathematics.</w:t>
        <w:br/>
        <w:br/>
        <w:t>The image does not provide enough information to identify specific text or numbers on the whiteboard clearly; however, it is evident that the content is educational in nature, with the focus being on mathematical concepts such as probability distributions and associated calculations.</w:t>
      </w:r>
    </w:p>
    <w:p>
      <w:r>
        <w:t>No strongly correlated comments found for this frame.</w:t>
      </w:r>
    </w:p>
    <w:p>
      <w:pPr>
        <w:pStyle w:val="Heading1"/>
      </w:pPr>
      <w:r>
        <w:t>Frame: frame_1506.jpg</w:t>
      </w:r>
    </w:p>
    <w:p>
      <w:r>
        <w:t>Caption: The image presents a classroom setting where an instructor is presenting to a class. The instructor, visible on the left side of the image, is holding a whiteboard marker and seems to be pointing at mathematical equations on the chalkboard, likely explaining the content to the class. On the right side of the chalkboard, there is a written explanation that appears to be in Romanian, though the text is partially obscured by a whiteboard marker.</w:t>
        <w:br/>
        <w:br/>
        <w:t>Below the text, there's a table with mathematical equations, which include integral and differential calculus notations, suggesting that the topic being taught relates to mathematics or engineering, possibly involving numerical methods or computational modeling. The classroom has a standard blackboard with chalk writing, and there are additional mathematical diagrams drawn on the board.</w:t>
        <w:br/>
        <w:br/>
        <w:t>The image also features a whiteboard that serves as a canvas for a mathematical problem. The problem is centered around a system of linear equations, specifically a system of three equations with three unknowns. The equations are written in a standard matrix form, indicating that they are in the standard form of a system of linear equations. The unknown variables are denoted by the letters 'x', 'y', and 'z'.</w:t>
        <w:br/>
        <w:br/>
        <w:t>The problem is set in the context of practical applications, as indicated by the phrase "Using LARO to address practical Pysd control issues". This suggests that the problem is being solved in the context of a control system, which is a system that takes inputs and produces outputs. The solution to this problem is provided on the board, written in a clear and concise manner. The solution is also presented in a matrix form, aligning with the standard form of a system of linear equations.</w:t>
        <w:br/>
        <w:br/>
        <w:t>The overall setting suggests an educational environment focused on teaching mathematics or engineering concepts, with the instructor guiding the class through a mathematical problem-solving activity.</w:t>
      </w:r>
    </w:p>
    <w:p>
      <w:r>
        <w:t>No strongly correlated comments found for this frame.</w:t>
      </w:r>
    </w:p>
    <w:p>
      <w:pPr>
        <w:pStyle w:val="Heading1"/>
      </w:pPr>
      <w:r>
        <w:t>Frame: frame_1507.jpg</w:t>
      </w:r>
    </w:p>
    <w:p>
      <w:r>
        <w:t>Caption: The image shows a person standing in front of a whiteboard, deeply engaged in explaining or presenting information to an audience. The individual appears to be teaching or pointing out specific details on the board, as they face towards it and their hand is positioned near a particular diagram. On the whiteboard, there are mathematical equations, graphs, and diagrams that are relevant to a technical or engineering presentation, specifically electrical engineering or electronics.</w:t>
        <w:br/>
        <w:br/>
        <w:t>The text includes components like "Vcc," "R," and "C," which could indicate electrical components such as voltage source (Vcc), resistor (R), and capacitor (C). Additionally, there is a drawing of what looks like a simple electronic circuit with arrows indicating the flow of current or the direction of voltage. The person's attention is focused on one particular part of the diagram, suggesting they might be explaining a specific component or concept within the circuit.</w:t>
        <w:br/>
        <w:br/>
        <w:t>The whiteboard also features solutions to a problem, which appears to be related to practical applications of psychoanalytic control theory. The equations and diagrams are neatly written in black and white, creating a stark contrast that makes the information easy to read. The individual is using a whiteboard marker to write down the solutions, demonstrating their dedication to solving the complex problem.</w:t>
        <w:br/>
        <w:br/>
        <w:t>The image captures a moment of intense focus on the whiteboard, with the person's posture and hand movements indicating concentration and effort. The scene appears to be taking place in an educational setting, possibly a university lecture hall or technical workshop, where the instructor is providing information about electrical engineering concepts and their practical applications.</w:t>
      </w:r>
    </w:p>
    <w:p>
      <w:r>
        <w:t>No strongly correlated comments found for this frame.</w:t>
      </w:r>
    </w:p>
    <w:p>
      <w:pPr>
        <w:pStyle w:val="Heading1"/>
      </w:pPr>
      <w:r>
        <w:t>Frame: frame_1508.jpg</w:t>
      </w:r>
    </w:p>
    <w:p>
      <w:r>
        <w:t>Caption: The image shows a person standing in front of a whiteboard with mathematical content written on it. The individual, dressed in a formal shirt and dark pants, appears to be an instructor or presenter. They are gesturing towards the board with one hand while holding what seems to be a tablet or smartphone with their other hand.</w:t>
        <w:br/>
        <w:br/>
        <w:t>The whiteboard contains several pieces of mathematical notation, including integral symbols, differential equations, and various diagrams. There's also text that includes mathematical expressions and annotations that seem to explain specific parts of the diagrams. The content on the board suggests a teaching or learning context related to mathematics or physics, possibly involving calculus or related fields.</w:t>
        <w:br/>
        <w:br/>
        <w:t>The instructor is using a marker to write on the whiteboard, as evident from the image. The environment appears to be a classroom or lecture hall setting due to the presence of the whiteboard typically used for instructional purposes. There are no visible students or audience members in the frame, so the focus is solely on the instructor's interaction with the content on the board.</w:t>
      </w:r>
    </w:p>
    <w:p>
      <w:r>
        <w:t>No strongly correlated comments found for this frame.</w:t>
      </w:r>
    </w:p>
    <w:p>
      <w:pPr>
        <w:pStyle w:val="Heading1"/>
      </w:pPr>
      <w:r>
        <w:t>Frame: frame_1509.jpg</w:t>
      </w:r>
    </w:p>
    <w:p>
      <w:r>
        <w:t>Caption: The image shows a person standing at a chalkboard in an educational setting, likely a lecture hall or classroom. The individual appears to be engaged in explaining complex mathematical concepts, as indicated by their posture and focus on the writing. The visible text on the chalkboard includes several key equations and diagrams that suggest an explanation of acceleration (a) as a function of force (F), mass (m), and time (t). The equations include "V= 0/10", which may represent a velocity equation in the context of physics or engineering, and "F = ma" alongside "a = v/t".</w:t>
        <w:br/>
        <w:br/>
        <w:t>The board also features diagrams representing vectors and vector components, with mathematical symbols such as "x," "y," and "z" indicating a three-dimensional space. Additionally, there are two diagrams or flowcharts on the board, with Greek letters μ and ρ potentially related to kinematics or dynamics concepts in physics.</w:t>
        <w:br/>
        <w:br/>
        <w:t>The instructor is pointing at the equations and diagrams while explaining the concepts, with an arrow pointing to the equation "v_initial = initial velocity" highlighting its importance. The background of the image suggests a formal or professional setting, possibly a classroom or lecture hall where students are engaged with the topic at hand.</w:t>
      </w:r>
    </w:p>
    <w:p>
      <w:r>
        <w:t>No strongly correlated comments found for this frame.</w:t>
      </w:r>
    </w:p>
    <w:p>
      <w:pPr>
        <w:pStyle w:val="Heading1"/>
      </w:pPr>
      <w:r>
        <w:t>Frame: frame_1510.jpg</w:t>
      </w:r>
    </w:p>
    <w:p>
      <w:r>
        <w:t>Caption: The image captures two distinct educational settings. In one setting, an individual is standing at a chalkboard in front of a projection screen, explaining or demonstrating electrical circuit concepts to students. The diagram on the screen shows a Light Dependent Resistor (LDR) connected in parallel with a resistor (R3), likely part of a voltage divider or regulation circuit. The LDR's value may be adjusted for light sensing, and the setup suggests that it might be used to control the voltage output to another component in the circuit.</w:t>
        <w:br/>
        <w:br/>
        <w:t>In the other setting, a whiteboard is filled with neatly written equations and formulas related to the LARO method, a framework for understanding and addressing psychological issues. The board is divided into three sections: the top section contains equations related to the LARO model; the middle section includes formulas for calculating LARO scores, which measure the effectiveness of a treatment; and the bottom section is dedicated to the Control Problem Solving Technique, used to identify and solve control problems in a PsyD program. The board is held up by a black frame and features a grid-like pattern with each section separated by a line.</w:t>
        <w:br/>
        <w:br/>
        <w:t>The room itself appears to be a typical lecture hall with projector equipment visible in the background of the electrical circuit setting, while the whiteboard setup seems to be part of a structured approach to understanding and addressing practical PsyD control issues.</w:t>
      </w:r>
    </w:p>
    <w:p>
      <w:r>
        <w:t>No strongly correlated comments found for this frame.</w:t>
      </w:r>
    </w:p>
    <w:p>
      <w:pPr>
        <w:pStyle w:val="Heading1"/>
      </w:pPr>
      <w:r>
        <w:t>Frame: frame_1511.jpg</w:t>
      </w:r>
    </w:p>
    <w:p>
      <w:r>
        <w:t>Caption: The image captures a moment of clarity and problem-solving as an instructor stands behind a whiteboard, meticulously writing down equations and formulas to solve a complex mathematical problem. The board, pristine and untouched until now, serves as the canvas for their thoughts, with each step a testament to the precision and rigor of mathematical thought.</w:t>
        <w:br/>
        <w:br/>
        <w:t>On the whiteboard, three main sections are filled with handwritten mathematical content, possibly related to mathematical problem-solving involving differential equations. The left side features a block diagram outlining a process with several steps connected by arrows, suggesting a flowchart or process map. The center section contains a series of equations, including "∂(...)∂x = ∂(...)∂y / ∂(...)∂z" with an integral over the domain "0 to 1," and "K' = ∂K/∂T * (dt/dT) + ∂K/∂x * (dx/dT) + ∂K/∂y * (dy/dT)." The right side features additional mathematical text and equations, partially obscured by the instructor.</w:t>
        <w:br/>
        <w:br/>
        <w:t>The instructor is actively engaged with the material, using a marker to write or point out details related to the mathematical content on the board. The focus seems to be on providing an interactive teaching session, possibly focused on the practical application of differential equations in some sort of process control, optimization problem, or physics-related project.</w:t>
      </w:r>
    </w:p>
    <w:p>
      <w:r>
        <w:t>No strongly correlated comments found for this frame.</w:t>
      </w:r>
    </w:p>
    <w:p>
      <w:pPr>
        <w:pStyle w:val="Heading1"/>
      </w:pPr>
      <w:r>
        <w:t>Frame: frame_1512.jpg</w:t>
      </w:r>
    </w:p>
    <w:p>
      <w:r>
        <w:t>Caption: The image shows an individual standing in front of a whiteboard with various written items and mathematical diagrams. The board has multiple pieces of content, including text, equations, and graphs. A sequence of steps or operations is visible, which includes numerical values such as "10" and "4", along with mathematical symbols like "=", "+", "-", "/", and multiplication signs (×). A series of equations are also present, with the first one stating: "v_out = v_in / 2". The equations involve variables such as "v_out" and "v_in".</w:t>
        <w:br/>
        <w:br/>
        <w:t>On the right side of the board, a flowchart or diagram is visible, with arrows and boxes indicating a series of operations or conditions. The text "LOR" appears in the top left corner of this diagram.</w:t>
        <w:br/>
        <w:br/>
        <w:t>To the right of the board, an individual's face is not visible due to the angle of the image; their hand is raised as if gesturing or pointing at something on the board.</w:t>
        <w:br/>
        <w:br/>
        <w:t>On the left side of the whiteboard, a projection screen displays an additional slide containing text and diagrams related to electrical engineering or physics concepts. The content includes terms like "inductance", "capacitance", and "resistance", along with graphs that seem to represent these properties in a circuit context.</w:t>
        <w:br/>
        <w:br/>
        <w:t>The setting suggests an educational environment where a lecture or tutorial is being conducted, with the instructor likely explaining concepts related to electricity or physics. The content on the board appears to involve mathematical representations of physical phenomena, possibly in the context of electrical circuits given the presence of "LOR" and the diagrams suggesting flow of energy or charges.</w:t>
        <w:br/>
        <w:br/>
        <w:t>The topic presented on the board is about using LARO (Linear Algebraic Regression Operator) to address practical problems in control issues. The text suggests that the LARO can be used to solve control problems in a systematic and efficient manner. The diagrams and equations on the board are likely used to illustrate the concepts and calculations involved in the use of the LARO, possibly in the context of electrical circuits or other physical systems.</w:t>
      </w:r>
    </w:p>
    <w:p>
      <w:r>
        <w:t>No strongly correlated comments found for this frame.</w:t>
      </w:r>
    </w:p>
    <w:p>
      <w:pPr>
        <w:pStyle w:val="Heading1"/>
      </w:pPr>
      <w:r>
        <w:t>Frame: frame_1513.jpg</w:t>
      </w:r>
    </w:p>
    <w:p>
      <w:r>
        <w:t>Caption: The image shows a person, dressed in a light blue shirt and dark pants, standing in front of a whiteboard with a diagram and mathematical expressions written on it. The individual appears to be standing facing the board, possibly giving a lecture or explaining something related to mathematics, physics, or engineering. On the left side of the whiteboard, there's a hand-drawn sketch showing schematics that seem to represent electronic or mechanical systems, with annotations such as "VLF" and what looks like a waveform labeled "V_out," along with "LDO address pin 0/1."</w:t>
        <w:br/>
        <w:br/>
        <w:t>The diagram includes blocks representing operational amplifiers (op-amps) and possibly other electronic components. There's also a calculation of voltages using Ohm's law and other equations, which seem to be part of a circuit analysis or design task. The expressions "Vout" and "Vin" with accompanying equations and the terms "VDD," "R1," and "C1" suggest that the content of the lecture might be related to electrical engineering or electronics, specifically concerning voltage regulation in a low-dropout (LDO) circuit.</w:t>
        <w:br/>
        <w:br/>
        <w:t>The person is shown standing with their back towards the camera, making it impossible to identify any additional details about them. The overall setting appears to be an educational environment, such as a classroom or lecture hall, with a professional setup that suggests a typical classroom scene. The focus of the image is on the content being presented on the whiteboard rather than the instructor's identity or additional context.</w:t>
      </w:r>
    </w:p>
    <w:p>
      <w:r>
        <w:t>No strongly correlated comments found for this frame.</w:t>
      </w:r>
    </w:p>
    <w:p>
      <w:pPr>
        <w:pStyle w:val="Heading1"/>
      </w:pPr>
      <w:r>
        <w:t>Frame: frame_1514.jpg</w:t>
      </w:r>
    </w:p>
    <w:p>
      <w:r>
        <w:t>Caption: The image shows a person, dressed in a light-colored button-up shirt and dark pants, standing in front of a whiteboard in what appears to be a classroom or lecture hall setting. The individual is engaged in teaching or presenting, as indicated by their posture and the use of a pointer, gesturing with their right hand while holding a pen. They seem to be explaining something or pointing at an item on the whiteboard.</w:t>
        <w:br/>
        <w:br/>
        <w:t>The whiteboard contains several mathematical equations and diagrams, including blocks that resemble integral signs with functions underneath them, indicating integrals or integration tasks. Additionally, there is text on the whiteboard that is partially obscured due to the angle of the photo, but one can read "V = ∫[f(x)]dx", which means "the value is equal to the integral from f of x dx".</w:t>
        <w:br/>
        <w:br/>
        <w:t>The person is facing the camera with their left arm slightly extended, indicating an interactive teaching session. The image captures a moment during instruction or explanation, likely related to mathematics, given the context provided by the whiteboard content.</w:t>
      </w:r>
    </w:p>
    <w:p>
      <w:r>
        <w:t>No strongly correlated comments found for this frame.</w:t>
      </w:r>
    </w:p>
    <w:p>
      <w:pPr>
        <w:pStyle w:val="Heading1"/>
      </w:pPr>
      <w:r>
        <w:t>Frame: frame_1515.jpg</w:t>
      </w:r>
    </w:p>
    <w:p>
      <w:r>
        <w:t>Caption: This image captures a moment in an academic or educational setting where a professional instructor, dressed in business casual attire, stands at a whiteboard engaged in teaching a mathematical concept. The individual, holding either a tablet or notebook, appears to be presenting a concept or problem-solving method to the audience. The content on the whiteboard includes mathematical equations and graphs, as well as an algorithm representing a process or system.</w:t>
        <w:br/>
        <w:br/>
        <w:t>The text on the board mentions "DIGITAL REPRESENTATION" and contains expressions like "V" for velocity, and "X = K/R^2," suggesting a relationship between variable X, constant K, and rate factor R to the power of 2. The instructor's posture and gaze suggest he is in the midst of an explanation, ready to convey his knowledge.</w:t>
        <w:br/>
        <w:br/>
        <w:t>The man, dressed in a blue shirt and black pants, is holding a piece of paper in his right hand, possibly explaining a point or drawing a diagram on it. His hand is positioned on the whiteboard, guiding the audience through the complex concepts being taught. The words "Using LARO to address PRP control issues" are prominently displayed on the board, indicating the topic of the lecture.</w:t>
        <w:br/>
        <w:br/>
        <w:t>The overall scene conveys an interactive classroom session focusing on mathematical concepts, likely related to digital signal processing or a similar technical field.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discusses the concepts presented on the whiteboard, including the LQR and its application in control systems, which is directly related to the technical steps described in the caption. The mention of Q and R matrices and their use in fine-tuning control systems also matches the notation used on the board.</w:t>
      </w:r>
    </w:p>
    <w:p>
      <w:r>
        <w:t>Source: https://www.youtube.com/watch?v=wEevt2a4SKI: “Introduction to Linear Quadratic Regulator (LQR) Control”</w:t>
      </w:r>
    </w:p>
    <w:p>
      <w:pPr>
        <w:pStyle w:val="Heading1"/>
      </w:pPr>
      <w:r>
        <w:t>Frame: frame_1516.jpg</w:t>
      </w:r>
    </w:p>
    <w:p>
      <w:r>
        <w:t>Caption: The image captures a moment in an educational setting where a man in a blue shirt is engaged in a lecture, standing in front of a whiteboard filled with equations, diagrams, and various written elements. The individual appears to be actively explaining or presenting information, gesturing towards the whiteboard with their right hand. Some key words on the board are partially visible: "VDL," "attention mechanism," "LSTM," "CNN," and "RNN." These terms suggest that the content being presented involves concepts from machine learning or artificial intelligence, specifically related to deep learning models like Vision Transformers (ViT), Long Short-Term Memory (LSTM), Convolutional Neural Networks (CNNs), and Recurrent Neural Networks (RNNs).</w:t>
        <w:br/>
        <w:br/>
        <w:t>The man is holding a clipboard as if referring to specific points or examples on the whiteboard. The classroom setting, indicated by the presence of a whiteboard and the attire of the individual, suggests an educational environment where new concepts are being introduced or explained to students.</w:t>
        <w:br/>
        <w:br/>
        <w:t>The diagrams and equations visible on the board seem to relate to architectural components or processes in machine learning, possibly detailing the structure or functionality of neural networks or other models mentioned. The mention of "LSTM" might refer to the Long Short-Term Memory component used in recurrent neural networks for handling sequences.</w:t>
        <w:br/>
        <w:br/>
        <w:t>The man's attire, combined with the mathematical content on the whiteboard, suggests a focus on scientific or mathematical concepts. The overall scene conveys a sense of learning and intellectual exploration, indicating that the individual is presenting new information or explaining complex ideas to students.</w:t>
      </w:r>
    </w:p>
    <w:p>
      <w:r>
        <w:t>No strongly correlated comments found for this frame.</w:t>
      </w:r>
    </w:p>
    <w:p>
      <w:pPr>
        <w:pStyle w:val="Heading1"/>
      </w:pPr>
      <w:r>
        <w:t>Frame: frame_1517.jpg</w:t>
      </w:r>
    </w:p>
    <w:p>
      <w:r>
        <w:t>Caption: The image depicts an academic setting where an instructor is presenting to students. The instructor appears to be writing on a whiteboard with diagrams and formulas related to physics or engineering, specifically electrical circuits or control systems. On the board, there are graphs, equations, and symbols that seem to represent mathematical expressions such as sine functions and differential equations, indicating that the topic being covered is likely related to signal processing, control theory, or similar technical fields.</w:t>
        <w:br/>
        <w:br/>
        <w:t>The instructor is standing at the front of the room, facing towards the whiteboard with a pen in their hand, presumably writing or explaining a concept. The students are not visible; the focus is on the board and the instructor's action of teaching.</w:t>
      </w:r>
    </w:p>
    <w:p>
      <w:r>
        <w:t>Comment (score 70):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control systems, and LQR's application, which are technical steps and concepts described in the caption. The connection is not perfect due to the analogy used and the focus on optimization rather than electrical circuits or control theory.</w:t>
      </w:r>
    </w:p>
    <w:p>
      <w:r>
        <w:t>Source: https://www.youtube.com/watch?v=wEevt2a4SKI: “Introduction to Linear Quadratic Regulator (LQR) Control”</w:t>
      </w:r>
    </w:p>
    <w:p>
      <w:pPr>
        <w:pStyle w:val="Heading1"/>
      </w:pPr>
      <w:r>
        <w:t>Frame: frame_1518.jpg</w:t>
      </w:r>
    </w:p>
    <w:p>
      <w:r>
        <w:t>Caption: A man stands confidently in front of a whiteboard, dressed in a blue shirt and black tie, exuding professionalism. His attention is focused on the board as he solves a problem, his fingers deftly navigating mathematical equations and symbols. The whiteboard serves as his canvas for problem-solving, filled with formulas related to vector operations such as addition and scalar multiplication, commonly used in linear algebra or computational geometry contexts.</w:t>
        <w:br/>
        <w:br/>
        <w:t>The text on the board also references a "Local Reference Frame" with coordinates (x1, y1) and an origin point (0, 0). Two vectors, labeled v1 and v2, are represented by lines and arrows indicating direction. Mathematical symbols such as "+" for addition, "∩" for intersection, and "‽" for a dot product operation are used to explain vector concepts.</w:t>
        <w:br/>
        <w:br/>
        <w:t>The instructor is holding a marker and appears to be explaining or demonstrating the material on the whiteboard, possibly providing verbal explanations to enhance understanding. The diagram shows a point labeled as the origin, from which both vectors v1 and v2 originate. The overall setting suggests that this could be a lecture or tutorial session in a classroom or seminar room.</w:t>
      </w:r>
    </w:p>
    <w:p>
      <w:r>
        <w:t>No strongly correlated comments found for this frame.</w:t>
      </w:r>
    </w:p>
    <w:p>
      <w:pPr>
        <w:pStyle w:val="Heading1"/>
      </w:pPr>
      <w:r>
        <w:t>Frame: frame_1519.jpg</w:t>
      </w:r>
    </w:p>
    <w:p>
      <w:r>
        <w:t>Caption: In this frame, there is a person dressed in formal attire - a blue shirt and black tie - standing at a whiteboard. The individual appears to be deeply engaged in writing or drawing on the board, as their hands are poised over it, ready to create something new. The room provides a clean backdrop for the important task at hand, with the whiteboard's black text and diagrams standing out against its neutral hue.</w:t>
        <w:br/>
        <w:br/>
        <w:t>As the person stands before the whiteboard, they seem to be teaching or explaining a concept to an audience, as evidenced by their right hand pointing towards the board. The content on the slide appears to involve technical or scientific subject matter, possibly related to physical laws or principles such as fluid dynamics or aerodynamics, given the mention of "LOE" (Lowest Order Equation). The person's focus and concentration are evident in their body language, suggesting they are thoroughly invested in conveying their ideas and concepts.</w:t>
        <w:br/>
        <w:br/>
        <w:t>The whiteboard is filled with text and diagrams, indicating a topic of study or problem to solve. The individual's interaction with the slide, which includes mathematical equations and diagrams, implies that they are explaining or demonstrating something from the board to an audience.</w:t>
      </w:r>
    </w:p>
    <w:p>
      <w:r>
        <w:t>No strongly correlated comments found for this frame.</w:t>
      </w:r>
    </w:p>
    <w:p>
      <w:pPr>
        <w:pStyle w:val="Heading1"/>
      </w:pPr>
      <w:r>
        <w:t>Frame: frame_1520.jpg</w:t>
      </w:r>
    </w:p>
    <w:p>
      <w:r>
        <w:t>Caption: The image shows a person, likely an instructor or presenter, standing in front of a whiteboard with chalk markings and diagrams. The individual is dressed in a light-colored shirt, suggesting they are part of an academic or educational setting. The room has a projector screen visible on the right side, although no content is being projected at this moment. There's also a partial view of a whiteboard marker board on the left side of the image, which is used to provide visual aid during lectures.</w:t>
        <w:br/>
        <w:br/>
        <w:t>The instructor appears to be in the midst of a lecture or presentation, gesturing towards a diagram that appears to be related to physics or mathematics, featuring a mechanical system or electrical circuit with symbols such as a battery, resistor, and perhaps some form of integrator or accumulator block. The diagram includes mathematical expressions and equations, although it's not entirely clear due to the resolution and angle of the image.</w:t>
        <w:br/>
        <w:br/>
        <w:t>The instructor is likely explaining how the diagram works or what it represents, using text on the whiteboard to provide additional context. The lighting in the room suggests an indoor setting with artificial light sources.</w:t>
      </w:r>
    </w:p>
    <w:p>
      <w:r>
        <w:t>No strongly correlated comments found for this frame.</w:t>
      </w:r>
    </w:p>
    <w:p>
      <w:pPr>
        <w:pStyle w:val="Heading1"/>
      </w:pPr>
      <w:r>
        <w:t>Frame: frame_1521.jpg</w:t>
      </w:r>
    </w:p>
    <w:p>
      <w:r>
        <w:t>Caption: This image captures a moment of intense concentration and focus as a person, dressed in a crisp white shirt, stands in front of a whiteboard, engaged in the task of writing down a complex mathematical equation. The equation appears to be a representation of a linear regression model, showcasing the depth of mathematical knowledge and understanding.</w:t>
        <w:br/>
        <w:br/>
        <w:t>In the foreground, the man's hands are moving precisely across the board, filling the canvas with a matrix of letters and numbers. His posture is upright, indicating his seriousness and focus on the task at hand. The whiteboard provides a stark contrast to the black background, drawing attention to the man's actions and emphasizing the importance of his work.</w:t>
        <w:br/>
        <w:br/>
        <w:t>On the whiteboard, there are three diagrams related to technical or engineering content. The first diagram shows a box labeled "RMS" with an arrow pointing from it to another labeled "Vrms," suggesting a relationship between root mean square (RMS) and voltage root mean square (Vrms). Below this diagram, there is text that seems to be related to a physics or electrical engineering concept, including mathematical notations and equations. Unfortunately, due to the image's resolution, I am unable to provide specific details of the text.</w:t>
        <w:br/>
        <w:br/>
        <w:t>The third diagram appears to depict a circuit with various components labeled "R" for resistance, "L" for inductance, and "C" for capacitance, which are common elements in an electrical circuit. There is also a representation of current (I) and voltage (V), indicating the flow of electricity through the circuit.</w:t>
        <w:br/>
        <w:br/>
        <w:t>The overall setting suggests that this could be a lecture or tutorial on the principles of electric circuits or related topics in electrical engineering, with the man's intense focus on the equation providing a snapshot of a moment of understanding and discovery.</w:t>
      </w:r>
    </w:p>
    <w:p>
      <w:r>
        <w:t>No strongly correlated comments found for this frame.</w:t>
      </w:r>
    </w:p>
    <w:p>
      <w:pPr>
        <w:pStyle w:val="Heading1"/>
      </w:pPr>
      <w:r>
        <w:t>Frame: frame_1522.jpg</w:t>
      </w:r>
    </w:p>
    <w:p>
      <w:r>
        <w:t>Caption: The image captures a moment of intellectual pursuit as an individual stands before a blackboard with white chalk marks and text. The person is dressed in business casual attire, suggesting an academic or professional setting for teaching or learning. They are engrossed in writing on the board, their hands deftly creating mathematical expressions and formulas.</w:t>
        <w:br/>
        <w:br/>
        <w:t>The board is filled with complex equations and symbols, the language of science and mathematics, showcasing the individual's expertise in the field. A piecewise function is visible, derived from an equation that involves the terms "P", "E", "V", and "n". The full text of the equation is not legible, but a table below it contains mathematical expressions or formulas labeled with numbers ranging from 0 to 6.</w:t>
        <w:br/>
        <w:br/>
        <w:t>The individual's concentration is palpable as they gaze intently at the board, their mind fully engaged in the task at hand. Their right hand is raised, gesturing towards the board as if explaining a concept or teaching a lesson. The image provides a snapshot of a moment of learning, offering a glimpse into the world of intellectual exploration and discovery.</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The mention of control systems, optimization, and LQR matrices is strongly connected to the mathematical expressions and formulas on the blackboard in the caption.</w:t>
      </w:r>
    </w:p>
    <w:p>
      <w:r>
        <w:t>Source: https://www.youtube.com/watch?v=wEevt2a4SKI: “Introduction to Linear Quadratic Regulator (LQR) Control”</w:t>
      </w:r>
    </w:p>
    <w:p>
      <w:pPr>
        <w:pStyle w:val="Heading1"/>
      </w:pPr>
      <w:r>
        <w:t>Frame: frame_1523.jpg</w:t>
      </w:r>
    </w:p>
    <w:p>
      <w:r>
        <w:t>Caption: The image captures an educational setting where a man is standing in front of a whiteboard, intently writing or explaining content to an audience not visible in the frame. He appears focused and engaged with the material he's presenting. The board contains text and diagrams that seem related to some form of mathematical or scientific discussion.</w:t>
        <w:br/>
        <w:br/>
        <w:t>The text on the board includes various formulas and mathematical symbols, such as summation notation (Σ), exponential notation (a^n), and possibly a differential equation involving an integral with respect to time (dt). Additionally, there's a reference to "LDE" which could stand for "Linear Difference Equation," suggesting the lecture might be about numerical methods or time series analysis.</w:t>
        <w:br/>
        <w:br/>
        <w:t>The diagrams include blocks that may represent states or stages in a system, and arrows connecting these blocks, possibly indicating transitions or flows between different states. There's also a mention of "PID" which could refer to Proportional-Integral-Derivative control systems commonly used in engineering and automation.</w:t>
        <w:br/>
        <w:br/>
        <w:t>The man is dressed professionally, with a blue shirt visible, which indicates he is likely an instructor or lecturer. He appears to be pointing to or explaining the content displayed on the board, rather than writing at this moment. Overall, the image conveys a typical classroom scene where complex mathematical or scientific concepts are being explained by an instructor in front of a whiteboard with relevant diagrams and equations.</w:t>
      </w:r>
    </w:p>
    <w:p>
      <w:r>
        <w:t>No strongly correlated comments found for this frame.</w:t>
      </w:r>
    </w:p>
    <w:p>
      <w:pPr>
        <w:pStyle w:val="Heading1"/>
      </w:pPr>
      <w:r>
        <w:t>Frame: frame_1524.jpg</w:t>
      </w:r>
    </w:p>
    <w:p>
      <w:r>
        <w:t>Caption: In this frame, a person, likely an instructor or presenter, stands in front of a whiteboard. The individual's position and context suggest they are engaging with the content being taught, possibly explaining or modifying the material on the board. The whiteboard contains text and mathematical equations, implying that the topic being discussed relates to technical or analytical subjects.</w:t>
        <w:br/>
        <w:br/>
        <w:t>On the whiteboard, specific details include:</w:t>
        <w:br/>
        <w:br/>
        <w:t>* A mathematical equation labeled "LORE," which may be connected to loss functions or similar concepts in computer science, mathematics, or machine learning.</w:t>
        <w:br/>
        <w:t>* The term "PENALTY_LOR" is mentioned next to the mathematical expression, potentially referring to a penalty function within the context of optimization problems, often used in deep learning models.</w:t>
        <w:br/>
        <w:t>* Two images or graphs are visible on the right side of the board. One appears to be a flowchart or diagram representing a model structure or sequence of operations. The other is more abstract and seems to represent a mathematical function or algorithm.</w:t>
        <w:br/>
        <w:br/>
        <w:t>The instructor holds a marker, suggesting they might be explaining or modifying the whiteboard content. Their attention is focused on the board, indicating that they are either writing, pointing, or speaking from a slide related to the text and diagrams displayed there.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such as loss functions (LORE), penalty functions (PENALTY_LOR), feasible sets, cost functions, Q and R matrices, control systems, and optimization principles. The connection between the comment and caption is strong, with a score of 85 indicating that the comment does not simply repeat the information in the caption but rather builds upon it to explain complex concepts.</w:t>
      </w:r>
    </w:p>
    <w:p>
      <w:r>
        <w:t>Source: https://www.youtube.com/watch?v=wEevt2a4SKI: “Introduction to Linear Quadratic Regulator (LQR) Control”</w:t>
      </w:r>
    </w:p>
    <w:p>
      <w:pPr>
        <w:pStyle w:val="Heading1"/>
      </w:pPr>
      <w:r>
        <w:t>Frame: frame_1525.jpg</w:t>
      </w:r>
    </w:p>
    <w:p>
      <w:r>
        <w:t>Caption: The image shows a person, dressed in formal attire consisting of a blue shirt and a black suit, standing in front of a whiteboard with annotations and diagrams. The individual appears to be writing or explaining something, as suggested by the action of writing on the board. On the whiteboard, there is text that includes mathematical equations written in black pen, although the resolution does not allow for all the details to be legible. The diagrams seem to be related to some form of engineering or technical education, as indicated by the use of symbols like "Δ" (delta), "λ" (lambda), and other mathematical terms that suggest a discussion of control theory or system dynamics.</w:t>
        <w:br/>
        <w:br/>
        <w:t>The focus of this description is limited to what can be seen and identified within the visual frame provided by the image.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including control systems, optimization, feasible set, cost function, linear quadratic regulator (LQR), and Q and R matrices. The analogy of daily commute is used to explain complex engineering topics, which matches the focus on technical education and engineering from the caption.</w:t>
      </w:r>
    </w:p>
    <w:p>
      <w:r>
        <w:t>Source: https://www.youtube.com/watch?v=wEevt2a4SKI: “Introduction to Linear Quadratic Regulator (LQR) Control”</w:t>
      </w:r>
    </w:p>
    <w:p>
      <w:pPr>
        <w:pStyle w:val="Heading1"/>
      </w:pPr>
      <w:r>
        <w:t>Frame: frame_1526.jpg</w:t>
      </w:r>
    </w:p>
    <w:p>
      <w:r>
        <w:t>Caption: The image captures a moment of intense concentration and focus as an individual stands in front of a whiteboard, covered with black text and diagrams. The individual, dressed in a blue shirt and dark pants, holds a white piece of paper filled with equations and symbols, indicating that they are engaged in teaching or explaining a concept.</w:t>
        <w:br/>
        <w:br/>
        <w:t>The whiteboard serves as a visual aid, containing mathematical equations and diagrams related to probability and statistics. Specifically, there is a visual representation of a Boltzmann distribution, which is commonly used in statistical mechanics and quantum mechanics to describe the probability distribution for particles at different energies within an energy level. The equations and symbols on the board include mathematical notations such as summation, integrals, and the use of delta functions to represent Dirac distributions.</w:t>
        <w:br/>
        <w:br/>
        <w:t>Additionally, there are diagrams representing a histogram with bins, which is a graphical representation of the distribution of numerical data. Graphs that likely illustrate different statistical distributions or probability density functions (PDF) can also be seen on the board.</w:t>
        <w:br/>
        <w:br/>
        <w:t>The text on the whiteboard includes mathematical symbols and variables such as "V", "N", "dV", and "dx". Hand-written annotations mention "LDO" which could refer to a specific concept, method, or tool in the context of the presentation. The setting suggests an educational environment, such as a classroom or lecture hall where mathematical and scientific concepts are being discussed or demonstrated.</w:t>
        <w:br/>
        <w:br/>
        <w:t>The individual's posture suggests that they are deeply immersed in their work, with one hand writing on the paper, perhaps to add to the current problem or provide a solution. Despite the complexity of the subject matter, the individual's demeanor is calm and composed, a testament to their expertise and passion for the subject. The image encapsulates a moment of intellectual pursuit, a snapshot of an individual dedicated to their work.</w:t>
      </w:r>
    </w:p>
    <w:p>
      <w:r>
        <w:t>No strongly correlated comments found for this frame.</w:t>
      </w:r>
    </w:p>
    <w:p>
      <w:pPr>
        <w:pStyle w:val="Heading1"/>
      </w:pPr>
      <w:r>
        <w:t>Frame: frame_1527.jpg</w:t>
      </w:r>
    </w:p>
    <w:p>
      <w:r>
        <w:t>Caption: The image shows an adult male standing in front of a whiteboard with diagrams and text related to engineering or mathematics. He is holding a tablet device with some notes or drawings open on it, likely referencing the information being presented on the whiteboard. The individual is looking at the whiteboard, which appears to be explaining a concept that includes a system of equations or a process for optimizing parameters.</w:t>
        <w:br/>
        <w:br/>
        <w:t>On the whiteboard, visible text includes mathematical expressions and possibly a flowchart or a sequence of steps related to model optimization or parameter estimation. The expressions suggest they are related to cost functions and optimization processes commonly used in machine learning or statistical modeling. One equation, "V = ..." with a value followed by an equal sign, is partially visible, but the full context of what V represents is not fully visible.</w:t>
        <w:br/>
        <w:br/>
        <w:t>The individual is wearing a button-down shirt, and the room has a simple classroom setup, indicated by the blackboard and chairs in the background. The lighting suggests that it could be either morning or evening, given the soft shadows on the man's face. There are no other people or distinctive objects in the immediate vicinity that would allow for more detailed context about the location or the nature of the teaching session.</w:t>
        <w:br/>
        <w:br/>
        <w:t>The individual has a mustache, and his attire is characterized by a blue shirt, which is distinct from the shirt worn in the original caption. However, this detail does not contradict the information provided in the first caption and is therefore included. The image presents a scene where the man is giving a lecture or tutorial, guiding the audience through a problem related to linear algebra and control theory, as depicted on the whiteboard.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such as optimization through control systems (LQR), feasible sets, cost functions, and trade-offs between system performance and energy expenditure. The analogy to a daily commute is also relevant to the engineering or mathematics context presented in the caption.</w:t>
      </w:r>
    </w:p>
    <w:p>
      <w:r>
        <w:t>Source: https://www.youtube.com/watch?v=wEevt2a4SKI: “Introduction to Linear Quadratic Regulator (LQR) Control”</w:t>
      </w:r>
    </w:p>
    <w:p>
      <w:pPr>
        <w:pStyle w:val="Heading1"/>
      </w:pPr>
      <w:r>
        <w:t>Frame: frame_1528.jpg</w:t>
      </w:r>
    </w:p>
    <w:p>
      <w:r>
        <w:t>Caption: LLaVA: The image shows an individual, dressed in casual attire with a white shirt, standing in front of a whiteboard. They appear to be teaching or presenting to an audience and are pointing to the whiteboard with their left hand while using their right hand to hold a pen, suggesting they might be writing on the board.</w:t>
        <w:br/>
        <w:br/>
        <w:t>The visible text on the whiteboard reads: "Calculating LOD from 2D data (Principal Components Regression)" followed by mathematical equations and diagrams that relate to statistical methods, particularly involving principal components regression (PCR). The content includes a formula for computing the loadings (LOD) vector, which is part of the PCR decomposition. Additionally, the whiteboard contains a slide with further information, including what appears to be a confusion matrix and text explaining how to interpret the LOD from 2D data in the context of PCR.</w:t>
        <w:br/>
        <w:br/>
        <w:t>The style of the image suggests an educational or instructional setting, likely within an academic or training environment where statistical methods are being taught or demonstrated. The individual's focus on writing and pointing at the whiteboard further reinforces this assumption, implying that they are actively engaged in teaching or presenting to their audience.</w:t>
      </w:r>
    </w:p>
    <w:p>
      <w:r>
        <w:t>No strongly correlated comments found for this frame.</w:t>
      </w:r>
    </w:p>
    <w:p>
      <w:pPr>
        <w:pStyle w:val="Heading1"/>
      </w:pPr>
      <w:r>
        <w:t>Frame: frame_1529.jpg</w:t>
      </w:r>
    </w:p>
    <w:p>
      <w:r>
        <w:t>Caption: The image shows a person standing in front of a whiteboard, deeply engaged with the mathematical concepts being presented. The diagram on the board includes mathematical expressions and symbols, such as integrals, differential equations, and possibly a flowchart or control system representation. The text on the whiteboard is partially obscured but includes visible math equations, a block diagram with connections labeled as "address", "control signal", and what might be a feedback loop or a filter. There are also annotations like "2KHz" and "1/16s". The person is interacting with the content on the whiteboard, possibly explaining or demonstrating the concepts represented in the diagram. They are holding a tablet or notepad and appear to be writing or taking notes.</w:t>
        <w:br/>
        <w:br/>
        <w:t>The instructor's focus is on a particular line of the equation being written out, his hand hovering over it, his eyes locked on the task at hand. His posture suggests concentration and dedication, a testament to the rigor of the subject he is teaching. The image captures a moment of instruction, where the instructor is using a whiteboard marker to write out a complex equation, the letters and numbers scattered across the board, indicating the steps of a process. The equation itself is a complex matrix, symbolizing the deep understanding of mathematics possessed by the instructor.</w:t>
        <w:br/>
        <w:br/>
        <w:t>The room has a simple setting with a window in the background and a whiteboard on the wall. The style of the image suggests it may be a screenshot from a video, given the low resolution and the quality of the photo which is not high enough to discern finer details like the text content in full detail.</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settings described in the caption. The comment specifically mentions 'control systems', 'linear quadratic regulator (LQR)', 'Q and R matrices', which are all present in the caption's description of the whiteboard diagram. The comment also references the trade-offs between system performance and energy expenditure, mirroring the discussion on the feasibility set and cost function in the caption.</w:t>
      </w:r>
    </w:p>
    <w:p>
      <w:r>
        <w:t>Source: https://www.youtube.com/watch?v=wEevt2a4SKI: “Introduction to Linear Quadratic Regulator (LQR) Control”</w:t>
      </w:r>
    </w:p>
    <w:p>
      <w:pPr>
        <w:pStyle w:val="Heading1"/>
      </w:pPr>
      <w:r>
        <w:t>Frame: frame_1530.jpg</w:t>
      </w:r>
    </w:p>
    <w:p>
      <w:r>
        <w:t>Caption: The image captures a teaching scenario, likely in an educational setting. On the left side of the frame, there is a person who appears to be an instructor, standing next to a whiteboard with writing and mathematical equations. The instructor seems to be interacting with or explaining the content on the board, possibly using the Large Area Radiation Observatory (LARO) as a means to address practical issues in a presentation.</w:t>
        <w:br/>
        <w:br/>
        <w:t>The visible text in the image includes the phrase "V = πr" alongside a graph showing a relationship between radius and volume (pi times the radius cubed), which appears to be related to physics or mathematics. Additionally, there are mathematical symbols and equations such as "Σ" denoting summation, "i=1 to n," indicating an integral from i equals one to n, and a fraction involving the square root of two divided by pi.</w:t>
        <w:br/>
        <w:br/>
        <w:t>The overall setting looks like a classroom or lecture hall with a whiteboard commonly used in educational settings for teaching mathematical or scientific concepts. The focus is on the board as the primary means of conveying information, with the instructor engaging with the content.</w:t>
      </w:r>
    </w:p>
    <w:p>
      <w:r>
        <w:t>No strongly correlated comments found for this frame.</w:t>
      </w:r>
    </w:p>
    <w:p>
      <w:pPr>
        <w:pStyle w:val="Heading1"/>
      </w:pPr>
      <w:r>
        <w:t>Frame: frame_1531.jpg</w:t>
      </w:r>
    </w:p>
    <w:p>
      <w:r>
        <w:t>Caption: The image shows a person standing in front of a chalkboard or whiteboard with various mathematical and scientific diagrams, equations, and formulas written on it. This individual appears to be an instructor or lecturer, as suggested by their active engagement with the material presented.</w:t>
        <w:br/>
        <w:br/>
        <w:t>The visible content on the chalkboard includes:</w:t>
        <w:br/>
        <w:br/>
        <w:t>- A handwritten note at the top left that reads "Lattice Oscillations," followed by a mathematical expression involving summation over a range from -N to N, and an integral from 0 to pi times V_0/V_1, which seems to be related to physics or engineering principles.</w:t>
        <w:br/>
        <w:t>- Below this note is a diagram labeled "Square Wave" with two rectangular waves that are in phase.</w:t>
        <w:br/>
        <w:t>- The middle section of the chalkboard features a diagram titled "Phasor Diagram," showing vectors representing sine and cosine functions, which are likely part of an explanation about oscillations or signals. The instructor is pointing towards this diagram, suggesting they may be explaining complex waves or discussing vector calculus in the context of physics or engineering.</w:t>
        <w:br/>
        <w:t>- On the right side, there is another handwritten note with a mathematical expression labeled as "V(t)" with a frequency parameter denoted by f and a time variable t.</w:t>
        <w:br/>
        <w:t>- The bottom section includes a diagram with two sine waves that are 90 degrees out of phase, indicating a discussion on waveforms or harmonics.</w:t>
        <w:br/>
        <w:br/>
        <w:t>The instructor appears to be teaching or demonstrating concepts related to wave dynamics, possibly within an academic or educational setting.</w:t>
      </w:r>
    </w:p>
    <w:p>
      <w:r>
        <w:t>No strongly correlated comments found for this frame.</w:t>
      </w:r>
    </w:p>
    <w:p>
      <w:pPr>
        <w:pStyle w:val="Heading1"/>
      </w:pPr>
      <w:r>
        <w:t>Frame: frame_1532.jpg</w:t>
      </w:r>
    </w:p>
    <w:p>
      <w:r>
        <w:t>Caption: This is an image showing a classroom setting with a person standing at the front of the room, teaching. The individual appears to be a man wearing a business suit and holding a marker in his hand, pointing towards a whiteboard that has various mathematical equations and diagrams drawn on it. The text visible on the board includes graphs and labels such as "LOWE", "ADDRESS", "RAM", "REGISTER", "INSTRUCTIONS", "MEMORY", "CPU", "CONTROLLER", and other technical terms related to computer architecture and programming concepts like "VIRTUAL MEMORY". The man seems to be explaining a concept, possibly about virtual memory in the context of low-level programming or computer science. There are no visible students or attendees, suggesting the focus is on the presentation being given.</w:t>
      </w:r>
    </w:p>
    <w:p>
      <w:r>
        <w:t>No strongly correlated comments found for this frame.</w:t>
      </w:r>
    </w:p>
    <w:p>
      <w:pPr>
        <w:pStyle w:val="Heading1"/>
      </w:pPr>
      <w:r>
        <w:t>Frame: frame_1533.jpg</w:t>
      </w:r>
    </w:p>
    <w:p>
      <w:r>
        <w:t>Caption: The image captures a moment of intense focus and concentration as an individual stands in front of a whiteboard, dressed in a dark-colored shirt. The person is facing away from the camera, gazing intently at the board, and appears to be engaged in some form of teaching or explaining a concept related to mathematics or computer science.</w:t>
        <w:br/>
        <w:br/>
        <w:t>The whiteboard is filled with various elements, including mathematical equations and diagrams that feature symbols like "LOOP," "AND," and "OR." Graphs and flowcharts are also visible on the board. At the top, a title reads "Validity of LP/PPS," followed by expressions and diagrams explaining some sort of loop condition within a language or programming paradigm.</w:t>
        <w:br/>
        <w:br/>
        <w:t>The formulas on the board use variables like "X" and "Y," which seem to be part of an algorithmic process or the definition of a function or operation within a context of programming or verification. A boxed equation defines a conditional statement with an "IF" clause that uses logical operators to evaluate expressions involving the values of "X" and "Y."</w:t>
        <w:br/>
        <w:br/>
        <w:t>The overall setting appears to be an educational environment, likely in a classroom or lecture hall, given the presence of educational materials on the board. The instructor is not holding any models or speaking from a slide; they seem to be reading from or referring to the material on the whiteboard. The image captures a moment of instruction, where the teacher is providing information about the validity of loop/PPS conditions in a technical context.</w:t>
      </w:r>
    </w:p>
    <w:p>
      <w:r>
        <w:t>No strongly correlated comments found for this frame.</w:t>
      </w:r>
    </w:p>
    <w:p>
      <w:pPr>
        <w:pStyle w:val="Heading1"/>
      </w:pPr>
      <w:r>
        <w:t>Frame: frame_1534.jpg</w:t>
      </w:r>
    </w:p>
    <w:p>
      <w:r>
        <w:t>Caption: The image shows an individual, dressed in a collared shirt, standing at a whiteboard in a classroom setting. The person is engaged in a teaching or presentation activity, pointing to or explaining the content on the board. The written text includes mathematical diagrams and equations related to electrical engineering, specifically discussing impedance and frequency response of circuits.</w:t>
        <w:br/>
        <w:br/>
        <w:t>Visible on the board are the following equations:</w:t>
        <w:br/>
        <w:br/>
        <w:t>- "Y = f(x)"</w:t>
        <w:br/>
        <w:t>- "V = 1 / (R * C)"</w:t>
        <w:br/>
        <w:t>- "V = 1 / [R * (C + V_c)]"</w:t>
        <w:br/>
        <w:br/>
        <w:t>Additionally, there is a symbol that resembles an integral sign and numerical values next to it. The board also features a blackboard and a projection screen in the background.</w:t>
        <w:br/>
        <w:br/>
        <w:t>The individual's attire suggests a formal teaching environment, which is further supported by the presence of a traditional blackboard and projector screen.</w:t>
      </w:r>
    </w:p>
    <w:p>
      <w:r>
        <w:t>No strongly correlated comments found for this frame.</w:t>
      </w:r>
    </w:p>
    <w:p>
      <w:pPr>
        <w:pStyle w:val="Heading1"/>
      </w:pPr>
      <w:r>
        <w:t>Frame: frame_1535.jpg</w:t>
      </w:r>
    </w:p>
    <w:p>
      <w:r>
        <w:t>Caption: The image shows an educational setting where a man is writing on a whiteboard with a marker. The individual appears to be explaining the use of LARO (Little Albert Research Orientation) to address practical psycho-social control issues, likely in an academic or professional training environment.</w:t>
        <w:br/>
        <w:br/>
        <w:t>On the right side of the frame, there is a person standing in front of the same whiteboard, which displays various handwritten notes and diagrams related to physics or mathematics. The visible text on the whiteboard includes mathematical equations such as "V = 1/2πr^2", which represents the volume of a cylinder using pi and r. Other equations appear to relate to variables like k, w, and C, possibly representing forces (like a spring constant), angular velocity, and another variable.</w:t>
        <w:br/>
        <w:br/>
        <w:t>The text on the whiteboard also includes some sort of flowchart or model with different elements labeled, indicating a process or system being explained. The instructor appears to be writing on the whiteboard or preparing to point at one of the diagrams or equations. However, no specific action like writing, pointing, holding a model, or speaking from a slide is directly visible in this frame.</w:t>
      </w:r>
    </w:p>
    <w:p>
      <w:r>
        <w:t>No strongly correlated comments found for this frame.</w:t>
      </w:r>
    </w:p>
    <w:p>
      <w:pPr>
        <w:pStyle w:val="Heading1"/>
      </w:pPr>
      <w:r>
        <w:t>Frame: frame_1536.jpg</w:t>
      </w:r>
    </w:p>
    <w:p>
      <w:r>
        <w:t>Caption: The image shows an individual, dressed in a suit, standing in front of a whiteboard filled with various mathematical and engineering symbols, diagrams, and text. The person appears to be deeply engaged in solving a complex problem or providing an explanation, possibly guiding through the components of a power distribution network (PDN) and how they interact with each other.</w:t>
        <w:br/>
        <w:br/>
        <w:t>The whiteboard includes hand-drawn sketches that seem to illustrate concepts related to PDNs, with a specific focus on what appears to be a "VIN" equation, which could refer to the Vinchhuk's theorem or an analogous term used in electrical engineering. The diagram features nodes labeled "A," "B," and "C," with lines representing connections between them and numerical values next to the nodes (e.g., V_{AB}, V_{AC}). Symbols representing resistors (R), capacitors (C), and grounding symbols (GND) are also present.</w:t>
        <w:br/>
        <w:br/>
        <w:t>The text on the whiteboard includes mathematical equations that likely relate to calculations of voltage, current, or power within the PDN. A specific equation mentions "V_AB = V_{AC}," suggesting an equation for the voltage between nodes A and B as being equal to the voltage across node C from node A. The word "LOAD" is written at the top right corner, indicating that the discussion might be about how load conditions affect the voltages within the network.</w:t>
        <w:br/>
        <w:br/>
        <w:t>The individual's concentration is palpable, a testament to the depth of thought required to solve the complex problem at hand. The setting appears to be a classroom or seminar room given the whiteboard, which is a common teaching aid in such environments.</w:t>
      </w:r>
    </w:p>
    <w:p>
      <w:r>
        <w:t>No strongly correlated comments found for this frame.</w:t>
      </w:r>
    </w:p>
    <w:p>
      <w:pPr>
        <w:pStyle w:val="Heading1"/>
      </w:pPr>
      <w:r>
        <w:t>Frame: frame_1537.jpg</w:t>
      </w:r>
    </w:p>
    <w:p>
      <w:r>
        <w:t>Caption: The image depicts an individual, likely a male instructor, standing in front of a whiteboard, which contains a diagram and written information. The person is facing away from the camera, looking at the board, and appears to be engaged in a teaching or presentation context related to control systems. The text on the board includes mathematical symbols such as "V" for volume and "A" for area, indicating that the diagram relates to physical volumes and areas, possibly in the context of a control system. There are also numerical values written next to specific components of the diagram, which likely pertain to measurements or calculations related to the solution being presented on the board. The whiteboard is placed in a classroom-like setting, suggested by the presence of a marker pen at the bottom right corner. The instructor's attire includes what seems to be a collared shirt, and they have short hair.</w:t>
      </w:r>
    </w:p>
    <w:p>
      <w:r>
        <w:t>No strongly correlated comments found for this frame.</w:t>
      </w:r>
    </w:p>
    <w:p>
      <w:pPr>
        <w:pStyle w:val="Heading1"/>
      </w:pPr>
      <w:r>
        <w:t>Frame: frame_1538.jpg</w:t>
      </w:r>
    </w:p>
    <w:p>
      <w:r>
        <w:t>Caption: The image depicts an educational setting where a person stands at a whiteboard, presenting or teaching mathematical concepts. The whiteboard is filled with diagrams and equations, including:</w:t>
        <w:br/>
        <w:br/>
        <w:t>1. A block diagram labeled "LOE" featuring boxes representing "INPUT," "DATA PROCESSING," and "OUTPUT."</w:t>
        <w:br/>
        <w:t>2. An equation involving the variable \( V \) and constant \( K \), which appears to be part of the equation for the "OUTPUT" box in the LOE diagram.</w:t>
        <w:br/>
        <w:t>3. A second equation, written below the first one, that includes variables \( L \), \( O \), \( E \), and possibly other mathematical symbols.</w:t>
        <w:br/>
        <w:t>4. Another line of text related to the equations, although it is not fully legible.</w:t>
        <w:br/>
        <w:br/>
        <w:t>On the right side of the whiteboard, a person is engaged in the presentation or lecture, wearing a blue lanyard and dark pants, with their attention focused on the whiteboard content. The room has a modern appearance with a simple backdrop that does not distract from the educational material being presented. The lighting suggests an indoor environment, likely a classroom or seminar room.</w:t>
        <w:br/>
        <w:br/>
        <w:t>Notably, this setting is related to the topic of LARO (Large Area Radar Operations), as evidenced by the list of practical problems displayed on the whiteboard.</w:t>
      </w:r>
    </w:p>
    <w:p>
      <w:r>
        <w:t>No strongly correlated comments found for this frame.</w:t>
      </w:r>
    </w:p>
    <w:p>
      <w:pPr>
        <w:pStyle w:val="Heading1"/>
      </w:pPr>
      <w:r>
        <w:t>Frame: frame_1539.jpg</w:t>
      </w:r>
    </w:p>
    <w:p>
      <w:r>
        <w:t>Caption: The image depicts a teaching scenario in an educational setting. A person stands at a whiteboard with markers, possibly preparing to write or has just written something. The content on the board reads: "Learning Objectives" followed by a list of objectives that seem to pertain to physics, specifically involving forces, energy, and motion concepts. The list includes phrases like "define potential energy," "calculate work," and "explain conservation of energy." There is also a sketch labeled "PE," which might refer to potential energy, with an equation below it that appears to be related to the concept of gravitational potential energy (PE), and another equation for calculating work.</w:t>
        <w:br/>
        <w:br/>
        <w:t>The individual holding the marker seems to be in the middle of explaining or demonstrating the concepts, as suggested by their position and posture at the whiteboard. The environment suggests a classroom or lecture hall setting. In the foreground of the image, there is also a laptop screen open but not clearly visible due to the distance and resolution limitations of the image, which may be used for additional resources or presentation slides.</w:t>
      </w:r>
    </w:p>
    <w:p>
      <w:r>
        <w:t>No strongly correlated comments found for this frame.</w:t>
      </w:r>
    </w:p>
    <w:p>
      <w:pPr>
        <w:pStyle w:val="Heading1"/>
      </w:pPr>
      <w:r>
        <w:t>Frame: frame_1540.jpg</w:t>
      </w:r>
    </w:p>
    <w:p>
      <w:r>
        <w:t>Caption: The image depicts an educational setting where a person stands in front of a whiteboard, appearing to be an instructor or lecturer. They are dressed in a dark suit with a light-colored shirt, wearing glasses and holding either a tablet or notebook. The room has a simple design with a beige wall in the background, and natural light enters through a window not visible in the frame.</w:t>
        <w:br/>
        <w:br/>
        <w:t>On the whiteboard, there is a diagram of a neural network, which consists of several layers and includes mathematical equations for weighted summation (W_ij) and activation functions (σ). Specifically, the board shows the equations W_ij = 1/n \* sum(i=1 to n) w_i j and σ(z) = 1/(1 + e^(-z)), related to neural network activations and weighted summation in layers of the network. This suggests that the discussion may be focused on machine learning or artificial intelligence concepts.</w:t>
        <w:br/>
        <w:br/>
        <w:t>The title "Using LARO to address practical Pyschological control issues" is written on the board, indicating a topic that combines psychological principles with practical applications using LARO (Linear Algebra and Real-time Optimization). The instructor holds a white piece of paper, possibly containing a diagram related to this topic. They gesture towards the board with a pen in hand, suggesting they may be explaining or solving problems related to the material on the board.</w:t>
      </w:r>
    </w:p>
    <w:p>
      <w:r>
        <w:t>No strongly correlated comments found for this frame.</w:t>
      </w:r>
    </w:p>
    <w:p>
      <w:pPr>
        <w:pStyle w:val="Heading1"/>
      </w:pPr>
      <w:r>
        <w:t>Frame: frame_1541.jpg</w:t>
      </w:r>
    </w:p>
    <w:p>
      <w:r>
        <w:t>Caption: The image shows an individual standing in front of a whiteboard with diagrams and mathematical equations on it. The person is using a marker to write on the board, which includes various symbols and formulas that seem to represent a mathematical or engineering concept. There are diagrams with graphs that include lines and points, possibly representing data points or coordinates, along with text annotations.</w:t>
        <w:br/>
        <w:br/>
        <w:t>At the top of the whiteboard, there's a sentence that appears to be unfinished or cut off; only "Very LOW DISTANCE" is visible, suggesting this phrase might be part of a larger context or problem statement that isn't fully displayed in this frame. However, it seems likely that this is related to a mathematical or engineering concept being taught or explored.</w:t>
        <w:br/>
        <w:br/>
        <w:t>The diagrams and equations on the board appear to be focused on a specific topic: linear regression. The instructor's writing and notation suggest they are working through a problem involving linear regression, possibly using the concepts to explain or analyze a particular dataset or phenomenon. The setting appears to be a classroom or lecture hall, given the whiteboard and the presentation style used by the instructor.</w:t>
      </w:r>
    </w:p>
    <w:p>
      <w:r>
        <w:t>No strongly correlated comments found for this frame.</w:t>
      </w:r>
    </w:p>
    <w:p>
      <w:pPr>
        <w:pStyle w:val="Heading1"/>
      </w:pPr>
      <w:r>
        <w:t>Frame: frame_1542.jpg</w:t>
      </w:r>
    </w:p>
    <w:p>
      <w:r>
        <w:t>Caption: The image shows a classroom setting with an instructor standing in front of a whiteboard, engaged in teaching a subject that involves computer hardware. The instructor appears to be a man, partially visible, holding a piece of paper and looking at the board. The text on the board includes details about computer architecture, including "Vary (LDR) address," "256 bytes," "192 MB RAM model 720," "1.2 GB Disk," "V/s," "W/s," and "T/s." A diagram is also displayed on the board, which seems to be related to computer architecture, featuring blocks labeled "CPU," "RAM," and "DISK" with arrows indicating data transfer or memory access between these components.</w:t>
        <w:br/>
        <w:br/>
        <w:t>The instructor's writing style on the board suggests an educational setting where concepts are being explained or demonstrated. The lack of visible models or devices other than the whiteboard itself, which is used for visual teaching aids, indicates that the focus is on theoretical computer hardware concepts rather than hands-on experimentation.</w:t>
        <w:br/>
        <w:br/>
        <w:t>In this formal learning environment, the instructor appears to be teaching a subject that involves computer architecture and possibly focuses on a particular model of RAM (Random Access Memory) named LDR, explaining its role within the computer system.</w:t>
      </w:r>
    </w:p>
    <w:p>
      <w:r>
        <w:t>No strongly correlated comments found for this frame.</w:t>
      </w:r>
    </w:p>
    <w:p>
      <w:pPr>
        <w:pStyle w:val="Heading1"/>
      </w:pPr>
      <w:r>
        <w:t>Frame: frame_1543.jpg</w:t>
      </w:r>
    </w:p>
    <w:p>
      <w:r>
        <w:t>Caption: In this image, we see an individual in front of a whiteboard, which appears to be in the middle of an instructional session. The person is engaged in explaining something with a focus on mathematical or scientific concepts, as indicated by the content on the board. The whiteboard contains a series of mathematical equations and a flowchart, which seem to be related to some kind of process or model involving an "LDO" (Large Dielectric Object), possibly referring to a large dielectric material or object in the context of physics or engineering.</w:t>
        <w:br/>
        <w:br/>
        <w:t>The individual is wearing a light blue shirt and appears to be in the process of speaking or writing on the board, gesturing towards it with their left hand to point out specific parts of the diagram or explain its context. The background suggests an indoor classroom setting, with a teacher's desk visible that has various items on it, as well as a window allowing for natural light into the room.</w:t>
        <w:br/>
        <w:br/>
        <w:t>The individual is standing in front of the whiteboard, which contains black and white equations and diagrams, creating a contrast that makes them stand out. Their attention is directed towards the board, indicating that they are actively engaged in the lecture, explaining complex mathematical concepts possibly related to the topic on the board. They wear glasses, adding to their professional demeanor.</w:t>
        <w:br/>
        <w:br/>
        <w:t>The background of the image is blurred, drawing focus to the individual and the whiteboard. This blurring technique creates depth and focus, emphasizing the importance of the educational content being presented. Overall, the image conveys a sense of learning and intellectual pursuit, as evidenced by the individual's focused expression and the content of the lecture.</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objects (LDO/LQR) described in the caption. The viewer's commentary on the video's approach to explaining complex concepts, including the use of analogies and real-world examples, is strongly related to the educational setting and content depicted in the frame caption.</w:t>
      </w:r>
    </w:p>
    <w:p>
      <w:r>
        <w:t>Source: https://www.youtube.com/watch?v=wEevt2a4SKI: “Introduction to Linear Quadratic Regulator (LQR) Control”</w:t>
      </w:r>
    </w:p>
    <w:p>
      <w:pPr>
        <w:pStyle w:val="Heading1"/>
      </w:pPr>
      <w:r>
        <w:t>Frame: frame_1544.jpg</w:t>
      </w:r>
    </w:p>
    <w:p>
      <w:r>
        <w:t>Caption: In the image, a person stands in front of a whiteboard, appearing to teach as they point to written content with their right hand. They are dressed in a dark shirt and light pants. The whiteboard contains text, mathematical equations, and diagrams related to electrical engineering or physics.</w:t>
        <w:br/>
        <w:br/>
        <w:t>Specifically, a mathematical equation resembling a differential equation is visible, featuring variables such as V1, I1, L, R, and V0, which seems to be part of an integrated circuit (IC) analysis. A diagram labeled "LDR" is also present on the left side of the board, likely referring to a light-dependent resistor commonly used in photovoltaic cells and other electronic devices requiring light-intensity sensing or switching functions.</w:t>
        <w:br/>
        <w:br/>
        <w:t>The text on the board includes various mathematical expressions and symbols such as ∂/∂t, V1, I1, LDR, L, R, and V0, all related to electrical circuits and IC analysis.</w:t>
      </w:r>
    </w:p>
    <w:p>
      <w:r>
        <w:t>No strongly correlated comments found for this frame.</w:t>
      </w:r>
    </w:p>
    <w:p>
      <w:pPr>
        <w:pStyle w:val="Heading1"/>
      </w:pPr>
      <w:r>
        <w:t>Frame: frame_1545.jpg</w:t>
      </w:r>
    </w:p>
    <w:p>
      <w:r>
        <w:t>Caption: In this image, we see an individual, likely an instructor or teacher, standing in front of a whiteboard with various diagrams and mathematical equations. The person appears to be engaged in teaching or explaining concepts related to physics or engineering, as suggested by the diagrams that include blocks, springs, and other mechanical components.</w:t>
        <w:br/>
        <w:br/>
        <w:t>On the board, there are two main sections visible: Diagrams and Equations, and Textual Information. Under Diagrams and Equations, we see a hand-drawn sketch of a simple mechanical system with a block on a horizontal surface connected to a vertical spring. The force "F" is represented as a function of displacement "x," including the variables "m" (mass) and "k" (spring constant). A similar sketch is also visible, this time featuring a different mathematical representation for the force "F" that includes "m" and "v" (velocity or other variables).</w:t>
        <w:br/>
        <w:br/>
        <w:t>The Textual Information section appears to provide a description of the system or instructions for solving problems involving similar systems. The text includes mathematical notation and symbols understood by those familiar with physics or mathematics.</w:t>
        <w:br/>
        <w:br/>
        <w:t>Notably, an additional object resembling an LCD screen is present on the board but does not seem to be part of the main content being taught at this moment. The instructor is holding a marker and appears to be either writing or pointing at one of the diagrams, suggesting they are providing additional explanations or context for the material on the board.</w:t>
        <w:br/>
        <w:br/>
        <w:t>The setting suggests an educational environment, possibly within a university or college classroom, where students are being taught or instructed in a hands-on manner using visual aids and real-time explanations.</w:t>
      </w:r>
    </w:p>
    <w:p>
      <w:r>
        <w:t>No strongly correlated comments found for this frame.</w:t>
      </w:r>
    </w:p>
    <w:p>
      <w:pPr>
        <w:pStyle w:val="Heading1"/>
      </w:pPr>
      <w:r>
        <w:t>Frame: frame_1546.jpg</w:t>
      </w:r>
    </w:p>
    <w:p>
      <w:r>
        <w:t>Caption: The image shows a person standing in front of a whiteboard, wearing a light blue shirt and engaged in teaching or explaining mathematical concepts. The board is filled with diagrams, equations, and annotations that appear to relate to machine learning, artificial intelligence, or practical FPD control issues. Mathematical symbols such as delta (Δ), lambda (λ), and summation notation indicating iterative calculation steps are present.</w:t>
        <w:br/>
        <w:br/>
        <w:t>The person is gesturing towards the material on the board, likely providing an explanation or guiding through the mathematical problem being presented. The specific text on the board may not be clearly readable due to the image quality, but it's clear that the person is involved in an educational setting where a mathematical concept is being discussed or demonstrated.</w:t>
        <w:br/>
        <w:br/>
        <w:t>The diagram on the board describes a problem related to practical FPD control issues and uses LARO (Linear Algebra and Robotics Operations) to address these challenges. The problem requires a deep understanding of linear algebra and control theory, as indicated by various mathematical formulas and symbols.</w:t>
        <w:br/>
        <w:br/>
        <w:t>The person's hand is holding a pen, possibly for writing down the solution or drawing the diagram, and the board is positioned in a way that it's easy to read, with the problem clearly visible. The overall scene suggests a classroom or study environment where learning and problem-solving are taking place.</w:t>
      </w:r>
    </w:p>
    <w:p>
      <w:r>
        <w:t>No strongly correlated comments found for this frame.</w:t>
      </w:r>
    </w:p>
    <w:p>
      <w:pPr>
        <w:pStyle w:val="Heading1"/>
      </w:pPr>
      <w:r>
        <w:t>Frame: frame_1547.jpg</w:t>
      </w:r>
    </w:p>
    <w:p>
      <w:r>
        <w:t>Caption: The image appears to show an educational setting where a teacher is actively engaging with students, standing in front of a whiteboard that serves as the canvas for their lesson. The teacher, clad in a blue shirt and glasses, is meticulously writing down text and equations on the board using a pen.</w:t>
        <w:br/>
        <w:br/>
        <w:t>On the board, the text "Using LARO to address practical control issues" is written in black, accompanied by diagrams and equations. The specific content appears to be related to physics or mathematics, featuring variables like "V" and "L". The teacher's hands are occupied with writing on the board, suggesting an active role in guiding students through concepts and problems.</w:t>
        <w:br/>
        <w:br/>
        <w:t>The overall setting includes a classroom or lecture hall environment, with the focus on the teaching activity and the content being presented rather than the broader environment. The image captures a moment of active learning and instruction, with the teacher's actions, the board, and written material all contributing to a scene of knowledge transfer in a classroom setting.</w:t>
        <w:br/>
        <w:br/>
        <w:t>Note: I carefully integrated the details from both captions, avoiding redundancy and contradictions while strictly adhering to the original information provided.</w:t>
      </w:r>
    </w:p>
    <w:p>
      <w:r>
        <w:t>No strongly correlated comments found for this frame.</w:t>
      </w:r>
    </w:p>
    <w:p>
      <w:pPr>
        <w:pStyle w:val="Heading1"/>
      </w:pPr>
      <w:r>
        <w:t>Frame: frame_1548.jpg</w:t>
      </w:r>
    </w:p>
    <w:p>
      <w:r>
        <w:t>Caption: The image shows an instructional setting where a person appears to be teaching or explaining something on a whiteboard. The whiteboard contains handwritten notes and mathematical diagrams, including a flowchart with boxes labeled with mathematical equations that indicate a process involving integrating the differential of an expression over a range. This suggests a step-by-step explanation of a mathematical concept, likely within the context of statistics or machine learning.</w:t>
        <w:br/>
        <w:br/>
        <w:t>The person in front of the whiteboard is facing the camera, holding a smartphone in their right hand, and appears to be interacting with it, possibly using it as a reference or tool for teaching. They are wearing a shirt and have short hair, and their focus seems to be on explaining the concept rather than directly engaging with the smartphone at this moment.</w:t>
        <w:br/>
        <w:br/>
        <w:t>On the whiteboard, there is visible text that includes "P(x|θ) = exp(-1/2 * ((θ - x)^2) / (sqrt(2*pi) * σ)", which appears to be a formula related to Bayesian probability and could suggest an explanation of Gaussian distribution or similar.</w:t>
      </w:r>
    </w:p>
    <w:p>
      <w:r>
        <w:t>No strongly correlated comments found for this frame.</w:t>
      </w:r>
    </w:p>
    <w:p>
      <w:pPr>
        <w:pStyle w:val="Heading1"/>
      </w:pPr>
      <w:r>
        <w:t>Frame: frame_1549.jpg</w:t>
      </w:r>
    </w:p>
    <w:p>
      <w:r>
        <w:t>Caption: The image shows an individual standing in front of a whiteboard with written content, appearing to present or explain something related to the diagrams and mathematical expressions on the board. The text visible on the board reads: "V = (1/2) * (x^2 - 5y) + 3". A handheld device is being used to write or interact with some content on the whiteboard, although it's unclear what exactly is displayed on the screen.</w:t>
        <w:br/>
        <w:br/>
        <w:t>The diagrams on the board include a line graph and a table with values for 'x' and 'y', possibly related to mathematical expressions in the context of calculus or physics, as suggested by the formula. This suggests an educational setting where a teacher or instructor provides guidance or instruction on a mathematical or scientific concept.</w:t>
        <w:br/>
        <w:br/>
        <w:t>The individual's role appears to be that of an educator, standing in front of the whiteboard which implies an interactive teaching session, possibly focused on addressing practical control issues using LARO (Linear Algebra and Robotics Optimization).</w:t>
      </w:r>
    </w:p>
    <w:p>
      <w:r>
        <w:t>No strongly correlated comments found for this frame.</w:t>
      </w:r>
    </w:p>
    <w:p>
      <w:pPr>
        <w:pStyle w:val="Heading1"/>
      </w:pPr>
      <w:r>
        <w:t>Frame: frame_1550.jpg</w:t>
      </w:r>
    </w:p>
    <w:p>
      <w:r>
        <w:t>Caption: The image shows a person, likely an instructor or presenter, standing in front of a whiteboard filled with mathematical diagrams and text. They are engaged in teaching or explaining content, gesturing towards the board to guide the audience through the material displayed.</w:t>
        <w:br/>
        <w:br/>
        <w:t>The whiteboard contains various mathematical expressions and diagrams, including sections related to partial differential equations (PDEs) and Laplace's Equation. The PDE section features a differential equation with boundary conditions, suggesting an ongoing discussion about finding solutions to such systems. A block labeled "Laplace's Equation" is present, indicating that the instructor might be discussing this fundamental mathematical formulation in physics and engineering for describing scalar fields like electric potential or gravitational potential.</w:t>
        <w:br/>
        <w:br/>
        <w:t>In the bottom right corner of the whiteboard, two equations are written: "V = V1 + V2" and "u(x,y) = u1(x) + u2(y)". These equations likely represent the decomposition method for finding solutions to Laplace's Equation, where the potential is expressed as a sum of two functions that depend only on one variable. This method is often used in solving partial differential equations like Laplace's.</w:t>
        <w:br/>
        <w:br/>
        <w:t>The whiteboard also features mathematical notation and symbols, such as "∫", "∂/∂x", and "∂/∂y", which are commonly used in calculus to denote integration and differentiation with respect to variables x and y.</w:t>
      </w:r>
    </w:p>
    <w:p>
      <w:r>
        <w:t>No strongly correlated comments found for this frame.</w:t>
      </w:r>
    </w:p>
    <w:p>
      <w:pPr>
        <w:pStyle w:val="Heading1"/>
      </w:pPr>
      <w:r>
        <w:t>Frame: frame_1551.jpg</w:t>
      </w:r>
    </w:p>
    <w:p>
      <w:r>
        <w:t>Caption: The image shows an individual standing in front of a whiteboard with various written notes and mathematical diagrams. The person appears to be teaching or explaining something as they point towards the board using a red arrow. The content on the whiteboard includes the following visible elements: a mathematical formula with a symbol that resembles "U" followed by some Greek letters and a subscript, likely related to an integral or a summation, which could be part of a lecture on calculus or optimization; graphs showing what appear to be time series data, with one graph depicting a line chart and another one a bar chart, suggesting some form of comparison between two sets of data over time, labeled as "Time Series Data," possibly related to discussions on time-series analysis or signal processing; additional notes and annotations that seem to relate to the mathematical content being taught or discussed; and a handwritten note at the bottom left of the whiteboard, which is partially obscured but includes some numerical figures and text. The individual appears to be in a classroom or educational setting, wearing casual attire that suggests they are an instructor or lecturer. They appear actively engaged in teaching or presenting some form of technical material related to engineering, mathematics, or computer science.</w:t>
      </w:r>
    </w:p>
    <w:p>
      <w:r>
        <w:t>No strongly correlated comments found for this frame.</w:t>
      </w:r>
    </w:p>
    <w:p>
      <w:pPr>
        <w:pStyle w:val="Heading1"/>
      </w:pPr>
      <w:r>
        <w:t>Frame: frame_1552.jpg</w:t>
      </w:r>
    </w:p>
    <w:p>
      <w:r>
        <w:t>Caption: The image shows an individual standing in front of a whiteboard with a presentation on it. The person appears to be explaining and verifying scientific concepts, specifically involving the Lorentz transformation, as indicated by text that says "Verify Lorentz transformation." This suggests they are addressing and verifying equations related to this transformation.</w:t>
        <w:br/>
        <w:br/>
        <w:t>The whiteboard contains various mathematical symbols and expressions, including integral signs (∫), summation notation (Σ), and fractions. It also shows a block diagram with boxes connected by arrows, representing a system or process. Additionally, the visual representation of the Lorentz transformation in the upper right corner of the whiteboard indicates that it is being explained as part of this presentation.</w:t>
        <w:br/>
        <w:br/>
        <w:t>The person's hands are actively writing on the board, using a black marker, and they seem to be speaking or teaching as they interact with the whiteboard. The environment suggests an educational setting where scientific concepts are being discussed or demonstrated.</w:t>
      </w:r>
    </w:p>
    <w:p>
      <w:r>
        <w:t>No strongly correlated comments found for this frame.</w:t>
      </w:r>
    </w:p>
    <w:p>
      <w:pPr>
        <w:pStyle w:val="Heading1"/>
      </w:pPr>
      <w:r>
        <w:t>Frame: frame_1553.jpg</w:t>
      </w:r>
    </w:p>
    <w:p>
      <w:r>
        <w:t>Caption: The image captures a moment of intense concentration and focus as an individual stands in front of a chalkboard, clad in a blue shirt. The whiteboard, adorned with black text and diagrams, is a canvas for mathematical equations and graphical representations. Specifically, there are two main visual elements: a diagram of a neural network, which includes layers with sigmoid activation functions (indicated by the "S" symbols), inputs (represented as squares connected to the first layer), and outputs (depicted at the end of the network); and a mathematical representation in latex, possibly part of an algorithm or an optimization function. The text is too small to read clearly but includes variables such as \( \alpha_t \) and \( \phi(\cdot) \), along with terms like "loss" and "cost," which are common in machine learning contexts.</w:t>
        <w:br/>
        <w:br/>
        <w:t>The individual's posture suggests that they might be in the process of explaining the diagram or deriving the equations on the board, hands gesturing as they convey their ideas. The blue shirt stands out against the stark whiteboard, drawing the viewer's attention to their words and actions.</w:t>
      </w:r>
    </w:p>
    <w:p>
      <w:r>
        <w:t>No strongly correlated comments found for this frame.</w:t>
      </w:r>
    </w:p>
    <w:p>
      <w:pPr>
        <w:pStyle w:val="Heading1"/>
      </w:pPr>
      <w:r>
        <w:t>Frame: frame_1554.jpg</w:t>
      </w:r>
    </w:p>
    <w:p>
      <w:r>
        <w:t>Caption: The image captures an educational scene in a classroom setting where a person, dressed in a light-colored shirt and dark pants, is actively engaged in teaching or explaining something at the front of the room. The focal point is the whiteboard on the left side of the image, where the individual is writing or pointing at content that includes diagrams and equations relevant to mathematical or scientific concepts.</w:t>
        <w:br/>
        <w:br/>
        <w:t>The text visible on the whiteboard appears to contain mathematical expressions and possibly notes related to a lecture or presentation, with integral signs (∫) and equations featuring variables like \( V \), \( t \), and other mathematical symbols. This suggests that the content being discussed involves integration or differential calculus in a context relevant to practical issues in psychoanalytic control theory.</w:t>
        <w:br/>
        <w:br/>
        <w:t>The room has a standard classroom setup, with no additional details visible about the individual's identity beyond their attire. The overall atmosphere is one of active learning, where mathematical or scientific concepts are being explained and visualized on the whiteboard for the benefit of students or viewers.</w:t>
      </w:r>
    </w:p>
    <w:p>
      <w:r>
        <w:t>No strongly correlated comments found for this frame.</w:t>
      </w:r>
    </w:p>
    <w:p>
      <w:pPr>
        <w:pStyle w:val="Heading1"/>
      </w:pPr>
      <w:r>
        <w:t>Frame: frame_1555.jpg</w:t>
      </w:r>
    </w:p>
    <w:p>
      <w:r>
        <w:t>Caption: The image shows an individual, possibly a professor or educator, standing in front of a whiteboard in a classroom or lecture hall setting. They are wearing a blue shirt and appear to be teaching or explaining a concept, pointing at one of the diagrams on the board. The diagrams and mathematical equations relate to physics or engineering, specifically fluid dynamics or wave motion, involving the velocity of waves and their propagation.</w:t>
        <w:br/>
        <w:br/>
        <w:t>The two equations displayed on the board are:</w:t>
        <w:br/>
        <w:br/>
        <w:t>1) V = (1/2πR)^(0.5) * (Δθ / Δt)</w:t>
        <w:br/>
        <w:t>2) ΔL_p = (4πR^3)/(3RT^2) * Δt^2</w:t>
        <w:br/>
        <w:br/>
        <w:t>These equations appear to be used to model or simulate wave motion, possibly in the context of fluid dynamics or hydrodynamics. The accompanying diagram shows a physical setup with cylinders, a liquid level, and data acquisition devices connected to a laptop, suggesting an experimental setup for measuring pressure waves in a fluid or studying hydrodynamics.</w:t>
        <w:br/>
        <w:br/>
        <w:t>The overall context suggests that this is an educational session, possibly at a university or technical institution, where the instructor is providing instruction to students about a specific topic in physics or engineering.</w:t>
      </w:r>
    </w:p>
    <w:p>
      <w:r>
        <w:t>No strongly correlated comments found for this frame.</w:t>
      </w:r>
    </w:p>
    <w:p>
      <w:pPr>
        <w:pStyle w:val="Heading1"/>
      </w:pPr>
      <w:r>
        <w:t>Frame: frame_1556.jpg</w:t>
      </w:r>
    </w:p>
    <w:p>
      <w:r>
        <w:t>Caption: The image appears to capture a moment of intense focus and concentration as a man stands in front of a whiteboard, actively engaged in working on a complex mathematical problem. He is wearing a blue shirt and is deeply immersed in writing equations and diagrams on the board. The content on the whiteboard includes various mathematical expressions, diagrams with arrows and other graphical elements, suggesting that the topic being addressed may be related to technical or academic fields such as mathematics, engineering, hydrodynamics, aerodynamics, or mechanical engineering principles.</w:t>
        <w:br/>
        <w:br/>
        <w:t>The text on the board includes "LOR", "VORTEX", "WALL SLIDE", and "CONTROLLED FLOW", which could indicate a discussion about flow velocity or patterns of fluid motion. The man's posture and the content on the whiteboard convey his focus and dedication to solving this challenging mathematical problem.</w:t>
        <w:br/>
        <w:br/>
        <w:t>On the left side of the frame, there is another individual standing at the whiteboard, writing and explaining something with a pen in their hand. This instructor appears to be engaged in explaining a concept or process to an audience member or student, possibly related to mathematics or engineering given the visible content on the board.</w:t>
        <w:br/>
        <w:br/>
        <w:t>The setting seems to be an educational environment, likely a classroom or lecture hall, where knowledge is being shared. The presence of the chalkboard and the audience member further support this conclusion. Overall, the image captures a moment of learning and discovery, with one individual working on a complex mathematical problem and another sharing their expertise with others.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control systems, including linear quadratic regulators (LQR), which matches the technical steps and settings described in the caption. The mention of optimization principles, feasible set, cost function, and trade-offs between system performance and energy expenditure also correlates with the content on the whiteboard, such as 'LOR', 'VORTEX', 'WALL SLIDE', and 'CONTROLLED FLOW'. Although the comment does not explicitly mention the man's mathematical problem, it is likely that the concepts discussed in the video relate to the same field of mathematics or engineering principles depicted in the caption.</w:t>
      </w:r>
    </w:p>
    <w:p>
      <w:r>
        <w:t>Source: https://www.youtube.com/watch?v=wEevt2a4SKI: “Introduction to Linear Quadratic Regulator (LQR) Control”</w:t>
      </w:r>
    </w:p>
    <w:p>
      <w:pPr>
        <w:pStyle w:val="Heading1"/>
      </w:pPr>
      <w:r>
        <w:t>Frame: frame_1557.jpg</w:t>
      </w:r>
    </w:p>
    <w:p>
      <w:r>
        <w:t>Caption: The image appears to be a still frame from a video, showing an educational setting where someone is teaching or demonstrating something. The primary focus is on a whiteboard with various handwritten notes and diagrams. At the top of the whiteboard, there's text that reads "Use LORe to address PPB (Precision-Recall-based) issues," suggesting that the instruction is related to using Large Oversampled Random Forests (LORe) to improve performance in Precision-Recall-based classification tasks.</w:t>
        <w:br/>
        <w:br/>
        <w:t>Below this, an equation and a series of mathematical symbols and expressions can be seen, which seem to be part of a mathematical model or algorithm being explained. The text within the equation is partially obscured, but it appears to include terms such as "1-P", "P", and "X", representing some form of probability or error calculation.</w:t>
        <w:br/>
        <w:br/>
        <w:t>To the right of the equation, a flowchart or decision diagram with several nodes connected by arrows is visible. The decision points are labeled with mathematical expressions and values. A sequence of numbers can also be seen at the bottom left corner of the whiteboard. In the foreground, a person is visible who appears to be writing on the whiteboard, indicating that they are either teaching or explaining the concepts being presented. The individual is wearing a light-colored shirt and seems to be actively engaged in the process of instruction or explanation.</w:t>
        <w:br/>
        <w:br/>
        <w:t>The overall setting suggests an academic or professional environment where machine learning or data science concepts are being taught or discussed. The instructor's role is to clarify, explain, or solve problems related to this specific topic.</w:t>
      </w:r>
    </w:p>
    <w:p>
      <w:r>
        <w:t>No strongly correlated comments found for this frame.</w:t>
      </w:r>
    </w:p>
    <w:p>
      <w:pPr>
        <w:pStyle w:val="Heading1"/>
      </w:pPr>
      <w:r>
        <w:t>Frame: frame_1558.jpg</w:t>
      </w:r>
    </w:p>
    <w:p>
      <w:r>
        <w:t>Caption: The image shows a presentation setting with a teacher or presenter standing at a chalkboard, wearing a light-colored shirt as they are in the process of writing or drawing on the board. The text visible on the board includes mathematical equations and a diagram that appears to be related to physics or engineering, involving vectors and angles labeled "L0," "D1," "V0," and "V1." The specific content of the equations is not entirely clear due to the handwriting and angle of the image, but it suggests a technical or mathematical explanation. Additionally, there are annotations and symbols such as arrows and lines on the board.</w:t>
        <w:br/>
        <w:br/>
        <w:t>The text also includes the phrase "Variation of L0 from two different methods," indicating that the topic being discussed pertains to variations in a quantity named L0. The chalkboard is set against a white background with an overlay grid pattern, which is common for use in educational settings where teachers write on blackboards or erasable boards and need to visualize their work clearly.</w:t>
        <w:br/>
        <w:br/>
        <w:t>In this presentation setting, the focus appears to be educational and technical, likely intended for students learning about vectors and angles or related concepts in physics or engineering.</w:t>
      </w:r>
    </w:p>
    <w:p>
      <w:r>
        <w:t>No strongly correlated comments found for this frame.</w:t>
      </w:r>
    </w:p>
    <w:p>
      <w:pPr>
        <w:pStyle w:val="Heading1"/>
      </w:pPr>
      <w:r>
        <w:t>Frame: frame_1559.jpg</w:t>
      </w:r>
    </w:p>
    <w:p>
      <w:r>
        <w:t>Caption: The image captures a moment of intellectual pursuit as an instructor stands in front of a whiteboard, his attention focused on explaining the concept of Laplace transforms to students. The whiteboard is filled with equations and diagrams related to physics or engineering, specifically involving the use of Laplace transforms in modeling physical systems.</w:t>
        <w:br/>
        <w:br/>
        <w:t>The instructor is pointing towards one equation that involves an integral with respect to time, including a Laplace transform symbol and "V(t)", which could be referring to a voltage function as a function of time. The board also includes handwritten equations related to physics or engineering, such as "f(t)" for a frequency function as a function of time, and various integration signs indicating the use of definite integrals in the Laplace transform context.</w:t>
        <w:br/>
        <w:br/>
        <w:t>The instructor is using mathematical notations like 1/2, possibly representing halves or fractions in some context, but without additional information, it's not possible to determine their exact relevance. The overall setting appears to be a classroom or lecture hall, with the instructor guiding students through the mathematical derivations and applications necessary for understanding Laplace transforms.</w:t>
        <w:br/>
        <w:br/>
        <w:t>The instructor's attire suggests they are leading a class or presentation, and his expression indicates a focus on teaching and conveying complex concepts to his students.</w:t>
      </w:r>
    </w:p>
    <w:p>
      <w:r>
        <w:t>No strongly correlated comments found for this frame.</w:t>
      </w:r>
    </w:p>
    <w:p>
      <w:pPr>
        <w:pStyle w:val="Heading1"/>
      </w:pPr>
      <w:r>
        <w:t>Frame: frame_1560.jpg</w:t>
      </w:r>
    </w:p>
    <w:p>
      <w:r>
        <w:t>Caption: The image shows an educational setting where an individual appears to be teaching or demonstrating concepts related to physics, mathematics, and control theory. The person in the foreground is writing on a whiteboard with markers, focusing on mathematical equations and diagrams. They are gesturing towards the board as they write, suggesting they may be explaining a concept or solving a problem.</w:t>
        <w:br/>
        <w:br/>
        <w:t>On the whiteboard, several items are visible:</w:t>
        <w:br/>
        <w:br/>
        <w:t>1. A hand-drawn mathematical equation involving integrals with respect to x, which suggests that this is being used to illustrate integration or a related technique in calculus.</w:t>
        <w:br/>
        <w:t>2. To the right of the main equation, there are three smaller diagrams: the first shows an integral sign (∫) followed by a square root function; the second depicts a piecewise function with two different functions defined on intervals of x; and the third (partially hidden) includes the integral symbol again and other mathematical notations.</w:t>
        <w:br/>
        <w:t>3. There are two lines labeled "Voltage" and "Current," respectively, which may indicate a discussion about electrical circuits or waveforms.</w:t>
        <w:br/>
        <w:br/>
        <w:t>4. Below these diagrams, the text reads "Use LQR to find the solution." This suggests that the instructor is using techniques from linear quadratic regulator (LQR) control theory to solve a specific problem or equation.</w:t>
        <w:br/>
        <w:br/>
        <w:t>The phrase "Using LARO to address practical control issues" is also written on the whiteboard, indicating that the instructor is exploring Linear Active Robustness Optimization (LARO) as a means of tackling real-world control problems. The overall context of the image suggests that it is a screenshot from a video recording of a university-level class or seminar where mathematical concepts are being taught, likely in a lecture hall setting with an audience member visible at the bottom of the frame.</w:t>
      </w:r>
    </w:p>
    <w:p>
      <w:r>
        <w:t>No strongly correlated comments found for this frame.</w:t>
      </w:r>
    </w:p>
    <w:p>
      <w:pPr>
        <w:pStyle w:val="Heading1"/>
      </w:pPr>
      <w:r>
        <w:t>Frame: frame_1561.jpg</w:t>
      </w:r>
    </w:p>
    <w:p>
      <w:r>
        <w:t>Caption: The image shows a classroom setting with an instructor at the front of the room. The instructor is engaged in teaching and appears to be writing on a whiteboard that has mathematical or scientific content. The whiteboard contains text, graphs, and equations that are related to physics, specifically involving integrals or partial differential equations (PDEs).</w:t>
        <w:br/>
        <w:br/>
        <w:t>On the board, there's a handwritten explanation of two processes labeled "VARIATION OF LAPLACE OPERATOR TO ADDRESS PDE" and "Using LARO to address practical FPSD control issues". Below these titles, there are mathematical expressions, including what seems to be an integral equation and a corresponding PDE. The equations mention "v(x,y,z)" which might refer to a function of three variables and "dx" for the differential in x-direction, suggesting that the instructor is discussing vector calculus or related topics.</w:t>
        <w:br/>
        <w:br/>
        <w:t>The instructor is standing at a podium with a whiteboard marker in hand, suggesting active engagement in explaining the mathematical concepts. The classroom has a projector screen in front of it, but there's no visible projection to determine its content.</w:t>
      </w:r>
    </w:p>
    <w:p>
      <w:r>
        <w:t>No strongly correlated comments found for this frame.</w:t>
      </w:r>
    </w:p>
    <w:p>
      <w:pPr>
        <w:pStyle w:val="Heading1"/>
      </w:pPr>
      <w:r>
        <w:t>Frame: frame_1562.jpg</w:t>
      </w:r>
    </w:p>
    <w:p>
      <w:r>
        <w:t>Caption: The image shows a classroom setting where an instructor is standing behind a whiteboard with chalk writing on it. The content of the whiteboard appears to be related to mathematical or scientific concepts, including equations and diagrams that seem to involve an integral or summation symbol. Additionally, there's text that says "Varying LOR" followed by an equation that is not fully legible due to the angle and distance from the camera. The instructor, dressed in a casual attire, is pointing at a specific part of the whiteboard, possibly explaining or teaching about the content displayed.</w:t>
        <w:br/>
        <w:br/>
        <w:t>The classroom has a standard layout with a blackboard and other educational materials in the background, suggesting an academic or educational setting where lectures or tutorials are conducted. The environment conveys a moment of instruction or explanation within a learning context, with no other people visible in the frame apart from the instructor.</w:t>
      </w:r>
    </w:p>
    <w:p>
      <w:r>
        <w:t>No strongly correlated comments found for this frame.</w:t>
      </w:r>
    </w:p>
    <w:p>
      <w:pPr>
        <w:pStyle w:val="Heading1"/>
      </w:pPr>
      <w:r>
        <w:t>Frame: frame_1563.jpg</w:t>
      </w:r>
    </w:p>
    <w:p>
      <w:r>
        <w:t>Caption: The image shows an individual standing in front of a whiteboard, dressed in formal attire, likely indicating an academic or educational setting. He is holding a small white object, possibly a teaching aid or prop, and his fingers are lightly tracing the lines of a complex mathematical equation written on the board in black chalk.</w:t>
        <w:br/>
        <w:br/>
        <w:t>The equation, which appears to represent a complex system, displays the individual's clear and legible handwriting, indicating their expertise in the subject matter. The man's blue shirt provides a striking contrast to the whiteboard, adding depth to the image.</w:t>
        <w:br/>
        <w:br/>
        <w:t>To the right of the equation, there are mathematical and engineering diagrams on the board, including a block with "P" labeled and several lines connecting it to other blocks, suggesting a flowchart or diagram representing some kind of process or structure. Below this heading, two equations written in chalk can be seen: "T_RAM = 1/n_cycles" and "X_i = Y_i / Z_i."</w:t>
        <w:br/>
        <w:br/>
        <w:t>The first equation appears to relate to time ("T") and the number of cycles ("n"), while the second equation is a linear equation relating three variables: "X_i," "Y_i," and "Z_i." The individual seems to be instructing or demonstrating something related to the content on the blackboard, as indicated by their position relative to the board and their involvement with the object they are holding.</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related to optimization in control systems design, such as LQR, Q and R matrices, feasible set, cost function, and trade-offs between system performance and energy expenditure. The concepts are strongly connected to the technical steps, objects, settings, and goals described in the caption, which mentions mathematical equations and diagrams representing a flowchart or diagram of some kind of process or structure.</w:t>
      </w:r>
    </w:p>
    <w:p>
      <w:r>
        <w:t>Source: https://www.youtube.com/watch?v=wEevt2a4SKI: “Introduction to Linear Quadratic Regulator (LQR) Control”</w:t>
      </w:r>
    </w:p>
    <w:p>
      <w:pPr>
        <w:pStyle w:val="Heading1"/>
      </w:pPr>
      <w:r>
        <w:t>Frame: frame_1564.jpg</w:t>
      </w:r>
    </w:p>
    <w:p>
      <w:r>
        <w:t>Caption: The image captures a moment of intense concentration and focus as an instructor, dressed in business casual attire, stands at a whiteboard, poised to explain a complex concept related to linear algebra and control theory. The board is filled with mathematical equations and diagrams, including a flowchart with steps numbered from 1 to 9, featuring boxes labeled "Start," "Read Data," "Add Value," "Control Output," and "Finish."</w:t>
        <w:br/>
        <w:br/>
        <w:t>The instructor's hand is gesturing towards the equations, highlighting a particular point or illustrating a complex concept. The focus is on the teaching activity and presentation materials being used, with the instructor pointing to a diagram on the whiteboard that includes a flowchart with steps numbered from 1 to 9.</w:t>
        <w:br/>
        <w:br/>
        <w:t>The equations on the board include an incomplete equation involving an operation with a data value (Data), some mathematical function (F), and possibly a constant (k). Another equation appears to involve a summation of terms over an index variable 'i,' where 'F' is again used as a function, and there are values 'a' and 'b.' The equation also includes a conditional statement "if i = 0 then ... else ... end," suggesting some kind of algorithmic control structure.</w:t>
        <w:br/>
        <w:br/>
        <w:t>Although the audience is not visible in this shot, it is likely that they are present to learn from the instructor's explanation. This moment captures a snapshot of learning and understanding, where knowledge is being shared, ideas are being exchanged, and understanding is being gained.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which is strongly related to the concepts described in the caption, such as control systems, feasible sets, cost functions, and Q and R matrices. The discussion on trade-offs between system performance and energy expenditure mirrors the snapshot of learning and understanding depicted in the caption.</w:t>
      </w:r>
    </w:p>
    <w:p>
      <w:r>
        <w:t>Source: https://www.youtube.com/watch?v=wEevt2a4SKI: “Introduction to Linear Quadratic Regulator (LQR) Control”</w:t>
      </w:r>
    </w:p>
    <w:p>
      <w:pPr>
        <w:pStyle w:val="Heading1"/>
      </w:pPr>
      <w:r>
        <w:t>Frame: frame_1565.jpg</w:t>
      </w:r>
    </w:p>
    <w:p>
      <w:r>
        <w:t>Caption: The image shows a person standing in front of a whiteboard with various written content, including mathematical expressions and diagrams. The individual appears to be in the process of teaching or explaining something, given their gestures which suggest they are pointing at the whiteboard and possibly speaking.</w:t>
        <w:br/>
        <w:br/>
        <w:t>On the whiteboard, there is a section titled "Virtually LORe" with accompanying text and equations that seem to relate to machine learning, specifically about Loss functions used in neural networks. The expressions include mathematical notations such as ∇ and "L_loss," which are commonly used in the context of optimization problems in machine learning.</w:t>
        <w:br/>
        <w:br/>
        <w:t>To the right of the Virtually LORe section, there is a diagram that seems to represent an abstract or conceptual model, possibly related to the text above it. Meanwhile, on the same whiteboard, the person has written down instructions on how to use LARO (Low-Rank Orthogonal) to address practical psychoanalytic control issues, as noted in the MiniCPM section.</w:t>
        <w:br/>
        <w:br/>
        <w:t>The overall setting suggests an educational environment where topics in machine learning and possibly psychoanalytic control are being discussed or demonstrated.</w:t>
      </w:r>
    </w:p>
    <w:p>
      <w:r>
        <w:t>No strongly correlated comments found for this frame.</w:t>
      </w:r>
    </w:p>
    <w:p>
      <w:pPr>
        <w:pStyle w:val="Heading1"/>
      </w:pPr>
      <w:r>
        <w:t>Frame: frame_1566.jpg</w:t>
      </w:r>
    </w:p>
    <w:p>
      <w:r>
        <w:t>Caption: The image depicts a classroom setting where an instructor is engaged in a teaching session, standing at a chalkboard and explaining complex concepts. The instructor appears to be in mid-lecture, using their right hand to point towards the whiteboard while holding a tablet computer with their left. On the chalkboard, there is visible text and a diagram or graph that may be related to engineering or mathematical concepts. Although the text on the board is somewhat blurred, it includes mathematical notations such as "∏" for integration, "∑" for summation, "n" typically representing a positive integer, and other mathematical symbols. Additionally, numbers like "15" and "0.1234567890" can be seen. The overall style of the image is typical of a lecture or teaching session, with the instructor interacting with the material on the board to explain it to an audience not visible in the frame. Furthermore, the whiteboard appears to be being used to explore practical issues related to LARO (Large Area Radiation Observatory).</w:t>
      </w:r>
    </w:p>
    <w:p>
      <w:r>
        <w:t>No strongly correlated comments found for this frame.</w:t>
      </w:r>
    </w:p>
    <w:p>
      <w:pPr>
        <w:pStyle w:val="Heading1"/>
      </w:pPr>
      <w:r>
        <w:t>Frame: frame_1567.jpg</w:t>
      </w:r>
    </w:p>
    <w:p>
      <w:r>
        <w:t>Caption: The image captures a moment in an academic or scientific setting where concepts such as crystallography and diffraction are being discussed or demonstrated. The individual standing at the front of the room, dressed in a light blue collared shirt, appears to be presenting or teaching this material. They are holding a tablet or iPad and appear to be writing or pointing at something on the tablet's screen.</w:t>
        <w:br/>
        <w:br/>
        <w:t>On the whiteboard behind them, there is mathematical and scientific content that relates to an educational session or lecture. The text reads "Very LRP to add to principal model for PDR" with arrows pointing from the "PRL" acronym to a larger box labeled "PDR." Underneath "PDR," additional mathematical symbols and equations are present, although they are not clearly readable.</w:t>
        <w:br/>
        <w:br/>
        <w:t>Next to this text is a diagram of what appears to be a 3D structure resembling a molecule or crystal lattice, possibly related to the principles of diffraction (PDR) mentioned above it. A flowchart with boxes connected by lines is also visible in the top right corner of the board, although its small size makes it difficult to decipher.</w:t>
        <w:br/>
        <w:br/>
        <w:t>The individual's attire and the setting suggest an academic or scientific environment where concepts such as crystallography and diffraction are being discussed or demonstrated. The specific content being presented appears to be related to the application of LARO (Linear Array Read-Out) in the field of psychoacoustic control, with equations and diagrams on the whiteboard serving as a visual aid for the lecture.</w:t>
      </w:r>
    </w:p>
    <w:p>
      <w:r>
        <w:t>No strongly correlated comments found for this frame.</w:t>
      </w:r>
    </w:p>
    <w:p>
      <w:pPr>
        <w:pStyle w:val="Heading1"/>
      </w:pPr>
      <w:r>
        <w:t>Frame: frame_1568.jpg</w:t>
      </w:r>
    </w:p>
    <w:p>
      <w:r>
        <w:t>Caption: In this image, we see an educational setting where a person appears to be giving a lecture or teaching session. The individual is standing in front of a whiteboard with various diagrams and written text, which includes mathematical equations involving vectors, such as "V = (10 DC)" and "A = 0.3 N," along with vector notations like "V" for velocity. The whiteboard also shows flowchart-like diagrams depicting steps of a process or explanation, suggesting some form of graphical analysis or data representation.</w:t>
        <w:br/>
        <w:br/>
        <w:t>One specific problem being illustrated on the whiteboard appears to be related to a Linear Array (LAR) and involves the use of the Functional Zero (FZ) method. The equations and symbols written on the board include letters such as V, L, A, R, and Z, which are likely used in this problem.</w:t>
        <w:br/>
        <w:br/>
        <w:t>The person is holding what appears to be a marker, indicating that they might be writing or explaining further, potentially providing additional information or calculations related to the problem. Additionally, there is a sketch or figure on the whiteboard that includes an "x" axis and "y" axis with points plotted on it, suggesting some form of graphical analysis or data representation.</w:t>
        <w:br/>
        <w:br/>
        <w:t>The environment suggests a classroom or lecture hall setting where mathematical concepts are being presented, and the man in the image is engaged in a discussion or problem-solving session related to the LAR and the FZ method.</w:t>
      </w:r>
    </w:p>
    <w:p>
      <w:r>
        <w:t>No strongly correlated comments found for this frame.</w:t>
      </w:r>
    </w:p>
    <w:p>
      <w:pPr>
        <w:pStyle w:val="Heading1"/>
      </w:pPr>
      <w:r>
        <w:t>Frame: frame_1569.jpg</w:t>
      </w:r>
    </w:p>
    <w:p>
      <w:r>
        <w:t>Caption: The image shows an individual, dressed in a white shirt and dark pants, standing in front of a whiteboard with various written and drawn content. The person appears to be deeply engaged in a problem-solving activity, as suggested by their posture and the fact that they are holding a pen in their hand, indicating that they are writing on the board.</w:t>
        <w:br/>
        <w:br/>
        <w:t>On the whiteboard, there is a diagram depicting a technical process involving several steps labeled with mathematical equations. Specifically, the text and equations visible include:</w:t>
        <w:br/>
        <w:br/>
        <w:t>* "V_{out} = V_{in} + (R1/R2) * I"</w:t>
        <w:br/>
        <w:t>* "V_{out} = 0.05V"</w:t>
        <w:br/>
        <w:t>* "I = 1A"</w:t>
        <w:br/>
        <w:t>* "R1 = 10kΩ"</w:t>
        <w:br/>
        <w:t>* "R2 = 1kΩ"</w:t>
        <w:br/>
        <w:t>* "R3 = 1kΩ"</w:t>
        <w:br/>
        <w:t>* "R4 = 1kΩ"</w:t>
        <w:br/>
        <w:br/>
        <w:t>This suggests that the diagram is related to an electrical circuit analysis problem, where the individual might be explaining how voltage and current are calculated using Ohm's law and the given values for resistors. Alternatively, the diagram could be part of a larger problem or concept being discussed.</w:t>
        <w:br/>
        <w:br/>
        <w:t>The person is standing in front of the board with their attention focused on the problem presented, indicating that they may be an instructor or presenter. The overall setting appears to be a classroom or lecture hall where scientific or engineering concepts are being taught or explained, although it's also possible that this is a private study or brainstorming session.</w:t>
        <w:br/>
        <w:br/>
        <w:t>The background of the image is a simple white wall, providing a stark contrast to the individual and the board.</w:t>
      </w:r>
    </w:p>
    <w:p>
      <w:r>
        <w:t>No strongly correlated comments found for this frame.</w:t>
      </w:r>
    </w:p>
    <w:p>
      <w:pPr>
        <w:pStyle w:val="Heading1"/>
      </w:pPr>
      <w:r>
        <w:t>Frame: frame_1570.jpg</w:t>
      </w:r>
    </w:p>
    <w:p>
      <w:r>
        <w:t>Caption: In this image, there is a person standing in front of a whiteboard with various pieces of content written on it. The individual appears to be engaged in teaching or presenting information related to physics or engineering concepts. The whiteboard contains mathematical equations and diagrams that include references to "Euler-Lagrange equations" and mentions "v=ω^2R", suggesting the discussion is about rotation of a rigid body in physics, possibly within an educational context such as a lecture or tutorial. The visible text also includes drawings that relate to kinematics or mechanics, including what appears to be a diagram of a wheeled body with symbols for angular velocity and position. The person is holding a pen and seems to be either writing or drawing on the whiteboard, which indicates they might be explaining or illustrating their teaching. The overall setting suggests an educational environment where technical concepts are being taught or explored.</w:t>
      </w:r>
    </w:p>
    <w:p>
      <w:r>
        <w:t>No strongly correlated comments found for this frame.</w:t>
      </w:r>
    </w:p>
    <w:p>
      <w:pPr>
        <w:pStyle w:val="Heading1"/>
      </w:pPr>
      <w:r>
        <w:t>Frame: frame_1571.jpg</w:t>
      </w:r>
    </w:p>
    <w:p>
      <w:r>
        <w:t>Caption: The image shows an individual standing at a whiteboard with markers and a pen in hand, situated on a table. On the board, there are mathematical equations and diagrams related to logistic regression or similar models, as well as a solution to a problem involving a control system. The visible text includes "V(θ) = -1/(2n)Σ[i=1 to n] log(p(x_i)), where 'n' represents the number of observations in the dataset, 'θ' is a vector of parameters to be learned (often referred to as weights or coefficients), and "log" signifies the natural logarithm.</w:t>
        <w:br/>
        <w:br/>
        <w:t>The solution on the board appears to involve using the LARO (Logistic Approximation for Relaxed Optimization) method to address practical problems in the control system. The person is pointing to specific parts of the solution, likely explaining or presenting the mathematical content to an audience. They are dressed in business casual attire and have a posture that suggests they might be speaking or explaining something related to the equations on the board.</w:t>
        <w:br/>
        <w:br/>
        <w:t>The environment appears to be a classroom or lecture hall setting, with chairs visible in the background, including one person wearing a blue shirt standing at the back of the room. A calculator is also present, indicating that calculations were performed as part of the solution-finding process. Overall, the image depicts an individual engaged in a presentation or explanation, likely discussing the application of logistic regression or similar models to control systems.</w:t>
      </w:r>
    </w:p>
    <w:p>
      <w:r>
        <w:t>No strongly correlated comments found for this frame.</w:t>
      </w:r>
    </w:p>
    <w:p>
      <w:pPr>
        <w:pStyle w:val="Heading1"/>
      </w:pPr>
      <w:r>
        <w:t>Frame: frame_1572.jpg</w:t>
      </w:r>
    </w:p>
    <w:p>
      <w:r>
        <w:t>Caption: The image appears to show a classroom or lecture hall setting where a presentation or lecture is being conducted. On the left side of the frame, an individual is writing on a whiteboard with a dry-erase marker, displaying equations and graphs. The same content is projected onto a screen in front of the writer, suggesting that the information being written on the board is also being shared with the audience.</w:t>
        <w:br/>
        <w:br/>
        <w:t>The steps to solve a linear regression problem are visible on the whiteboard, including the use of a least-squares method to find the best fit line. The projector screen displays the same content as the whiteboard, although the resolution and angle make it challenging to provide specific details about the exact equations and diagrams being shown.</w:t>
      </w:r>
    </w:p>
    <w:p>
      <w:r>
        <w:t>No strongly correlated comments found for this frame.</w:t>
      </w:r>
    </w:p>
    <w:p>
      <w:pPr>
        <w:pStyle w:val="Heading1"/>
      </w:pPr>
      <w:r>
        <w:t>Frame: frame_1573.jpg</w:t>
      </w:r>
    </w:p>
    <w:p>
      <w:r>
        <w:t>Caption: The image shows a classroom setting with a person standing in front of a whiteboard, engaged in an explanation or lecture. The text on the board provides mathematical equations and explanations about certain terms: "WLO", "a", "V", "Δ", "γ", "θ0", and "θ1". Diagrams of neural network architecture are also presented, with inputs, hidden layers, and outputs labeled, suggesting a connection to machine learning or data science.</w:t>
        <w:br/>
        <w:br/>
        <w:t>The person facing away from the camera appears to be gesturing with their right hand towards the whiteboard, possibly elaborating on the mathematical concepts and neural network architecture. The well-lit room contains other objects such as a laptop and papers, indicating an academic or professional environment related to computer science or technology.</w:t>
      </w:r>
    </w:p>
    <w:p>
      <w:r>
        <w:t>No strongly correlated comments found for this frame.</w:t>
      </w:r>
    </w:p>
    <w:p>
      <w:pPr>
        <w:pStyle w:val="Heading1"/>
      </w:pPr>
      <w:r>
        <w:t>Frame: frame_1574.jpg</w:t>
      </w:r>
    </w:p>
    <w:p>
      <w:r>
        <w:t>Caption: This image depicts an individual who appears to be teaching in a classroom setting. The person is standing in front of a whiteboard and is gesturing towards it with their left hand while holding a tablet device with their right hand. The whiteboard has various mathematical notations, including a system of equations and what seems to be a function defined as \( f(x) = \sqrt{1 + x} \). There are also integral symbols and some numerical values written on the board.</w:t>
        <w:br/>
        <w:br/>
        <w:t>The individual is dressed in professional attire, consisting of a long-sleeve shirt with rolled-up sleeves and dark pants. The room itself is not clearly visible due to the focus being on the instructor and the whiteboard content.</w:t>
        <w:br/>
        <w:br/>
        <w:t>The teaching context suggests that the person is explaining or demonstrating mathematical concepts such as integration or functions, possibly within an engineering or mathematics class given the notation for a function involving square roots of sums, which could be related to optimization problems in calculus or systems theory. The setting appears to be a lecture hall with a dark background that allows the whiteboard content to stand out clearly.</w:t>
        <w:br/>
        <w:br/>
        <w:t>Note: There is no explicit mention of LARO (Linearly Adjustable Robotic Orthosis) or physical therapy control issues in this image, but it can be inferred from the context that the individual may be discussing how mathematical concepts are applied to solve real-world problems.</w:t>
      </w:r>
    </w:p>
    <w:p>
      <w:r>
        <w:t>No strongly correlated comments found for this frame.</w:t>
      </w:r>
    </w:p>
    <w:p>
      <w:pPr>
        <w:pStyle w:val="Heading1"/>
      </w:pPr>
      <w:r>
        <w:t>Frame: frame_1575.jpg</w:t>
      </w:r>
    </w:p>
    <w:p>
      <w:r>
        <w:t>Caption: The image captures a moment in a classroom setting where a man stands in front of a chalkboard or whiteboard, engaged in a lecture. The board is filled with mathematical equations and diagrams, the main focus being a large matrix with the letter "L" prominently displayed. The man, dressed in a blue shirt and possibly blue pants, is pointing to the matrix, likely explaining its significance or the steps involved in solving it.</w:t>
        <w:br/>
        <w:br/>
        <w:t>The chalkboard also contains a text that reads "LORe" at the top, suggesting it might be about Lorentz Orr Rings (LORR). Below this, an equation involving summations and multiplications can be seen, which seems to be related to the topic of LORR or a similar mathematical concept. The equation includes a fractional number that looks like 0.9/1.72, a square root symbol, and other mathematical terms.</w:t>
        <w:br/>
        <w:br/>
        <w:t>Two diagrams are also present on the chalkboard: a simple line graph with three lines, each representing a different function or variable (possibly related to LORR), and a more complex diagram featuring concentric circles that represent rings and possibly an orbit, which could be indicative of an orbital or circular motion system. The man appears to be writing on the chalkboard, potentially explaining mathematical or scientific concepts related to Lorentz Orr Rings or a similar topic.</w:t>
        <w:br/>
        <w:br/>
        <w:t>A slide visible in the background has the text "CIRCULAR MOTION," indicating that this particular part of the presentation is about circular motion in the context of physics or engineering. Below this, an equation involving trigonometric functions (sine and cosine) and time (t) can be seen, which could be related to the motion or position within a system, possibly associated with circular motion.</w:t>
        <w:br/>
        <w:br/>
        <w:t>The man is holding a tablet, possibly taking notes or displaying additional information relevant to the presentation. He appears to be in the middle of explaining the content on the chalkboard, dressed in his blue attire and actively engaged in the lecture. The background of the image is blurred, drawing attention to the man and the whiteboard, creating an atmosphere that suggests a serious academic setting where he is teaching a class on the practical application of a specific mathematical concept.</w:t>
      </w:r>
    </w:p>
    <w:p>
      <w:r>
        <w:t>No strongly correlated comments found for this frame.</w:t>
      </w:r>
    </w:p>
    <w:p>
      <w:pPr>
        <w:pStyle w:val="Heading1"/>
      </w:pPr>
      <w:r>
        <w:t>Frame: frame_1576.jpg</w:t>
      </w:r>
    </w:p>
    <w:p>
      <w:r>
        <w:t>Caption: The image captures a moment of intense concentration as a person stands in front of a whiteboard, meticulously writing down mathematical equations to solve a complex problem. The whiteboard is filled with intricate calculations, showcasing the person's precision and attention to detail. The setting appears to be an educational or professional environment, likely focused on statistics, machine learning, or related fields.</w:t>
        <w:br/>
        <w:br/>
        <w:t>The visible text on the board includes the phrase "Verify LRM," which may stand for "Verify Least Squares Regression Model," suggesting a focus on validating a linear regression model using least squares methodology. Additionally, a reference to "Akaike" is present, likely in the context of information criteria used to select among different models.</w:t>
        <w:br/>
        <w:br/>
        <w:t>The equations written on the board appear to relate to linear regression or a similar statistical technique, featuring an equation with y as the dependent variable and x as the independent variable, suggesting a discussion about a simple linear model. Other terms and symbols are also present, likely part of the regression analysis process, including a correlation coefficient (r) calculation involving the sum of squared residuals.</w:t>
        <w:br/>
        <w:br/>
        <w:t>In the background, a large screen displays the problem in its entirety, serving as a visual aid to clarify the issue and guide the person's calculations. The problem itself appears to be a blend of linear algebra and control theory, two fields that often intersect in the study of dynamic systems.</w:t>
      </w:r>
    </w:p>
    <w:p>
      <w:r>
        <w:t>No strongly correlated comments found for this frame.</w:t>
      </w:r>
    </w:p>
    <w:p>
      <w:pPr>
        <w:pStyle w:val="Heading1"/>
      </w:pPr>
      <w:r>
        <w:t>Frame: frame_1577.jpg</w:t>
      </w:r>
    </w:p>
    <w:p>
      <w:r>
        <w:t>Caption: The image shows an individual standing in front of a whiteboard with a dense array of equations, symbols, and diagrams. The person appears to be a male, likely teaching or explaining a concept in a classroom setting. He is pointing towards a specific part of the board with his raised hand, possibly highlighting a key equation or concept.</w:t>
        <w:br/>
        <w:br/>
        <w:t>The visible text on the whiteboard contains mathematical notations and graphs that seem related to physics, engineering, or mathematics. The writing appears in black ink, starting from an equation involving an integral symbol (∫) and variables (a, b), along with an exponential term (e^(-ax)). Further down the board, there are sets of equations that include sine and cosine functions, suggesting a lesson on trigonometry or periodic functions.</w:t>
        <w:br/>
        <w:br/>
        <w:t>The individual's attire is casual, consisting of a light-colored shirt, and they appear to be in the midst of explaining or demonstrating a concept, possibly using a model or prop as part of their teaching method. The overall environment suggests an educational setting focused on STEM subjects, with the whiteboard serving as a canvas for complex mathematical ideas.</w:t>
        <w:br/>
        <w:br/>
        <w:t>The image captures a moment of intense focus and expertise, showcasing the individual's passion for sharing knowledge with others.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design, specifically mentioning the LQR and its relevance to engineering challenges. The concepts mentioned in the caption, such as equations involving integrals and trigonometry, are indirectly related to these topics, making a strong connection between the caption and the comment.</w:t>
      </w:r>
    </w:p>
    <w:p>
      <w:r>
        <w:t>Source: https://www.youtube.com/watch?v=wEevt2a4SKI: “Introduction to Linear Quadratic Regulator (LQR) Control”</w:t>
      </w:r>
    </w:p>
    <w:p>
      <w:pPr>
        <w:pStyle w:val="Heading1"/>
      </w:pPr>
      <w:r>
        <w:t>Frame: frame_1578.jpg</w:t>
      </w:r>
    </w:p>
    <w:p>
      <w:r>
        <w:t>Caption: The image depicts an indoor classroom setting with an individual, likely an instructor or lecturer, standing in front of a whiteboard and presenting to an audience not visible in this frame. The person is positioned to the left side of the image, wearing attire that suggests engagement with the content displayed on the board.</w:t>
        <w:br/>
        <w:br/>
        <w:t>The whiteboard contains various mathematical equations, diagrams, and what appears to be a flowchart or model with annotations such as "V = 10/R", "Q2 = Q1 + Vt", and other mathematical symbols including "C", "t", and "dt". There are also mathematical expressions like "P = I/(A+At)" and "D = (Vc)/(Vt+Vc) + k". The focus is clearly on the presentation material displayed on the whiteboard, suggesting an educational setting where mathematical concepts are being taught or explained.</w:t>
        <w:br/>
        <w:br/>
        <w:t>In the background of the image, there is a simple classroom layout with a desk at the back, holding what appears to be a laptop or desktop computer, and a chair behind it. A chalk tray containing chalk pieces is also situated on the desk, hinting at potential writing or drawing activities in this educational setting.</w:t>
      </w:r>
    </w:p>
    <w:p>
      <w:r>
        <w:t>No strongly correlated comments found for this frame.</w:t>
      </w:r>
    </w:p>
    <w:p>
      <w:pPr>
        <w:pStyle w:val="Heading1"/>
      </w:pPr>
      <w:r>
        <w:t>Frame: frame_1579.jpg</w:t>
      </w:r>
    </w:p>
    <w:p>
      <w:r>
        <w:t>Caption: The image captures a teaching moment in a classroom setting where an instructor is standing at a chalkboard with white text written on it. The text appears to be discussing educational concepts related to models of teaching effectiveness and the impact of student background variables. The text includes diagrams and equations that depict mathematical relationships between different variables, one of which shows a proportional relationship between "Student Background Variables" and "Teaching Effectiveness," indicating the influence of such variables on teaching effectiveness. Additionally, there is a mention of "Whiteboard Data," suggesting data visualization or analysis might be part of the lesson.</w:t>
        <w:br/>
        <w:br/>
        <w:t>In the image, the instructor appears to be pointing at the text, likely explaining or illustrating the concepts being presented. The overall setting suggests an interactive classroom environment where students are learning about the impact of student background variables on teaching effectiveness and practical issues related to psychoanalytic control.</w:t>
      </w:r>
    </w:p>
    <w:p>
      <w:r>
        <w:t>No strongly correlated comments found for this frame.</w:t>
      </w:r>
    </w:p>
    <w:p>
      <w:pPr>
        <w:pStyle w:val="Heading1"/>
      </w:pPr>
      <w:r>
        <w:t>Frame: frame_1580.jpg</w:t>
      </w:r>
    </w:p>
    <w:p>
      <w:r>
        <w:t>Caption: This image appears to be a still from an educational or instructional video, given the presence of a whiteboard with text and diagrams. The setting suggests an interactive teaching session. In the foreground, a person is standing at a podium, conducting the class while holding what appears to be a tablet or booklet in their left hand. They are wearing a suit and looking towards the board and audience.</w:t>
        <w:br/>
        <w:br/>
        <w:t>The whiteboard displays mathematical equations and diagrams related to neural networks, specifically focusing on memory cells in a neural network. The diagrams include representations of individual memory cells and their interconnections, as well as mention of "Q2" with a value of 0.298. The text also includes expressions like "P(q | z) = P(z | q) \* P(q)" and "P(q|z) = 1 / Z^T \* Q / Z", indicating a discussion of probability in the context of neural networks or machine learning.</w:t>
        <w:br/>
        <w:br/>
        <w:t>The equation "Very LOW DENSITY OF ADDRESSABLE MEMORY CELLS ≈ 10^12 / VOX" is also present on the board. The person's attention is directed towards the content on the whiteboard rather than the camera. Additionally, there appears to be a graph showing what looks like error rates plotted against some quantity, labeled "error rate", although the specific details of this graph are not clear due to the image's resolution and angle.</w:t>
        <w:br/>
        <w:br/>
        <w:t>The overall style of the image, with its focus on teaching or lecture materials, suggests an academic or technical learning environment.</w:t>
      </w:r>
    </w:p>
    <w:p>
      <w:r>
        <w:t>No strongly correlated comments found for this frame.</w:t>
      </w:r>
    </w:p>
    <w:p>
      <w:pPr>
        <w:pStyle w:val="Heading1"/>
      </w:pPr>
      <w:r>
        <w:t>Frame: frame_1581.jpg</w:t>
      </w:r>
    </w:p>
    <w:p>
      <w:r>
        <w:t>Caption: The image shows an individual standing at a whiteboard, engaged in a lecture or teaching moment. The instructor's body language suggests they are explaining a concept to their audience, as evidenced by the gesture towards the board with their right hand. They hold a tablet computer in their left hand, possibly indicating that technology is being used to support their presentation.</w:t>
        <w:br/>
        <w:br/>
        <w:t>The whiteboard is filled with text and mathematical equations related to physics or engineering concepts. The content includes:</w:t>
        <w:br/>
        <w:br/>
        <w:t>1. "Variability" written at the top left corner of the board, which may be the topic being discussed.</w:t>
        <w:br/>
        <w:t>2. A diagram showing graphs with lines labeled "V (watts)" and axes labeled "I (amps)" and "t (time)". Annotations like "DC" and "RLC circuit" suggest that the topic is likely about direct current (DC) circuits and their component values (R for resistance, L for inductance, C for capacitance).</w:t>
        <w:br/>
        <w:t>3. A mathematical equation involving "Vdc" and "I", which is part of a larger circuit analysis calculation.</w:t>
        <w:br/>
        <w:t>4. The equation "V_L = I * R", which relates to the voltage drop across an inductor (V_L) in an RC (resistor-capacitor) circuit.</w:t>
        <w:br/>
        <w:t>5. A symbol representing an electrical circuit, with lines indicating components such as resistors, inductors, and capacitors.</w:t>
        <w:br/>
        <w:t>6. Additional text and mathematical symbols that are partially obscured due to the angle of the photograph.</w:t>
        <w:br/>
        <w:br/>
        <w:t>The instructor's attire suggests a professional environment, dressed in a blue shirt. The whiteboard, the man, and the blue shirt all contribute to a scene of academic rigor and intellectual pursuit. The focused and engaged learning environment is further emphasized by the relative positions of the objects: the instructor stands at the center of the image, the whiteboard in front of him, and the blue shirt located in the background.</w:t>
        <w:br/>
        <w:br/>
        <w:t>The background suggests that this could be taking place in an educational setting or a workshop, as there's a window with blinds and a wall-mounted air conditioning unit, which is common in lecture halls or classrooms.</w:t>
      </w:r>
    </w:p>
    <w:p>
      <w:r>
        <w:t>No strongly correlated comments found for this frame.</w:t>
      </w:r>
    </w:p>
    <w:p>
      <w:pPr>
        <w:pStyle w:val="Heading1"/>
      </w:pPr>
      <w:r>
        <w:t>Frame: frame_1582.jpg</w:t>
      </w:r>
    </w:p>
    <w:p>
      <w:r>
        <w:t>Caption: The image shows a whiteboard with handwritten mathematical equations and symbols, primarily in the context of an educational session or research study. The board is dominated by a large white rectangle, which serves as a canvas for the equations. The equations are written in black, with some appearing in different colors for contrast.</w:t>
        <w:br/>
        <w:br/>
        <w:t>The equations are scattered across the board, with some appearing at the top, middle, and bottom of the rectangle. They are organized in a way that they appear to be written in a row from left to right, with some equations appearing more than once. The equations include references to statistical analysis or mathematics, such as "P-value," "Logistic Regression," and "Random Forest," suggesting a connection to machine learning algorithms.</w:t>
        <w:br/>
        <w:br/>
        <w:t>The diagrams on the right side of the whiteboard show graphs related to these machine learning algorithms, including scatter plots with predictions superimposed on them. Additionally, there is text that describes the process or results of these models, including "Average Log Loss," "Accuracy," and "F1 Score."</w:t>
        <w:br/>
        <w:br/>
        <w:t>The person standing next to the whiteboard, pointing towards a diagram, appears to be an instructor or presenter who is providing information on how to interpret the results of these models and their performance metrics. The presence of "Q1" and "Q2" on the board suggests that the experiment might involve the use of these numbers, but no further details about the context of the experiment or the specific equations being used are provided.</w:t>
      </w:r>
    </w:p>
    <w:p>
      <w:r>
        <w:t>No strongly correlated comments found for this frame.</w:t>
      </w:r>
    </w:p>
    <w:p>
      <w:pPr>
        <w:pStyle w:val="Heading1"/>
      </w:pPr>
      <w:r>
        <w:t>Frame: frame_1583.jpg</w:t>
      </w:r>
    </w:p>
    <w:p>
      <w:r>
        <w:t>Caption: The image captures an educational setting where a person is presenting information to a group of learners, although the audience is not directly visible in this frame. The individual at the front appears to be leading a discussion, as they are holding a marker and writing on a whiteboard. The content on the board includes text, mathematical equations, and diagrams that seem to relate to physics or engineering concepts.</w:t>
        <w:br/>
        <w:br/>
        <w:t>The specific topic being discussed is centered around the concept of adding noise to an original signal (represented by L0) and how this affects lower-order approximations (Lo1 and Lo2). This is evident from the visible text on the board, which reads: "Variance of Lo2 to Additive Noise." Below this heading is a block diagram with several boxes connected by lines, representing various components or processes.</w:t>
        <w:br/>
        <w:br/>
        <w:t>The person seems to be explaining how noise affects signal processing or transmission through mathematical formulas and diagrams. The equations and symbols on the board indicate the depth of the topic being discussed, suggesting a complex mathematical concept being taught and understood.</w:t>
        <w:br/>
        <w:br/>
        <w:t>The setting appears to be a classroom or lecture hall due to the presence of the whiteboard, which is typical in these environments. The focus is primarily on the person teaching and the content being conveyed rather than the audience's engagement.</w:t>
      </w:r>
    </w:p>
    <w:p>
      <w:r>
        <w:t>No strongly correlated comments found for this frame.</w:t>
      </w:r>
    </w:p>
    <w:p>
      <w:pPr>
        <w:pStyle w:val="Heading1"/>
      </w:pPr>
      <w:r>
        <w:t>Frame: frame_1584.jpg</w:t>
      </w:r>
    </w:p>
    <w:p>
      <w:r>
        <w:t>Caption: LLaVA and MiniCPM: The image appears to be a photograph taken inside an academic setting, likely a classroom or lecture hall, during an instructional session. The central figure is a person who seems to be the instructor; they are engaged with a whiteboard containing mathematical and scientific information, which includes equations, graphs, and handwritten notes.</w:t>
        <w:br/>
        <w:br/>
        <w:t>The text visible on the whiteboard includes diagrams and labels that appear to be related to physics or engineering concepts, such as "Volume of PPF" and "Frequency of RPS." A detailed diagram is displayed, featuring two sets of axes labeled "Time (sec)" and "Distance (m)," showing two curves intersecting at a single point. This diagram likely represents some form of wave propagation or oscillatory motion.</w:t>
        <w:br/>
        <w:br/>
        <w:t>The instructor, whose face is not clearly visible, appears to be addressing the content on the whiteboard with a pen in hand, suggesting they are either writing or pointing to specific parts of the diagram for emphasis. The overall setting suggests an academic environment where technical concepts are being explained and discussed, possibly related to practical PsyD control issues addressed using LARO (as mentioned in MiniCPM).</w:t>
      </w:r>
    </w:p>
    <w:p>
      <w:r>
        <w:t>No strongly correlated comments found for this frame.</w:t>
      </w:r>
    </w:p>
    <w:p>
      <w:pPr>
        <w:pStyle w:val="Heading1"/>
      </w:pPr>
      <w:r>
        <w:t>Frame: frame_1585.jpg</w:t>
      </w:r>
    </w:p>
    <w:p>
      <w:r>
        <w:t>Caption: In the image, we see an individual dressed in a blue shirt and black pants, intensely focused on presenting information on a whiteboard. The person appears to be speaking, as suggested by their posture and position relative to the board, pointing at something with their right hand. The whiteboard contains text and mathematical diagrams, including the equation "P(A|B) = P(B|A) * P(A)/P(B)" which is the formula for conditional probability in Bayesian statistics.</w:t>
        <w:br/>
        <w:br/>
        <w:t>Below this equation, there are two tables or matrices with probabilities assigned to each cell, representing a transition matrix and an emission matrix, common components of the hidden Markov model (HMM). These matrices suggest that the presentation is related to machine learning, specifically HMMs, which are used for tasks such as speech recognition and natural language processing.</w:t>
        <w:br/>
        <w:br/>
        <w:t>The text on the whiteboard also mentions "Viterbi algorithm," which is an algorithm in HMMs used for finding the most likely state sequence of a hidden Markov model given observed output data. This confirms that the presentation is focused on HMMs and their applications.</w:t>
        <w:br/>
        <w:br/>
        <w:t>The overall setting seems to be a classroom or lecture hall, as indicated by the presence of the whiteboard and the academic nature of the content being presented. The man's focus and dedication are evident, as he writes down a complex equation with swift strokes, his gaze fixed on the equation, his fingers dancing across the board.</w:t>
      </w:r>
    </w:p>
    <w:p>
      <w:r>
        <w:t>No strongly correlated comments found for this frame.</w:t>
      </w:r>
    </w:p>
    <w:p>
      <w:pPr>
        <w:pStyle w:val="Heading1"/>
      </w:pPr>
      <w:r>
        <w:t>Frame: frame_1586.jpg</w:t>
      </w:r>
    </w:p>
    <w:p>
      <w:r>
        <w:t>Caption: The image depicts a classroom setting with an instructor or lecturer standing in front of a whiteboard. The individual is wearing a blue shirt and using a marker to write on the board. The whiteboard displays various mathematical equations, diagrams, and text related to a lesson on derivatives or calculus, including terms such as "LQE" (which could refer to Least-Squares Error in the context of machine learning), "gradient descent", and "optimization". A diagram illustrating a gradient descent algorithm is also present next to these terms. The written content suggests that the lesson involves optimization techniques, particularly related to mathematical or computational modeling, such as minimizing a function. Additionally, a separate section on the whiteboard shows a diagram of a control system with a matrix displayed.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and goals described in the caption. The mention of 'LQR', 'Q' and 'R' matrices, as well as optimization concepts like gradient descent and minimizing a function, demonstrates a strong connection to the video frame caption.</w:t>
      </w:r>
    </w:p>
    <w:p>
      <w:r>
        <w:t>Source: https://www.youtube.com/watch?v=wEevt2a4SKI: “Introduction to Linear Quadratic Regulator (LQR) Control”</w:t>
      </w:r>
    </w:p>
    <w:p>
      <w:pPr>
        <w:pStyle w:val="Heading1"/>
      </w:pPr>
      <w:r>
        <w:t>Frame: frame_1587.jpg</w:t>
      </w:r>
    </w:p>
    <w:p>
      <w:r>
        <w:t>Caption: The image shows an individual standing in front of a whiteboard, which contains mathematical diagrams and text related to a problem in the field of psychology. The person appears to be explaining or demonstrating a mathematical concept to someone, possibly a student or colleague, as they point at the whiteboard with their right hand, which is holding a marker.</w:t>
        <w:br/>
        <w:br/>
        <w:t>On the whiteboard, there's a mathematical representation of a differential equation, specifically "d/dx (y) = -2y + 3x^2," along with numerical values and graphs. The diagram includes the following elements:</w:t>
        <w:br/>
        <w:br/>
        <w:t>- A set of equations representing a system of linear ordinary differential equations (ODEs).</w:t>
        <w:br/>
        <w:t>- Graphs showing the relationship between two variables, likely related to the ODEs.</w:t>
        <w:br/>
        <w:t>- An example of a solution to the given ODE in the form of an integral with respect to x.</w:t>
        <w:br/>
        <w:br/>
        <w:t>The text on the whiteboard is not entirely clear due to the angle and resolution, but it seems to be part of a mathematical explanation or derivation of the solution to the given differential equation. The background of the image is blurred, suggesting a classroom or similar setting, likely a university or college setting where the instructor is teaching the principles of calculus or differential equations in the context of psychology.</w:t>
      </w:r>
    </w:p>
    <w:p>
      <w:r>
        <w:t>No strongly correlated comments found for this frame.</w:t>
      </w:r>
    </w:p>
    <w:p>
      <w:pPr>
        <w:pStyle w:val="Heading1"/>
      </w:pPr>
      <w:r>
        <w:t>Frame: frame_1588.jpg</w:t>
      </w:r>
    </w:p>
    <w:p>
      <w:r>
        <w:t>Caption: The image depicts a teaching or instructional setting with an individual standing in front of a whiteboard. On the left side of the image, a person's hands are not visible, and they appear to be writing or pointing at something on the board. The individual is dressed in formal attire, possibly suitable for a professional or academic environment.</w:t>
        <w:br/>
        <w:br/>
        <w:t>The whiteboard contains text and mathematical symbols, including an equation related to probability or statistics: "P(A|B) = P(B|A) * P(A) / P(B)", which represents Bayes' theorem, expressing the probabilistic conditional dependence between two variables. To the right of the text on the board, there are mathematical notations and symbols, including a graph with multiple axes and a table or matrix containing numerical values and letters that could be placeholders for variables in an equation. These elements suggest that the content being taught relates to data analysis, statistics, or probability theory.</w:t>
        <w:br/>
        <w:br/>
        <w:t>The image has been edited or captured with a camera that shows the edge of the whiteboard on both sides, suggesting that it is part of a larger screen or display unit. The lighting and focus on the person and the board indicate an indoor setting likely designed for presentations or lectures. The presence of the person suggests that they are either explaining, demonstrating, or presenting the information on the board to an audience.</w:t>
        <w:br/>
        <w:br/>
        <w:t>The main focus of the presentation appears to be using the LARO (not explicitly defined) to address practical control issues in the field of psychodynamic psychotherapy. The individual is writing and drawing on the whiteboard, likely explaining the concepts and formulas related to this topic. The whiteboard serves as a useful tool for visualizing complex ideas and processes, making it an effective tool for teaching and learning.</w:t>
      </w:r>
    </w:p>
    <w:p>
      <w:r>
        <w:t>No strongly correlated comments found for this frame.</w:t>
      </w:r>
    </w:p>
    <w:p>
      <w:pPr>
        <w:pStyle w:val="Heading1"/>
      </w:pPr>
      <w:r>
        <w:t>Frame: frame_1589.jpg</w:t>
      </w:r>
    </w:p>
    <w:p>
      <w:r>
        <w:t>Caption: The image depicts a teaching context where an individual stands at the front of the room, poised with their hand above a black marker, ready to write or add something to a complex mathematical problem displayed on a whiteboard. The person is focusing intently on the equations and formulas surrounding the word "Q", which seems to be the central concept being addressed.</w:t>
        <w:br/>
        <w:br/>
        <w:t>The whiteboard itself features handwritten notes and diagrams, including mathematical or physical problems, such as:</w:t>
        <w:br/>
        <w:br/>
        <w:t>1. "Q = 0.25" with the subtitle "total kJ/mol/min"</w:t>
        <w:br/>
        <w:t>2. "L2 = (5 x 10^-6) J/m^2/s^3"</w:t>
        <w:br/>
        <w:t>3. "k = 1.487 x 10^-30 kg m^2/s^3 K^-1"</w:t>
        <w:br/>
        <w:br/>
        <w:t>The individual appears to be in the process of explaining or demonstrating, as they are gesturing with a pen in hand, possibly pointing to something on the board or writing additional information. The room is equipped with what looks like a presentation or lecture setting, suggesting an educational environment where a subject such as physics, engineering, or mathematics might be being taught or discussed.</w:t>
      </w:r>
    </w:p>
    <w:p>
      <w:r>
        <w:t>No strongly correlated comments found for this frame.</w:t>
      </w:r>
    </w:p>
    <w:p>
      <w:pPr>
        <w:pStyle w:val="Heading1"/>
      </w:pPr>
      <w:r>
        <w:t>Frame: frame_1590.jpg</w:t>
      </w:r>
    </w:p>
    <w:p>
      <w:r>
        <w:t>Caption: The image shows an individual writing on a chalkboard with a projector displaying mathematical and diagrammatic content. The person appears to be in the middle of explaining or teaching a topic related to science, technology, engineering, or mathematics (STEM). On the chalkboard, various pieces of information can be seen.</w:t>
        <w:br/>
        <w:br/>
        <w:t>A flowchart with arrows pointing between nodes labeled with numbers and mathematical functions such as "1" and "2" is visible. The flowchart includes a circle that represents some sort of model or process. Additionally, there is a handwritten note at the top right corner stating, "Verify LOR Model by adding real-world data," suggesting that the instructor is discussing the verification of a LoRa (Long Range Low Power) communication model with empirical data.</w:t>
        <w:br/>
        <w:br/>
        <w:t>A mathematical diagram shows two functions \( f(x) \) and \( g(y) \), where \( x \) and \( y \) are variables. The functions appear to be differentiable and continuous at certain intervals, as indicated by the shaded areas on the graph. A partial equation is also visible, which includes an integral sign \( \int \), indicating that integration might be part of the discussion or calculation.</w:t>
        <w:br/>
        <w:br/>
        <w:t>A handwritten note with text "10, 20" could refer to specific data points or settings in the context of the model being discussed. At the bottom left corner of the chalkboard, there is a piece of paper with mathematical expressions and symbols, which might be related to the ongoing explanation.</w:t>
        <w:br/>
        <w:br/>
        <w:t>The instructor appears to be explaining how to integrate these functions \( f(x) \) and \( g(y) \), or using them in a specific context within the LoRa model discussion. The setting appears to be an educational environment, possibly a lecture hall or classroom, given the presence of the chalkboard and projector setup.</w:t>
      </w:r>
    </w:p>
    <w:p>
      <w:r>
        <w:t>No strongly correlated comments found for this frame.</w:t>
      </w:r>
    </w:p>
    <w:p>
      <w:pPr>
        <w:pStyle w:val="Heading1"/>
      </w:pPr>
      <w:r>
        <w:t>Frame: frame_1591.jpg</w:t>
      </w:r>
    </w:p>
    <w:p>
      <w:r>
        <w:t>Caption: The image captures a moment of learning and problem-solving in an electrical engineering or semiconductor physics context. The setting is a classroom with an instructor or lecturer standing at the front, surrounded by mathematical diagrams, equations, and annotations on a large whiteboard.</w:t>
        <w:br/>
        <w:br/>
        <w:t>On the board, several mathematical calculations and symbols are visible, including a diagram representing the "Voltage-Current (I) characteristic of a diode" and an equation involving Vbe, Ic, Vcc, and beta, which appears to be related to integrated circuit or transistor analysis. Other equations and graphs that are not clearly legible in this description also adorn the board.</w:t>
        <w:br/>
        <w:br/>
        <w:t>The instructor is likely engaged in delivering a lecture on these topics, providing context for the mathematical expressions and notes written on the whiteboard. The text is too small to read in detail but includes mathematical expressions and possibly some key points from the lecture.</w:t>
        <w:br/>
        <w:br/>
        <w:t>In the background, a moment of problem-solving is unfolding. A whiteboard, filled with black chalk, serves as a canvas for the complex problem at hand. A matrix equation in linear algebra is framed by a white border, emphasizing its importance. The equation is written in black chalk and represents the product of two matrices, denoted by the letters A and B.</w:t>
        <w:br/>
        <w:br/>
        <w:t>The solution to this problem is represented by a red rectangle on the board, with the instruction "use LARO to address practical PsyD control issues" written in black text. This simple yet complex matrix equation serves as a testament to the power of learning and problem-solving.</w:t>
      </w:r>
    </w:p>
    <w:p>
      <w:r>
        <w:t>No strongly correlated comments found for this frame.</w:t>
      </w:r>
    </w:p>
    <w:p>
      <w:pPr>
        <w:pStyle w:val="Heading1"/>
      </w:pPr>
      <w:r>
        <w:t>Frame: frame_1592.jpg</w:t>
      </w:r>
    </w:p>
    <w:p>
      <w:r>
        <w:t>Caption: The image shows a classroom setting where an individual is teaching or presenting information related to physics, engineering, or linear algebra. On the whiteboard, there are various equations and terms written in black ink, explaining some form of process control, feedback loops, or optimization problems. Specifically, we can see a mathematical expression that includes a term "V_1", which suggests a volume integral for one component, possibly related to fluid dynamics or thermodynamics. Additionally, there is a reference to "K_{ij}" which could be a shorthand for the Kroene tensor commonly used in control theory and optimization problems. The whiteboard also contains some textual explanations that include mathematical symbols like integrals, summations, and exponential notation.</w:t>
        <w:br/>
        <w:br/>
        <w:t>The person writing on the whiteboard is partially visible; they are focused on adding an additional term to the expression, using a step-by-step approach to solving a problem. They seem to be in the process of deriving or adjusting a model or equation. The individual is wearing a light blue shirt and has their back turned towards the camera, so it's not possible to provide more details about them.</w:t>
        <w:br/>
        <w:br/>
        <w:t>The setting suggests a professional educational environment, possibly within an academic or research institution where advanced mathematics and engineering concepts are being taught or discussed.</w:t>
      </w:r>
    </w:p>
    <w:p>
      <w:r>
        <w:t>No strongly correlated comments found for this frame.</w:t>
      </w:r>
    </w:p>
    <w:p>
      <w:pPr>
        <w:pStyle w:val="Heading1"/>
      </w:pPr>
      <w:r>
        <w:t>Frame: frame_1593.jpg</w:t>
      </w:r>
    </w:p>
    <w:p>
      <w:r>
        <w:t>Caption: The image appears to show a classroom setting with a teacher presenting information on a whiteboard. A detailed description of what's visible includes:</w:t>
        <w:br/>
        <w:br/>
        <w:t>1. **Teacher:** There is one person standing in front of the whiteboard, facing the board and engaging actively with the content using a marker.</w:t>
        <w:br/>
        <w:br/>
        <w:t>2. **Whiteboard:** The whiteboard contains various written notes, equations, and diagrams that include mathematical formulas such as "L²", "V_in = V_out / (R + 1/j)", and graphs showing electrical components like an inductor and a resistor in series and parallel configurations. Drawings resembling a circuit or signal path with symbols for a capacitor, a resistor, a ground symbol, and possibly other components like a transistor or integrated circuit are also present.</w:t>
        <w:br/>
        <w:br/>
        <w:t>3. **Text on the Whiteboard:** While it's not clear what the rest of the written content says due to the angle and size of the image, one equation is visible: "V_in = V_out / (R + 1/j)".</w:t>
        <w:br/>
        <w:br/>
        <w:t>4. **Environmental Details:** The room has a blackboard at the front, typical of a classroom or lecture hall, and there are two books placed on the floor near the whiteboard, which might be related to the topic being taught.</w:t>
        <w:br/>
        <w:br/>
        <w:t>5. **Lighting and Perspective:** The image is taken from an angle that captures both the teacher and the whiteboard, but it's not possible to discern all details due to the perspective and resolution of the photo.</w:t>
        <w:br/>
        <w:br/>
        <w:t>The setting suggests a lesson on electrical circuits or possibly signal processing given the presence of j (the reciprocal of capacitance in electrical engineering), which is often used in AC circuit analysis. The presenter uses the whiteboard as a dynamic and engaging tool for communication, dividing the information into two main sections: an overview and specifics about the LARO.</w:t>
      </w:r>
    </w:p>
    <w:p>
      <w:r>
        <w:t>No strongly correlated comments found for this frame.</w:t>
      </w:r>
    </w:p>
    <w:p>
      <w:pPr>
        <w:pStyle w:val="Heading1"/>
      </w:pPr>
      <w:r>
        <w:t>Frame: frame_1594.jpg</w:t>
      </w:r>
    </w:p>
    <w:p>
      <w:r>
        <w:t>Caption: The image captures a moment of intense concentration as an individual dressed in casual attire writes on a whiteboard, standing in front of a blackboard filled with equations and formulas. The individual's hand is busy writing, their attention focused on the task at hand. Their posture is upright, and their gaze is directed downwards, indicating their deep engagement with the mathematical content on the board.</w:t>
        <w:br/>
        <w:br/>
        <w:t>The whiteboard itself displays various diagrams and text illustrating different concepts, including graphs, charts, and mathematical equations. One prominent equation visible is座標系的坐標：(x,y,z)。 The text on the board also includes "Verify LQR to a predefined NN policy," suggesting that the content of the lesson is related to linear quadratic regulator (LQR) and its relationship with neural networks (NNs). The instructor seems to be explaining or guiding through a mathematical or computational problem, possibly in the context of control systems or machine learning applications.</w:t>
        <w:br/>
        <w:br/>
        <w:t>The blackboard provides a stark contrast to the whiteboard, making the writing and equations stand out. The overall scene suggests a moment of learning and exploration in a mathematical context, likely taking place in an educational or research environment, such as a university or technical institute classroom. The instructor appears engaged in the process of instructing or explaining the content, possibly interacting with students or other participants in the learning session.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(e.g. linear quadratic regulator, Q and R matrices) and settings (e.g. control systems, optimization) described in the caption, with a strong correlation between the concepts presented in both.</w:t>
      </w:r>
    </w:p>
    <w:p>
      <w:r>
        <w:t>Source: https://www.youtube.com/watch?v=wEevt2a4SKI: “Introduction to Linear Quadratic Regulator (LQR) Control”</w:t>
      </w:r>
    </w:p>
    <w:p>
      <w:pPr>
        <w:pStyle w:val="Heading1"/>
      </w:pPr>
      <w:r>
        <w:t>Frame: frame_1595.jpg</w:t>
      </w:r>
    </w:p>
    <w:p>
      <w:r>
        <w:t>Caption: The image depicts a classroom setting where an instructor is teaching a complex mathematical concept to students. The individual stands at a chalkboard, dressed in formal attire with a tie, suggesting a professional educational environment. The room is dimly lit, emphasizing the content on the chalkboard. The chalkboard contains diagrams, formulas, and text that are not completely legible due to the angle and resolution, but one can discern mathematical equations and graphs related to physics or engineering, including what looks like a circuit diagram and some sort of waveform or signal processing representation.</w:t>
        <w:br/>
        <w:br/>
        <w:t>The instructor appears to be writing or pointing at the chalkboard while explaining the concept, suggesting an advanced course on technical or scientific subjects. The whiteboard is filled with equations and diagrams, providing a clear view for the students. The teacher's posture suggests they are deeply engaged in the lesson, guiding their students through the concepts with precision and clarity.</w:t>
      </w:r>
    </w:p>
    <w:p>
      <w:r>
        <w:t>No strongly correlated comments found for this frame.</w:t>
      </w:r>
    </w:p>
    <w:p>
      <w:pPr>
        <w:pStyle w:val="Heading1"/>
      </w:pPr>
      <w:r>
        <w:t>Frame: frame_1596.jpg</w:t>
      </w:r>
    </w:p>
    <w:p>
      <w:r>
        <w:t>Caption: In this classroom setting, an individual stands attentively behind a podium, pointing or writing on a whiteboard filled with mathematical equations and graphs related to computer science or networking education. The person, dressed in professional attire, seems focused on explaining how network protocols work, with specific examples including "L2 address" and "VIRTUAL L2 ADDRESS" followed by an IPv4 address in dotted decimal notation (10.24.49.1/255 and 10.24.0.1/255). The room is lit from above, casting shadows on the whiteboard.</w:t>
        <w:br/>
        <w:br/>
        <w:t>To the left of the frame, a black and white sign displays computing and networking-related text and symbols. The individual's hand hovers over the keyboard keys, perhaps typing out the next equation as they meticulously write equations on the board. The equations themselves are complex, with notation and symbols representing deep mathematical concepts.</w:t>
        <w:br/>
        <w:br/>
        <w:t>The person's gaze is intensely focused on the board, their posture upright and ready to type out the next equation. The overall setting appears to be related to computer science or networking education, with a focus on explaining how network protocols work, including routing and subnetting calculations.</w:t>
      </w:r>
    </w:p>
    <w:p>
      <w:r>
        <w:t>No strongly correlated comments found for this frame.</w:t>
      </w:r>
    </w:p>
    <w:p>
      <w:pPr>
        <w:pStyle w:val="Heading1"/>
      </w:pPr>
      <w:r>
        <w:t>Frame: frame_1597.jpg</w:t>
      </w:r>
    </w:p>
    <w:p>
      <w:r>
        <w:t>Caption: The image presents a person standing in front of a whiteboard filled with handwritten notes and mathematical diagrams. The text on the whiteboard appears to be related to physics or mathematics, as there are expressions involving integrals and differentials, such as "∫ 1 dx = x". There is also an equation for the velocity-time graph, where v(t) = 0 + 5t, indicating the calculation of a linear function. The whiteboard also contains equations related to the topic of using LARO (Linear Algebra and Regression Operators) to address practical issues in psychology, specifically PsyD control.</w:t>
        <w:br/>
        <w:br/>
        <w:t>The person seems to be in the process of teaching or explaining the content on the whiteboard, as they are facing it and their hand is near the notes, possibly guiding an explanation or demonstration. The setting appears to be an educational environment, such as a classroom or a lecture hall, indicated by the presence of a large screen in the background that is likely used for presentations.</w:t>
        <w:br/>
        <w:br/>
        <w:t>The text and equations on the whiteboard are neatly organized, with each variable and operation clearly labeled. The main points are clearly separated from the supporting details, allowing for easy reading and understanding. The overall layout of the whiteboard suggests a thorough and comprehensive discussion of the topic at hand. The image does not contain any discernible action or movement, and the objects within it are static.</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linear quadratic regulator (LQR) and control systems, which are mentioned in the caption as related to the equations on the whiteboard. The concepts of feasible set, cost function, and trade-offs between system performance and energy expenditure also match with the mathematical diagrams and equations presented in the image.</w:t>
      </w:r>
    </w:p>
    <w:p>
      <w:r>
        <w:t>Source: https://www.youtube.com/watch?v=wEevt2a4SKI: “Introduction to Linear Quadratic Regulator (LQR) Control”</w:t>
      </w:r>
    </w:p>
    <w:p>
      <w:pPr>
        <w:pStyle w:val="Heading1"/>
      </w:pPr>
      <w:r>
        <w:t>Frame: frame_1598.jpg</w:t>
      </w:r>
    </w:p>
    <w:p>
      <w:r>
        <w:t>Caption: The image shows an educational setting with a person standing in front of a whiteboard filled with handwritten notes and diagrams. The individual appears to be teaching or explaining concepts related to physics, specifically involving vectors, as indicated by the text on the board. The board includes mathematical expressions for vector dot product, along with a diagram featuring two vectors ( \vec{r} ) and ( \vec{v} ), as well as another vector ( \vec{w} ). One of the equations reads: "Verify \( \vec{r} \cdot ( \vec{v} + \vec{w} ) = 0 using the Lorentz transformation." This suggests that the topic being discussed is related to physics, specifically in the context of relativity and vector operations. The board also includes a mathematical expression involving these vectors.</w:t>
        <w:br/>
        <w:br/>
        <w:t>In addition to the physics-related content, the instructor appears to be holding what looks like a tablet or notepad, although the content on the device is not clearly visible due to the angle and resolution of the image. It's not possible to determine if the instructor is writing, pointing, holding a model, or speaking from a slide in this particular frame as the focus is primarily on the whiteboard and the person's interaction with it.</w:t>
        <w:br/>
        <w:br/>
        <w:t>Note: This caption integrates the details from both original captions without introducing any speculation or assumptions, while avoiding redundancy and contradictions.</w:t>
      </w:r>
    </w:p>
    <w:p>
      <w:r>
        <w:t>No strongly correlated comments found for this frame.</w:t>
      </w:r>
    </w:p>
    <w:p>
      <w:pPr>
        <w:pStyle w:val="Heading1"/>
      </w:pPr>
      <w:r>
        <w:t>Frame: frame_1599.jpg</w:t>
      </w:r>
    </w:p>
    <w:p>
      <w:r>
        <w:t>Caption: &lt;Integrated caption&gt;</w:t>
        <w:br/>
        <w:br/>
        <w:t>Please go ahead and share the captions, and I'll get started on integrating them!</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feasible set, cost function, Q and R matrices, control systems, linear quadratic regulator (LQR), control saturation, state measurement limitations, and engineering requirements, all of which are also mentioned in the frame caption. The analogy with daily commute and parallel to designing control systems show a strong connection between the comment and caption.</w:t>
      </w:r>
    </w:p>
    <w:p>
      <w:r>
        <w:t>Source: https://www.youtube.com/watch?v=wEevt2a4SKI: “Introduction to Linear Quadratic Regulator (LQR) Control”</w:t>
      </w:r>
    </w:p>
    <w:p>
      <w:pPr>
        <w:pStyle w:val="Heading1"/>
      </w:pPr>
      <w:r>
        <w:t>Frame: frame_1600.jpg</w:t>
      </w:r>
    </w:p>
    <w:p>
      <w:r>
        <w:t>Caption: The image shows an individual teaching in front of a whiteboard in a classroom or lecture hall setting, likely explaining or working through mathematical concepts. The teacher is dressed in a blue shirt and is actively engaged in the lesson, with their hand pointed towards the board to emphasize specific points. The whiteboard is filled with notes and diagrams related to probability theory or statistics, featuring mathematical expressions involving binomial coefficients, conditional probabilities, expected value (E), variance (Var), covariance (Cov), and references to the Central Limit Theorem (CLT) and the normal distribution.</w:t>
        <w:br/>
        <w:br/>
        <w:t>The teacher is writing on the board with a marker, likely working through equations for expected value, which involve multiplying the probability of each outcome by its respective value and summing over all outcomes. Additionally, there are mentions of variance and covariance, although the full equations are not fully visible. The overall scene conveys a sense of intellectual pursuit and learning, with the teacher confident in their explanation and students attentively listening to them.</w:t>
      </w:r>
    </w:p>
    <w:p>
      <w:r>
        <w:t>No strongly correlated comments found for this frame.</w:t>
      </w:r>
    </w:p>
    <w:p>
      <w:pPr>
        <w:pStyle w:val="Heading1"/>
      </w:pPr>
      <w:r>
        <w:t>Frame: frame_1601.jpg</w:t>
      </w:r>
    </w:p>
    <w:p>
      <w:r>
        <w:t>Caption: The image shows a person standing in front of a whiteboard with black markers, presenting information to an audience that is not visible in the frame. The individual appears focused and is likely providing instruction or explanation related to the content on the board. The text written on the whiteboard reads as follows: "Variables to addresses (protocols):"</w:t>
        <w:br/>
        <w:br/>
        <w:t>"Q1: What are the two primary types of variables?</w:t>
        <w:br/>
        <w:t xml:space="preserve">A: </w:t>
        <w:br/>
        <w:br/>
        <w:t>Q2: What are the differences between a physical address and logical address?</w:t>
        <w:br/>
        <w:t xml:space="preserve">A: </w:t>
        <w:br/>
        <w:br/>
        <w:t>Q3: How does the network layer map physical addresses into logical ones?"</w:t>
        <w:br/>
        <w:br/>
        <w:t>The person is teaching about network protocols and addressing. The two primary types of variables mentioned in question one are physical addresses (like MAC addresses) and logical addresses (such as IP addresses). Question two seems to be asking about the differences between these two types, while question three refers to how physical addresses are translated into logical ones at the network layer.</w:t>
        <w:br/>
        <w:br/>
        <w:t>The presentation appears to be focused on addressing practical issues related to control problems, specifically using the LARO method.</w:t>
      </w:r>
    </w:p>
    <w:p>
      <w:r>
        <w:t>No strongly correlated comments found for this frame.</w:t>
      </w:r>
    </w:p>
    <w:p>
      <w:pPr>
        <w:pStyle w:val="Heading1"/>
      </w:pPr>
      <w:r>
        <w:t>Frame: frame_1602.jpg</w:t>
      </w:r>
    </w:p>
    <w:p>
      <w:r>
        <w:t>Caption: The image captures a moment of instruction, where a man, wearing a white shirt, is using a whiteboard to explain complex mathematical concepts. The board is filled with equations and diagrams, illustrating the steps involved in a process. The content being written includes terms related to probability and statistics, such as "P(X)", "distribution", and references to "Laplace". This suggests that the concept being taught is related to mathematical statistics or probability theory.</w:t>
        <w:br/>
        <w:br/>
        <w:t>The specific equations written on the board include:</w:t>
        <w:br/>
        <w:br/>
        <w:t>- \( P(X) \) - representing a probability function for a random variable X.</w:t>
        <w:br/>
        <w:t>- \( f_X(x) \) - indicating a probability density function, which is a function of the continuous random variable x.</w:t>
        <w:br/>
        <w:t>- \( \mu \) and \( \sigma^2 \) - parameters commonly used in probability distributions, where μ represents the mean and σ^2 represents the variance.</w:t>
        <w:br/>
        <w:t>- \( N(\mu, \sigma^2) \) - denoting a normal distribution centered at μ with a standard deviation of σ.</w:t>
        <w:br/>
        <w:br/>
        <w:t>The date "01/02/2014" is also present on the board, possibly indicating when the lesson was given or when the board was last updated. The man's focused expression and the content on the board suggest that he is explaining a difficult topic to his students in an educational environment.</w:t>
      </w:r>
    </w:p>
    <w:p>
      <w:r>
        <w:t>No strongly correlated comments found for this frame.</w:t>
      </w:r>
    </w:p>
    <w:p>
      <w:pPr>
        <w:pStyle w:val="Heading1"/>
      </w:pPr>
      <w:r>
        <w:t>Frame: frame_1603.jpg</w:t>
      </w:r>
    </w:p>
    <w:p>
      <w:r>
        <w:t>Caption: The image shows a classroom setting with an individual standing at the front of the room, facing towards the whiteboard and writing on it. The board is filled with mathematical equations, diagrams, and symbols representing variables, functions, and possibly derivatives or integrals, illustrating concepts being taught. A specific section of the board displays a diagram labeled "VERIFY LABORATORY PROBLEM 15" with text that reads:</w:t>
        <w:br/>
        <w:br/>
        <w:t>```</w:t>
        <w:br/>
        <w:t>0.15 V(t) = ____</w:t>
        <w:br/>
        <w:t>0.25 V(t) = ____</w:t>
        <w:br/>
        <w:t>0.35 V(t) = ____</w:t>
        <w:br/>
        <w:t>0.45 V(t) = ____</w:t>
        <w:br/>
        <w:t>0.55 V(t) = ____</w:t>
        <w:br/>
        <w:t xml:space="preserve">0.65 V(t) = ____ </w:t>
        <w:br/>
        <w:t>```</w:t>
        <w:br/>
        <w:br/>
        <w:t>Each line in the text is followed by a symbol representing an unknown or variable, which are to be filled out with numerical values or mathematical expressions. The individual seems to be in the process of solving these problems and filling in the appropriate values or equations for each time step.</w:t>
        <w:br/>
        <w:br/>
        <w:t>The environment suggests a typical classroom setup, with the instructor at the front using whiteboard markers and a blackboard for teaching purposes. Other equipment or teaching aids are partially visible in the blurred background. The focus is on mathematical problem-solving in a laboratory context, likely related to physics or engineering education.</w:t>
      </w:r>
    </w:p>
    <w:p>
      <w:r>
        <w:t>No strongly correlated comments found for this frame.</w:t>
      </w:r>
    </w:p>
    <w:p>
      <w:pPr>
        <w:pStyle w:val="Heading1"/>
      </w:pPr>
      <w:r>
        <w:t>Frame: frame_1604.jpg</w:t>
      </w:r>
    </w:p>
    <w:p>
      <w:r>
        <w:t>Caption: The image depicts an instructional environment where a person is teaching in front of a whiteboard with mathematical diagrams and text. The whiteboard contains various handwritten notes and diagrams that appear to be related to statistics, data analysis, or machine learning concepts, including charts related to probability distributions, confidence intervals, and possibly a discussion of variance and standard deviation in a statistical model.</w:t>
        <w:br/>
        <w:br/>
        <w:t>In the foreground, there is a person who seems to be in the process of teaching. The person is holding a pen and writing on the whiteboard, with their back facing the camera, indicating that they might be demonstrating or explaining a concept related to mathematical modeling or analysis of data. They appear focused on their task, suggesting an ongoing lesson.</w:t>
        <w:br/>
        <w:br/>
        <w:t>The background reveals an indoor setting, possibly an educational institution, with a person who appears to be observing or waiting for their turn to interact with the whiteboard. The individual is partially visible and seems to be attentive to the teaching session.</w:t>
        <w:br/>
        <w:br/>
        <w:t>On the whiteboard, there are three distinct equations written in black at the top: "Q = 1/V + DC", labeled as bold font, indicating its importance; "L = 1/D", also written in bold but with a slightly smaller font size; and "A = 1/D + DC" written in a slightly smaller font. Below these equations are several symbols and variables, including "V", "L", "A", "D", and "Vt", written in a regular font.</w:t>
        <w:br/>
        <w:br/>
        <w:t>A black arrow points from the equation "Q = 1/V + DC" to the equation "L = 1/D", indicating a relationship between the two equations. The diagram suggests a connection between these equations, which could be a key point in understanding the topic being taught.</w:t>
        <w:br/>
        <w:br/>
        <w:t>The image appears to be an instructional chart or diagram, possibly related to inferential statistics or machine learning techniques for data analysis, with the arrow highlighting the importance of this relationship.</w:t>
      </w:r>
    </w:p>
    <w:p>
      <w:r>
        <w:t>No strongly correlated comments found for this frame.</w:t>
      </w:r>
    </w:p>
    <w:p>
      <w:pPr>
        <w:pStyle w:val="Heading1"/>
      </w:pPr>
      <w:r>
        <w:t>Frame: frame_1605.jpg</w:t>
      </w:r>
    </w:p>
    <w:p>
      <w:r>
        <w:t>Caption: The image shows a whiteboard with several pieces of content and diagrams that appear to be related to a technical or mathematical presentation. The whiteboard has a dark background, common for dry-erase boards used in educational settings.</w:t>
        <w:br/>
        <w:br/>
        <w:t>There are multiple equations and text on the board, including "V(LQ) - V(LQ+)" followed by a mathematical expression involving a summation symbol and terms that include λ, Q, and other variables which seem to be part of a theoretical model or function. The equations are written in a black and blue color scheme, with the blue color being used for the main text and the black for the numbers.</w:t>
        <w:br/>
        <w:br/>
        <w:t>The whiteboard also features three diagrams: a flowchart with nodes labeled "V(LQ)," "V(LQ+)," "λ, Q, δ," and an arrow indicating some form of transition or relationship between these elements. There are no additional objects in the image, and the focus is solely on the whiteboard and the mathematical equations it contains.</w:t>
        <w:br/>
        <w:br/>
        <w:t>At the bottom of the whiteboard, there are two labels: "Additional PFP terms" and "Potential function terms." These labels suggest that the content is related to a potential function, likely in the context of physics or a similar field. A handwritten note on the board reads "V(LQ), V(LQ+), λ, Q, δ," which seems to be referring to variables mentioned in the equations and flowchart diagrams.</w:t>
        <w:br/>
        <w:br/>
        <w:t>A highlighter has been used by the presenter to emphasize the text "V(LQ+)." The image suggests that it may have been taken from a video rather than a still image, as there is slight blurriness and the presence of the camera at the bottom of the frame.</w:t>
      </w:r>
    </w:p>
    <w:p>
      <w:r>
        <w:t>No strongly correlated comments found for this frame.</w:t>
      </w:r>
    </w:p>
    <w:p>
      <w:pPr>
        <w:pStyle w:val="Heading1"/>
      </w:pPr>
      <w:r>
        <w:t>Frame: frame_1606.jpg</w:t>
      </w:r>
    </w:p>
    <w:p>
      <w:r>
        <w:t>Caption: This image shows an individual standing in front of a chalkboard with mathematical and scientific content. The person is holding a marker, indicating they are likely teaching or explaining something. On the chalkboard, there are diagrams and equations related to physics or mathematics; however, due to the resolution and angle of the photo, it's difficult to read all the details accurately.</w:t>
        <w:br/>
        <w:br/>
        <w:t>Visible mathematical symbols include "∑," the Greek letter for summation, and "σ," the Greek letter used in statistics as a symbol for standard deviation. Other symbols and what appears to be algebraic expressions or differential equations are also present, similar to those encountered in advanced mathematics or physics lectures.</w:t>
        <w:br/>
        <w:br/>
        <w:t>The instructor is pointing towards something on the chalkboard with their right hand, suggesting they are in the middle of teaching a concept or solving a problem on the board. The man is wearing a blue shirt and pointing to a specific section of the board. A notable equation on the board reads "V = 1/C + 1/L". Additionally, there's a note that says "Use LARO to address practical PsyD control issues".</w:t>
        <w:br/>
        <w:br/>
        <w:t>The classroom setting, indicated by the presence of the teacher and the whiteboard, suggests an educational environment where learning is taking place. The focus is on the instructor and the board, with no additional text or graphics present on the simple whiteboard.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control systems, LQR, and optimization, which are all related to the technical steps and goals described in the caption. The mention of 'linear quadratic regulator' (LQR) and 'feasible set' aligns with the equation 'V = 1/C + 1/L' shown on the chalkboard, indicating a strong connection between the comment and the frame caption.</w:t>
      </w:r>
    </w:p>
    <w:p>
      <w:r>
        <w:t>Source: https://www.youtube.com/watch?v=wEevt2a4SKI: “Introduction to Linear Quadratic Regulator (LQR) Control”</w:t>
      </w:r>
    </w:p>
    <w:p>
      <w:pPr>
        <w:pStyle w:val="Heading1"/>
      </w:pPr>
      <w:r>
        <w:t>Frame: frame_1607.jpg</w:t>
      </w:r>
    </w:p>
    <w:p>
      <w:r>
        <w:t>Caption: The image shows an individual, dressed in business attire and standing in front of a whiteboard filled with various handwritten notes and diagrams that appear to relate to mathematical or scientific concepts. The person is pointing at one of the equations or graphs on the board, likely explaining or teaching the content to an audience.</w:t>
        <w:br/>
        <w:br/>
        <w:t>On the whiteboard, there are several equations and graphs visible:</w:t>
        <w:br/>
        <w:br/>
        <w:t>1. A series of equations involving integration and derivatives.</w:t>
        <w:br/>
        <w:t>2. A graph with two curves and labeled axes, which could be representing some form of mathematical or physical function.</w:t>
        <w:br/>
        <w:t>3. A diagram that seems to illustrate a process or system, possibly related to an equation involving "W" and "x." The context is not clear enough to provide a detailed interpretation.</w:t>
        <w:br/>
        <w:t>4. Some equations with symbols like ∫ (integral), ∂ (partial derivative), and other mathematical symbols.</w:t>
        <w:br/>
        <w:t>5. Equations that involve the summation symbol (Σ), which suggests a focus on summing over a series of values or elements.</w:t>
        <w:br/>
        <w:t>6. The text "VARIATION OF LOWER BOUND ADDRESSED PROPERLY" is partially visible, which could be a title or main point of the lesson being taught.</w:t>
        <w:br/>
        <w:br/>
        <w:t>The overall setting indicates an educational environment where mathematical concepts are being discussed and demonstrated, suggesting a professional teaching setting.</w:t>
      </w:r>
    </w:p>
    <w:p>
      <w:r>
        <w:t>No strongly correlated comments found for this frame.</w:t>
      </w:r>
    </w:p>
    <w:p>
      <w:pPr>
        <w:pStyle w:val="Heading1"/>
      </w:pPr>
      <w:r>
        <w:t>Frame: frame_1608.jpg</w:t>
      </w:r>
    </w:p>
    <w:p>
      <w:r>
        <w:t>Caption: The image shows a person standing in front of a chalkboard with whiteboards to their left. On the chalkboard, there is handwritten text and mathematical diagrams related to statistics or probability theory, discussing concepts such as "Veracity," "Sensitivity," "Specificity," "False Positive Rate," and "True Positive Rate." References to "Likelihood Ratio (LR)," "Bayesian Networks (BNs)," "Decision Tree (DT)," and "Random Forest (RF)" are also present. The handwriting suggests an interactive session, with the instructor likely providing explanations or demonstrations related to these statistical terms.</w:t>
        <w:br/>
        <w:br/>
        <w:t>The board features mathematical equations, although they are not entirely clear due to the resolution and angle of the photograph. A mention of "Log Likelihood" can be seen, which is relevant in the context of statistics and model evaluation.</w:t>
        <w:br/>
        <w:br/>
        <w:t>In addition to the statistical concepts, diagrams and equations on the adjacent whiteboard appear to address control issues in functional psychoanalysis, suggesting that the instructor may be drawing connections between statistical techniques and psychoanalytic principles. The overall setting implies an educational or teaching environment where these complex ideas are being explained or demonstrated to an audience, possibly within a classroom or lecture hall.</w:t>
      </w:r>
    </w:p>
    <w:p>
      <w:r>
        <w:t>No strongly correlated comments found for this frame.</w:t>
      </w:r>
    </w:p>
    <w:p>
      <w:pPr>
        <w:pStyle w:val="Heading1"/>
      </w:pPr>
      <w:r>
        <w:t>Frame: frame_1609.jpg</w:t>
      </w:r>
    </w:p>
    <w:p>
      <w:r>
        <w:t>Caption: The image shows an individual standing in front of a whiteboard with various mathematical diagrams and text. The person appears to be a teacher or instructor, given their attire (white shirt) and the interactive nature of the scene. They are holding a pen and seem to be writing or pointing at something on the board, possibly explaining a concept related to mathematics.</w:t>
        <w:br/>
        <w:br/>
        <w:t>The whiteboard contains several mathematical elements:</w:t>
        <w:br/>
        <w:br/>
        <w:t>1. A flowchart with different nodes connected by arrows, indicating some sort of process or algorithm.</w:t>
        <w:br/>
        <w:t>2. Algebraic expressions involving exponents and summation notation, suggesting a discussion on combinatorics, series, or power operations in mathematics.</w:t>
        <w:br/>
        <w:t>3. Numerical calculations and equations, which could be part of a mathematical problem being solved or explained.</w:t>
        <w:br/>
        <w:t>4. A mention of "V" and "A," with accompanying numbers (2.5), perhaps indicating variables in an equation.</w:t>
        <w:br/>
        <w:br/>
        <w:t>The environment suggests an educational setting, specifically focused on mathematics. The instructor is engaged in the presentation or demonstration of a mathematical concept, possibly related to graph theory or combinatorial structures given the flowchart and equations present.</w:t>
      </w:r>
    </w:p>
    <w:p>
      <w:r>
        <w:t>No strongly correlated comments found for this frame.</w:t>
      </w:r>
    </w:p>
    <w:p>
      <w:pPr>
        <w:pStyle w:val="Heading1"/>
      </w:pPr>
      <w:r>
        <w:t>Frame: frame_1610.jpg</w:t>
      </w:r>
    </w:p>
    <w:p>
      <w:r>
        <w:t>Caption: The image shows a person, likely an instructor or presenter, standing in front of a whiteboard with various written content, including mathematical formulas and graphs. The individual is wearing a blue shirt and appears to be speaking or explaining the contents on the board as they face it. The setting resembles a classroom or lecture hall, featuring a teacher's desk that may contain additional teaching materials.</w:t>
        <w:br/>
        <w:br/>
        <w:t>The whiteboard displays technical or scientific content, potentially related to physics or mathematics. Notable features include the presence of "LQE," which could refer to the left-hand side of an equation in quantum field theory, as well as mathematical notations such as "∑," "∫," and "∂." Graphs featuring sine functions and what appears to be a Fresnel integral or similar are also visible.</w:t>
        <w:br/>
        <w:br/>
        <w:t>There is no other individual present in this image, and the focus remains on the person presenting and the content on the whiteboard.</w:t>
      </w:r>
    </w:p>
    <w:p>
      <w:r>
        <w:t>No strongly correlated comments found for this frame.</w:t>
      </w:r>
    </w:p>
    <w:p>
      <w:pPr>
        <w:pStyle w:val="Heading1"/>
      </w:pPr>
      <w:r>
        <w:t>Frame: frame_1611.jpg</w:t>
      </w:r>
    </w:p>
    <w:p>
      <w:r>
        <w:t>Caption: LLaVA &amp; MiniCPM</w:t>
        <w:br/>
        <w:br/>
        <w:t>The image shows a person standing in front of a whiteboard with various written materials and diagrams. The individual appears to be an instructor or presenter, holding a pen and writing on the board, which contains mathematical expressions and diagrams related to statistical analysis or machine learning. The visible text includes mathematical symbols such as "Σ" for summation, and mathematical expressions that include variables like "θ" and functions like "exp()". There are also graphs that seem to represent data distributions or cost functions in the context of optimization problems commonly found in machine learning.</w:t>
        <w:br/>
        <w:br/>
        <w:t>The instructor is dressed in a light-colored shirt and dark pants, suggesting a formal or academic setting. He is wearing a black shirt with a white dress shirt underneath, adding to the impression of formality. The background suggests an indoor classroom or lecture hall environment, which is consistent with the teaching context indicated by the activity of writing on the board and the presence of educational materials.</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objects (control systems), settings (feasible set and cost function) and goals (fine-tuning control systems) described in the caption, with a clear analogy to illustrate complex concepts. The connection is strong due to the explicit mention of specific mathematical expressions (Q and R matrices) and concepts (linear quadratic regulator, control saturation, state measurement limitations), which are also present in the frame caption.</w:t>
      </w:r>
    </w:p>
    <w:p>
      <w:r>
        <w:t>Source: https://www.youtube.com/watch?v=wEevt2a4SKI: “Introduction to Linear Quadratic Regulator (LQR) Control”</w:t>
      </w:r>
    </w:p>
    <w:p>
      <w:pPr>
        <w:pStyle w:val="Heading1"/>
      </w:pPr>
      <w:r>
        <w:t>Frame: frame_1612.jpg</w:t>
      </w:r>
    </w:p>
    <w:p>
      <w:r>
        <w:t>Caption: In this image, we see a man standing in front of a whiteboard, engaged in a lecture or instructional setting. He is wearing a blue shirt, adding a touch of color to the scene. The focus of this frame is on the educational content being presented, suggesting an environment where science, mathematics, or psychoanalytic control issues are being taught.</w:t>
        <w:br/>
        <w:br/>
        <w:t>The whiteboard, covered in a variety of mathematical symbols and equations, is a testament to the depth and complexity of the subject being discussed. One equation appears to be highlighted with the speaker's pen, indicating he may be elaborating on the concept or theory being presented. The diagrammatic representations on the board seem to relate to physical principles or mechanical concepts, such as forces and vectors, possibly addressing functional psychoanalytic control issues.</w:t>
        <w:br/>
        <w:br/>
        <w:t>The man is pointing at a specific equation on the board, his gaze focused and intense, suggesting he is in the middle of explaining a concept or theory. His posture suggests he is engaged in teaching or instructing, with his hand hovering over the equation, ready to elaborate further. The background shows a typical classroom setting with whiteboard, marker, and eraser visible for use during lessons, emphasizing the educational context of this image.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a daily commute analogy), objects (feasible set, cost function, Q and R matrices), settings (control systems design) and goals (choosing commuting options and designing control systems) described in the caption. The correlation is high because the comment provides specific examples (LQR's application) and engineering challenges addressed in the video, which aligns with the focus of the frame caption on educational content and technical concepts.</w:t>
      </w:r>
    </w:p>
    <w:p>
      <w:r>
        <w:t>Source: https://www.youtube.com/watch?v=wEevt2a4SKI: “Introduction to Linear Quadratic Regulator (LQR) Control”</w:t>
      </w:r>
    </w:p>
    <w:p>
      <w:pPr>
        <w:pStyle w:val="Heading1"/>
      </w:pPr>
      <w:r>
        <w:t>Frame: frame_1613.jpg</w:t>
      </w:r>
    </w:p>
    <w:p>
      <w:r>
        <w:t>Caption: The image shows an individual standing in front of a whiteboard that contains mathematical and diagrammatic content, suggesting an educational or instructional setting, possibly a classroom or lecture hall. On the board, there is text that appears to be related to statistics, mathematics, and functional dynamic systems. Specifically, there are equations involving probability densities, with symbols like "P" for probability density, variables like "θ", "σ^2", and "μ", which are common in statistical models. The individual is pointing at one of the equations on the board, indicating that they might be explaining or deriving a particular formula related to probability distributions or Bayesian statistics.</w:t>
        <w:br/>
        <w:br/>
        <w:t>The visible text on the whiteboard includes:</w:t>
        <w:br/>
        <w:t>- "P(θ|data)" - This suggests a conditional probability expression where "P" denotes probability, "θ" is a parameter (usually in a statistical context), and "data" refers to observed data.</w:t>
        <w:br/>
        <w:t>- "σ^2" - The square of a standard deviation, which is often used to describe the variance of a population or sample.</w:t>
        <w:br/>
        <w:t>- "μ" - This stands for the population mean or sample mean, respectively.</w:t>
        <w:br/>
        <w:t>- There are mathematical functions like "f(x)" and "g(x)", which could be part of a probability distribution function (pdf) or another mathematical representation.</w:t>
        <w:br/>
        <w:br/>
        <w:t>The individual appears to be actively engaged in teaching or explaining a concept related to probability distributions, Bayesian statistics, and possibly functional dynamic systems. The exact context or subject matter is not clear without additional information, but it seems to involve statistical analysis or machine learning concepts that require understanding of probability densities and possibly Bayesian inference methods.</w:t>
      </w:r>
    </w:p>
    <w:p>
      <w:r>
        <w:t>No strongly correlated comments found for this frame.</w:t>
      </w:r>
    </w:p>
    <w:p>
      <w:pPr>
        <w:pStyle w:val="Heading1"/>
      </w:pPr>
      <w:r>
        <w:t>Frame: frame_1614.jpg</w:t>
      </w:r>
    </w:p>
    <w:p>
      <w:r>
        <w:t>Caption: In the image, a person stands intensely focused in front of a whiteboard filled with mathematical and educational content. The individual appears to be writing or pointing at something on the board. On the whiteboard, there are several equations, graphs, and annotations that seem related to physics or engineering concepts, including vector and matrix calculations.</w:t>
        <w:br/>
        <w:br/>
        <w:t>At the top of the whiteboard, in bold letters, it reads "Q1," which could indicate a question number for a problem set or test. Below this, there is a section titled "Problem 2" that includes a vector equation represented by \( V = q_i \times P + p_i \), where \( q_i \) are quaternions, \( P \) represents a point in space, and \( p_i \) represents a position vector. This seems to be a problem related to 3D transformations or pose estimation in robotics or computer graphics.</w:t>
        <w:br/>
        <w:br/>
        <w:t>Further down the whiteboard is an equation for a transformation matrix \( T \), where the components of the matrix are labeled as \( t_{ij} \). This equation is related to 4x4 transformation matrices used in various fields like computer graphics and robotics to represent transformations between coordinate frames.</w:t>
        <w:br/>
        <w:br/>
        <w:t>The bottom part of the whiteboard includes a section titled "Problem 3" that seems to involve an optimization problem with cost function \( J(\theta) \), where \( \theta \) is the set of parameters for the model. This suggests the problem involves fitting a model to some data or minimizing a loss function.</w:t>
        <w:br/>
        <w:br/>
        <w:t>The man, dressed in a blue shirt and black jacket, stands focused on the task at hand, his fingers deftly moving across the whiteboard as he writes down solutions to practical problems. His gaze is directed downwards, his attention fully absorbed in the intellectual pursuit. The whiteboard, oriented towards the viewer, invites us into the scene, allowing us to witness the unfolding of this moment of intense concentration and dedication to his work.</w:t>
      </w:r>
    </w:p>
    <w:p>
      <w:r>
        <w:t>No strongly correlated comments found for this frame.</w:t>
      </w:r>
    </w:p>
    <w:p>
      <w:pPr>
        <w:pStyle w:val="Heading1"/>
      </w:pPr>
      <w:r>
        <w:t>Frame: frame_1615.jpg</w:t>
      </w:r>
    </w:p>
    <w:p>
      <w:r>
        <w:t>Caption: The image shows a person standing in front of a whiteboard with their back to the camera. The individual appears to be engaged in an educational setting, possibly giving a lecture or demonstration. On the whiteboard, there is handwritten text and mathematical equations that seem to pertain to a technical or scientific subject.</w:t>
        <w:br/>
        <w:br/>
        <w:t>The visible portion of the whiteboard includes:</w:t>
        <w:br/>
        <w:br/>
        <w:t>1. A diagram with boxes labeled "A", "B", "C", and "D" in the top left corner, connected by lines to represent some kind of logical or operational flowchart.</w:t>
        <w:br/>
        <w:t>2. The equations on the right side of the whiteboard include mathematical notation such as variables (e.g., "V_0"), functions (e.g., "V(t)"), and integrals (e.g., ∫vdt). The equations seem to relate to a physics or engineering problem involving initial conditions, derivatives, and integration.</w:t>
        <w:br/>
        <w:t>3. At the bottom of the whiteboard, there is additional text that seems to be a summary or conclusion related to "P_f", "Q(t)", and a discussion about rates and time intervals. The text is partially obscured by the person standing in front of it.</w:t>
        <w:br/>
        <w:t>4. A reference to "L_0" might indicate an initial condition or baseline for some physical quantity, such as pressure or force.</w:t>
        <w:br/>
        <w:t>5. There are also some hand-drawn graphs and diagrams on the left side of the whiteboard that include lines and symbols, which could be related to kinematics, dynamics, or other physics concepts.</w:t>
        <w:br/>
        <w:br/>
        <w:t>The person is engrossed in a discussion about using Linear Algebraic Regression (LARO) to address practical Functional Programming System Optimization (FPSO) control issues. The image captures a moment of intense focus as the person stands in front of the whiteboard, their hand deftly writing equations that contribute to the complex conversation.</w:t>
      </w:r>
    </w:p>
    <w:p>
      <w:r>
        <w:t>No strongly correlated comments found for this frame.</w:t>
      </w:r>
    </w:p>
    <w:p>
      <w:pPr>
        <w:pStyle w:val="Heading1"/>
      </w:pPr>
      <w:r>
        <w:t>Frame: frame_1616.jpg</w:t>
      </w:r>
    </w:p>
    <w:p>
      <w:r>
        <w:t>Caption: The image shows a classroom setting with a person standing in front of a whiteboard. On the board, there are mathematical equations and variables such as "LO2," "Q1," "Q2," and "Q3," along with numerical values and mathematical symbols like "+," "-" and "∩" for integration. The board also features graphs that appear to represent integrals or area calculations, although the specifics of these diagrams are not entirely clear due to the angle and resolution of the image.</w:t>
        <w:br/>
        <w:br/>
        <w:t>The person is writing on the whiteboard using a marker. They are standing in front of the board, facing it, suggesting they might be explaining or teaching the content displayed. The classroom setting appears informal, with a casual environment that does not include any obvious visual aids like slides or models. There is no visible text that provides context about the topic being taught or the name of the instructor.</w:t>
        <w:br/>
        <w:br/>
        <w:t>The image is taken at an angle, and the focus seems to be on the whiteboard rather than the person writing on it. The lighting in the room is artificial, suggesting an indoor setting. Additionally, the board has "V=1/2(V+V')" written on it using a black pen, along with the word "LDAR" in the top left corner. The person holding the marker also holds a calculator, indicating that they are working to solve this complex mathematical problem.</w:t>
        <w:br/>
        <w:br/>
        <w:t>The background of the image is blurred, making it difficult to see any other details. Overall, the image suggests an educational environment where a teacher or student is presenting and exploring mathematical concepts using a combination of diagrams, written explanations, and calculators.</w:t>
      </w:r>
    </w:p>
    <w:p>
      <w:r>
        <w:t>No strongly correlated comments found for this frame.</w:t>
      </w:r>
    </w:p>
    <w:p>
      <w:pPr>
        <w:pStyle w:val="Heading1"/>
      </w:pPr>
      <w:r>
        <w:t>Frame: frame_1617.jpg</w:t>
      </w:r>
    </w:p>
    <w:p>
      <w:r>
        <w:t>Caption: The image shows an individual writing on a chalkboard in what appears to be an educational setting, such as a lecture, workshop, or study session. On the board, there is mathematical content that includes a piecewise function defined by different intervals of x, with equations corresponding to each interval. The text "x &lt; 0" and "x &gt; 0" are visible, indicating two separate cases or conditions for the function.</w:t>
        <w:br/>
        <w:br/>
        <w:t>In addition, graphical representations of a parabola are drawn on the board, likely corresponding to one of the intervals in the piecewise function. This could be part of a solution or explanation related to the piecewise function, potentially exploring how to evaluate definite integrals or other aspects of calculus.</w:t>
        <w:br/>
        <w:br/>
        <w:t>The individual is also writing an integral sign followed by the integral of a given function, suggesting that they may be discussing the limit of the function as x approaches zero. A fraction with "lim" (indicating a limit as x approaches 0) is visible, further supporting this interpretation.</w:t>
        <w:br/>
        <w:br/>
        <w:t>Throughout the board, mathematical notation and symbols are used to convey information, characteristic of a discussion related to calculus or mathematics. The writing style appears focused on explanation or demonstration, rather than calculation or problem-solving.</w:t>
      </w:r>
    </w:p>
    <w:p>
      <w:r>
        <w:t>No strongly correlated comments found for this frame.</w:t>
      </w:r>
    </w:p>
    <w:p>
      <w:pPr>
        <w:pStyle w:val="Heading1"/>
      </w:pPr>
      <w:r>
        <w:t>Frame: frame_1618.jpg</w:t>
      </w:r>
    </w:p>
    <w:p>
      <w:r>
        <w:t>Caption: The image appears to be a screenshot of an online learning environment, featuring a person in a blue shirt, likely the instructor, standing in front of a whiteboard with written content and mathematical equations. The instructor is pointing at one of the equations on the board with their right hand, suggesting they might be explaining or solving a problem related to physics or engineering.</w:t>
        <w:br/>
        <w:br/>
        <w:t>The text visible on the whiteboard includes mathematical notations and possibly some context for an educational exercise or lecture. A block diagram with boxes labeled "Q1," "Q2," and "Q3" is present, which may refer to questions or steps in a problem-solving process. The equations on the board seem to relate to forces, angles, and possibly the principles of physics involved in an engineering or construction context.</w:t>
        <w:br/>
        <w:br/>
        <w:t>The style of the whiteboard suggests it is a chalkboard with a mix of handwritten notes and equations, typical of a teaching setting where scientific principles are being explained or practiced. This image likely comes from a video, but additional context provided by the audio is not visible in this frame. The instructor appears to be engaged in an educational activity, possibly part of an online course in a university or technical school setting.</w:t>
      </w:r>
    </w:p>
    <w:p>
      <w:r>
        <w:t>No strongly correlated comments found for this frame.</w:t>
      </w:r>
    </w:p>
    <w:p>
      <w:pPr>
        <w:pStyle w:val="Heading1"/>
      </w:pPr>
      <w:r>
        <w:t>Frame: frame_1619.jpg</w:t>
      </w:r>
    </w:p>
    <w:p>
      <w:r>
        <w:t>Caption: The image shows a person standing in front of a whiteboard filled with various equations and text related to a control system. The equations are written in a clear, mathematical style, with the text clearly legible on a stark white background. On the board, there is a flowchart with arrows pointing between different steps or components, each step labeled with numbers from 1 to 4, possibly representing a sequence or process. There's also mathematical notation including an integral symbol, indicating some level of integration might be involved in the content being taught or discussed.</w:t>
        <w:br/>
        <w:br/>
        <w:t>Additionally, a handwritten note on the board appears to be a control system block diagram, which includes items like "input," "controller," and "output." This suggests that the content may relate to controls engineering or a similar field where such diagrams are used to represent feedback systems. The person standing in front of the board is wearing a blue shirt and has their attention focused on the equations, suggesting they are engaged in a deep thought or discussion related to the control system.</w:t>
        <w:br/>
        <w:br/>
        <w:t>The setting appears to be an educational or instructional environment, likely a classroom or lecture hall, based on the presence of the whiteboard and the instructor's attire. The focus is clearly on teaching or explaining the concepts written on the board, with the person standing in front of it possibly actively writing, speaking, or pointing at any specific element on the 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and concepts described in the caption, such as control systems, optimization principles, LQR matrices, and trade-offs between system performance and energy expenditure. The comment also mentions the importance of tuning for specific engineering requirements, which aligns with the focus on a control system block diagram in the caption.</w:t>
      </w:r>
    </w:p>
    <w:p>
      <w:r>
        <w:t>Source: https://www.youtube.com/watch?v=wEevt2a4SKI: “Introduction to Linear Quadratic Regulator (LQR) Control”</w:t>
      </w:r>
    </w:p>
    <w:p>
      <w:pPr>
        <w:pStyle w:val="Heading1"/>
      </w:pPr>
      <w:r>
        <w:t>Frame: frame_1620.jpg</w:t>
      </w:r>
    </w:p>
    <w:p>
      <w:r>
        <w:t>Caption: The image shows an individual writing on a whiteboard with chalk, partially visible with their back facing the camera. The text being written reads: "Variables in LPN2 Address Table". The slide includes mathematical and logical diagrams, such as a flowchart with decision points labeled '0' and '1', and equations that appear to be related to digital logic or programming, specifically involving registers (LPR) and bitwise operations.</w:t>
        <w:br/>
        <w:br/>
        <w:t>The equations displayed next to the diagrams on the whiteboard involve terms like "LPR2", "RAM0", "RAM1", and "Address Bus", which seem to relate to bitwise operations and possibly addressing schemes in a digital context. The focus of the person's attention is on writing and solving the equations, suggesting that they are actively working through a control problem related to computer science, specifically concerning a register named "LPR2" and its relationship to an address table.</w:t>
        <w:br/>
        <w:br/>
        <w:t>The overall setting suggests an educational or training environment where someone is instructing others on technical programming or digital electronics concepts.</w:t>
      </w:r>
    </w:p>
    <w:p>
      <w:r>
        <w:t>No strongly correlated comments found for this frame.</w:t>
      </w:r>
    </w:p>
    <w:p>
      <w:pPr>
        <w:pStyle w:val="Heading1"/>
      </w:pPr>
      <w:r>
        <w:t>Frame: frame_1621.jpg</w:t>
      </w:r>
    </w:p>
    <w:p>
      <w:r>
        <w:t>Caption: The image shows a whiteboard with handwritten content and a person standing in front of it, possibly engaged in explaining or discussing the equations and diagrams. The text on the board includes mathematical expressions and diagrams related to physics or engineering concepts. One equation at the center reads "V = - 0.1 * DC + 0.2 * R * t", which appears to be the central topic of discussion.</w:t>
        <w:br/>
        <w:br/>
        <w:t>The visible text also includes variables and formulas, such as:</w:t>
        <w:br/>
        <w:br/>
        <w:t>"Variables:</w:t>
        <w:br/>
        <w:t>▷ ΔV_t = Q / (k + k' + R_t) - ΔV_t</w:t>
        <w:br/>
        <w:t>▷ V_t = I_t * R_t</w:t>
        <w:br/>
        <w:br/>
        <w:t>where ΔV_t is the time-dependent voltage, Q is a charge flow rate, k and k' are internal constants, and R_t represents the total resistance at time t. The second equation shows the voltage V_t at time t as equal to the product of the current I_t and the total resistance R_t.</w:t>
        <w:br/>
        <w:br/>
        <w:t>The diagrams include:</w:t>
        <w:br/>
        <w:t>- A block labeled "k" with a series-parallel connection to another block labeled "k'". This configuration suggests that k represents a parallel resistance, while k' represents a series resistance.</w:t>
        <w:br/>
        <w:t>- The blocks are connected to a series of resistors labeled "R_t", indicating the total resistance at time t.</w:t>
        <w:br/>
        <w:t>- The diagram also includes a symbol representing an integrator or accumulator (often used in control theory to show that the current or voltage through this path accumulates over time).</w:t>
        <w:br/>
        <w:br/>
        <w:t>The person appears to be pointing at the whiteboard, possibly explaining or discussing these equations and diagrams with an audience. Their engagement suggests they are likely teaching or presenting on a topic related to electrical engineering, circuit analysis, or physics involving electric charge and resistive networks.</w:t>
      </w:r>
    </w:p>
    <w:p>
      <w:r>
        <w:t>No strongly correlated comments found for this frame.</w:t>
      </w:r>
    </w:p>
    <w:p>
      <w:pPr>
        <w:pStyle w:val="Heading1"/>
      </w:pPr>
      <w:r>
        <w:t>Frame: frame_1622.jpg</w:t>
      </w:r>
    </w:p>
    <w:p>
      <w:r>
        <w:t>Caption: The image depicts an individual standing in front of a dry erase board, engaged in a presentation or teaching session related to probability and statistics. The board is filled with mathematical content, featuring hand-drawn diagrams and graphs that include a block diagram, a flowchart, and equations. Specifically, the board contains the notation "P(A|B) = 1/2", representing a conditional probability formula.</w:t>
        <w:br/>
        <w:br/>
        <w:t>The individual appears to be pointing to one of the blocks in the diagram with their right hand, possibly explaining or discussing a specific part of the diagram. The text on the board also includes mathematical notations such as "P(X)" and what appears to be an integral symbol indicating integration over some domain. Additionally, the notation "LQR" is visible, which typically stands for Linear Quadratic Regulator, a common controller design in systems control theory.</w:t>
        <w:br/>
        <w:br/>
        <w:t>The surrounding environment suggests this is a classroom or educational setting with a projector screen behind the presenter and a whiteboard next to it. The room appears to be a seminar space with a dry erase board at one end, indicating that this session could be part of an ongoing lecture, workshop, or tutorial. A calculator lies in front of the individual, who is actively engaged in writing on the board.</w:t>
      </w:r>
    </w:p>
    <w:p>
      <w:r>
        <w:t>No strongly correlated comments found for this frame.</w:t>
      </w:r>
    </w:p>
    <w:p>
      <w:pPr>
        <w:pStyle w:val="Heading1"/>
      </w:pPr>
      <w:r>
        <w:t>Frame: frame_1623.jpg</w:t>
      </w:r>
    </w:p>
    <w:p>
      <w:r>
        <w:t>Caption: This image captures a teaching moment in a classroom setting, featuring an instructor standing at the front of the room. The instructor, dressed in a light blue shirt, is holding a pen and appears to be writing or pointing towards something on the chalkboard. On the chalkboard, visible text and mathematical equations are displayed.</w:t>
        <w:br/>
        <w:br/>
        <w:t>The equations include "V = 1/2 (pi * r^2)", indicating a formula related to the volume of a sphere or a similar geometric shape, where 'V' represents volume, 'pi' is a constant value approximately equal to 3.14159, and 'r' is the radius of the sphere. Another equation shows "A = pi * r^2", which stands for the area of a circle inscribed on a sphere, where 'A' represents the area and the same 'pi' and 'r' are used as variables.</w:t>
        <w:br/>
        <w:br/>
        <w:t>A small diagram with labeled components is also visible on the chalkboard: "D", "L", "O", and "H". The labels "D" and "L" could represent a diameter and a lateral distance on a sphere, respectively. To the left of the instructor, a slide or screen displaying the equations mentioned above and what seems to be a diagram related to the lesson being taught is visible.</w:t>
        <w:br/>
        <w:br/>
        <w:t>The classroom environment features standard furniture, such as desks or tables for students, although no students are visible in this frame.</w:t>
      </w:r>
    </w:p>
    <w:p>
      <w:r>
        <w:t>No strongly correlated comments found for this frame.</w:t>
      </w:r>
    </w:p>
    <w:p>
      <w:pPr>
        <w:pStyle w:val="Heading1"/>
      </w:pPr>
      <w:r>
        <w:t>Frame: frame_1624.jpg</w:t>
      </w:r>
    </w:p>
    <w:p>
      <w:r>
        <w:t>Caption: The image depicts an educational setting where an instructor is teaching a class or recording a session, standing in front of a chalkboard filled with text and diagrams. The instructor appears to be presenting information, gesturing towards the content displayed on the board, which includes mathematical expressions, data points, and possibly a histogram on the right side. The text visible on the board reads "10000 0.4 23" and features various symbols such as an arrow pointing to the text and a question mark symbolizing an unknown or query.</w:t>
        <w:br/>
        <w:br/>
        <w:t>The instructor is dressed in attire suitable for teaching, facing away from the camera as they interact with the whiteboard. The chalkboard's style and the presence of a desk in the background suggest a classroom environment. Despite being out of focus, the absence of students or other individuals in this frame emphasizes the instructor's actions and the content being presented on the board.</w:t>
        <w:br/>
        <w:br/>
        <w:t>The image also captures the instructor's precision and focus as they use a black pen to write equations and diagrams on the whiteboard. The board is filled with complex mathematical concepts, represented by various symbols arranged in a sequence of equations and diagrams. The instructor's hand moves across these symbols, adding to the complexity of the mathematical language.</w:t>
        <w:br/>
        <w:br/>
        <w:t>Throughout this moment of intellectual pursuit, the instructor's posture suggests concentration and dedication, as they fully immerse themselves in their task. The blurred background draws attention to the instructor and their work on the whiteboard, creating a sense of focus and intensity around the act of mathematical problem-solving.</w:t>
      </w:r>
    </w:p>
    <w:p>
      <w:r>
        <w:t>No strongly correlated comments found for this frame.</w:t>
      </w:r>
    </w:p>
    <w:p>
      <w:pPr>
        <w:pStyle w:val="Heading1"/>
      </w:pPr>
      <w:r>
        <w:t>Frame: frame_1625.jpg</w:t>
      </w:r>
    </w:p>
    <w:p>
      <w:r>
        <w:t>Caption: The image appears to show a teaching or instructional setting where a man, wearing a light blue shirt and dark pants, is standing in front of a whiteboard. With his back turned towards the camera, he is facing the whiteboard and seemingly writing or pointing at something on it. The whiteboard contains mathematical diagrams or equations, including what looks like a differential equation being solved or explained using the method of LARO (as seen by the problem being solved using this method). There are also hand-drawn diagrams and annotations on the whiteboard, although the text is not legible enough to describe in detail. The environment suggests an educational or academic setting, possibly a lecture hall or classroom, given the presence of the whiteboard, which is typically used for instructional purposes in such environments.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and goals described in the caption. Specifically, it mentions optimization through control systems, LQR matrices, feasible sets, cost functions, and control system design, which are all related to the differential equation being solved or explained on the whiteboard in the caption.</w:t>
      </w:r>
    </w:p>
    <w:p>
      <w:r>
        <w:t>Source: https://www.youtube.com/watch?v=wEevt2a4SKI: “Introduction to Linear Quadratic Regulator (LQR) Control”</w:t>
      </w:r>
    </w:p>
    <w:p>
      <w:pPr>
        <w:pStyle w:val="Heading1"/>
      </w:pPr>
      <w:r>
        <w:t>Frame: frame_1626.jpg</w:t>
      </w:r>
    </w:p>
    <w:p>
      <w:r>
        <w:t>Caption: The image depicts an individual standing in front of a whiteboard, intensely focused on explaining and illustrating complex mathematical concepts. The person is dressed in a light blue shirt, dark pants, and glasses, and appears to be speaking into a microphone while pointing at specific content on the board.</w:t>
        <w:br/>
        <w:br/>
        <w:t>The whiteboard contains various pieces of information that suggest the lesson might be related to varying the rate of change of a quantity over time. At the top, there is text that reads "Vary Q/t from 0 to 2Q/t." The board also features mathematical equations and graphs, including an equation involving the summation symbol (∑) with a range of values for Q/t, as well as a set of axes labeled with "Q/t" and "t," which is likely representing a graph related to the equation.</w:t>
        <w:br/>
        <w:br/>
        <w:t>A box on the board contains a table with the heading "Table 1: Summary of Method," although the content of the table isn't fully visible. This suggests that it may be part of an educational or instructional presentation. Additionally, there's a reference to an article or study at the bottom right corner of the whiteboard, which mentions "Q/t" and some form of numerical data.</w:t>
        <w:br/>
        <w:br/>
        <w:t>The individual's attire is simple yet professional, with no other notable details mentioned. The environment suggests an educational setting, perhaps a lecture hall or classroom, where the person appears to be delivering a tutorial or class session.</w:t>
      </w:r>
    </w:p>
    <w:p>
      <w:r>
        <w:t>Comment (score 87):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optimization principles demonstrated in the video frame caption, specifically mentioning control systems, linear quadratic regulator (LQR), and its application to fine-tune control systems. The connection between the comment and caption is strong as it relates to technical steps, objects, and settings described in the caption.</w:t>
      </w:r>
    </w:p>
    <w:p>
      <w:r>
        <w:t>Source: https://www.youtube.com/watch?v=wEevt2a4SKI: “Introduction to Linear Quadratic Regulator (LQR) Control”</w:t>
      </w:r>
    </w:p>
    <w:p>
      <w:pPr>
        <w:pStyle w:val="Heading1"/>
      </w:pPr>
      <w:r>
        <w:t>Frame: frame_1627.jpg</w:t>
      </w:r>
    </w:p>
    <w:p>
      <w:r>
        <w:t>Caption: The image shows an individual standing in front of a whiteboard with various diagrams and text written on it. The person appears to be in a teaching context, as indicated by their position in front of the board and the active engagement with the content displayed there. The whiteboard contains mathematical equations and diagrams, including graphs, equations, and possibly explanatory notes. However, due to the resolution of the image, it's not possible to read the text or determine the exact nature of the diagrams with certainty.</w:t>
        <w:br/>
        <w:br/>
        <w:t>The individual is pointing towards one particular part of the board, which suggests they might be explaining a concept or solving a problem related to the content on the whiteboard. They are dressed in a blue shirt and brown belt, and hold a white folder in their hand, possibly containing notes or diagrams related to the topic being explained.</w:t>
        <w:br/>
        <w:br/>
        <w:t>The background of the image appears to be a classroom setting with what seems to be a projector screen, suggesting that this could be a lecture hall or a classroom designed for teaching mathematics or similar subjects. The overall impression is that of an educational environment where mathematical concepts are being taught and demonstrated.</w:t>
        <w:br/>
        <w:br/>
        <w:t>The individual's hand is positioned on top of the board, indicating their active engagement in the lecture. Their focused expression conveys a sense of depth and complexity to the mathematical concept they are explaining.</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in control systems, which is closely related to the mathematical concepts and diagrams shown on the whiteboard. The mention of LQR matrices, cost functions, and trade-offs between system performance and energy expenditure are all strongly connected to the content depicted in the frame caption.</w:t>
      </w:r>
    </w:p>
    <w:p>
      <w:r>
        <w:t>Source: https://www.youtube.com/watch?v=wEevt2a4SKI: “Introduction to Linear Quadratic Regulator (LQR) Control”</w:t>
      </w:r>
    </w:p>
    <w:p>
      <w:pPr>
        <w:pStyle w:val="Heading1"/>
      </w:pPr>
      <w:r>
        <w:t>Frame: frame_1628.jpg</w:t>
      </w:r>
    </w:p>
    <w:p>
      <w:r>
        <w:t>Caption: The image shows an adult, likely an instructor or educator, standing in front of a whiteboard with written equations and diagrams related to logarithms. The individual is engaged with the material, possibly explaining or demonstrating how to calculate logarithms based on the equations provided.</w:t>
        <w:br/>
        <w:br/>
        <w:t>On the left side of the board, there is text that includes "LOGARITHM," followed by an equation with a base and a logarithm with a fraction. To the right of this, there are multiple mathematical expressions involving logarithms with different bases and exponents.</w:t>
        <w:br/>
        <w:br/>
        <w:t>The instructor's posture suggests they might be in the middle of writing down an example or explanation related to logarithms, possibly addressing practical issues with FPD control, as indicated by the label "Using LAR to address practical FPD control issues" on the board.</w:t>
      </w:r>
    </w:p>
    <w:p>
      <w:r>
        <w:t>No strongly correlated comments found for this frame.</w:t>
      </w:r>
    </w:p>
    <w:p>
      <w:pPr>
        <w:pStyle w:val="Heading1"/>
      </w:pPr>
      <w:r>
        <w:t>Frame: frame_1629.jpg</w:t>
      </w:r>
    </w:p>
    <w:p>
      <w:r>
        <w:t>Caption: The image shows a person standing in front of a whiteboard with various mathematical calculations and diagrams written on it. The individual is wearing a blue shirt and seems to be explaining or demonstrating something related to the content on the board. The visible text on the whiteboard includes mathematical equations, possibly involving logarithms given the presence of ln (natural logarithm) functions, as well as graphs or diagrams depicting graphs with data points plotted, which might be part of a regression analysis or a similar statistical context. Additionally, there is text that mentions "LOR", which may refer to Lasso Regression, a type of regularization used in machine learning and statistics for linear regression models.</w:t>
        <w:br/>
        <w:br/>
        <w:t>The setting appears to be a classroom or educational environment given the style of the whiteboard and the presence of an instructor explaining the material to an audience. The overall atmosphere suggests a lecture or tutorial session focused on mathematics or data analysis, possibly within the field of computer science, engineering, or mathematics itself.</w:t>
        <w:br/>
        <w:br/>
        <w:t>Note: The person is engrossed in writing down mathematical equations, wearing a blue shirt, and appears to be deeply engaged in his work, suggesting a moment of intellectual pursuit.</w:t>
      </w:r>
    </w:p>
    <w:p>
      <w:r>
        <w:t>No strongly correlated comments found for this frame.</w:t>
      </w:r>
    </w:p>
    <w:p>
      <w:pPr>
        <w:pStyle w:val="Heading1"/>
      </w:pPr>
      <w:r>
        <w:t>Frame: frame_1630.jpg</w:t>
      </w:r>
    </w:p>
    <w:p>
      <w:r>
        <w:t>Caption: The image shows a person standing in front of a whiteboard with various written content. The individual appears to be presenting information or conducting an instructional session, as they are pointing at some specific items on the board. The whiteboard contains several pieces of text and mathematical equations. There's a title or heading that reads "Vary Vt," which seems to indicate that the topic is related to varying velocity (V) with respect to time (t). Below this, there are two equations: one on the left side labeled "a + bvt" and another on the right side labeled "a + bdt." These suggest a discussion of velocity versus distance traveled over time. Further down the board, there's a diagram with multiple elements connected by lines, which could represent a flowchart or a conceptual map.</w:t>
        <w:br/>
        <w:br/>
        <w:t>On the right side of the whiteboard, there are two more equations or formulas. The top one starts with "k" followed by other symbols which seem to be part of a mathematical equation, although the exact context or meaning of these equations is not immediately apparent from the image. Below this, another equation begins with "a + bdt." This could continue a discussion related to acceleration and time in physics.</w:t>
        <w:br/>
        <w:br/>
        <w:t>The person, dressed in a blue shirt and a white tie, is engrossed in writing on the board, his fingers moving across the chalkboard with precision and purpose. His handwriting is clear and legible, indicating that he is diligently working through the problem. The board serves as a canvas for his ideas, each equation and symbol contributing to the narrative of the problem.</w:t>
        <w:br/>
        <w:br/>
        <w:t>The image captures a moment of intense focus and concentration, as the individual presents information or conducts an instructional session on the topic of varying velocity with respect to time.</w:t>
      </w:r>
    </w:p>
    <w:p>
      <w:r>
        <w:t>No strongly correlated comments found for this frame.</w:t>
      </w:r>
    </w:p>
    <w:p>
      <w:pPr>
        <w:pStyle w:val="Heading1"/>
      </w:pPr>
      <w:r>
        <w:t>Frame: frame_1631.jpg</w:t>
      </w:r>
    </w:p>
    <w:p>
      <w:r>
        <w:t>Caption: The image shows a person standing in front of a whiteboard filled with mathematical expressions, diagrams, and symbols related to algebraic concepts, geometric shapes, and spatial arrangements. The expressions include fractions, square roots, exponential equations, and quadratic cost functions. Diagrams are visible, possibly representing geometric shapes or spatial arrangements.</w:t>
        <w:br/>
        <w:br/>
        <w:t>The text on the board includes terms such as "Q1", "Q2", "Q3", "K1", "K2", "K3", along with mathematical notations like "sqrt" for square root, "e^" for exponentiation of e, and "cos". Symbols representing addition, subtraction, and multiplication are also present.</w:t>
        <w:br/>
        <w:br/>
        <w:t>On the left side of the board, a small text reads "Verify LQR for a 3-D system", suggesting that the content being discussed pertains to Linear Quadratic Regulator (LQR) theory for a three-dimensional system in control systems engineering. The term "LQR" refers to an optimization problem where one seeks to minimize a quadratic cost function over time, subject to some constraints and dynamics represented by differential equations.</w:t>
        <w:br/>
        <w:br/>
        <w:t>The image is taken from the perspective of someone standing behind the person writing on the board, providing a view that captures both the speaker (the person in front of the whiteboard) and the content being discussed (the whiteboard itself).</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such as LQR theory, Q and R matrices, control systems, and optimization principles. The correlation is high because the comment not only mentions specific concepts like feasible set, cost function, and system performance but also provides tangible examples of their applications in real-world engineering scenarios, matching the content described in the frame caption.</w:t>
      </w:r>
    </w:p>
    <w:p>
      <w:r>
        <w:t>Source: https://www.youtube.com/watch?v=wEevt2a4SKI: “Introduction to Linear Quadratic Regulator (LQR) Control”</w:t>
      </w:r>
    </w:p>
    <w:p>
      <w:pPr>
        <w:pStyle w:val="Heading1"/>
      </w:pPr>
      <w:r>
        <w:t>Frame: frame_1632.jpg</w:t>
      </w:r>
    </w:p>
    <w:p>
      <w:r>
        <w:t>Caption: The image shows a person standing in front of a whiteboard, intensely focused on explaining a complex mathematical or scientific concept. The individual is wearing a blue shirt and a white apron, suggesting a professional setting, likely an educational or training environment. The background is a stark white, providing a clean canvas for the equations and diagrams being written.</w:t>
        <w:br/>
        <w:br/>
        <w:t>The equations on the board include symbols and numbers with variables like "V1," "V2," and "R," possibly related to fluid dynamics or a similar field. There are also diagrams that seem to represent some form of process or system, which the person is pointing at with their hand, suggesting an explanation in progress.</w:t>
        <w:br/>
        <w:br/>
        <w:t>The person's hand is holding a pen, as they add details to the equations and diagrams on the board. The focus is on teaching and learning, with the instructor providing real-time instruction based on the content displayed.</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mentioning concepts like fluid dynamics, optimization, control systems, and linear quadratic regulator (LQR), which are all related to the mathematical or scientific concept being explained on the whiteboard.</w:t>
      </w:r>
    </w:p>
    <w:p>
      <w:r>
        <w:t>Source: https://www.youtube.com/watch?v=wEevt2a4SKI: “Introduction to Linear Quadratic Regulator (LQR) Control”</w:t>
      </w:r>
    </w:p>
    <w:p>
      <w:pPr>
        <w:pStyle w:val="Heading1"/>
      </w:pPr>
      <w:r>
        <w:t>Frame: frame_1633.jpg</w:t>
      </w:r>
    </w:p>
    <w:p>
      <w:r>
        <w:t>Caption: The image shows a whiteboard filled with mathematical content, including an equation and several annotations or corrections. The equation reads:</w:t>
        <w:br/>
        <w:br/>
        <w:t>\[ \frac{\text{Q}}{\text{P}} = \frac{\text{I} - 0.4}{\text{R} - 0.3} \]</w:t>
        <w:br/>
        <w:br/>
        <w:t>Numbers next to the equation indicate "15" in the numerator and "9" in the denominator. The board also features labels "VDC" connected to the right side and "QD" connected to the left. Handwritten notes or corrections in blue ink suggest adjustments or interpretations being made on the fly.</w:t>
        <w:br/>
        <w:br/>
        <w:t>The heading "VARIOUS LB TO ADJUST A PRINCIPAL NUMBER" is present, along with a small graphic or diagram that is partially hidden from view. The overall atmosphere suggests an academic setting, possibly a classroom or lecture hall, with the person wearing a white shirt and engaged in writing on the board while standing facing the camera.</w:t>
        <w:br/>
        <w:br/>
        <w:t>In addition to the mathematical content, the board also displays text written in blue ink, "Using LARO to address practical FPO control issues", which indicates that the person is actively solving a problem. The equation and annotations appear to be related to the concepts of Quality Diversity Control (QDC) and Value Diversity Control (VDC), with the person likely teaching or explaining these concepts to others.</w:t>
      </w:r>
    </w:p>
    <w:p>
      <w:r>
        <w:t>No strongly correlated comments found for this frame.</w:t>
      </w:r>
    </w:p>
    <w:p>
      <w:pPr>
        <w:pStyle w:val="Heading1"/>
      </w:pPr>
      <w:r>
        <w:t>Frame: frame_1634.jpg</w:t>
      </w:r>
    </w:p>
    <w:p>
      <w:r>
        <w:t>Caption: The image captures a moment of mathematical rigor and precision as a person stands in front of a chalkboard with written mathematical content. The individual appears to be writing or pointing at the board, which has various mathematical expressions and diagrams, including equations and formulas written in black on a white background. A flowchart diagram is visible, outlining a process or algorithm, possibly related to machine learning or a similar computational field.</w:t>
        <w:br/>
        <w:br/>
        <w:t>The chalkboard background includes what looks like a flowchart diagram with nodes and directed edges, suggesting a sequence or process being depicted. The overall setting suggests an educational environment where mathematical concepts, possibly in computer science or mathematics, are being explained or demonstrated.</w:t>
        <w:br/>
        <w:br/>
        <w:t>Specifically, the equation written on the chalkboard includes variables such as "W" and "n", likely representing a loss function used in machine learning. The flowchart diagram appears to be outlining a process or algorithm, possibly related to machine learning or a similar computational field.</w:t>
      </w:r>
    </w:p>
    <w:p>
      <w:r>
        <w:t>No strongly correlated comments found for this frame.</w:t>
      </w:r>
    </w:p>
    <w:p>
      <w:pPr>
        <w:pStyle w:val="Heading1"/>
      </w:pPr>
      <w:r>
        <w:t>Frame: frame_1635.jpg</w:t>
      </w:r>
    </w:p>
    <w:p>
      <w:r>
        <w:t>Caption: The image captures a moment of intellectual pursuit as a person stands in front of a laptop screen, engaged in a conversation or presentation. The individual appears to be holding up what looks like a diagram or model and pointing towards it with their right hand. On the laptop screen, there is text that includes mathematical expressions and equations, specifically:</w:t>
        <w:br/>
        <w:br/>
        <w:t>"100 mg / kg / hour</w:t>
        <w:br/>
        <w:t>V = 6L</w:t>
        <w:br/>
        <w:t>Q = 20mg /kg/hour"</w:t>
        <w:br/>
        <w:br/>
        <w:t>The rest of the text is not fully legible in this image. The person appears to be writing on the screen, as there are handwritten notes with additional mathematical calculations and symbols:</w:t>
        <w:br/>
        <w:br/>
        <w:t>"V = (D x C x T) / Q"</w:t>
        <w:br/>
        <w:br/>
        <w:t>In addition, diagrams that include graphical representations related to pharmacokinetics or drug absorption can be seen, although due to the resolution and angle of the photo, the details of these diagrams are not entirely clear. The overall context suggests that this might be a medical or pharmaceutical teaching session where concepts such as dosage, concentration, time, and possibly volume are being discussed in relation to drug administration or pharmacokinetic principles.</w:t>
      </w:r>
    </w:p>
    <w:p>
      <w:r>
        <w:t>No strongly correlated comments found for this frame.</w:t>
      </w:r>
    </w:p>
    <w:p>
      <w:pPr>
        <w:pStyle w:val="Heading1"/>
      </w:pPr>
      <w:r>
        <w:t>Frame: frame_1636.jpg</w:t>
      </w:r>
    </w:p>
    <w:p>
      <w:r>
        <w:t>Caption: This image shows a chalkboard with handwritten content and diagrams that appears to be related to functional psychophysiology, rather than data communication or network technology. The text on the board reads "Verity LDQ to address PPPoE issues," which is unusual in this context, as PPPoE (Point-to-Point Protocol over Ethernet) is typically associated with internet connectivity and Quality of Service (QoS). However, the equations and diagrams below the title seem to focus on control loops, including formulas for control loop gain, transfer function, and another equation for control loop gain.</w:t>
        <w:br/>
        <w:br/>
        <w:t>To the left of the chalkboard, a person's back is facing the camera, and they appear to be engaged with writing on the board or explaining something, as they are holding a marker. The setting seems to be an educational environment, likely a classroom or lecture hall where someone is teaching or discussing concepts related to functional psychophysiology, control loops, and possibly QoS in a different context than typically seen in network technology.</w:t>
      </w:r>
    </w:p>
    <w:p>
      <w:r>
        <w:t>No strongly correlated comments found for this frame.</w:t>
      </w:r>
    </w:p>
    <w:p>
      <w:pPr>
        <w:pStyle w:val="Heading1"/>
      </w:pPr>
      <w:r>
        <w:t>Frame: frame_1637.jpg</w:t>
      </w:r>
    </w:p>
    <w:p>
      <w:r>
        <w:t>Caption: The image captures a moment of intense intellectual engagement as an individual, dressed in a blue shirt, stands in front of a chalkboard, deeply focused on the subject matter. The chalkboard is filled with various mathematical equations and diagrams related to a discussion on "Particle Physics." One visible equation is an integral expression that includes various functions and variables such as "m," "v," and "dt." The text on the board includes terms like "Lorentz" and "Lorentz invariant," indicating a topic in physics.</w:t>
        <w:br/>
        <w:br/>
        <w:t>The chalkboard also displays graphs and diagrams, including one with a series of sine waves and another with what appears to be a particle path or trajectory over time. There are numerical values on the board such as "0.1" and "1.67," which may be part of the calculations or data being discussed. Additionally, a large screen displaying additional mathematical equations and diagrams, with annotations such as "Q = V/L^2," suggests that the instructor might be explaining properties of electric fields, specifically in a Lorentz invariant context.</w:t>
        <w:br/>
        <w:br/>
        <w:t>The individual is holding a marker, possibly writing or drawing something on the board to illustrate or explain the concept. Their gaze is directed at the chalkboard, indicating their deep immersion in the subject matter. The background is blurred, drawing focus to the person and the chalkboard, adding depth and perspective to the image.</w:t>
      </w:r>
    </w:p>
    <w:p>
      <w:r>
        <w:t>No strongly correlated comments found for this frame.</w:t>
      </w:r>
    </w:p>
    <w:p>
      <w:pPr>
        <w:pStyle w:val="Heading1"/>
      </w:pPr>
      <w:r>
        <w:t>Frame: frame_1638.jpg</w:t>
      </w:r>
    </w:p>
    <w:p>
      <w:r>
        <w:t>Caption: The image shows a classroom setting with an individual actively engaged in presenting information at a whiteboard. The whiteboard is filled with handwritten notes and mathematical expressions, suggesting that the content is related to science or mathematics. Specifically, there's a section titled "Variables of LQR control," which refers to Linear Quadratic Regulator control theory in control systems. This section includes equations with variables such as \( x_t \), \( u_t \), and \( v_t \) which seem to be part of the mathematical model being discussed.</w:t>
        <w:br/>
        <w:br/>
        <w:t>The person standing at the whiteboard is pointing at an equation with a hand gesture, possibly explaining or clarifying the concept. Other equations and mathematical expressions on the board suggest that the topic being covered may involve complex control systems, optimization problems, or differential equations. The main focus of the image, however, is on the use of LAR (Linear Algebraic Reconstruction) to address practical FPD (Frequency Power Distribution) control issues, as indicated by the large, black, bolded text "Using LAR to address practical FPD control issues".</w:t>
        <w:br/>
        <w:br/>
        <w:t>The overall scene conveys a sense of intellectual curiosity and deep thought, as one attempts to solve complex problems. The room is otherwise empty, which puts the focus entirely on the whiteboard and the presenter's activity, creating a dynamic learning environment where new ideas are being explored and understood.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mentioning LQR control theory, feasible set, cost function, Q and R matrices, control system design, control saturation, and state measurement limitations, which are all mentioned in the frame caption. The comment also explores the practical applications of these concepts, which aligns with the focus on LAR to address FPD control issues in the frame caption.</w:t>
      </w:r>
    </w:p>
    <w:p>
      <w:r>
        <w:t>Source: https://www.youtube.com/watch?v=wEevt2a4SKI: “Introduction to Linear Quadratic Regulator (LQR) Control”</w:t>
      </w:r>
    </w:p>
    <w:p>
      <w:pPr>
        <w:pStyle w:val="Heading1"/>
      </w:pPr>
      <w:r>
        <w:t>Frame: frame_1639.jpg</w:t>
      </w:r>
    </w:p>
    <w:p>
      <w:r>
        <w:t>Caption: The image shows an instructor standing in front of a whiteboard that contains mathematical and diagrammatic content related to Linear Algebra (LAR) and its application in Psycho-functional diagnosis (PsyD). The board features an equation with variables, followed by a diagram representing a network or interconnected system. This could be relevant to machine learning or a similar field, given the context. The instructor appears to be explaining or demonstrating the concepts on the board, as indicated by their gestures and position.</w:t>
        <w:br/>
        <w:br/>
        <w:t>The text on the whiteboard partially reads: "Very LOQ...", which might suggest that the instructor is addressing a particular topic or concept related to LSTM (Long Short-Term Memory), a type of neural network architecture commonly used in machine learning. However, the rest of the text is obscured, making it difficult to provide specific details about the content being taught.</w:t>
        <w:br/>
        <w:br/>
        <w:t>The whiteboard itself has additional notes and drawings that are not fully legible due to the image's quality and resolution. Despite this, the image clearly illustrates the application of LAR in a practical setting, specifically in Psycho-functional diagnosis (PsyD). The matrix equation presented on the board is a fundamental concept in linear algebra, and its solution using the LAR method demonstrates the power of this tool in the field of PsyD. The image captures the essence of the problem-solving process in PsyD, highlighting the importance of understanding and applying mathematical concepts in clinical practice.</w:t>
      </w:r>
    </w:p>
    <w:p>
      <w:r>
        <w:t>No strongly correlated comments found for this frame.</w:t>
      </w:r>
    </w:p>
    <w:p>
      <w:pPr>
        <w:pStyle w:val="Heading1"/>
      </w:pPr>
      <w:r>
        <w:t>Frame: frame_1640.jpg</w:t>
      </w:r>
    </w:p>
    <w:p>
      <w:r>
        <w:t>Caption: The image captures an intense focus on a whiteboard as an instructor stands in front of it with writing utensils in hand. The setting appears to be a classroom or lecture hall, with chairs visible in the background and a formal presentation style evident. The central focus is clearly on teaching mathematical principles, specifically in the context of differential equations.</w:t>
        <w:br/>
        <w:br/>
        <w:t>The whiteboard displays a system of differential equations represented as a model:</w:t>
        <w:br/>
        <w:br/>
        <w:t>\[ \frac{d}{dt}\begin{bmatrix}x \\ y\end{bmatrix} = \begin{bmatrix}-1 &amp; 0\\1 &amp; -1\end{bmatrix}\begin{bmatrix}x \\ y\end{bmatrix} \]</w:t>
        <w:br/>
        <w:br/>
        <w:t>The instructor is writing on the board, possibly providing additional context or derivation for this system of equations. The image provides a glimpse into an educational setting where mathematical concepts are being explored and taught.</w:t>
      </w:r>
    </w:p>
    <w:p>
      <w:r>
        <w:t>No strongly correlated comments found for this frame.</w:t>
      </w:r>
    </w:p>
    <w:p>
      <w:pPr>
        <w:pStyle w:val="Heading1"/>
      </w:pPr>
      <w:r>
        <w:t>Frame: frame_1641.jpg</w:t>
      </w:r>
    </w:p>
    <w:p>
      <w:r>
        <w:t>Caption: The image shows a person at a whiteboard, engaged in teaching or explaining content related to mathematical and technical concepts. On the left side of the board, there's hand-written text that appears to be part of a presentation or lecture. The title "Using LARO to address practical psycho-control issues" is written in bold black letters at the top of the board.</w:t>
        <w:br/>
        <w:br/>
        <w:t>The main focus of the board is a series of equations and mathematical notations, which are scattered throughout the page. These equations and notations include mathematical symbols such as Σ (summation), variables like \( x \) and \( y \), functions like \( f(x) \), and possibly some form of integral or difference equation with time variables such as \( t \) or \( k \). The specific content isn't fully legible, but it seems to be related to a technical or scientific topic, possibly data analysis, machine learning, control systems, or signal processing.</w:t>
        <w:br/>
        <w:br/>
        <w:t>On the right side of the board, there is a diagram representing some form of data structure or system model. It includes blocks that likely represent different stages or components in a process, with arrows indicating the flow of information or data between them. The exact nature of the system isn't clear from the image, but it appears to be related to technical topics like machine learning algorithms or control systems.</w:t>
        <w:br/>
        <w:br/>
        <w:t>The person at the whiteboard is holding a marker and appears to be in the middle of explaining a concept. They are dressed in casual attire suitable for an academic or teaching setting. The individual is facing away from the camera, so their identity isn't revealed.</w:t>
        <w:br/>
        <w:br/>
        <w:t>In front of the whiteboard, there is a slide displayed on the screen that seems to be related to the same technical topic as the board text and diagram. It includes bullet points and possibly additional equations or graphs that complement the material being explained.</w:t>
        <w:br/>
        <w:br/>
        <w:t>The room setting has a typical classroom setup, with chairs visible in the background. There are no people seated in these chairs, suggesting that the focus of the image is on the teaching activity at the whiteboard rather than an audience or lecture hall. The overall context suggests that this individual is either giving a lecture or workshop on a technical subject related to data analysis, control systems, machine learning, or signal processing, using both verbal explanation and visual aids to convey the information.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described in the caption, specifically optimization and control systems, highlighting the relevance of linear quadratic regulators (LQR) to practical engineering challenges. The analogy used in the video is not explicitly mentioned in the caption, but the general topics discussed, such as mathematical equations and data analysis, are strongly related to the image.</w:t>
      </w:r>
    </w:p>
    <w:p>
      <w:r>
        <w:t>Source: https://www.youtube.com/watch?v=wEevt2a4SKI: “Introduction to Linear Quadratic Regulator (LQR) Control”</w:t>
      </w:r>
    </w:p>
    <w:p>
      <w:pPr>
        <w:pStyle w:val="Heading1"/>
      </w:pPr>
      <w:r>
        <w:t>Frame: frame_1642.jpg</w:t>
      </w:r>
    </w:p>
    <w:p>
      <w:r>
        <w:t>Caption: The image captures a teaching moment in a classroom setting. A person, presumably an instructor, stands at the front of the room, facing a whiteboard with mathematical diagrams and calculations. The instructor appears to be writing or pointing at the content on the board, which includes graphs, equations, and numerical values.</w:t>
        <w:br/>
        <w:br/>
        <w:t>The text visible on the whiteboard contains mathematical notations such as "∑" indicating a summation sign, "x_k" which is likely representing a variable in a specific context (possibly an integral over k), "E[...]" indicating an expectation operator, "P[...]" which may represent a probability measure, and other mathematical symbols like "Q," "V," and "U." These notations suggest that the content of the whiteboard is related to statistics or probability theory.</w:t>
        <w:br/>
        <w:br/>
        <w:t>At the top left corner of the board, the word "FOREIGN" is written, indicating that this specific topic or concept is being explored in the context of statistics or probability. The classroom setting includes a marker board with the text "VARIABLES (X_k)" written on it, reinforcing the instructional context. The environment looks like a typical classroom, with the instructor standing at the front of the room, engaging with the educational content displayed on the whiteboard.</w:t>
      </w:r>
    </w:p>
    <w:p>
      <w:r>
        <w:t>No strongly correlated comments found for this frame.</w:t>
      </w:r>
    </w:p>
    <w:p>
      <w:pPr>
        <w:pStyle w:val="Heading1"/>
      </w:pPr>
      <w:r>
        <w:t>Frame: frame_1643.jpg</w:t>
      </w:r>
    </w:p>
    <w:p>
      <w:r>
        <w:t>Caption: The image shows a classroom setting where an individual is teaching or lecturing. On the whiteboard, there are mathematical and scientific formulas and diagrams that represent complex concepts. Some of the text visible includes "P = 1 + (1/2)²" which appears to be a geometric progression or mathematical function; "Q = 4π / 5V", which could be an equation from physics related to charge density; and "R = 3Ω", also from physics, indicating resistance in a circuit. The whiteboard is filled with a myriad of symbols and letters, representing the building blocks of this educational pursuit.</w:t>
        <w:br/>
        <w:br/>
        <w:t>The instructor is standing by the whiteboard, possibly explaining or demonstrating the concepts, and appears to be pointing at something on the board. The classroom environment is focused on learning, with educational materials displayed prominently for students to follow along. A blue marker lies beside the equations and diagrams, awaiting use to write down answers to the questions posed on the board, a testament to the rigorous nature of the learning process.</w:t>
        <w:br/>
        <w:br/>
        <w:t>A blue shirt adorned with a logo adds a personal touch to the scene, reminding us that this is not just an abstract concept, but a journey through knowledge. The image is a snapshot of a learning moment where the power of knowledge is harnessed and transformed into a tangible form. It's a moment where complex ideas are made simple through the power of math and logic, making the abstract concrete.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control systems) and objects (feasible set, cost function, Q and R matrices) described in the caption. The connection is strong as the comment provides specific examples of how optimization principles are applied to real-world engineering challenges, aligning with the mathematical formulas and diagrams depicted in the classroom setting.</w:t>
      </w:r>
    </w:p>
    <w:p>
      <w:r>
        <w:t>Source: https://www.youtube.com/watch?v=wEevt2a4SKI: “Introduction to Linear Quadratic Regulator (LQR) Control”</w:t>
      </w:r>
    </w:p>
    <w:p>
      <w:pPr>
        <w:pStyle w:val="Heading1"/>
      </w:pPr>
      <w:r>
        <w:t>Frame: frame_1644.jpg</w:t>
      </w:r>
    </w:p>
    <w:p>
      <w:r>
        <w:t>Caption: The image shows a person standing in front of a whiteboard filled with various equations, formulas, and diagrams that indicate mathematical or scientific concepts being taught. The individual appears to be a teacher or presenter, likely explaining complex mathematical problems or problem sets related to physics or mathematics. On the board, there is text that includes equations such as "V = LR", which is the formula for volume in three-dimensional space, where V is volume, L is length, and R is radius. The top left corner of the whiteboard is marked with the letter "Q". The center of the board features a diagram with letters "VA", "LA", "RA", and "RA", while the bottom right corner is marked with the letters "A", "D", "F", and "S".</w:t>
        <w:br/>
        <w:br/>
        <w:t>The diagrams on the board include graphs and lines, indicating mathematical or scientific concepts being taught. However, due to the resolution of the image, the details of these diagrams and the specific content on the board are not clearly readable. The person's actions in this frame are not visible; they might be writing, pointing, holding a model, or speaking from a slide that is not fully visible in this frame.</w:t>
      </w:r>
    </w:p>
    <w:p>
      <w:r>
        <w:t>No strongly correlated comments found for this frame.</w:t>
      </w:r>
    </w:p>
    <w:p>
      <w:pPr>
        <w:pStyle w:val="Heading1"/>
      </w:pPr>
      <w:r>
        <w:t>Frame: frame_1645.jpg</w:t>
      </w:r>
    </w:p>
    <w:p>
      <w:r>
        <w:t>Caption: The image depicts an educational setting where a person is standing in front of a whiteboard with mathematical content written on it. The individual appears to be engaged in teaching or explaining the concept displayed on the board, using gestures to enhance their explanation while facing away from the camera and towards the group they are teaching.</w:t>
        <w:br/>
        <w:br/>
        <w:t>On the whiteboard, there are diagrams and equations related to statistical or mathematical processes. Specifically, there's a section that seems to discuss a neural network model, including what looks like weights (represented by "w") and biases (denoted as "b"). There's also an illustration of an activation function (likely sigmoid or a similar S-shaped curve), which is common in the context of artificial neural networks. The equations indicate mathematical operations such as matrix multiplication, addition, and subtraction.</w:t>
        <w:br/>
        <w:br/>
        <w:t>Additionally, there are two visible slides with text on them, though the text is too small to read clearly. The instructor seems to be referring to or explaining these slides while interacting with the whiteboard content.</w:t>
        <w:br/>
        <w:br/>
        <w:t>The board also features a specific equation, V1 = V2 - 0.1L - 0.1L, which appears to be related to practical FyPD control issues, as well as a diagram labeled "1" that likely represents another control issue. The overall setting looks like a classroom or a seminar room where mathematical or computer science education is taking place.</w:t>
      </w:r>
    </w:p>
    <w:p>
      <w:r>
        <w:t>No strongly correlated comments found for this frame.</w:t>
      </w:r>
    </w:p>
    <w:p>
      <w:pPr>
        <w:pStyle w:val="Heading1"/>
      </w:pPr>
      <w:r>
        <w:t>Frame: frame_1646.jpg</w:t>
      </w:r>
    </w:p>
    <w:p>
      <w:r>
        <w:t>Caption: The image shows a person standing in front of a whiteboard, which appears to be used for teaching or instructional purposes. The board contains several pieces of information that relate to mathematical and statistical concepts.</w:t>
        <w:br/>
        <w:br/>
        <w:t>At the top left corner, a formula is written, seemingly related to statistics or probability, involving a chi-square test statistic (Χ²). However, the full context and details are not visible. Below this formula, there are two graphs labeled "Distribution," which represent probability density functions (PDFs) of distributions, likely related to the mathematical formula above. These distributions resemble Gaussian or normal distributions with a single mode.</w:t>
        <w:br/>
        <w:br/>
        <w:t>To the right of the board, there is a handwritten note or list written in black ink on white paper, including numbers and what appear to be percentages or probabilities. The contents of this note are unclear without additional context, but it may provide further details or clarifying points about the statistical test being discussed.</w:t>
        <w:br/>
        <w:br/>
        <w:t>The instructor (visible only from the waist down) appears engaged in teaching, possibly explaining a concept related to the chalkboard and graphs shown. This suggests that the person is providing further details or clarifying some points about the statistical test being discussed.</w:t>
        <w:br/>
        <w:br/>
        <w:t>There is no text visible on the board that provides additional context or information about the content of the class. The overall setting suggests an educational environment, likely a lecture hall or classroom where such mathematical or statistical concepts are taught.</w:t>
        <w:br/>
        <w:br/>
        <w:t>The equations and diagrams written on the board are in a clear, legible font and include various mathematical symbols and terms. The text forms a coherent set of equations and diagrams, indicating a complex mathematical problem or solution related to psychoanalytic control theory and its practical applications.</w:t>
      </w:r>
    </w:p>
    <w:p>
      <w:r>
        <w:t>No strongly correlated comments found for this frame.</w:t>
      </w:r>
    </w:p>
    <w:p>
      <w:pPr>
        <w:pStyle w:val="Heading1"/>
      </w:pPr>
      <w:r>
        <w:t>Frame: frame_1647.jpg</w:t>
      </w:r>
    </w:p>
    <w:p>
      <w:r>
        <w:t>Caption: The image depicts an educational setting where a teacher or presenter is teaching a class about mathematical concepts using a whiteboard as the primary tool for instruction. The content on the whiteboard shows diagrams and text, which includes equations and mathematical symbols. Specifically, two visible equations are shown: one related to probability, involving "P(A)" and "P(B)" with an intersection symbol, and another equation that appears to be related to a network of devices or computers, showing "R" representing some form of transfer rate or capacity.</w:t>
        <w:br/>
        <w:br/>
        <w:t>The whiteboard itself has several components: there's a large diagram with annotations like "LQ2", which could refer to a layer in a neural network model, and other mathematical symbols such as a summation symbol (Σ), indicating that the equation is a sum over some index. The text on the board also includes handwritten mathematical notation, which seems to be a mixture of uppercase and lowercase letters, along with various mathematical symbols like division (÷) and multiplication (×).</w:t>
        <w:br/>
        <w:br/>
        <w:t>The teacher's presence is suggested by the handwriting style and content consistency. However, due to the angle and quality of the image, specific details about the person are not discernible. The setting looks like a typical classroom or lecture hall environment with a whiteboard for additional instructional tools if needed.</w:t>
        <w:br/>
        <w:br/>
        <w:t>Note: The equations on the board are written in a clear and legible manner, indicating the importance of precision in this field. The person's attention is focused on the equations, suggesting that they are engaged in a critical task.</w:t>
      </w:r>
    </w:p>
    <w:p>
      <w:r>
        <w:t>No strongly correlated comments found for this frame.</w:t>
      </w:r>
    </w:p>
    <w:p>
      <w:pPr>
        <w:pStyle w:val="Heading1"/>
      </w:pPr>
      <w:r>
        <w:t>Frame: frame_1648.jpg</w:t>
      </w:r>
    </w:p>
    <w:p>
      <w:r>
        <w:t>Caption: The image depicts a man standing in front of a whiteboard, engaged in an instructional activity about a mathematical or physical topic. He is wearing a white shirt and holding a pen, indicating his active involvement in the conversation. The whiteboard, placed on a desk, is covered with notes and diagrams related to the topic at hand.</w:t>
        <w:br/>
        <w:br/>
        <w:t>The visible text on the blackboard includes:</w:t>
        <w:br/>
        <w:br/>
        <w:t>* An integral sign followed by a function of x, y, z.</w:t>
        <w:br/>
        <w:t>* The word "Laplace," likely referring to the Laplace transform in mathematics or physics.</w:t>
        <w:br/>
        <w:t>* Some equations involving partial derivatives and possibly other mathematical functions.</w:t>
        <w:br/>
        <w:t>* A diagram with lines and points, which could be representing a grid or mesh used in numerical methods for partial differential equations (PDEs).</w:t>
        <w:br/>
        <w:t>* A set of data or coefficients that might be part of a mathematical problem.</w:t>
        <w:br/>
        <w:br/>
        <w:t>The instructor's posture suggests he is actively engaged in the discussion, possibly explaining or discussing a concept or idea. The classroom itself has a projector installed, as indicated by the reflection of the projector lamp on the wall. The focus of the image is on the blackboard and the instructional activity happening around it, rather than any specific details about the person or the room itself.</w:t>
      </w:r>
    </w:p>
    <w:p>
      <w:r>
        <w:t>No strongly correlated comments found for this frame.</w:t>
      </w:r>
    </w:p>
    <w:p>
      <w:pPr>
        <w:pStyle w:val="Heading1"/>
      </w:pPr>
      <w:r>
        <w:t>Frame: frame_1649.jpg</w:t>
      </w:r>
    </w:p>
    <w:p>
      <w:r>
        <w:t>Caption: A man stands in front of a whiteboard in an educational setting, possibly a classroom or lecture hall. He wears a light blue shirt and dark pants, and has short hair. On his name tag or badge, the text is not legible in this image. The man is actively engaged in explaining a topic, using gestures with his right hand towards the whiteboard. The whiteboard displays mathematical equations and graphs, including fractional exponents, addition and multiplication operations involving variables Q, V, and γ, as well as graphs representing functions or data points with labels like "Q" and "V." A title on the left side of the board reads "LERCH ADDRESS INPUT," followed by two mathematical expressions, one of which includes variables 'Q' and 'V' subscripted with numbers 0 and 1. The blackboard contains text that is too small to read in detail, but appears related to the mathematical content on the whiteboard.</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optimization through LQR) and objects (Q and R matrices) described in the caption, showing a strong connection between the two.</w:t>
      </w:r>
    </w:p>
    <w:p>
      <w:r>
        <w:t>Source: https://www.youtube.com/watch?v=wEevt2a4SKI: “Introduction to Linear Quadratic Regulator (LQR) Control”</w:t>
      </w:r>
    </w:p>
    <w:p>
      <w:pPr>
        <w:pStyle w:val="Heading1"/>
      </w:pPr>
      <w:r>
        <w:t>Frame: frame_1650.jpg</w:t>
      </w:r>
    </w:p>
    <w:p>
      <w:r>
        <w:t>Caption: The image shows a classroom setting with an adult, a man wearing a blue shirt, standing at the front of the room, teaching. He appears to be in the process of writing on a whiteboard with mathematical equations written in chalk. To the right of the instructor, there is a blackboard with additional handwritten equations, and he seems to be working through a problem or explaining a concept related to mathematics or statistics.</w:t>
        <w:br/>
        <w:br/>
        <w:t>On the board, we can see some mathematical notation that includes symbols for the summation operator (Σ), variables such as "x," "y," and "z," and expressions involving these variables, possibly representing a summation or integral over an interval [a, b]. The specific content of the equations is not entirely clear due to the image resolution.</w:t>
        <w:br/>
        <w:br/>
        <w:t>The overall impression is that of an educational environment where the instructor is engaged in delivering a lecture or solving a problem on the whiteboard for the benefit of students.</w:t>
      </w:r>
    </w:p>
    <w:p>
      <w:r>
        <w:t>No strongly correlated comments found for this frame.</w:t>
      </w:r>
    </w:p>
    <w:p>
      <w:pPr>
        <w:pStyle w:val="Heading1"/>
      </w:pPr>
      <w:r>
        <w:t>Frame: frame_1651.jpg</w:t>
      </w:r>
    </w:p>
    <w:p>
      <w:r>
        <w:t>Caption: The image depicts a man standing in front of a whiteboard that is filled with numerous equations and diagrams. He appears to be in a teaching or lecturing environment, dressed in semi-formal attire consisting of a white shirt and dark pants. The board contains mathematical or technical content, including what looks like equations, graphs, and possibly some sort of flowchart or diagram. One can see handwritten notes that include symbols and numbers, which may represent data or calculations. The man is holding a folder in his left hand, suggesting he is either explaining a concept or discussing a problem. The overall scene paints a picture of a focused academic environment, where the pursuit of knowledge is evident.</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Q and R matrices) and settings (engineering challenges) described in the caption, with a strong connection to the academic environment depicted. The comment also highlights the relevance of optimization principles to everyday life and technology, which is consistent with the image's theme of focused learning.</w:t>
      </w:r>
    </w:p>
    <w:p>
      <w:r>
        <w:t>Source: https://www.youtube.com/watch?v=wEevt2a4SKI: “Introduction to Linear Quadratic Regulator (LQR) Control”</w:t>
      </w:r>
    </w:p>
    <w:p>
      <w:pPr>
        <w:pStyle w:val="Heading1"/>
      </w:pPr>
      <w:r>
        <w:t>Frame: frame_1652.jpg</w:t>
      </w:r>
    </w:p>
    <w:p>
      <w:r>
        <w:t>Caption: The image depicts a teaching context, likely in an educational setting or professional environment. A man stands at a whiteboard with various diagrams and text written in black marker. He appears to be instructing or explaining something related to the content on the board. The individual is holding a tablet with handwritten notes, possibly referencing their lecture or outlining key points.</w:t>
        <w:br/>
        <w:br/>
        <w:t>The content on the whiteboard includes mathematical equations and diagrams, suggesting that the lesson might be related to mathematics, physics, or engineering. Specific examples include equations involving integrals and differential equations, as well as graphs representing functions and data tables. The text is too small to read clearly, but it seems to contain a mix of mathematical expressions and descriptive language.</w:t>
        <w:br/>
        <w:br/>
        <w:t>The man's attire consists of a blue shirt and possibly slacks, which is common for an academic or professional setting. His posture and focus indicate engagement with the content he is teaching, suggesting that this is a lecture or seminar in progress.</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principles) and concepts (feasible set, cost function, LQR matrices) described in the caption. The correlation is strong due to the specific mention of control systems, satellite orientation, and engineering challenges, which are all related to the content on the whiteboard.</w:t>
      </w:r>
    </w:p>
    <w:p>
      <w:r>
        <w:t>Source: https://www.youtube.com/watch?v=wEevt2a4SKI: “Introduction to Linear Quadratic Regulator (LQR) Control”</w:t>
      </w:r>
    </w:p>
    <w:p>
      <w:pPr>
        <w:pStyle w:val="Heading1"/>
      </w:pPr>
      <w:r>
        <w:t>Frame: frame_1653.jpg</w:t>
      </w:r>
    </w:p>
    <w:p>
      <w:r>
        <w:t>Caption: The image appears to capture a moment in an educational setting where a man is standing in front of a whiteboard. He is dressed in a blue shirt and a black suit jacket, holding a piece of paper in his hand. The whiteboard is filled with text and diagrams, likely related to a lesson or a lecture. The man seems to be either writing on the board or speaking to an audience, as he is holding a pen. Mathematical equations and diagrams are displayed on the board, although the text is not clearly readable due to the angle and resolution of the image. The environment suggests that the instructor is explaining concepts related to mathematics or data analysis, as indicated by the use of graphs and numerical values on the whiteboard.</w:t>
      </w:r>
    </w:p>
    <w:p>
      <w:r>
        <w:t>Comment (score 98):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It mentions optimization through control systems, feasible sets, cost functions, linear quadratic regulators (LQR), and state measurement limitations, which are all related to the concepts displayed on the whiteboard in the frame caption.</w:t>
      </w:r>
    </w:p>
    <w:p>
      <w:r>
        <w:t>Source: https://www.youtube.com/watch?v=wEevt2a4SKI: “Introduction to Linear Quadratic Regulator (LQR) Control”</w:t>
      </w:r>
    </w:p>
    <w:p>
      <w:pPr>
        <w:pStyle w:val="Heading1"/>
      </w:pPr>
      <w:r>
        <w:t>Frame: frame_1654.jpg</w:t>
      </w:r>
    </w:p>
    <w:p>
      <w:r>
        <w:t>Caption: In this classroom setting, we see a man standing at a whiteboard, dressed in a light blue shirt and dark pants. His hands are gesturing as he explains something to his audience, with what appears to be a tablet device held in one hand. The focus of the image is on him, as his presence dominates the frame.</w:t>
        <w:br/>
        <w:br/>
        <w:t>The whiteboard, a blank canvas, is filled with various notes and diagrams that contribute to the ongoing lecture. A mathematical or engineering diagram with equations and annotations points out different components, while next to it lies a flowchart or process map with steps and possibly decision points, suggesting some sort of workflow or procedure. Below these diagrams, there's a text box containing a list with bullet points and numbers beside them, which could be a list of items or instructions.</w:t>
        <w:br/>
        <w:br/>
        <w:t>The whiteboard has additional notes and annotations scattered around, including some handwritten text and mathematical expressions, adding context to the diagrams. The setting appears to be an educational environment, perhaps a lecture or workshop session where the instructor is explaining complex concepts visually.</w:t>
        <w:br/>
        <w:br/>
        <w:t>Note: I avoided speculation by not assuming what the topic being taught is, but rather providing details that are explicitly mentioned in the captions.</w:t>
      </w:r>
    </w:p>
    <w:p>
      <w:r>
        <w:t>No strongly correlated comments found for this frame.</w:t>
      </w:r>
    </w:p>
    <w:p>
      <w:pPr>
        <w:pStyle w:val="Heading1"/>
      </w:pPr>
      <w:r>
        <w:t>Frame: frame_1655.jpg</w:t>
      </w:r>
    </w:p>
    <w:p>
      <w:r>
        <w:t>Caption: In the image, an individual - likely a teacher or lecturer - stands at a podium in front of a whiteboard and projector screen. They are engaged in a presentation or lecture, as evident from their stance and the pen they hold in hand, pointing towards the screen. The projected content includes mathematical equations and diagrams, indicating that the subject matter is technical or scientific in nature.</w:t>
        <w:br/>
        <w:br/>
        <w:t>Specifically, an equation labeled "T" with various subscripts is visible, accompanied by numerical values. Below this equation, two diagrams are displayed: one shows a block labeled "PQR," which appears to represent a system or process; the other diagram, partially obscured, features two boxes connected by lines, possibly representing a flowchart or network structure.</w:t>
        <w:br/>
        <w:br/>
        <w:t>The image's low resolution makes some of the text and details on the screen slightly difficult to read clearly. In contrast, the individual presenting is dressed in casual attire, suggesting an informal teaching environment. Notably, there are no visible slides or models being held up, but the presentation utilizes visual aids in the form of the whiteboard and projected screen content.</w:t>
        <w:br/>
        <w:br/>
        <w:t>As the individual presents, they use a laptop, as seen on the table beside them, further emphasizing their reliance on digital tools to convey complex information.</w:t>
      </w:r>
    </w:p>
    <w:p>
      <w:r>
        <w:t>No strongly correlated comments found for this frame.</w:t>
      </w:r>
    </w:p>
    <w:p>
      <w:pPr>
        <w:pStyle w:val="Heading1"/>
      </w:pPr>
      <w:r>
        <w:t>Frame: frame_1656.jpg</w:t>
      </w:r>
    </w:p>
    <w:p>
      <w:r>
        <w:t>Caption: In this image, a man is standing in front of a whiteboard, engrossed in a lecture. He is dressed in a blue shirt and a black belt, adding a touch of color to his attire. As an instructor or teacher, he appears to be explaining complex mathematical and scientific concepts on the board. The whiteboard is filled with various equations and symbols in black, including a prominent differential equation with partial derivatives:</w:t>
        <w:br/>
        <w:br/>
        <w:t>\[ \frac{\partial p}{\partial x} + \frac{\partial p}{\partial y} = \frac{-\partial u}{\partial t} \]</w:t>
        <w:br/>
        <w:br/>
        <w:t>This equation suggests a discussion about calculus-based physics or fluid dynamics. The board also contains graphs and diagrams that are part of the lecture, although the specific details of these diagrams are not clear. The setting appears to be a classroom or lecture hall environment where education is taking place. As he points to one of the equations on the board, his attention is completely focused on his lecture, his hand poised above the board, ready to draw or write something down. The image captures a moment of intense concentration and intellectual engagement as he leads his students through the complex concepts.</w:t>
      </w:r>
    </w:p>
    <w:p>
      <w:r>
        <w:t>No strongly correlated comments found for this frame.</w:t>
      </w:r>
    </w:p>
    <w:p>
      <w:pPr>
        <w:pStyle w:val="Heading1"/>
      </w:pPr>
      <w:r>
        <w:t>Frame: frame_1657.jpg</w:t>
      </w:r>
    </w:p>
    <w:p>
      <w:r>
        <w:t>Caption: The image shows a person, likely a professional such as a teacher or researcher, standing in front of a whiteboard filled with mathematical equations and symbols. The individual appears to be explaining a complex problem, pointing to a specific section on the board. The content on the whiteboard includes mathematical equations and graphs that suggest a connection to physics or engineering, possibly dealing with wave dynamics, electromagnetic fields, or a similar subject matter.</w:t>
        <w:br/>
        <w:br/>
        <w:t>The text visible on the whiteboard includes differential equations involving partial derivatives with respect to time (t) and spatial dimensions (x, y, z), which are typically associated with the wave equation in a three-dimensional context. Specifically, the equations written on the board include:</w:t>
        <w:br/>
        <w:br/>
        <w:t>- ∂v/∂t + ∂v/∂x = 0</w:t>
        <w:br/>
        <w:t>- ∂p/∂t + c²(∂²p/∂x²) = 0</w:t>
        <w:br/>
        <w:t>- ∂p/∂t + c²(∂²p/∂y²) = 0</w:t>
        <w:br/>
        <w:t>- ∂p/∂t + c²(∂²p/∂z²) = 0</w:t>
        <w:br/>
        <w:br/>
        <w:t>These equations involve wave velocity (v), wave pressure or amplitude (p), and the speed of sound or light (c). The whiteboard also includes diagrams and graphs that are likely visual aids to illustrate the concepts being discussed, although the details of these diagrams are not clearly visible in this frame.</w:t>
      </w:r>
    </w:p>
    <w:p>
      <w:r>
        <w:t>No strongly correlated comments found for this frame.</w:t>
      </w:r>
    </w:p>
    <w:p>
      <w:pPr>
        <w:pStyle w:val="Heading1"/>
      </w:pPr>
      <w:r>
        <w:t>Frame: frame_1658.jpg</w:t>
      </w:r>
    </w:p>
    <w:p>
      <w:r>
        <w:t>Caption: The image shows an individual standing in front of a whiteboard, engrossed in a lecture. He is dressed in a light blue shirt and dark pants, appearing to be in a teaching or lecture setting. The person's focus is on the whiteboard, where they are gesturing with their left hand towards various mathematical equations, graphs, and written texts.</w:t>
        <w:br/>
        <w:br/>
        <w:t>The chalkboard contains several markings, including:</w:t>
        <w:br/>
        <w:br/>
        <w:t>* A linear equation: "y = 2x + 3", suggesting a relationship between two variables, x and y.</w:t>
        <w:br/>
        <w:t>* Two sets of axes with graphs, one labeled "Vs T" (likely standing for velocity vs time) and another labeled "L0" which could refer to something specific to the context of the class or lecture.</w:t>
        <w:br/>
        <w:t>* Written texts: "LOWE 5" and "Q1", possibly indicating a course number, title, or section, as well as question one, suggesting this is part of an exam or quiz.</w:t>
        <w:br/>
        <w:br/>
        <w:t>The individual seems to be explaining or teaching the content displayed on the whiteboard, possibly related to physics, mathematics, or engineering based on the mathematical symbols and graphs.</w:t>
      </w:r>
    </w:p>
    <w:p>
      <w:r>
        <w:t>No strongly correlated comments found for this frame.</w:t>
      </w:r>
    </w:p>
    <w:p>
      <w:pPr>
        <w:pStyle w:val="Heading1"/>
      </w:pPr>
      <w:r>
        <w:t>Frame: frame_1659.jpg</w:t>
      </w:r>
    </w:p>
    <w:p>
      <w:r>
        <w:t>Caption: In this image, there is a person standing in front of a whiteboard with various diagrams and notes written on it. The individual appears to be instructing or explaining something based on the content displayed on the board. The whiteboard contains mathematical equations and graphs related to signal processing or communications systems. There are diagrams showing blocks for signal processing such as mixers, multipliers, and summing junctions, along with mathematical expressions that likely represent signals and system characteristics.</w:t>
        <w:br/>
        <w:br/>
        <w:t>There is also a table in front of the whiteboard which seems to contain data or parameters relevant to the subject being taught, but it is not clearly readable due to the angle of the image. The person is holding a tablet or small notebook with annotations that may be part of the presentation or notes for reference. They are gesturing towards the board with their left hand and appear to be in the middle of explaining a concept, possibly related to signal processing, digital communications, or a similar technical field.</w:t>
        <w:br/>
        <w:br/>
        <w:t>The setting suggests a classroom or lecture hall environment where technical subjects are being taught or discussed. The person is holding a piece of paper and pointing to a diagram on the whiteboard, emphasizing specific aspects of the topic. There is no visible text that provides additional context about the specific topic or the name of the instructor. The focus is on the teaching activity and the materials used in that process.</w:t>
      </w:r>
    </w:p>
    <w:p>
      <w:r>
        <w:t>No strongly correlated comments found for this frame.</w:t>
      </w:r>
    </w:p>
    <w:p>
      <w:pPr>
        <w:pStyle w:val="Heading1"/>
      </w:pPr>
      <w:r>
        <w:t>Frame: frame_1660.jpg</w:t>
      </w:r>
    </w:p>
    <w:p>
      <w:r>
        <w:t>Caption: The image shows an individual standing in front of a whiteboard with various written elements and mathematical diagrams. The person appears to be a presenter or instructor, holding a marker and writing on the board. There is text on the board that includes mathematical equations and diagrams with graphs and charts, likely related to scientific or engineering concepts. Specifically, the visible text includes "LOR2 1/3 Vp", which refers to the second layer of a Langmuir-Blendstein electrolyte in an electric double layer, suggesting a physics or engineering context. Additionally, there are mathematical symbols such as "∑" indicating summation and "∂Vp/∂z" for partial differentiation with respect to z.</w:t>
        <w:br/>
        <w:br/>
        <w:t>The instructor is engaged in the process of solving a problem on the whiteboard, evident from the equations and calculations written on the paper they hold in their hand. The whiteboard itself is covered in mathematical symbols and equations, indicating the complexity of the problem at hand. The individual's posture and focus suggest that they are deeply immersed in the task at hand, demonstrating the seriousness of the problem they are trying to solve.</w:t>
      </w:r>
    </w:p>
    <w:p>
      <w:r>
        <w:t>No strongly correlated comments found for this frame.</w:t>
      </w:r>
    </w:p>
    <w:p>
      <w:pPr>
        <w:pStyle w:val="Heading1"/>
      </w:pPr>
      <w:r>
        <w:t>Frame: frame_1661.jpg</w:t>
      </w:r>
    </w:p>
    <w:p>
      <w:r>
        <w:t>Caption: The image shows a classroom setting where an instructor is explaining or teaching a physics or engineering concept to students. The instructor stands confidently in front of a whiteboard, pointing at the equations and diagrams that contain variables such as "θ" for angle, "v" for velocity, and "d" for distance. The text on the board includes calculations involving these variables, suggesting an instructional context where the instructor is guiding students through a problem-solving exercise or explaining a scientific principle.</w:t>
        <w:br/>
        <w:br/>
        <w:t>The whiteboard is filled with mathematical equations that illustrate a complex mathematical problem in detail. One equation reads "V1 = 2x + 3," which is being pointed out by the teacher. The setting appears to be a typical lecture hall with a podium and whiteboard, and there are no other objects or individuals that can be clearly identified.</w:t>
        <w:br/>
        <w:br/>
        <w:t>The instructor's focus and precise arrangement of the equations on the board suggest a serious and dedicated approach to teaching. The raised hand indicates that they are in the middle of explaining the problem to the class, conveying a sense of intellectual engagement and learning with the teacher as the guide for understanding complex mathematical concepts.</w:t>
      </w:r>
    </w:p>
    <w:p>
      <w:r>
        <w:t>No strongly correlated comments found for this frame.</w:t>
      </w:r>
    </w:p>
    <w:p>
      <w:pPr>
        <w:pStyle w:val="Heading1"/>
      </w:pPr>
      <w:r>
        <w:t>Frame: frame_1662.jpg</w:t>
      </w:r>
    </w:p>
    <w:p>
      <w:r>
        <w:t>Caption: The image shows a person standing in front of a chalkboard with whiteboards and markers. The person, dressed in a blue shirt and a crisp white dress shirt, is engrossed in writing on the board, tracing lines of mathematical equations and symbols like "V", "T", "\( 1/2 \times V \)", and "\( C \div T \)". The diagram includes elements connected by arrows, featuring terms such as "Pulse Rate" and "Systolic Pressure". The person's hand moves swiftly across the board, suggesting a deep understanding of the subject matter. Their posture conveys expertise, with no visible distractions or text providing additional context within the image.</w:t>
        <w:br/>
        <w:br/>
        <w:t>The background is a plain white wall, devoid of any visual clutter, allowing the viewer to focus solely on the person and their work. This simplicity serves to highlight the individual's dedication to solving complex mathematical problems, as well as the intricate nature of the equations being written.</w:t>
      </w:r>
    </w:p>
    <w:p>
      <w:r>
        <w:t>No strongly correlated comments found for this frame.</w:t>
      </w:r>
    </w:p>
    <w:p>
      <w:pPr>
        <w:pStyle w:val="Heading1"/>
      </w:pPr>
      <w:r>
        <w:t>Frame: frame_1663.jpg</w:t>
      </w:r>
    </w:p>
    <w:p>
      <w:r>
        <w:t>Caption: The image shows a classroom setting where an instructor is standing in front of a whiteboard. The instructor appears to be explaining a complex mathematical concept, as indicated by their hands moving confidently over the chalkboard and their fingers deftly manipulating the chalk. Their body language suggests a conversation between them and the viewer.</w:t>
        <w:br/>
        <w:br/>
        <w:t>The whiteboard is filled with text, written in black chalk, that represents a logical sequence guiding the viewer's understanding of the concept. The equations are a testament to the depth of the topic at hand, with a mix of numerical values and symbols that paint a picture of the mathematical world being explained.</w:t>
        <w:br/>
        <w:br/>
        <w:t>Specifically, the diagrams on the board appear to be from a physics or engineering course, including flowcharts or circuit diagrams. There is also handwritten text on the board, which includes numbers, symbols, and what appears to be a system of equations or parameters for a model being referred to.</w:t>
        <w:br/>
        <w:br/>
        <w:t>The whiteboard has a grid with lines labeled "0", "1", "2", "3", "4", "5", "6", "7", "8", and "9", possibly representing coordinates or points in the system. The labels on the axes of the grid are not clearly legible due to the resolution of the image.</w:t>
        <w:br/>
        <w:br/>
        <w:t>The environment suggests an educational setting where science or engineering concepts are being taught, and the instructor seems to be explaining how these equations or models relate to each other.</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principles of optimization through a daily commute analogy, mirroring the concepts presented on the whiteboard, such as control systems and linear quadratic regulators (LQR). The discussion on trade-offs between system performance and energy expenditure also relates to the technical steps and settings described in the caption.</w:t>
      </w:r>
    </w:p>
    <w:p>
      <w:r>
        <w:t>Source: https://www.youtube.com/watch?v=wEevt2a4SKI: “Introduction to Linear Quadratic Regulator (LQR) Control”</w:t>
      </w:r>
    </w:p>
    <w:p>
      <w:pPr>
        <w:pStyle w:val="Heading1"/>
      </w:pPr>
      <w:r>
        <w:t>Frame: frame_1664.jpg</w:t>
      </w:r>
    </w:p>
    <w:p>
      <w:r>
        <w:t>Caption: The image appears to show a classroom or lecture hall setting where an individual is teaching or presenting. The person is standing in front of a whiteboard, which contains handwritten notes and diagrams related to the topic being taught. A text visible on the board includes mathematical equations and possibly some form of data representation or model. The text is partially obscured but appears to include mathematical symbols such as summation signs (Σ) and multiplication signs (×).</w:t>
        <w:br/>
        <w:br/>
        <w:t>The instructor is holding a laptop or tablet in their left hand and seems to be pointing towards the notes on the whiteboard with their right hand. They are facing the audience with their back to the camera, wearing a light blue shirt. The overall atmosphere suggests an academic or technical lecture, possibly in a field related to engineering, computer science, or mathematics.</w:t>
        <w:br/>
        <w:br/>
        <w:t>The instructor is also using a pen to write on a paper in their hand, indicating that they may be reading from notes or summarizing key points as they present.</w:t>
      </w:r>
    </w:p>
    <w:p>
      <w:r>
        <w:t>No strongly correlated comments found for this frame.</w:t>
      </w:r>
    </w:p>
    <w:p>
      <w:pPr>
        <w:pStyle w:val="Heading1"/>
      </w:pPr>
      <w:r>
        <w:t>Frame: frame_1665.jpg</w:t>
      </w:r>
    </w:p>
    <w:p>
      <w:r>
        <w:t>Caption: The image shows an individual, likely male, standing in front of a stark white whiteboard. He is wearing a blue shirt and gray pants, with his attention focused intently on the board. The whiteboard is covered in black writing, which includes various pieces of information.</w:t>
        <w:br/>
        <w:br/>
        <w:t>On the whiteboard, there are mathematical equations written, including integrals and possibly other mathematical operations. Additionally, the text "LMS to LR" is visible, suggesting a process or conversion from one system (LMS) to another (LR). A flowchart diagram with arrows pointing between different elements, labeled with numbers, is also present.</w:t>
        <w:br/>
        <w:br/>
        <w:t>The diagram features nodes with labels such as "1", "2", and "6", connected by various arrows. The "+ symbol" appears at node 1, possibly representing addition or some other mathematical operation. Nodes 3, 4, and 5 are interconnected, indicating some kind of relationship or data flow between them.</w:t>
        <w:br/>
        <w:br/>
        <w:t>The individual appears to be in the midst of a presentation, possibly explaining the process or structure depicted on the whiteboard. His posture suggests deep engagement with his work, as he actively writes on the board with his left hand. The image captures a moment of intense focus and concentration, as the individual works to convey his thoughts and ideas to an audience.</w:t>
      </w:r>
    </w:p>
    <w:p>
      <w:r>
        <w:t>No strongly correlated comments found for this frame.</w:t>
      </w:r>
    </w:p>
    <w:p>
      <w:pPr>
        <w:pStyle w:val="Heading1"/>
      </w:pPr>
      <w:r>
        <w:t>Frame: frame_1666.jpg</w:t>
      </w:r>
    </w:p>
    <w:p>
      <w:r>
        <w:t>Caption: The image captures a moment of intellectual pursuit in an educational or classroom environment. A person, dressed in business casual attire, stands in front of a chalkboard with handwritten notes and diagrams. The individual appears to be an instructor or presenter, as they are engaged in writing on the board with precision and focus. Their hand moves swiftly over the chalkboard, indicating a deep understanding and active participation in the mathematical problem or equation being presented. The text written in black marker includes mathematical equations, graphs, and scientific or engineering diagrams, suggesting a complex concept is being taught. The person's posture and precise placement of their hand on the board exude a sense of concentration and intellectual engagement.</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designing control systems), objects (e.g., feasible set, cost function, Q and R matrices), and goals (e.g., optimization) described in the caption. The analogy to daily commuting and real-world engineering challenges also matches the setting of an educational or classroom environment mentioned in the caption.</w:t>
      </w:r>
    </w:p>
    <w:p>
      <w:r>
        <w:t>Source: https://www.youtube.com/watch?v=wEevt2a4SKI: “Introduction to Linear Quadratic Regulator (LQR) Control”</w:t>
      </w:r>
    </w:p>
    <w:p>
      <w:pPr>
        <w:pStyle w:val="Heading1"/>
      </w:pPr>
      <w:r>
        <w:t>Frame: frame_1667.jpg</w:t>
      </w:r>
    </w:p>
    <w:p>
      <w:r>
        <w:t>Caption: This image captures a moment of intense concentration and expertise in mathematics. The focus is on a person standing at a whiteboard, which is displaying complex mathematical equations and diagrams. The whiteboard contains text that includes:</w:t>
        <w:br/>
        <w:br/>
        <w:t>- "1 ≤ X"</w:t>
        <w:br/>
        <w:t>- "2(X - 1)"</w:t>
        <w:br/>
        <w:t>- "E(X) = (X - 1)^2"</w:t>
        <w:br/>
        <w:t>- "Y = E^(-0.5x)"</w:t>
        <w:br/>
        <w:t>- "W = Y/(X - 1)"</w:t>
        <w:br/>
        <w:br/>
        <w:t>The instructor, dressed in formal attire with a white shirt and dark pants, appears to be actively engaged in presenting the content, possibly explaining a concept or solving a problem related to these equations and variables. Their posture suggests that they are deeply focused on conveying their knowledge, which is likely part of a lecture or tutorial on topics such as calculus, optimization, or probability.</w:t>
        <w:br/>
        <w:br/>
        <w:t>The overall environment suggests an academic setting with controlled lighting to highlight the whiteboard and the instructor's actions. The formal attire, including the blue shirt and black tie, further reinforces the idea that this is an educational setting. There is no other visible text or imagery that provides context for the subject matter beyond the mathematical equations displayed on the whiteboard.</w:t>
      </w:r>
    </w:p>
    <w:p>
      <w:r>
        <w:t>No strongly correlated comments found for this frame.</w:t>
      </w:r>
    </w:p>
    <w:p>
      <w:pPr>
        <w:pStyle w:val="Heading1"/>
      </w:pPr>
      <w:r>
        <w:t>Frame: frame_1668.jpg</w:t>
      </w:r>
    </w:p>
    <w:p>
      <w:r>
        <w:t>Caption: The image shows an individual standing in front of a whiteboard with various notes and diagrams written on it, engaged in writing with a black marker. On the left side of the whiteboard, there are several pieces of text, including what appears to be mathematical equations or formulas related to physics or engineering. The specific content is not entirely clear due to the angle and quality of the image. The person is pointing at one of the diagrams, indicating that they might be teaching or explaining something to an audience out of frame. The style of the whiteboard suggests it is used for educational purposes, possibly in a classroom setting.</w:t>
        <w:br/>
        <w:br/>
        <w:t>In the background, a computer monitor displays a blackboard, which may indicate that this individual is teaching or presenting a lecture. Prominent on the board are the words "I=Q" and "Q=A", suggesting that they might be explaining a mathematical concept. The image conveys a sense of intense concentration and focus as the individual moves deftly across the whiteboard, leaving a trail of black letters and symbols.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concepts (optimization, control systems, LQR) and matrices (Q and R) mentioned in the caption, as well as the educational setting and mathematical formulas. The correlation score is high because the comment provides specific examples and explanations related to the content of the image.</w:t>
      </w:r>
    </w:p>
    <w:p>
      <w:r>
        <w:t>Source: https://www.youtube.com/watch?v=wEevt2a4SKI: “Introduction to Linear Quadratic Regulator (LQR) Control”</w:t>
      </w:r>
    </w:p>
    <w:p>
      <w:pPr>
        <w:pStyle w:val="Heading1"/>
      </w:pPr>
      <w:r>
        <w:t>Frame: frame_1669.jpg</w:t>
      </w:r>
    </w:p>
    <w:p>
      <w:r>
        <w:t>Caption: The image shows a person standing in front of a whiteboard, which has some handwritten notes and diagrams related to a mathematical or scientific context. The individual is dressed professionally in a blue shirt and appears to be teaching or explaining something. They are pointing to the board with their left hand while holding a tablet device with their right hand.</w:t>
        <w:br/>
        <w:br/>
        <w:t>The notes on the whiteboard include numerical sequences, some of which appear to be sums of series. There is also a flowchart-like diagram, possibly representing a process or algorithm. The text written on the board includes mathematical expressions and numbers, such as "sum = 1+3+5..." and equations involving summations.</w:t>
        <w:br/>
        <w:br/>
        <w:t>The person appears to be engaged in a classroom or lecture hall setting, likely providing an educational session to students. With the tablet computer in hand, they are using it to write on the whiteboard, further emphasizing their teaching role. The environment suggests an academic or scientific teaching context, with the focus on mathematics or computer science concepts, making this scene a typical scenario in a university or college setting.</w:t>
      </w:r>
    </w:p>
    <w:p>
      <w:r>
        <w:t>No strongly correlated comments found for this frame.</w:t>
      </w:r>
    </w:p>
    <w:p>
      <w:pPr>
        <w:pStyle w:val="Heading1"/>
      </w:pPr>
      <w:r>
        <w:t>Frame: frame_1670.jpg</w:t>
      </w:r>
    </w:p>
    <w:p>
      <w:r>
        <w:t>Caption: The image captures a moment of intellectual pursuit as a teacher stands at a whiteboard, writing or pointing with confidence. The board is filled with mathematical equations and graphs, along with written text that includes "control systems" and "integration." A diagram illustrating what appears to be a feedback loop in a control system context adds depth to the visual representation of complex concepts. The teacher's posture suggests concentration and focus, their gaze fixed on the board as they engage students in an educational environment where a lecture or demonstration is taking place.</w:t>
        <w:br/>
        <w:br/>
        <w:t>In the background, a computer monitor and laptop can be seen, blank screens waiting to be filled with new information. These tools are positioned thoughtfully, allowing the teacher to work undisturbed without obstruction. The room around them is simple and uncluttered, featuring a chair and table in the background, and a light-colored carpet that provides a stark contrast to the whiteboard and the teacher's attire.</w:t>
        <w:br/>
        <w:br/>
        <w:t>The overall scene suggests an educational environment where complex concepts are being taught and explored, with the teacher at the forefront of the learning process.</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such as control systems, optimization, and linear quadratic regulators (LQR), which are all related to the whiteboard scene. The commenter also mentions the feasibility set, cost function, and Q and R matrices, which aligns with the mathematical equations and graphs on the board. The strong correlation between the comment and caption is due to the direct discussion of technical concepts and their applications in control system design.</w:t>
      </w:r>
    </w:p>
    <w:p>
      <w:r>
        <w:t>Source: https://www.youtube.com/watch?v=wEevt2a4SKI: “Introduction to Linear Quadratic Regulator (LQR) Control”</w:t>
      </w:r>
    </w:p>
    <w:p>
      <w:pPr>
        <w:pStyle w:val="Heading1"/>
      </w:pPr>
      <w:r>
        <w:t>Frame: frame_1671.jpg</w:t>
      </w:r>
    </w:p>
    <w:p>
      <w:r>
        <w:t>Caption: The image captures a moment of intense focus and concentration as an individual, dressed in a dark shirt, stands in front of a whiteboard with various notes and mathematical equations written on it. The person is deeply engaged in writing or pointing at something on the board, their back to the camera. The whiteboard contains several items: a list of numbers from 0 to 6 suggesting a sequence or pattern being taught or demonstrated; a mathematical equation or set of instructions related to probability in the middle, including fractions as part of an instructional diagram; and a table with corresponding numbers for seasons (Summer: 4, Autumn: 8, Winter: 16, Spring: 27) on the right side. Additionally, there's a handwritten note at the bottom right corner that says "Use LRN when you do not need to store data" alongside some unclear text. The top right corner of the board has more mathematical equations or instructions, although they are not fully legible due to image resolution and angle. The individual appears to be in the middle of an instructional session, possibly teaching a math-related topic, guiding the audience through various aspects of the mathematical concepts presented.</w:t>
      </w:r>
    </w:p>
    <w:p>
      <w:r>
        <w:t>No strongly correlated comments found for this frame.</w:t>
      </w:r>
    </w:p>
    <w:p>
      <w:pPr>
        <w:pStyle w:val="Heading1"/>
      </w:pPr>
      <w:r>
        <w:t>Frame: frame_1672.jpg</w:t>
      </w:r>
    </w:p>
    <w:p>
      <w:r>
        <w:t>Caption: The image is a composite of two photographs, taken in the same setting and featuring the same individual. In the first photo, an adult male with short hair is shown standing in front of a whiteboard, wearing a blue shirt, dark pants, and holding a pen in his right hand. His posture suggests he may be writing or gesturing as he speaks. The whiteboard features several pieces of text written on it, including "summarize" at the top left, as well as equations and calculations that seem to involve logarithms, integrals, and percentages. The style of this image is a standard photograph with no special effects or filters applied.</w:t>
        <w:br/>
        <w:br/>
        <w:t>In the second photo, the same individual is shown from the side, facing away from the camera, wearing a light blue shirt and dark pants. From this angle, two pieces of text are visible on the whiteboard: "summarize" again at the top left, indicating a continuation or repetition from the first board, as well as an equation that appears to involve logarithms at the bottom right. The individual's posture is similar to that in the first photo, suggesting he might be engaged in teaching or explaining some concept related to mathematics or statistics. Overall, the style of this image is consistent with a classroom or lecture hall setting, capturing a moment during an educational session where the man is writing on the whiteboard with a black marker, surrounded by various mathematical symbols and equations.</w:t>
      </w:r>
    </w:p>
    <w:p>
      <w:r>
        <w:t>No strongly correlated comments found for this frame.</w:t>
      </w:r>
    </w:p>
    <w:p>
      <w:pPr>
        <w:pStyle w:val="Heading1"/>
      </w:pPr>
      <w:r>
        <w:t>Frame: frame_1673.jpg</w:t>
      </w:r>
    </w:p>
    <w:p>
      <w:r>
        <w:t>Caption: The image captures a moment of intense concentration and focus as an individual stands at a whiteboard, deeply engaged in writing and presenting information. The instructor's hands move with steady precision, tracing out the letters and numbers that form complex equations, possibly related to mathematical calculations or scientific concepts in physics or engineering. The equations, a mix of black and white, are scattered across the board, each one telling a different story.</w:t>
        <w:br/>
        <w:br/>
        <w:t>The individual is facing the audience, their back to the camera, allowing for a clear view of their handwriting, which is legible and detailed, with each letter and number precisely positioned. Their posture suggests they are deeply engaged in their work, their focus unwavering.</w:t>
        <w:br/>
        <w:br/>
        <w:t>The background is a simple white wall, providing a minimalist setting that allows the viewer to focus solely on the individual and their work, their concentration undisturbed. The content on the board, including mathematical formulas, numerical values, and annotations with arrows pointing towards various parts of the equation, suggests that the instructor may be explaining a complex problem-solving process or providing a step-by-step demonstration for understanding a particular subject.</w:t>
        <w:br/>
        <w:br/>
        <w:t>The image is a snapshot of a moment of intellectual pursuit, offering a glimpse into the world of mathematics and the passion that drives it. It's a testament to the power of focus and dedication, to the joy of learning and the thrill of discovery.</w:t>
      </w:r>
    </w:p>
    <w:p>
      <w:r>
        <w:t>No strongly correlated comments found for this frame.</w:t>
      </w:r>
    </w:p>
    <w:p>
      <w:pPr>
        <w:pStyle w:val="Heading1"/>
      </w:pPr>
      <w:r>
        <w:t>Frame: frame_1674.jpg</w:t>
      </w:r>
    </w:p>
    <w:p>
      <w:r>
        <w:t>Caption: The image shows an individual standing in front of a chalkboard with white markings and text, which appears to be part of a classroom or lecture hall setting. The person is dressed in business casual attire, suggesting they may be a teacher or instructor. They are writing or pointing at the board with a marker in their hand.</w:t>
        <w:br/>
        <w:br/>
        <w:t>The visible text on the chalkboard includes a heading that seems to say "SUMMARY" at the top left corner. Below this heading, there is a mathematical equation written out, which appears to be related to physics or engineering principles, specifically involving variables like \( q \), \( v \), \( r \), \( t \), and other symbols often used in calculus and dynamics. The specific context of these equations isn't clear from the image.</w:t>
        <w:br/>
        <w:br/>
        <w:t>On the right side of the board, there is a diagram with mathematical symbols that could be representing an integral or differential equation. The exact nature of this diagram isn't entirely legible due to the quality of the image.</w:t>
        <w:br/>
        <w:br/>
        <w:t>The individual appears engaged in solving a problem as they write on the chalkboard, surrounded by equations and symbols.</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Specifically, it mentions concepts like optimization, control systems, LQR, Q and R matrices, and their applications to real-world engineering challenges, which are all relevant to the mathematical equations and symbols visible on the chalkboard.</w:t>
      </w:r>
    </w:p>
    <w:p>
      <w:r>
        <w:t>Source: https://www.youtube.com/watch?v=wEevt2a4SKI: “Introduction to Linear Quadratic Regulator (LQR) Control”</w:t>
      </w:r>
    </w:p>
    <w:p>
      <w:pPr>
        <w:pStyle w:val="Heading1"/>
      </w:pPr>
      <w:r>
        <w:t>Frame: frame_1675.jpg</w:t>
      </w:r>
    </w:p>
    <w:p>
      <w:r>
        <w:t>Caption: The image depicts an individual, likely an instructor, standing in front of a whiteboard while engaged in a lecture or explanation. The instructor is dressed in a blue collared shirt, dark pants, and dark shoes, exuding a professional demeanor. Their right hand holds a marker, pointing at the content on the board, while their left hand rests by their side.</w:t>
        <w:br/>
        <w:br/>
        <w:t>The whiteboard is filled with mathematical equations, descriptions such as "summarized," "Q1," "0.00211," "0.000981," "0.000690," and "0.000345," along with various numbers and symbols that likely represent data or parameters in the context of the presentation. The instructor's focus is on the content being written, highlighting their engagement in teaching or presenting the material.</w:t>
        <w:br/>
        <w:br/>
        <w:t>The room has an educational ambiance, with basic seating visible in the background. The instructor is not holding any diagrams or models during this moment, instead concentrating on the mathematical expressions on the whiteboard.</w:t>
      </w:r>
    </w:p>
    <w:p>
      <w:r>
        <w:t>No strongly correlated comments found for this frame.</w:t>
      </w:r>
    </w:p>
    <w:p>
      <w:pPr>
        <w:pStyle w:val="Heading1"/>
      </w:pPr>
      <w:r>
        <w:t>Frame: frame_1676.jpg</w:t>
      </w:r>
    </w:p>
    <w:p>
      <w:r>
        <w:t>Caption: The image shows an individual, identified as a male adult, dressed in a casual blue shirt with rolled-up sleeves and dark pants. He is standing in front of a whiteboard, pointing towards the content on the board with his right hand, suggesting he might be explaining a concept or solving a problem.</w:t>
        <w:br/>
        <w:br/>
        <w:t>The whiteboard contains mathematical equations and text, which appear to be part of a teaching or learning session. The text on the board reads "sum" followed by a sequence of terms and then the summation symbol (∑) with an index for summation starting from i=1 and going up to j=5. Below this, there's a sequence of numbers: 0, 2, 6, 12, and 30. These numbers are arranged in two columns, with the first column listing indices (i) and the second column showing corresponding values (j).</w:t>
        <w:br/>
        <w:br/>
        <w:t>To the right of the board, a large blackboard eraser is visible, indicating that the whiteboard has been used recently or is being prepared for use. The background suggests an indoor setting, likely a classroom or lecture hall, with a darker color scheme.</w:t>
      </w:r>
    </w:p>
    <w:p>
      <w:r>
        <w:t>No strongly correlated comments found for this frame.</w:t>
      </w:r>
    </w:p>
    <w:p>
      <w:pPr>
        <w:pStyle w:val="Heading1"/>
      </w:pPr>
      <w:r>
        <w:t>Frame: frame_1677.jpg</w:t>
      </w:r>
    </w:p>
    <w:p>
      <w:r>
        <w:t>Caption: The image depicts an indoor setting with a teacher standing next to a whiteboard filled with mathematical equations and diagrams. The teacher is holding a pen and appears to be writing or solving a problem on the board, actively engaged in the process. The board contains two specific equations:</w:t>
        <w:br/>
        <w:br/>
        <w:t>1. \( \sum_{i=0}^{n} 3x_i = n \) (The sum of all terms from i=0 to i=n is equal to n.)</w:t>
        <w:br/>
        <w:t>2. \( \frac{5}{8} - \frac{7}{16} + \frac{3}{4} - \frac{9}{16} + \frac{5}{8} = ? \) (The teacher appears to be solving this problem, and the solution provided is not fully visible.)</w:t>
        <w:br/>
        <w:br/>
        <w:t>Additionally, there are several diagrams on the board, including a pie chart with percentages labeled "Jam," "Sports," "School," "Family," and "Work" totaling 100%. Another diagram shows a bar graph with bars representing different data sets. The teacher's position in front of the board and his active engagement in writing on it indicate that he is deeply involved in solving the mathematical problem, captured in this moment of intense concentration and focus.</w:t>
      </w:r>
    </w:p>
    <w:p>
      <w:r>
        <w:t>No strongly correlated comments found for this frame.</w:t>
      </w:r>
    </w:p>
    <w:p>
      <w:pPr>
        <w:pStyle w:val="Heading1"/>
      </w:pPr>
      <w:r>
        <w:t>Frame: frame_1678.jpg</w:t>
      </w:r>
    </w:p>
    <w:p>
      <w:r>
        <w:t>Caption: The image captures a moment of intense concentration as an individual, standing at the front of a traditional classroom setting with white walls and a desk containing educational materials, writes on a whiteboard with chalk. The board is filled with mathematical or scientific content, including equations, graphs, and possible data representation, though it's too small to read clearly. The instructor appears focused on explaining something related to the written material on the board, as evident from their posture and the positioning of the chalk.</w:t>
        <w:br/>
        <w:br/>
        <w:t>The individual, dressed in a blue shirt and black tie, is deeply engaged in the educational activity, with their hand steady as they write. Their gaze is directed at the board, where labels and formulas contribute to the complexity of the equations. The image presents a snapshot of a moment of intellectual pursuit, showcasing the instructor's dedication to their work as they impart information or explain concepts to their students.</w:t>
      </w:r>
    </w:p>
    <w:p>
      <w:r>
        <w:t>No strongly correlated comments found for this frame.</w:t>
      </w:r>
    </w:p>
    <w:p>
      <w:pPr>
        <w:pStyle w:val="Heading1"/>
      </w:pPr>
      <w:r>
        <w:t>Frame: frame_1679.jpg</w:t>
      </w:r>
    </w:p>
    <w:p>
      <w:r>
        <w:t>Caption: The image depicts an individual standing in front of a whiteboard with chalk writing on it, meticulously presenting mathematical formulas and graphs. The display includes summation notation, an integral sign, and a partial differential equation. To the left, there is a blackboard with additional chalk writing that involves trigonometric functions (sine and cosine). The person appears to be in the process of writing or explaining the mathematical content on the board, gesturing towards it with their right hand, suggesting they might be teaching or explaining a concept related to the mathematics displayed. Their crisp blue shirt adds a touch of color to the otherwise monochrome setting, drawing attention to the individual and their work. The whiteboard is filled with equations and symbols that reflect their scholarly pursuit. The individual's hands are poised over the board as they navigate the letters and numbers with precision. The stark white background provides a striking contrast to the blue shirt and blackboard, capturing a moment of focus and concentration, a snapshot of intellectual exploration.</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The mention of control systems, optimization principles, and specific concepts like LQR, Q, R matrices, and trade-offs aligns with the mathematical formulas and graphs depicted on the whiteboard.</w:t>
      </w:r>
    </w:p>
    <w:p>
      <w:r>
        <w:t>Source: https://www.youtube.com/watch?v=wEevt2a4SKI: “Introduction to Linear Quadratic Regulator (LQR) Control”</w:t>
      </w:r>
    </w:p>
    <w:p>
      <w:pPr>
        <w:pStyle w:val="Heading1"/>
      </w:pPr>
      <w:r>
        <w:t>Frame: frame_1680.jpg</w:t>
      </w:r>
    </w:p>
    <w:p>
      <w:r>
        <w:t>Caption: The image depicts an indoor teaching environment where a lesson is being led by an instructor standing at the front of the room. The individual, dressed in a light-colored shirt and dark pants, with short, dark hair, appears to be addressing or demonstrating something to their audience. They are facing away from the camera, leaning slightly forward.</w:t>
        <w:br/>
        <w:br/>
        <w:t>On the whiteboard behind the instructor, mathematical notation is written: "sum(i=1 to n) x_i = y." This equation represents the summation of a series from i equals 1 to i equals n of x-subscripted by i equals y. To the right of the instructor, another individual is seated and focused on the front of the room, wearing a light blue shirt with dark hair.</w:t>
        <w:br/>
        <w:br/>
        <w:t>The room itself has a simple design, featuring a brown door in the background and a window allowing natural light to enter. The wall behind the whiteboard appears to have additional educational materials or resources, but they are not clearly legible from this angle. In the center of the image, another individual is engrossed in his work on the same whiteboard. He is wearing a blue shirt and brown belt, adding color to the otherwise monochrome setting. His posture is relaxed yet focused, suggesting he is deeply absorbed in his calculations.</w:t>
        <w:br/>
        <w:br/>
        <w:t>The whiteboard is covered in equations and mathematical symbols, some appearing larger than others, indicating their importance or relevance to the current equation. The man's attention is directed towards the equations on the board, which provide a stark contrast to the simple blackboard background. Overall, the image captures a moment of focused work in a classroom setting, with both individuals deeply engaged in their mathematical calculations.</w:t>
      </w:r>
    </w:p>
    <w:p>
      <w:r>
        <w:t>No strongly correlated comments found for this frame.</w:t>
      </w:r>
    </w:p>
    <w:p>
      <w:pPr>
        <w:pStyle w:val="Heading1"/>
      </w:pPr>
      <w:r>
        <w:t>Frame: frame_1681.jpg</w:t>
      </w:r>
    </w:p>
    <w:p>
      <w:r>
        <w:t>Caption: In this frame, an adult male stands in front of a whiteboard with black writing and markings. The man appears to be intensely focused on presenting or explaining something, as he is gesturing towards the content on the board with his right hand while dressed in a dark-colored suit jacket and blue shirt underneath, suggesting a formal or professional setting.</w:t>
        <w:br/>
        <w:br/>
        <w:t>The whiteboard contains text and graphs or diagrams related to statistics or data analysis, specifically equations and calculations that include numbers like 0.385, 1.015, and a set of data points labeled "Y" with values like 94, 76, and so on. A title at the top of the board reads "Statistic", indicating the theme of the presentation is related to statistical concepts or calculations.</w:t>
        <w:br/>
        <w:br/>
        <w:t>The overall setting appears to be an educational or training environment where the man is likely teaching a class or giving a lecture on statistics or data analysis. His posture and the placement of his pen suggest that he is deeply engrossed in his work, fully absorbed in presenting the material to others in an instructional manner.</w:t>
      </w:r>
    </w:p>
    <w:p>
      <w:r>
        <w:t>No strongly correlated comments found for this frame.</w:t>
      </w:r>
    </w:p>
    <w:p>
      <w:pPr>
        <w:pStyle w:val="Heading1"/>
      </w:pPr>
      <w:r>
        <w:t>Frame: frame_1682.jpg</w:t>
      </w:r>
    </w:p>
    <w:p>
      <w:r>
        <w:t>Caption: The image captures a moment of intense teaching and intellectual pursuit. A person, dressed in business attire, stands in front of a whiteboard with various mathematical and scientific-looking drawings and equations. The instructor is facing the board, their left hand pointing at one of the diagrams while holding a marker in their right hand. On the whiteboard, there are several pieces of information. To the left side, towards the bottom, a set of instructions or commands appears to be part of a coding environment, possibly related to programming or data analysis:</w:t>
        <w:br/>
        <w:br/>
        <w:t>```</w:t>
        <w:br/>
        <w:t>&gt; q</w:t>
        <w:br/>
        <w:t>&gt; p 1</w:t>
        <w:br/>
        <w:t>&gt; x 2</w:t>
        <w:br/>
        <w:t>&gt; y 3</w:t>
        <w:br/>
        <w:t>&gt; z 4</w:t>
        <w:br/>
        <w:t>&gt; s 5</w:t>
        <w:br/>
        <w:t>```</w:t>
        <w:br/>
        <w:br/>
        <w:t>To the right, two columns of numbers with subscripts are visible. The column on the left contains the subscripts "a" and "b," while the column on the right has "c" and "d." A mathematical expression related to a matrix or vector operation is also present:</w:t>
        <w:br/>
        <w:br/>
        <w:t>```</w:t>
        <w:br/>
        <w:t>[1 2] * [x y z s]</w:t>
        <w:br/>
        <w:t>```</w:t>
        <w:br/>
        <w:br/>
        <w:t>In front of the board, two pieces of technology are visible. On the left side, a laptop appears to be open, while on the right side, a tablet with a stylus pen lies flat. The instructor's attire suggests a professional or academic setting, possibly a classroom, lecture hall, or training session.</w:t>
        <w:br/>
        <w:br/>
        <w:t>The image is focused solely on the instructor and their work, creating a sense of intimacy and focus. The absence of distractions allows the viewer to fully appreciate the instructor's dedication to their craft.</w:t>
      </w:r>
    </w:p>
    <w:p>
      <w:r>
        <w:t>No strongly correlated comments found for this frame.</w:t>
      </w:r>
    </w:p>
    <w:p>
      <w:pPr>
        <w:pStyle w:val="Heading1"/>
      </w:pPr>
      <w:r>
        <w:t>Frame: frame_1683.jpg</w:t>
      </w:r>
    </w:p>
    <w:p>
      <w:r>
        <w:t>Caption: The image shows an individual standing in front of a whiteboard with a black border, dressed in a blue shirt. The man is deeply focused on writing mathematical equations on the board, his posture suggesting concentration and dedication. The whiteboard itself is a canvas for mathematical expressions, featuring a collection of symbols, numbers, and text that represent various concepts or equations.</w:t>
        <w:br/>
        <w:br/>
        <w:t>Specifically, the writing on the board includes sections related to differential equations or optimization problems, with expressions like "min" and "max," along with what appears to be a function or an integral. Visual representations of graphs or plots are also visible, possibly related to the optimization problem mentioned. The overall context suggests an educational setting focused on mathematics or science instruction.</w:t>
        <w:br/>
        <w:br/>
        <w:t>The stark white background provides a clean canvas for the black border of the whiteboard, emphasizing the man and his work as he writes equations on the board. His hand is in motion, adding to the whiteboard with more mathematical expressions, capturing a moment of intense focus and dedication. The image captures a snapshot of a moment in time where mathematical concepts come to life on the whiteboard.</w:t>
      </w:r>
    </w:p>
    <w:p>
      <w:r>
        <w:t>No strongly correlated comments found for this frame.</w:t>
      </w:r>
    </w:p>
    <w:p>
      <w:pPr>
        <w:pStyle w:val="Heading1"/>
      </w:pPr>
      <w:r>
        <w:t>Frame: frame_1684.jpg</w:t>
      </w:r>
    </w:p>
    <w:p>
      <w:r>
        <w:t>Caption: The image captures a moment of intense focus and intellectual pursuit. A professional individual, dressed in attire suggesting an educational institution or corporate training environment, stands before a whiteboard that serves as their canvas. The board, initially blank except for a few scribbled equations, is the stage for their thoughts and calculations.</w:t>
        <w:br/>
        <w:br/>
        <w:t>The individual is engaged in a process of writing and erasing on the board, adding and deleting symbols with precision. The equations they write are complex, involving multiplication, division, addition, fractions, exponents, and the use of letters to represent variables. One equation is written as "x + y = 13," while another relates to the first one through a series of mathematical operations including addition and multiplication.</w:t>
        <w:br/>
        <w:br/>
        <w:t>In the background, a second whiteboard stands unattended, its surface blank except for a single equation that seems to be waiting for its turn to be filled with knowledge and insights. The individual's posture is one of concentration and dedication, with their back straight, eyes focused on the board, and hands steady as they write.</w:t>
        <w:br/>
        <w:br/>
        <w:t>The image is a snapshot of a moment in time, a glimpse into the mind of a mathematician at work, presenting mathematical content to an audience that is not visible in the frame. The individual appears to be writing and pointing at the board, which contains algebraic expressions and a diagram that seems to represent a system of equations with two variables.</w:t>
      </w:r>
    </w:p>
    <w:p>
      <w:r>
        <w:t>No strongly correlated comments found for this frame.</w:t>
      </w:r>
    </w:p>
    <w:p>
      <w:pPr>
        <w:pStyle w:val="Heading1"/>
      </w:pPr>
      <w:r>
        <w:t>Frame: frame_1685.jpg</w:t>
      </w:r>
    </w:p>
    <w:p>
      <w:r>
        <w:t>Caption: The image shows a person engaged in teaching or learning mathematical concepts in an academic setting. The instructor is standing in front of a whiteboard, dressed in a blue shirt and black pants, with a focused expression suggesting concentration on the task at hand. On the whiteboard, various mathematical formulas and diagrams are written, including equations related to calculus, such as "summation" and integral signs, indicating that the lesson is about integration techniques. The text on the whiteboard includes the equation for the sum of a series and what appears to be an expression involving a definite integral with a trigonometric function inside it, accompanied by symbols for limits and "dx," commonly used in calculus for the differential variable.</w:t>
        <w:br/>
        <w:br/>
        <w:t>The instructor is holding a marker and pointing at the whiteboard, possibly explaining the mathematical expressions. The classroom environment includes a projector screen that displays more equations and graphs, suggesting an interactive learning experience. A blue-shirted figure is seen writing on the board, fingers poised over the keyboard as if typing in new information or equation.</w:t>
      </w:r>
    </w:p>
    <w:p>
      <w:r>
        <w:t>No strongly correlated comments found for this frame.</w:t>
      </w:r>
    </w:p>
    <w:p>
      <w:pPr>
        <w:pStyle w:val="Heading1"/>
      </w:pPr>
      <w:r>
        <w:t>Frame: frame_1686.jpg</w:t>
      </w:r>
    </w:p>
    <w:p>
      <w:r>
        <w:t>Caption: The image captures a moment of intense focus and intellectual pursuit as an individual stands in front of a whiteboard, meticulously writing equations that are the essence of their work. The whiteboard itself is a canvas of mathematical symbols and equations, showcasing the person's dedication to their craft.</w:t>
        <w:br/>
        <w:br/>
        <w:t>The equations displayed on the board appear to relate to statistics or probability theory, featuring a table with columns labeled "Sample," "Population," and "Standard Error," along with numbers such as 15, 30, and 2. A piecewise function graph is also visible, accompanied by the numerical value "1.96" that could represent a standard error in a statistical context.</w:t>
        <w:br/>
        <w:br/>
        <w:t>The individual appears to be engrossed in their work, with their hand poised over the equations, ready to add another line to the narrative of knowledge. Their posture suggests deep engagement with their task, oriented towards the board as they carefully write and potentially teach or explain the mathematical concepts.</w:t>
        <w:br/>
        <w:br/>
        <w:t>In the background, a second whiteboard with the same equations is visible, suggesting a shared workspace or perhaps a collaborative effort. This adds a layer of complexity to the scene, hinting at the interconnectedness of knowledge and the collaborative nature of scientific exploration.</w:t>
        <w:br/>
        <w:br/>
        <w:t>Overall, the image paints a picture of a moment of intellectual rigor and dedication, a snapshot of the relentless pursuit of knowledge in an educational setting.</w:t>
      </w:r>
    </w:p>
    <w:p>
      <w:r>
        <w:t>No strongly correlated comments found for this frame.</w:t>
      </w:r>
    </w:p>
    <w:p>
      <w:pPr>
        <w:pStyle w:val="Heading1"/>
      </w:pPr>
      <w:r>
        <w:t>Frame: frame_1687.jpg</w:t>
      </w:r>
    </w:p>
    <w:p>
      <w:r>
        <w:t>Caption: The image captures a moment of intellectual pursuit as an individual, dressed in a light blue shirt, is engrossed in writing on a whiteboard. The person's hand, poised over the chalkboard, writes in a cursive script that dances across the surface of the board, filled with mathematical equations and formulas related to data analysis. The equations include symbols for summation over a set from 1 to n (∑), where n is not explicitly shown but appears to be a variable represented by a lowercase Greek letter, possibly i. The series of equations involves the use of the summation notation, including expressions involving sums and exponents, which are common in mathematical fields such as calculus or probability theory.</w:t>
        <w:br/>
        <w:br/>
        <w:t>The room has an educational setting with a dark background that contrasts with the whiteboard, emphasizing the content being presented. The instructor's attire includes a light blue shirt, and they are using a black marker to write on the board.</w:t>
      </w:r>
    </w:p>
    <w:p>
      <w:r>
        <w:t>No strongly correlated comments found for this frame.</w:t>
      </w:r>
    </w:p>
    <w:p>
      <w:pPr>
        <w:pStyle w:val="Heading1"/>
      </w:pPr>
      <w:r>
        <w:t>Frame: frame_1688.jpg</w:t>
      </w:r>
    </w:p>
    <w:p>
      <w:r>
        <w:t>Caption: In this frame, an individual stands in front of a whiteboard, engaged in an educational or teaching setting. He wears a crisp blue shirt and a black tie, suggesting a formal setting. The whiteboard is covered in meticulously written equations, each one a testament to the complexity of the subject matter.</w:t>
        <w:br/>
        <w:br/>
        <w:t>The individual's posture is relaxed yet focused, his hand steady as he writes mathematical expressions on the board. His gaze is directed towards the equations, indicating his deep understanding and engagement with the topic. On the whiteboard, there are several mathematical concepts written, including:</w:t>
        <w:br/>
        <w:br/>
        <w:t>* A differential equation: \( \frac{d^2y}{dt^2} + y = 0 \), suggesting a discussion of ordinary differential equations.</w:t>
        <w:br/>
        <w:t>* An integral: \( \int_{-\infty}^{\infty} e^{-x^2/2} dx \), indicating a topic related to integration, possibly in the context of probability distributions.</w:t>
        <w:br/>
        <w:t>* A summation equation: \( \sum_{i=1}^{N} f_i(x) \), which includes a sequence of terms with subscripts that increase by one from left to right.</w:t>
        <w:br/>
        <w:br/>
        <w:t>The whiteboard also features a list with elements labeled as 'summation ∑' and 'integral ∫', suggesting that the individual is either explaining or demonstrating the use of summation notation for series and integral notation for integration, likely within a mathematics or physics educational context. The instructor's relaxed yet focused demeanor and steady hand suggest a moment of intense intellectual pursuit, captured in this snapshot of a classroom setting.</w:t>
      </w:r>
    </w:p>
    <w:p>
      <w:r>
        <w:t>No strongly correlated comments found for this frame.</w:t>
      </w:r>
    </w:p>
    <w:p>
      <w:pPr>
        <w:pStyle w:val="Heading1"/>
      </w:pPr>
      <w:r>
        <w:t>Frame: frame_1689.jpg</w:t>
      </w:r>
    </w:p>
    <w:p>
      <w:r>
        <w:t>Caption: The image depicts an educational setting where a person is standing in front of a whiteboard, engrossed in the act of writing complex equations. The man is dressed in a crisp blue shirt, and his posture suggests a deep concentration as he presents or teaches. His gaze is focused on the whiteboard, which is adorned with black writing that forms a symphony of numbers and symbols.</w:t>
        <w:br/>
        <w:br/>
        <w:t>On the whiteboard, three visible elements are displayed:</w:t>
        <w:br/>
        <w:br/>
        <w:t>1. A summation symbol ∑ from top to bottom, with subscripts i=1 to n, suggesting some form of series summation.</w:t>
        <w:br/>
        <w:t>2. An integral sign ∫ with the upper limit labeled as "t" and the lower limit not visible, which indicates an indefinite integral.</w:t>
        <w:br/>
        <w:t>3. An equation that includes the definite integral from t=0 to t=n of a specific function f(x) dx, with n being a variable or parameter within the context of the lesson.</w:t>
        <w:br/>
        <w:br/>
        <w:t>The person's position in front of the board, his focused gaze, and the intricate nature of the equations all contribute to a sense of intellectual pursuit and engagement. The environment suggests an interactive learning experience, possibly in a university or educational institution.</w:t>
      </w:r>
    </w:p>
    <w:p>
      <w:r>
        <w:t>No strongly correlated comments found for this frame.</w:t>
      </w:r>
    </w:p>
    <w:p>
      <w:pPr>
        <w:pStyle w:val="Heading1"/>
      </w:pPr>
      <w:r>
        <w:t>Frame: frame_1690.jpg</w:t>
      </w:r>
    </w:p>
    <w:p>
      <w:r>
        <w:t>Caption: In the image, a person dressed in a collared shirt stands at a whiteboard, appearing to teach or explain something. The individual holds a pen and seems to be writing or pointing towards an equation or diagram on the board. The visible text on the board includes equations with variables such as "sum," "Q0," "θ," "E0," "E1," "E2," and "Q1." These variables are accompanied by numbers written alongside them, possibly representing coefficients or values in the context of the diagrams.</w:t>
        <w:br/>
        <w:br/>
        <w:t>The person is seen writing down the word "sum" on the board.</w:t>
      </w:r>
    </w:p>
    <w:p>
      <w:r>
        <w:t>No strongly correlated comments found for this frame.</w:t>
      </w:r>
    </w:p>
    <w:p>
      <w:pPr>
        <w:pStyle w:val="Heading1"/>
      </w:pPr>
      <w:r>
        <w:t>Frame: frame_1691.jpg</w:t>
      </w:r>
    </w:p>
    <w:p>
      <w:r>
        <w:t>Caption: The image depicts a classroom setting where a teacher or instructor is engaged in an academic discussion with at least one student. The individual, dressed in a blue shirt and dark pants, stands at the chalkboard and whiteboard, focusing on mathematical equations and concepts. Visible equations include integrals, differential equations, and complex mathematical symbols such as summation signs (∑), partial differential operators (∂/∂x), and variables like \( \phi(x,t) \) and \( \partial^2 \phi / \partial x^2 \).</w:t>
        <w:br/>
        <w:br/>
        <w:t>On the board, a specific equation includes the partial differential operator and variables. Below this, two fractions are written, one involving the second derivative to the first derivative of variable \( f(x,t) \). The instructor's attire and body language suggest a focused and attentive approach to teaching.</w:t>
        <w:br/>
        <w:br/>
        <w:t>The student seated in front of the whiteboard appears engrossed in the discussion, displaying a concentrated expression that indicates their engagement with the lesson. The image captures a moment of intellectual engagement, learning, and mathematical exploration, highlighting the importance of visual aids like the whiteboard in conveying complex ideas.</w:t>
      </w:r>
    </w:p>
    <w:p>
      <w:r>
        <w:t>No strongly correlated comments found for this frame.</w:t>
      </w:r>
    </w:p>
    <w:p>
      <w:pPr>
        <w:pStyle w:val="Heading1"/>
      </w:pPr>
      <w:r>
        <w:t>Frame: frame_1692.jpg</w:t>
      </w:r>
    </w:p>
    <w:p>
      <w:r>
        <w:t>Caption: The image shows a person, dressed in a crisp blue shirt, standing in front of a whiteboard with various mathematical equations and graphs written on it. The individual appears to be a teacher or instructor, as indicated by their intense focus and gestures suggesting they are speaking or explaining the content. They are pointing at one particular piece of information on the board.</w:t>
        <w:br/>
        <w:br/>
        <w:t>The text on the board includes what looks like an integral equation with the function \( f(x) \), and below that, some form of summation notation involving a subscript \( i \). The equation is not fully visible, but it seems to be related to a series or sum of terms. There are also numerical values written next to the summation symbol, possibly representing indices or variables within the integral.</w:t>
        <w:br/>
        <w:br/>
        <w:t>Additionally, there's a diagram on the board that could represent an infinite geometric series or a similar mathematical concept, with terms decreasing in value by a factor of \( \frac{1}{2} \) as you move from left to right. The diagram has some numerical values labeled, but the specific content is not fully legible due to the resolution of the image.</w:t>
        <w:br/>
        <w:br/>
        <w:t>The background suggests this is taking place in an educational setting like a classroom or lecture hall. The room looks empty aside from the instructor and the whiteboard, which implies that the focus is on teaching or learning the mathematical concepts being presented.</w:t>
      </w:r>
    </w:p>
    <w:p>
      <w:r>
        <w:t>No strongly correlated comments found for this frame.</w:t>
      </w:r>
    </w:p>
    <w:p>
      <w:pPr>
        <w:pStyle w:val="Heading1"/>
      </w:pPr>
      <w:r>
        <w:t>Frame: frame_1693.jpg</w:t>
      </w:r>
    </w:p>
    <w:p>
      <w:r>
        <w:t>Caption: The image captures a moment of intense focus and intellectual pursuit as a teacher stands in front of a whiteboard, likely an educational setting such as a classroom or lecture hall. The teacher is dressed in business casual attire, suggesting that this could be an adult education or a university lecture.</w:t>
        <w:br/>
        <w:br/>
        <w:t>On the whiteboard, various mathematical and scientific equations are written, including "E = mc²", "v = Δx / Δt", "F = m * a", and "Δx / Δt = v". These equations relate to energy, velocity, force, and distance or change in position over time. The teacher appears to be instructing a student, explaining these concepts, or solving problems using them.</w:t>
        <w:br/>
        <w:br/>
        <w:t>The teacher's posture and the positioning of their hands on the board suggest they are engaged in a thought process, perhaps trying to solve a problem or derive a formula. Their gaze is directed towards the whiteboard, indicating concentration and engagement with the intellectual challenge at hand. The blue shirt worn by the teacher provides a pop of color against the stark white background and black text.</w:t>
        <w:br/>
        <w:br/>
        <w:t>The overall image conveys a sense of professionalism and a focus on physical science or mathematics education, highlighting the importance of intellectual pursuits in this setting.</w:t>
      </w:r>
    </w:p>
    <w:p>
      <w:r>
        <w:t>No strongly correlated comments found for this frame.</w:t>
      </w:r>
    </w:p>
    <w:p>
      <w:pPr>
        <w:pStyle w:val="Heading1"/>
      </w:pPr>
      <w:r>
        <w:t>Frame: frame_1694.jpg</w:t>
      </w:r>
    </w:p>
    <w:p>
      <w:r>
        <w:t>Caption: The image captures a moment of intellectual pursuit as an instructor, dressed in a crisp blue shirt, stands in front of a whiteboard. The board is a canvas of mathematical equations, each one meticulously written in black marker. The instructor's focus is intense, his eyes locked onto the board as he reads the equations. His posture suggests a deep engagement with the material before him.</w:t>
        <w:br/>
        <w:br/>
        <w:t>The whiteboard contains several pieces of information that appear to be related to sequences, time intervals, and potentially differential equations or numerical integration techniques. At the top, there is a title or heading "summary" with an equation under it that includes the summation symbol (Σ), a lowercase 'i', and a set of brackets containing two expressions separated by a comma. The expression inside the bracket seems to involve a logarithmic function with an argument that includes a time variable, a summation over a series of terms, and possibly a differential or integral symbol (Δt) or similar mathematical notation.</w:t>
        <w:br/>
        <w:br/>
        <w:t>Below this, there is a diagram with three rectangles, each labeled 'x'. The left rectangle has the label 'Δt' next to it, suggesting that the diagram is related to time intervals or sequences. To the right of the diagram, there is another equation that includes the summation symbol (Σ), a lowercase 'i', and several other mathematical symbols, including a square root function and terms involving 'x' and 'Δt'. The equation appears to be a complex combination of exponential and logarithmic functions.</w:t>
        <w:br/>
        <w:br/>
        <w:t>At the bottom, there is a list with three items, each beginning with an uppercase letter: "differentially", "integrate", and "numerically". These words are likely related to the mathematical content on the whiteboard and suggest methods or approaches to handling the summation. The instructor appears to be in the process of explaining or teaching a topic that involves these concepts, and the setting suggests an educational environment, such as a classroom or seminar, where mathematical concepts are being discussed or demonstrated.</w:t>
      </w:r>
    </w:p>
    <w:p>
      <w:r>
        <w:t>No strongly correlated comments found for this frame.</w:t>
      </w:r>
    </w:p>
    <w:p>
      <w:pPr>
        <w:pStyle w:val="Heading1"/>
      </w:pPr>
      <w:r>
        <w:t>Frame: frame_1695.jpg</w:t>
      </w:r>
    </w:p>
    <w:p>
      <w:r>
        <w:t>Caption: The image captures an individual standing in front of a whiteboard, intensely focused on their work. The person, dressed in a formal attire consisting of a shirt and tie, is likely presenting or engaged in a problem-solving session. The whiteboard itself is a canvas of mathematical expressions, including the square root of 216, with the text "summary" visible at the top left corner. The setting appears to be an educational or training environment, possibly a lecture hall or classroom.</w:t>
        <w:br/>
        <w:br/>
        <w:t>The individual's hands move with precision as they write on the board, reflecting their understanding and engagement with the complex mathematical concepts being explored. The contrast between the whiteboard and the person's blue shirt, set against a simple black background, draws attention to their actions and emphasizes the importance of what they are doing.</w:t>
        <w:br/>
        <w:br/>
        <w:t>The notes on the board demonstrate mathematical workings, showcasing the individual's intellectual engagement and problem-solving skills. This moment in time highlights not only the power of mathematics but also the joy of discovery and the value of knowledge.</w:t>
      </w:r>
    </w:p>
    <w:p>
      <w:r>
        <w:t>No strongly correlated comments found for this frame.</w:t>
      </w:r>
    </w:p>
    <w:p>
      <w:pPr>
        <w:pStyle w:val="Heading1"/>
      </w:pPr>
      <w:r>
        <w:t>Frame: frame_1696.jpg</w:t>
      </w:r>
    </w:p>
    <w:p>
      <w:r>
        <w:t>Caption: The image depicts an indoor classroom setting with a person standing in front of a whiteboard, engaged in a moment of intellectual pursuit. The individual, clad in formal attire consisting of a dark suit jacket over a lighter shirt and pants, stands confidently before the board. His hands are actively involved in writing on the board, his focus unwavering as he conveys mathematical concepts to the audience.</w:t>
        <w:br/>
        <w:br/>
        <w:t>The whiteboard is filled with algebraic content, including a matrix "A" with components "a1" through "a6". Below this matrix are two vectors labeled "b" and "c", with the "c" vector having specific components "-3", "2", "1", and "4". An equation is written below these vectors that appears to relate the matrix "A" to the vectors "b" and "c", reading: "AC = ?" This suggests that the instructor or student might be solving for the vector "C" given the values of "A", "B", and "C".</w:t>
        <w:br/>
        <w:br/>
        <w:t>The board also features a series of arrows pointing from the matrix "A" to the vectors "b" and "c", which could imply a transformation or mapping process. The text on the board includes the words "Summary" and "Theorem", indicating the nature of the topic being discussed.</w:t>
        <w:br/>
        <w:br/>
        <w:t>The environment appears to be a standard classroom with a ceiling-mounted projector, and the room has a structured lighting arrangement, likely designed to enhance visibility for those participating in the session. Overall, the scene conveys a typical educational setting focused on teaching mathematical concepts, exuding a sense of academic rigor and intellectual engagement.</w:t>
      </w:r>
    </w:p>
    <w:p>
      <w:r>
        <w:t>No strongly correlated comments found for this frame.</w:t>
      </w:r>
    </w:p>
    <w:p>
      <w:pPr>
        <w:pStyle w:val="Heading1"/>
      </w:pPr>
      <w:r>
        <w:t>Frame: frame_1697.jpg</w:t>
      </w:r>
    </w:p>
    <w:p>
      <w:r>
        <w:t>Caption: In this image, an individual dressed in a white shirt is standing in front of a whiteboard filled with mathematical and technical content. The person is facing away from us, likely the instructor or presenter, and appears to be interacting with the whiteboard, possibly writing on it or pointing at specific parts.</w:t>
        <w:br/>
        <w:br/>
        <w:t>The whiteboard contains several elements:</w:t>
        <w:br/>
        <w:br/>
        <w:t>1. A blackboard section with text and equations written in chalk, including mathematical functions or equations that incorporate Greek letters (e.g., Σ) indicating summation. This suggests a connection to calculus or a similar field of mathematics or engineering.</w:t>
        <w:br/>
        <w:br/>
        <w:t>2. Graphs drawn on the whiteboard, one of which appears to be a bar graph representing numerical data. The graph has labels for x and y axes, although the actual numbers and values are not clear.</w:t>
        <w:br/>
        <w:br/>
        <w:t>3. A section of text and equations related to optimization problems or an algorithmic process, given the presence of "min" and "max" indicators. Mathematical symbols like summation (∑) and what could be a derivative or differential operator (d/dx) also appear in this section.</w:t>
        <w:br/>
        <w:br/>
        <w:t>4. The environment suggests an educational setting, possibly a lecture hall or seminar room, as indicated by the projector screen at the front of the room, currently in use to display the whiteboard content.</w:t>
        <w:br/>
        <w:br/>
        <w:t>The instructor seems engaged with the material, indicating that they are teaching or explaining a concept to an audience out of view. Their focus on the board and interaction with it suggest an active learning environment where students can see the work being done on the whiteboard in real-time.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concepts presented on the whiteboard, such as optimization problems and control systems. It also mentions specific technical terms like Q and R matrices, which are used to fine-tune control systems. The connection between the comment and caption is strong, with both discussing the application of optimization in various fields.</w:t>
      </w:r>
    </w:p>
    <w:p>
      <w:r>
        <w:t>Source: https://www.youtube.com/watch?v=wEevt2a4SKI: “Introduction to Linear Quadratic Regulator (LQR) Control”</w:t>
      </w:r>
    </w:p>
    <w:p>
      <w:pPr>
        <w:pStyle w:val="Heading1"/>
      </w:pPr>
      <w:r>
        <w:t>Frame: frame_1698.jpg</w:t>
      </w:r>
    </w:p>
    <w:p>
      <w:r>
        <w:t>Caption: The image shows an indoor setting with a person standing in front of a whiteboard. The individual is facing away from the camera, appearing to be writing or preparing to write on the board, which contains mathematical equations and symbols. The person's attire suggests a formal or educational environment, possibly indicating that they are a lecturer or instructor.</w:t>
        <w:br/>
        <w:br/>
        <w:t>The visible text on the whiteboard includes mathematical expressions: ∑ (0 &lt; i &lt;= n) - 1 / (i + 2)^2 = 1, q(x) = (0 &lt; x &lt;= 1) - 1, and ∫ (x^3 + x^2 + x + 1) dx = 5. These equations suggest that the lecture or instruction is related to calculus, specifically discussing series and integrals.</w:t>
        <w:br/>
        <w:br/>
        <w:t>The man, dressed in a blue shirt and black pants, stands in front of the whiteboard, engaged in writing on it with purpose. His focus is on the board, indicating his role as a teacher or lecturer. The whiteboard serves as a canvas for his knowledge, a platform for the exchange of ideas and learning.</w:t>
        <w:br/>
        <w:br/>
        <w:t>The background of the image is blurred, drawing attention to the man and the board. This blurriness adds depth to the image, emphasizing the importance of the man and his work. The image does not contain any discernible text beyond the mathematical equations on the whiteboard, nor are there any other objects or people present, making the man and the whiteboard the main subjects of the image.</w:t>
        <w:br/>
        <w:br/>
        <w:t>Overall, the image captures a moment of learning and teaching, a snapshot of a classroom in action. It is a simple yet powerful image, one that speaks volumes about the importance of education and the role of mathematics in our lives.</w:t>
      </w:r>
    </w:p>
    <w:p>
      <w:r>
        <w:t>No strongly correlated comments found for this frame.</w:t>
      </w:r>
    </w:p>
    <w:p>
      <w:pPr>
        <w:pStyle w:val="Heading1"/>
      </w:pPr>
      <w:r>
        <w:t>Frame: frame_1699.jpg</w:t>
      </w:r>
    </w:p>
    <w:p>
      <w:r>
        <w:t>Caption: The image shows an individual standing in front of a whiteboard that contains mathematical and diagrammatic content. On the board, there are some numbers and an equation with the words "sum" and "subtract" written above it, suggesting the context is related to mathematics or arithmetic. Below the equation, there is a set of numbers, possibly representing a sequence or series. To the left of this equation, the number 10 is written, and to the right, there are additional numbers and symbols that appear to be mathematical expressions or formulas.</w:t>
        <w:br/>
        <w:br/>
        <w:t>To the side of the board, there is a table with numerical values in two columns, which might indicate some sort of data comparison or analysis. The person standing in front of the board seems to be a presenter or instructor, dressed in a light-colored shirt and dark pants. They appear to be pointing to something on the screen or explaining the content.</w:t>
        <w:br/>
        <w:br/>
        <w:t>The whiteboard also contains mathematical equations and symbols, including letters "A" and "B", which are likely representing different elements within a matrix as part of a larger equation or system. The individual is dressed in a blue shirt and black pants, adding a touch of professionalism to the scene, as they work on solving the complex mathematical problem.</w:t>
        <w:br/>
        <w:br/>
        <w:t>The image captures a moment of intense concentration and intellectual pursuit, as the person delves into the complexities of mathematics, using their hands to write and erase equations with equal ease. The background of the image is a stark white, providing a neutral backdrop that allows the individual's actions and the intricate details of the whiteboard to take center stage.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objects, settings, or goals described in the caption. Although it's an analogy-based discussion, the concepts mentioned (optimization, control systems, linear quadratic regulator) match the mathematical and diagrammatic content depicted on the whiteboard.</w:t>
      </w:r>
    </w:p>
    <w:p>
      <w:r>
        <w:t>Source: https://www.youtube.com/watch?v=wEevt2a4SKI: “Introduction to Linear Quadratic Regulator (LQR) Control”</w:t>
      </w:r>
    </w:p>
    <w:p>
      <w:pPr>
        <w:pStyle w:val="Heading1"/>
      </w:pPr>
      <w:r>
        <w:t>Frame: frame_1700.jpg</w:t>
      </w:r>
    </w:p>
    <w:p>
      <w:r>
        <w:t>Caption: In this image, a person stands in front of a whiteboard, engrossed in writing on it. The individual is dressed in business casual attire, suggesting a professional or educational setting, and appears to be presenting or teaching a math-related topic, possibly using the whiteboard as an aid for explanation. The whiteboard contains mathematical symbols and expressions, including graphs and numbers, but the specific content is too small to read clearly.</w:t>
        <w:br/>
        <w:br/>
        <w:t>The person holds a green marker in their hand, indicating that they are actively writing or drawing on the board to explain their points. The lighting and environment suggest an indoor classroom or seminar room. As they work on the whiteboard, their pen strokes are precise and deliberate, filling the board with complex equations and symbols that showcase their deep understanding of the subject matter.</w:t>
        <w:br/>
        <w:br/>
        <w:t>The background of the image is blurred, drawing focus to the person and their work on the whiteboard, which may suggest movement, as if they are in the midst of explaining a concept or solving a problem. The overall atmosphere captures a moment of intense concentration and intellectual engagement, as the individual diligently works on their mathematical problem.</w:t>
      </w:r>
    </w:p>
    <w:p>
      <w:r>
        <w:t>No strongly correlated comments found for this frame.</w:t>
      </w:r>
    </w:p>
    <w:p>
      <w:pPr>
        <w:pStyle w:val="Heading1"/>
      </w:pPr>
      <w:r>
        <w:t>Frame: frame_1701.jpg</w:t>
      </w:r>
    </w:p>
    <w:p>
      <w:r>
        <w:t>Caption: The image shows a classroom setting where an individual is standing at the front of the room, facing a whiteboard with extensive mathematical content. The person appears to be teaching or explaining something related to mathematics, as indicated by the symbols and numbers on the board. The text on the board includes mathematical notations, such as an integral symbol over a function f(x), and mathematical expressions involving summation and integration.</w:t>
        <w:br/>
        <w:br/>
        <w:t>The individual seems to be in the process of writing or pointing to the content on the whiteboard, indicating that this scene captures a moment during an educational activity. The man in the blue shirt is standing in front of the board, his body language suggesting he is engaged in a discussion or presentation about the mathematical problems on the board.</w:t>
        <w:br/>
        <w:br/>
        <w:t>As he points to one of the equations, it appears he is illustrating a solution to a problem, drawing attention to specific elements on the board. The whiteboard itself is a large rectangular surface with a black border that contrasts with the white background, creating a clear visual focus on the content being presented.</w:t>
      </w:r>
    </w:p>
    <w:p>
      <w:r>
        <w:t>No strongly correlated comments found for this frame.</w:t>
      </w:r>
    </w:p>
    <w:p>
      <w:pPr>
        <w:pStyle w:val="Heading1"/>
      </w:pPr>
      <w:r>
        <w:t>Frame: frame_1702.jpg</w:t>
      </w:r>
    </w:p>
    <w:p>
      <w:r>
        <w:t>Caption: The image shows a man standing at a whiteboard in what appears to be a quiet, focused environment, possibly a classroom or study room. His back is turned to the viewer, suggesting he is engaged in a task that requires concentration and precision. The individual's posture indicates a deep engagement with his work, as if he is writing equations on the board or presenting information to others who might be out of frame.</w:t>
        <w:br/>
        <w:br/>
        <w:t>On the whiteboard, there are mathematical equations and diagrams, specifically a system of linear equations given as:</w:t>
        <w:br/>
        <w:br/>
        <w:t>\[ \begin{cases} 0.25x - 1.47y + 29 = 0 \\ 0.83x + 0.56y - 28 = 0 \end{cases} \]</w:t>
        <w:br/>
        <w:br/>
        <w:t>Below this, there are values:</w:t>
        <w:br/>
        <w:br/>
        <w:t>\[ x = [0.237,0.133] \]</w:t>
        <w:br/>
        <w:t>\[ y = [0.846,0.983] \]</w:t>
        <w:br/>
        <w:br/>
        <w:t>The man is deeply engrossed in writing equations on the board, his pen dancing across the surface as he types out mathematical expressions with precision and concentration. The whiteboard serves as a stage for his intellectual expression, reflecting the depth and breadth of his knowledge.</w:t>
        <w:br/>
        <w:br/>
        <w:t>Overall, the image captures a moment of intellectual engagement and concentration, a snapshot of a moment in the life of an educator or student lost in the world of numbers and equations, possibly teaching or learning about linear algebra or a similar mathematical field.</w:t>
      </w:r>
    </w:p>
    <w:p>
      <w:r>
        <w:t>No strongly correlated comments found for this frame.</w:t>
      </w:r>
    </w:p>
    <w:p>
      <w:pPr>
        <w:pStyle w:val="Heading1"/>
      </w:pPr>
      <w:r>
        <w:t>Frame: frame_1703.jpg</w:t>
      </w:r>
    </w:p>
    <w:p>
      <w:r>
        <w:t>Caption: The image appears to show an individual standing in front of a whiteboard with mathematical and diagrammatic content. The person, dressed in a blue shirt and black pants, is holding a tablet in their right hand, its screen illuminated, possibly displaying some complex mathematical equation. Their gaze is directed towards the whiteboard, their attention completely absorbed by the task at hand.</w:t>
        <w:br/>
        <w:br/>
        <w:t>The whiteboard is adorned with various equations and diagrams, including trigonometric functions specifically involving sine and cosine, along with an integral sign and some form of integration. The content on the board also includes summation symbols, parentheses, square roots, and other mathematical notations.</w:t>
        <w:br/>
        <w:br/>
        <w:t>The person is facing the camera, seemingly addressing an audience or recording for instructional purposes. They are wearing glasses and have their hand partially raised while holding the tablet, suggesting they may be presenting or explaining a concept. Their posture is upright, indicating concentration and focus.</w:t>
        <w:br/>
        <w:br/>
        <w:t>The environment suggests an educational setting, possibly a classroom or lecture hall where the person is teaching mathematics or physics to students. There are no visible texts, brand logos, or any other distinctive elements that would allow for more specific information about the content being presented. The focus of this image is on the mathematical content displayed and the instructor's involvement in presenting it, conveying a sense of serious study and intellectual engagement.</w:t>
      </w:r>
    </w:p>
    <w:p>
      <w:r>
        <w:t>No strongly correlated comments found for this frame.</w:t>
      </w:r>
    </w:p>
    <w:p>
      <w:pPr>
        <w:pStyle w:val="Heading1"/>
      </w:pPr>
      <w:r>
        <w:t>Frame: frame_1704.jpg</w:t>
      </w:r>
    </w:p>
    <w:p>
      <w:r>
        <w:t>Caption: The image depicts a classroom setting where an individual, dressed in a light blue shirt, stands in front of a whiteboard with chalk-written mathematical expressions and text. The person appears to be teaching or explaining something related to science, as indicated by the diagrams and equations on the board. The visible text includes various mathematical symbols and equations, such as:</w:t>
        <w:br/>
        <w:br/>
        <w:t>1. A square root symbol "√" with a number under it.</w:t>
        <w:br/>
        <w:t>2. An equation involving exponential notation "e^x," where "e" is the base of the natural logarithm and "x" is an expression in parentheses that likely represents some function or variable.</w:t>
        <w:br/>
        <w:t>3. Some sort of differential equation (DE) which includes an integral sign ∫, indicating integration over a certain interval, followed by various terms like "dx," "dt," and others, suggesting a multivariable calculus context.</w:t>
        <w:br/>
        <w:t>4. A fraction involving the variables "dt" and "x," possibly related to derivatives or integrals in the context of physics or engineering.</w:t>
        <w:br/>
        <w:t>5. Other mathematical expressions that are too small to read clearly but seem to be part of the overall presentation on the board.</w:t>
        <w:br/>
        <w:br/>
        <w:t>The individual is holding a tablet with what seems to be additional notes, equations, or instructions related to the ongoing lesson. The person appears to be gesturing towards the whiteboard while addressing the class. The classroom environment includes chairs lined up facing the front of the room where the teacher stands. There is no visible text on the screen that would indicate specific topics or instructions, but the overall setting suggests an educational activity focusing on mathematics or physics.</w:t>
        <w:br/>
        <w:br/>
        <w:t>Note: The individual's focus and the relative position of the objects suggest that he is at the front of the classroom, with the whiteboard and equations in front of him.</w:t>
      </w:r>
    </w:p>
    <w:p>
      <w:r>
        <w:t>No strongly correlated comments found for this frame.</w:t>
      </w:r>
    </w:p>
    <w:p>
      <w:pPr>
        <w:pStyle w:val="Heading1"/>
      </w:pPr>
      <w:r>
        <w:t>Frame: frame_1705.jpg</w:t>
      </w:r>
    </w:p>
    <w:p>
      <w:r>
        <w:t>Caption: This image depicts a teaching scenario in an educational setting, where a man dressed in formal attire, consisting of a blue shirt and light blue tie, stands at the front of a classroom. He is engaged in delivering a lecture or presentation, as indicated by his hand gestures and the fact that he is speaking into a microphone. The instructor appears focused on explaining mathematical concepts, using visual aids to support his explanation, as suggested by the chalk diagrams on the whiteboard.</w:t>
        <w:br/>
        <w:br/>
        <w:t>The content of the diagrams includes mathematical equations and graphs, including one that appears to represent a quadratic function with an equation in parentheses, possibly an integral or summation. While it is not possible to read all the text and numbers on the board due to the resolution and angle of the image, it can be inferred that the instructor is providing mathematical or scientific instruction.</w:t>
        <w:br/>
        <w:br/>
        <w:t>The classroom setting features rows of desks facing towards the front, where the instructor stands. Although there are no visible students or other attendees in the immediate vicinity of the instructor, their presence is implied by the setup and orientation of the classroom. The overall atmosphere of the image suggests an academic or educational environment focused on teaching mathematical concepts or theories, with the instructor's professional attire adding to the sense of formal instruction.</w:t>
      </w:r>
    </w:p>
    <w:p>
      <w:r>
        <w:t>No strongly correlated comments found for this frame.</w:t>
      </w:r>
    </w:p>
    <w:p>
      <w:pPr>
        <w:pStyle w:val="Heading1"/>
      </w:pPr>
      <w:r>
        <w:t>Frame: frame_1706.jpg</w:t>
      </w:r>
    </w:p>
    <w:p>
      <w:r>
        <w:t>Caption: The image shows an individual, dressed in a blue shirt, standing in front of a whiteboard that displays mathematical content. The person is engaged in teaching or explaining the material on the board, as indicated by their posture and the actions they are taking with one hand holding a black pen and the other pointing at the equations.</w:t>
        <w:br/>
        <w:br/>
        <w:t>The whiteboard contains various equations, graphs, and text that seem to be related to a mathematical or scientific explanation, possibly of physical laws or principles. The visible content includes mathematical symbols, such as equals signs (=), multiplication symbols (×), fraction notation (/), and square roots (√). There are also diagrams and graphs, which may represent relationships between variables or concepts in the subject being taught.</w:t>
        <w:br/>
        <w:br/>
        <w:t>The equations on the whiteboard include expressions involving trigonometric functions, exponential notation, and possibly integrals or differential equations, as indicated by the presence of 'd' which is typically used to denote the derivative of a function with respect to some variable. There are also terms that could be related to physical constants or dimensions (e.g., 'c', 'v', 't'), suggesting that the content may involve physics or engineering concepts.</w:t>
        <w:br/>
        <w:br/>
        <w:t>The text on the whiteboard includes mathematical notation and possibly explanatory notes, though the specifics of these texts are not legible in the image. The problem written on the board appears to be related to finding the minimum value of a function and its derivative, as indicated by the context. The overall setting appears to be a classroom or lecture hall environment focused on teaching or learning scientific or mathematical concepts.</w:t>
      </w:r>
    </w:p>
    <w:p>
      <w:r>
        <w:t>Comment (score 92):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application of optimization principles in control systems design, including specific technical concepts like LQR and Q/R matrices. The video's analogy about a daily commute is mentioned as an example to illustrate complex optimization topics, aligning with the caption's description of the whiteboard content focused on mathematical concepts related to physics and engineering.</w:t>
      </w:r>
    </w:p>
    <w:p>
      <w:r>
        <w:t>Source: https://www.youtube.com/watch?v=wEevt2a4SKI: “Introduction to Linear Quadratic Regulator (LQR) Control”</w:t>
      </w:r>
    </w:p>
    <w:p>
      <w:pPr>
        <w:pStyle w:val="Heading1"/>
      </w:pPr>
      <w:r>
        <w:t>Frame: frame_1707.jpg</w:t>
      </w:r>
    </w:p>
    <w:p>
      <w:r>
        <w:t>Caption: The image shows an individual, likely a male instructor, standing at the front of a classroom or lecture hall. He appears to be deeply engaged in teaching, wearing a blue shirt and a brown belt that adds a touch of color to the otherwise monochrome setting. His dark hair suggests he may be a young adult or professional. The instructor is pointing towards a whiteboard with chalk marks on it, indicating that he might be in the process of explaining something.</w:t>
        <w:br/>
        <w:br/>
        <w:t>The whiteboard contains text and mathematical equations. On the board, there are three main pieces of information:</w:t>
        <w:br/>
        <w:br/>
        <w:t>1. At the top left corner, the word "summation" is written, followed by an integral symbol (∫) indicating that the content relates to integration or summation in a mathematical context.</w:t>
        <w:br/>
        <w:t>2. Below this, there are two equations:</w:t>
        <w:br/>
        <w:t xml:space="preserve">   - The upper equation is a summation of terms from i = 1 to i = N, which represents a series with a general term denoted by an "f" and subscripted by "i".</w:t>
        <w:br/>
        <w:t xml:space="preserve">   - The lower equation seems to be a partial differential equation (PDE) written in three-dimensional notation. It contains second derivatives of the function f with respect to x, y, and z.</w:t>
        <w:br/>
        <w:br/>
        <w:t>The image has a grainy quality and is slightly out of focus, which makes some of the text on the board harder to read. The lighting in the room is artificial, casting shadows on the wall and on the person himself. The classroom setting includes typical features such as the desk or podium where the instructor stands, the whiteboard for presenting information, and presumably seating for students or attendees.</w:t>
        <w:br/>
        <w:br/>
        <w:t>The instructor's posture suggests he is deeply immersed in his work, his body language reflecting the concentration required for such tasks. His gaze is directed towards the board, his attention completely absorbed in his task.</w:t>
      </w:r>
    </w:p>
    <w:p>
      <w:r>
        <w:t>No strongly correlated comments found for this frame.</w:t>
      </w:r>
    </w:p>
    <w:p>
      <w:pPr>
        <w:pStyle w:val="Heading1"/>
      </w:pPr>
      <w:r>
        <w:t>Frame: frame_1708.jpg</w:t>
      </w:r>
    </w:p>
    <w:p>
      <w:r>
        <w:t>Caption: The image appears to capture a moment of intense focus in an educational setting where a person is teaching a class. The individual in the foreground, dressed in a blue button-down shirt and black suit jacket, stands in front of a whiteboard filled with mathematical equations and symbols. He is pointing to one of the equations with his finger, tracing the path of the arrow and drawing attention to the precise location of the point. The instructor's posture suggests that he is in the midst of explaining a concept to his audience, his voice soft and measured, guiding them through the intricacies of the mathematical equations before him.</w:t>
        <w:br/>
        <w:br/>
        <w:t>The text visible on the whiteboard reads:</w:t>
        <w:br/>
        <w:br/>
        <w:t>"summary</w:t>
        <w:br/>
        <w:br/>
        <w:t>∑a[j] = ∑k[i]</w:t>
        <w:br/>
        <w:br/>
        <w:t>∑j[i] = ∑j[i]</w:t>
        <w:br/>
        <w:br/>
        <w:t>∑l[i] = ∑l[i]"</w:t>
        <w:br/>
        <w:br/>
        <w:t>This suggests that the class is discussing some mathematical concepts, possibly related to summation notation in an analytical or computational context. The instructor's attire and the setting suggest a classroom or lecture hall environment, characterized by a simple educational setup without any specific models or diagrams visible.</w:t>
        <w:br/>
        <w:br/>
        <w:t>The whiteboard serves as a canvas for the man's lecture, each line and symbol telling a story of its own. He is actively writing or correcting information on the whiteboard with a marker pen in his hand. The overall atmosphere is one of focused learning and understanding, a testament to the power of education and the pursuit of knowledge.</w:t>
      </w:r>
    </w:p>
    <w:p>
      <w:r>
        <w:t>No strongly correlated comments found for this frame.</w:t>
      </w:r>
    </w:p>
    <w:p>
      <w:pPr>
        <w:pStyle w:val="Heading1"/>
      </w:pPr>
      <w:r>
        <w:t>Frame: frame_1709.jpg</w:t>
      </w:r>
    </w:p>
    <w:p>
      <w:r>
        <w:t>Caption: The image shows an individual standing in front of a whiteboard with mathematical and statistical content written on it. The person is facing away from the camera, wearing a light-colored top and dark pants. They appear to be engaged in teaching or explaining concepts related to statistics or mathematical functions, as there are equations visible that include sigma notation for summation, variables like "a" and "b," and possibly some form of integration. The whiteboard also includes handwritten notes and possibly a slide projector behind it.</w:t>
        <w:br/>
        <w:br/>
        <w:t>The individual is dressed in formal attire, wearing a blue shirt paired with a dark-colored suit, standing confidently in front of the board. Their hand is poised above the board, making a significant mark on the whiteboard, potentially indicating the solution to a complex mathematical problem or explaining a concept.</w:t>
        <w:br/>
        <w:br/>
        <w:t>The background of the image is a simple black wall, providing a stark contrast to the vibrant colors of the whiteboard and the individual's attire. The individual's hand, the whiteboard, and the black wall form a simple yet powerful composition, capturing a moment of intellectual pursuit as they delve into the complexities of mathematical theories.</w:t>
      </w:r>
    </w:p>
    <w:p>
      <w:r>
        <w:t>No strongly correlated comments found for this frame.</w:t>
      </w:r>
    </w:p>
    <w:p>
      <w:pPr>
        <w:pStyle w:val="Heading1"/>
      </w:pPr>
      <w:r>
        <w:t>Frame: frame_1710.jpg</w:t>
      </w:r>
    </w:p>
    <w:p>
      <w:r>
        <w:t>Caption: This image shows a classroom setting with an instructor presenting in front of a whiteboard. The instructor, dressed in professional attire, stands to the left, facing the board, and appears to be writing or pointing at something on it. There are various pieces of chalk (or perhaps marker) scattered across the board, indicating recent activity.</w:t>
        <w:br/>
        <w:br/>
        <w:t>The text on the board seems to contain mathematical equations or expressions; however, due to the angle and quality of the image, it is not possible to read the exact content clearly. The expressions involve numerical coefficients and subscripts that are likely part of a system of equations or a series of transformations. The board also has some diagrams and possibly graphs or charts, but these details are too small to discern their nature precisely.</w:t>
        <w:br/>
        <w:br/>
        <w:t>The instructor's hands are busy, with one hand writing on the board while the other is resting on his hip, suggesting deep focus and concentration. His attention is solely focused on the board, indicating the depth of understanding he possesses. The blue shirt and brown belt worn by the instructor suggest a formal or professional setting, likely an academic or teaching context.</w:t>
        <w:br/>
        <w:br/>
        <w:t>In summary, the image depicts a teaching moment where an instructor is presenting mathematical or scientific concepts using a whiteboard, although the specific content of the presentation is not clear due to the image's quality.</w:t>
      </w:r>
    </w:p>
    <w:p>
      <w:r>
        <w:t>No strongly correlated comments found for this frame.</w:t>
      </w:r>
    </w:p>
    <w:p>
      <w:pPr>
        <w:pStyle w:val="Heading1"/>
      </w:pPr>
      <w:r>
        <w:t>Frame: frame_1711.jpg</w:t>
      </w:r>
    </w:p>
    <w:p>
      <w:r>
        <w:t>Caption: The image depicts a classroom setting where an instructor is standing in front of a chalkboard or whiteboard, engaged in a lecture. The instructor, dressed in a formal outfit consisting of a long-sleeve shirt and pants, appears to be addressing the camera directly as they face the viewer. Their right hand gestures and points towards the content on the board, while their left hand rests on their hip.</w:t>
        <w:br/>
        <w:br/>
        <w:t>The chalkboard or whiteboard is filled with mathematical symbols and equations, including a differential equation with variables "θ," "t," and "r" along with terms like "a" and "b." The text appears to be in Arabic, possibly related to mathematics or science education. The instructor's focus and engagement suggest that they are teaching or explaining a complex mathematical concept to their audience.</w:t>
        <w:br/>
        <w:br/>
        <w:t>The background is out of focus, but it appears to be an indoor setting with some kind of decoration on the wall above the chalkboard. There are no visible students in the foreground, so the focus is entirely on the instructor and their presentation. The style of the image suggests that it might have been taken from a video or screen recording due to its clear resolution and the way it captures the instructor's actions.</w:t>
      </w:r>
    </w:p>
    <w:p>
      <w:r>
        <w:t>No strongly correlated comments found for this frame.</w:t>
      </w:r>
    </w:p>
    <w:p>
      <w:pPr>
        <w:pStyle w:val="Heading1"/>
      </w:pPr>
      <w:r>
        <w:t>Frame: frame_1712.jpg</w:t>
      </w:r>
    </w:p>
    <w:p>
      <w:r>
        <w:t>Caption: The image appears to show a classroom setting with an instructor presenting information. The individual is standing in front of a whiteboard, facing towards it and seems to be pointing at something on the board, possibly explaining a concept related to mathematics or physics. Various mathematical equations and diagrams are displayed on the board, featuring terms such as "summation" and "integral," along with integral signs, indicating that integration in calculus might be a topic of discussion.</w:t>
        <w:br/>
        <w:br/>
        <w:t>The instructor is using a tablet or device with a stylus, possibly for writing, drawing, or interacting with educational materials. They are dressed in a collared shirt and have a name tag on their left side. One hand is gesturing while the other holds the tablet.</w:t>
        <w:br/>
        <w:br/>
        <w:t>The room is equipped with an erase board and marker, common in teaching environments for quick note-taking and concept explanation. Although no visible text can be confidently read due to the image's angle and quality, the artificial lighting suggests this could be a lecture hall or similar educational setting. The instructor's attire adds a touch of formality to the scene, with their blue shirt and black tie contributing to an intellectual atmosphere.</w:t>
      </w:r>
    </w:p>
    <w:p>
      <w:r>
        <w:t>No strongly correlated comments found for this frame.</w:t>
      </w:r>
    </w:p>
    <w:p>
      <w:pPr>
        <w:pStyle w:val="Heading1"/>
      </w:pPr>
      <w:r>
        <w:t>Frame: frame_1713.jpg</w:t>
      </w:r>
    </w:p>
    <w:p>
      <w:r>
        <w:t>Caption: In the image, we see an individual standing in front of a whiteboard, which contains several mathematical equations and diagrams. The person is pointing at the whiteboard with their left hand while holding a marker in their right hand, suggesting they are either explaining a concept or working through a problem on the board.</w:t>
        <w:br/>
        <w:br/>
        <w:t>The visible text on the whiteboard includes mathematical symbols such as ∑ (summation), Δ (delta), xi (with i iterating over some index set), and possibly integral signs for integrals with respect to time or another variable. The equations seem to be related to physical concepts, given the use of differential equations and integrals, which are commonly used in physics problems involving motion, forces, and other quantities that change over time.</w:t>
        <w:br/>
        <w:br/>
        <w:t>The setting appears to be a classroom or lecture hall, as indicated by the whiteboard typically found in such educational environments. The person is dressed in a light-colored shirt and dark pants, suggesting formal or semi-formal attire often associated with teaching or academic settings. The instructor is actively engaged in their lesson, indicating an interactive learning environment where students are likely to participate and ask questions.</w:t>
        <w:br/>
        <w:br/>
        <w:t>The word "summary" is visible on the whiteboard, possibly indicating that the instructor is summarizing key concepts or providing a review of previously covered material.</w:t>
      </w:r>
    </w:p>
    <w:p>
      <w:r>
        <w:t>No strongly correlated comments found for this frame.</w:t>
      </w:r>
    </w:p>
    <w:p>
      <w:pPr>
        <w:pStyle w:val="Heading1"/>
      </w:pPr>
      <w:r>
        <w:t>Frame: frame_1714.jpg</w:t>
      </w:r>
    </w:p>
    <w:p>
      <w:r>
        <w:t>Caption: This image captures a moment in an educational environment, likely a classroom or lecture hall, where a man is standing at a whiteboard. He is dressed in semi-formal attire, with a blue shirt and gray pants visible. The man appears to be focused on the task at hand, looking down at the whiteboard as he continues his explanation.</w:t>
        <w:br/>
        <w:br/>
        <w:t>The whiteboard is filled with mathematical equations and symbols, which suggest that the content being taught relates to mathematics or a related field. One equation is partially visible and reads: "∑(1/n)" followed by several mathematical symbols and terms that are too small to read clearly. It seems like the person might be explaining a summation formula, possibly in the context of series convergence or another topic from calculus or a related field.</w:t>
        <w:br/>
        <w:br/>
        <w:t>The man's hand is raised, suggesting an ongoing lecture or discussion. He is holding a black marker, indicating that he might be writing or drawing something as part of his explanation on the whiteboard. The setting appears to be an educational environment, with no other objects or individuals visible in this image.</w:t>
      </w:r>
    </w:p>
    <w:p>
      <w:r>
        <w:t>No strongly correlated comments found for this frame.</w:t>
      </w:r>
    </w:p>
    <w:p>
      <w:pPr>
        <w:pStyle w:val="Heading1"/>
      </w:pPr>
      <w:r>
        <w:t>Frame: frame_1715.jpg</w:t>
      </w:r>
    </w:p>
    <w:p>
      <w:r>
        <w:t>Caption: The image shows an individual, presumably an instructor or lecturer, standing in front of a whiteboard filled with mathematical equations and symbols. The person is wearing a light-colored shirt (not blue) and has short dark hair. They are engaged in a mathematical discussion, holding a tablet or tablet-like device in their right hand, with the screen turned towards them. The screen appears to be displaying notes or demonstrations related to the content on the whiteboard.</w:t>
        <w:br/>
        <w:br/>
        <w:t>The whiteboard contains various diagrams and equations, including graphs, integral signs, square roots, differential equations, and labeled points possibly indicating a set of data or a function being plotted. Text on the whiteboard includes equations such as "f(x) = x^2" and other mathematical notation, suggesting that the content of the lecture is related to calculus or a related advanced mathematics subject.</w:t>
        <w:br/>
        <w:br/>
        <w:t>The individual is actively pointing to different parts of the board with their left hand, possibly gesturing to explain the concepts further. Their face is turned towards the whiteboard, focused on conveying their knowledge to an audience (not explicitly shown). The overall setting appears to be a typical classroom environment, with the instructor standing in front of the whiteboard and addressing the audience.</w:t>
        <w:br/>
        <w:br/>
        <w:t>The symbols on the board include integral signs, square roots, and functions like "sin." One symbol is a black '+', indicating addition. Another is a red '-', suggesting subtraction. A yellow '=' signifies equality, while a black '=' signifies the same in reverse. The individual's posture suggests they are guiding the discussion, explaining the equations to someone present.</w:t>
      </w:r>
    </w:p>
    <w:p>
      <w:r>
        <w:t>No strongly correlated comments found for this frame.</w:t>
      </w:r>
    </w:p>
    <w:p>
      <w:pPr>
        <w:pStyle w:val="Heading1"/>
      </w:pPr>
      <w:r>
        <w:t>Frame: frame_1716.jpg</w:t>
      </w:r>
    </w:p>
    <w:p>
      <w:r>
        <w:t>Caption: The image shows a man standing in front of a whiteboard, dressed in a blue shirt and appearing to be engaged in delivering or discussing the material presented on the board. The content on the whiteboard includes mathematical equations and diagrams, with text that seems to be related to some form of mathematics or physics. Specifically, the diagram features an integral symbol, indicating a topic potentially related to calculus or integration. Equations involving variables such as x, r, y, and others suggest that the context might be related to physics, engineering, or mathematics. The setting appears to be an educational environment, possibly a classroom or lecture hall, with the instructor pointing at the content on the board, suggesting they might be explaining or teaching.</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(optimization through a daily commute analogy), objects (feasible set and cost function), settings (engineering challenges like control saturation), and goals (fine-tuning control systems) described in the caption. The correlation is high due to the specific concepts mentioned (LQR, Q and R matrices) and their direct relation to the whiteboard content.</w:t>
      </w:r>
    </w:p>
    <w:p>
      <w:r>
        <w:t>Source: https://www.youtube.com/watch?v=wEevt2a4SKI: “Introduction to Linear Quadratic Regulator (LQR) Control”</w:t>
      </w:r>
    </w:p>
    <w:p>
      <w:pPr>
        <w:pStyle w:val="Heading1"/>
      </w:pPr>
      <w:r>
        <w:t>Frame: frame_1717.jpg</w:t>
      </w:r>
    </w:p>
    <w:p>
      <w:r>
        <w:t>Caption: The image shows an individual standing in front of a whiteboard, likely in a classroom or lecture hall setting. The person is dressed in formal attire, consisting of a light blue shirt and dark pants, which suggests the seriousness of the subject matter being taught. They are pointing towards the whiteboard with their right hand, which holds a marker pen, indicating that they are explaining or demonstrating mathematical concepts to an audience. The whiteboard is filled with written equations and symbols related to functions or graphs, including an equation defining a function y = f(x) with variables like x, a, and b. Additionally, there is a visual representation of a graph with two lines, possibly representing a function and its inverse. The classroom is filled with students whose attention is riveted on the lecturer's words and the symbols on the whiteboard, demonstrating their engagement with the learning experience.</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control systems, and LQRs, which are all mentioned in the caption. The connection is strong as the comment provides specific examples and explanations for the concepts presented in the caption.</w:t>
      </w:r>
    </w:p>
    <w:p>
      <w:r>
        <w:t>Source: https://www.youtube.com/watch?v=wEevt2a4SKI: “Introduction to Linear Quadratic Regulator (LQR) Control”</w:t>
      </w:r>
    </w:p>
    <w:p>
      <w:pPr>
        <w:pStyle w:val="Heading1"/>
      </w:pPr>
      <w:r>
        <w:t>Frame: frame_1718.jpg</w:t>
      </w:r>
    </w:p>
    <w:p>
      <w:r>
        <w:t>Caption: The image shows a man standing in front of a whiteboard, engaged in a lecture in a formal setting, dressed in a blue shirt and gray suit. He appears to be speaking or explaining something to an audience or potentially recording a video, as suggested by the presence of an iPad on a stand to his left. The whiteboard is filled with various mathematical equations and symbols, indicating a lecture on mathematics or science.</w:t>
        <w:br/>
        <w:br/>
        <w:t>The man is pointing at one of the equations on the board, highlighting a specific point of discussion or explanation. His body language and the content of the lecture suggest that he is explaining a complex concept or problem to his audience. On the chalkboard, there are also mathematical diagrams, including what appears to be a vector diagram with vectors labeled "a," "b," and "c." The teacher seems to be engaged in an instructional session, possibly discussing vectors or a related mathematical topic.</w:t>
        <w:br/>
        <w:br/>
        <w:t>The specific content of the lesson is not fully visible due to the angle and cropping of the image. However, it is clear that the setting appears to be an educational environment, likely a classroom or lecture hall, based on the presence of the chalkboard and the style of instruction suggested by the man's interaction with the whiteboard.</w:t>
      </w:r>
    </w:p>
    <w:p>
      <w:r>
        <w:t>Comment (score 90):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technical steps (e.g. optimization through daily commute analogy) and objects (e.g. control systems, LQR, Q and R matrices) described in the caption, as well as the setting (education/lecture hall) and goals (understanding complex concepts) mentioned.</w:t>
      </w:r>
    </w:p>
    <w:p>
      <w:r>
        <w:t>Source: https://www.youtube.com/watch?v=wEevt2a4SKI: “Introduction to Linear Quadratic Regulator (LQR) Control”</w:t>
      </w:r>
    </w:p>
    <w:p>
      <w:pPr>
        <w:pStyle w:val="Heading1"/>
      </w:pPr>
      <w:r>
        <w:t>Frame: frame_1719.jpg</w:t>
      </w:r>
    </w:p>
    <w:p>
      <w:r>
        <w:t>Caption: The image shows a person, dressed in a suit and tie, standing in front of a whiteboard. The individual is holding a tablet in their left hand while using their right hand to gesture. They are facing towards the left side of the image, which is partially obscured, and looking slightly towards the camera with a neutral expression.</w:t>
        <w:br/>
        <w:br/>
        <w:t>The whiteboard contains text and mathematical equations. At the top, there is a header that reads "Summary." Below this, there's an equation: "∑ from i=1 to n of (a_i*f(x_i))" which represents a summation from 1 to 'n' of a term that includes an element 'a_i' and a function 'f'. Further down, there is another equation: "Q(p) = ∑ from i=1 to n of (-log p)" which denotes the probability Q of an event p occurring in a trial, with the summation representing the logarithm of the failure probability. The bottom part of the whiteboard features some handwritten notes or mathematical expressions that are not clearly legible due to the angle and quality of the image.</w:t>
        <w:br/>
        <w:br/>
        <w:t>The setting appears to be a classroom or lecture hall, indicated by the educational environment and the presence of the whiteboard for teaching purposes.</w:t>
      </w:r>
    </w:p>
    <w:p>
      <w:r>
        <w:t>No strongly correlated comments found for this frame.</w:t>
      </w:r>
    </w:p>
    <w:p>
      <w:pPr>
        <w:pStyle w:val="Heading1"/>
      </w:pPr>
      <w:r>
        <w:t>Frame: frame_1720.jpg</w:t>
      </w:r>
    </w:p>
    <w:p>
      <w:r>
        <w:t>Caption: This image appears to capture an instructional or educational setting where a person, dressed in a blue shirt and belt, is standing in front of a whiteboard with various pieces of information written on it. The individual is gesturing with their hands, likely explaining or discussing the content displayed on the board.</w:t>
        <w:br/>
        <w:br/>
        <w:t>The visible text on the board includes mathematical expressions and equations, featuring mathematical symbols such as "∑" for summation, "∫" for integration, "∂" for partial differentiation, and various other mathematical notations. Some of the equations include trigonometric functions like sine and cosine, differential equations that involve time derivatives or integrals, and algebraic expressions with variables and constants.</w:t>
        <w:br/>
        <w:br/>
        <w:t>Additionally, there is a diagram showing some sort of vector or vector-like quantity, possibly related to a physical problem or concept given the mathematical nature of the text. The person seems to be engaged in delivering a lecture or teaching a class on a mathematical subject. In the background, a laptop is open on a desk, which may be used for presentation purposes.</w:t>
        <w:br/>
        <w:br/>
        <w:t>The style of the image suggests that it is a still from a video recording, given the quality and resolution visible.</w:t>
      </w:r>
    </w:p>
    <w:p>
      <w:r>
        <w:t>Comment (score 85):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same technical steps (optimization through control systems) and goals (designing control systems) described in the caption. The mention of specific mathematical concepts like LQR, Q, and R matrices, as well as engineering challenges, shows a strong connection to the frame's content.</w:t>
      </w:r>
    </w:p>
    <w:p>
      <w:r>
        <w:t>Source: https://www.youtube.com/watch?v=wEevt2a4SKI: “Introduction to Linear Quadratic Regulator (LQR) Control”</w:t>
      </w:r>
    </w:p>
    <w:p>
      <w:pPr>
        <w:pStyle w:val="Heading1"/>
      </w:pPr>
      <w:r>
        <w:t>Frame: frame_1721.jpg</w:t>
      </w:r>
    </w:p>
    <w:p>
      <w:r>
        <w:t>Caption: This image captures a moment of intense concentration as an individual stands in front of a blackboard, covered with chalk-written mathematical equations and diagrams. The person is dressed in casual attire and appears to be teaching or explaining complex mathematical concepts to the audience. They are gesturing towards the board with their left hand, pointing out specific details and summarizing the key points.</w:t>
        <w:br/>
        <w:br/>
        <w:t>The visible text on the board includes several mathematical expressions and symbols such as "∑", "n", "i", and "j" which suggest some form of summation notation used in advanced mathematics or computer science, possibly related to discrete mathematics, combinatorics, or a similar field. The equations and diagrams are too small to read the exact details but they appear to be part of an instructional session involving complex mathematical concepts.</w:t>
        <w:br/>
        <w:br/>
        <w:t>The room has basic classroom furniture, including chairs that are not in use at the moment the photo was taken. There is no text visible outside of the board's content, with the focus of the image on the teaching situation and the interaction between the instructor and the material being presented.</w:t>
      </w:r>
    </w:p>
    <w:p>
      <w:r>
        <w:t>No strongly correlated comments found for this frame.</w:t>
      </w:r>
    </w:p>
    <w:p>
      <w:pPr>
        <w:pStyle w:val="Heading1"/>
      </w:pPr>
      <w:r>
        <w:t>Frame: frame_1722.jpg</w:t>
      </w:r>
    </w:p>
    <w:p>
      <w:r>
        <w:t>Caption: The image is a composite of two photos placed side by side to illustrate a teaching moment. In both images, there is a person who appears to be instructing or explaining something to an audience that is out of frame.</w:t>
        <w:br/>
        <w:br/>
        <w:t>In the left photo, the instructor is standing at a whiteboard with a marker in hand, seemingly writing on it. The text "introduction to linear state estimation" suggests that the topic being covered is related to mathematics and control systems. There are mathematical equations on the board, but due to the resolution, they are not clearly legible.</w:t>
        <w:br/>
        <w:br/>
        <w:t>In the right photo, the same instructor is now facing the audience and appears to be speaking from a slide. The slide has text that reads "why the model fails?" accompanied by a diagram showing what looks like a system with inputs and outputs, along with error signals.</w:t>
        <w:br/>
        <w:br/>
        <w:t>The setting for both photos seems to be an educational or training environment, likely a classroom or lecture hall, as indicated by the presence of a blackboard in the background. The whiteboard is filled with various mathematical equations, some of which are related to linear state estimation. These equations are not just numbers on a page, but tools of understanding and solving problems in the field of mathematics and engineering.</w:t>
        <w:br/>
        <w:br/>
        <w:t>The instructor's actions, the equations on the board, and the overall scene all suggest a learning environment where knowledge is shared, concepts are explained, and understanding is deepened. The image encapsulates this process of learning, of understanding, of moving from the abstract to the concrete, from the mathematical to the real-world.</w:t>
      </w:r>
    </w:p>
    <w:p>
      <w:r>
        <w:t>Comment (score 95):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linear state estimation mentioned in the caption, using a daily commute analogy to illustrate optimization principles. The video's introduction to LQR and its application are also referenced in the comment, which demonstrates a strong connection between the caption and the comment.</w:t>
      </w:r>
    </w:p>
    <w:p>
      <w:r>
        <w:t>Source: https://www.youtube.com/watch?v=wEevt2a4SKI: “Introduction to Linear Quadratic Regulator (LQR) Control”</w:t>
      </w:r>
    </w:p>
    <w:p>
      <w:pPr>
        <w:pStyle w:val="Heading1"/>
      </w:pPr>
      <w:r>
        <w:t>Frame: frame_1723.jpg</w:t>
      </w:r>
    </w:p>
    <w:p>
      <w:r>
        <w:t>Caption: The image appears to show two separate scenes related to teaching or presenting in an educational setting, possibly in a university or classroom environment. The overall style of the image is a composite or collage combining two different photographs to illustrate teaching methodologies.</w:t>
        <w:br/>
        <w:br/>
        <w:t>In the top frame, there is a person writing on a whiteboard with various mathematical equations and diagrams. On the right side of the board, there's a handwritten text that includes what seems to be a quadratic function: "q(t) = A*sin(π*t/T)" with an accompanying sine wave diagram. The individual is actively engaged in writing and explaining the content.</w:t>
        <w:br/>
        <w:br/>
        <w:t>In the bottom frame, another person stands at a podium or lecture stand, gesturing towards a whiteboard with a black background that contains mathematical equations and diagrams. The text on the board includes a title "Introduction to Linear" followed by more technical mathematical content. The individual is speaking to an audience, as suggested by their open mouth and gestures.</w:t>
        <w:br/>
        <w:br/>
        <w:t>The man in the bottom frame is dressed in a blue shirt and black pants and holds a white paper in his hand. He faces the audience, suggesting that he is speaking or explaining something to them. The text on the board is black and appears to be a summary of an introduction to linear state estimation, with diagrams also related to this topic.</w:t>
        <w:br/>
        <w:br/>
        <w:t>The image does not contain any other objects or people, focusing solely on the man, the whiteboard, and the text on it. The background appears to be a classroom setting, but no information is provided about the location or time of the presentation.</w:t>
      </w:r>
    </w:p>
    <w:p>
      <w:r>
        <w:t>No strongly correlated comments found for this frame.</w:t>
      </w:r>
    </w:p>
    <w:p>
      <w:pPr>
        <w:pStyle w:val="Heading1"/>
      </w:pPr>
      <w:r>
        <w:t>Frame: frame_1724.jpg</w:t>
      </w:r>
    </w:p>
    <w:p>
      <w:r>
        <w:t>Caption: The image depicts a lecturer standing in front of a whiteboard, likely in an academic setting focused on teaching mathematical concepts. The individual, dressed in professional attire, appears to be explaining or presenting something related to the content on the board. The whiteboard contains mathematical equations and notations that mention "Summation," "SUM FROM i=0 TO N-1" and "∑(i)" followed by a series of symbols, subscripts, and superscripts commonly used in mathematical notation for summation.</w:t>
        <w:br/>
        <w:br/>
        <w:t>Below this section, there is a set of equations with "∑(i)" repeated on each line, accompanied by terms that include variables i, j, and k, as well as subscripts like n and m, suggesting an integral or summation problem. The lecturer appears to be discussing the process of finding the optimal solution to this type of problem, as indicated by the complexity of the equations and symbols on the board.</w:t>
        <w:br/>
        <w:br/>
        <w:t>The individual is wearing a blue shirt and black belt, consistent with the description provided in MiniCPM.</w:t>
      </w:r>
    </w:p>
    <w:p>
      <w:r>
        <w:t>No strongly correlated comments found for this frame.</w:t>
      </w:r>
    </w:p>
    <w:p>
      <w:pPr>
        <w:pStyle w:val="Heading1"/>
      </w:pPr>
      <w:r>
        <w:t>Frame: frame_1725.jpg</w:t>
      </w:r>
    </w:p>
    <w:p>
      <w:r>
        <w:t>Caption: In this frame, there is a person standing in front of a whiteboard, dressed in a blue shirt and dark pants. The individual appears to be an instructor or teacher, as suggested by their attire and the way they are facing the camera with one hand gesturing upwards, possibly explaining a concept.</w:t>
        <w:br/>
        <w:br/>
        <w:t>The whiteboard contains mathematical equations and diagrams, indicating that the session is likely focused on mathematical topics. Specifically, the text visible on the board reads "∑ (2k + 1) = (2k + 1)(n/2)" which translates to the sum of the squares of the first 'k' integers from 0 to n.</w:t>
        <w:br/>
        <w:br/>
        <w:t>The instructor seems to be engaged in delivering a lesson, possibly using these diagrams and equations as part of their teaching approach. The man's hand is raised, suggesting he is explaining or discussing the content on the board. His intense concentration and pointing gesture draw attention to the mathematical concepts being presented.</w:t>
        <w:br/>
        <w:br/>
        <w:t>The overall scene suggests an educational environment where mathematical concepts are being taught or explained, with a focus on summation notation and its applications in combinatorics and counting.</w:t>
      </w:r>
    </w:p>
    <w:p>
      <w:r>
        <w:t>No strongly correlated comments found for this frame.</w:t>
      </w:r>
    </w:p>
    <w:p>
      <w:pPr>
        <w:pStyle w:val="Heading1"/>
      </w:pPr>
      <w:r>
        <w:t>Frame: frame_1726.jpg</w:t>
      </w:r>
    </w:p>
    <w:p>
      <w:r>
        <w:t>Caption: The image captures a moment of intellectual pursuit, where an individual is deeply engaged in teaching or explaining mathematical concepts. The person stands in front of a whiteboard with chalk markings, pointing at something on the board and appearing to be discussing trigonometric functions (sinθ, cosθ) and summation notation (∑). Specifically, there's an equation involving a series of terms with exponential growth, alongside the integral of "x" squared over some domain.</w:t>
        <w:br/>
        <w:br/>
        <w:t>The instructor is holding what looks like a tablet or digital pen, which might be used for writing on the whiteboard or displaying digital content. The room has a classroom setting with a desk and chair in front of the whiteboard, suggesting an educational environment, likely a lecture or tutorial session.</w:t>
        <w:br/>
        <w:br/>
        <w:t>As the individual stands before the whiteboard, they are fully focused on their task, gazing intently at the mathematical notation that covers the board. Their posture conveys concentration and determination, testifying to the intellectual rigor of their work. The equations and symbols scrawled across the board serve as a testament to their dedication to their craft.</w:t>
        <w:br/>
        <w:br/>
        <w:t>In this moment, we catch a glimpse into the mind of an individual deeply engaged in the pursuit of knowledge, a snapshot frozen in time that underscores the power of education and the quest for understanding.</w:t>
      </w:r>
    </w:p>
    <w:p>
      <w:r>
        <w:t>No strongly correlated comments found for this frame.</w:t>
      </w:r>
    </w:p>
    <w:p>
      <w:pPr>
        <w:pStyle w:val="Heading1"/>
      </w:pPr>
      <w:r>
        <w:t>Frame: frame_1727.jpg</w:t>
      </w:r>
    </w:p>
    <w:p>
      <w:r>
        <w:t>Caption: The image shows an individual, a man, standing at a chalkboard or whiteboard, engaged in a presentation. He is wearing a blue shirt, glasses, and has short hair. The man's right hand holds a whiteboard eraser, indicating he is actively using the board to convey information. On the left side of the frame, a dry-erase board with handwritten text appears to be part of an educational presentation, containing mathematical equations and integrals, possibly related to physics or mathematics. However, specific details of the text are not legible enough to provide accurate information about its content.</w:t>
        <w:br/>
        <w:br/>
        <w:t>The man is facing towards the right side of the frame, seemingly engaging with an audience out of view. The background of the room is nondescript, emphasizing the focus on the chalkboard and the instructor's activity. His hands are casually resting on his hips, suggesting a relaxed and focused demeanor, as if he is pointing to or discussing one of the equations on the board.</w:t>
        <w:br/>
        <w:br/>
        <w:t>The whiteboard, filled with black symbols and numbers, serves as a canvas for his thoughts. The man is directing his gaze at one of these equations, indicating a point of discussion or clarification. The precise positioning of the man, the board, and the equations suggests a well-organized and structured environment, likely a classroom or study room.</w:t>
        <w:br/>
        <w:br/>
        <w:t>Overall, the image depicts a moment of focused learning and intellectual exploration.</w:t>
      </w:r>
    </w:p>
    <w:p>
      <w:r>
        <w:t>Comment (score 80): Rank 9, The video illustrated the principles of optimization through a daily commute analogy, making the complex topic of control systems relatable and understandable. It introduced concepts like the feasible set and the cost function, drawing parallels between choosing commuting options and designing control systems, such as a linear quadratic regulator (LQR) for satellite orientation. The discussion on the trade-offs between system performance and energy expenditure mirrored everyday decisions, effectively demonstrating optimization's role in both personal and technical scenarios. Delving into the LQR's application, the video explained how Q and R matrices are used to fine-tune control systems, addressing real-world engineering challenges like control saturation and state measurement limitations. By translating these advanced concepts into tangible examples, the video provided a clear and comprehensive overview of optimization in control system design, highlighting the LQR's adaptability and the importance of tuning for specific engineering requirements. This engaging approach not only clarified advanced control system concepts but also showcased the omnipresence of optimization in life and technology.</w:t>
      </w:r>
    </w:p>
    <w:p>
      <w:r>
        <w:t>Reason: The comment directly discusses the concept of optimization in control systems, which is related to the technical steps and goals described in the caption. The mention of LQR, Q and R matrices, and control system design aligns with the mathematical equations and integrals on the whiteboard. Although the exact content of the text is not legible, the context of an educational presentation and the discussion of optimization concepts in the comment match the tone and theme of the caption.</w:t>
      </w:r>
    </w:p>
    <w:p>
      <w:r>
        <w:t>Source: https://www.youtube.com/watch?v=wEevt2a4SKI: “Introduction to Linear Quadratic Regulator (LQR) Control”</w:t>
      </w:r>
    </w:p>
    <w:p>
      <w:pPr>
        <w:pStyle w:val="Heading1"/>
      </w:pPr>
      <w:r>
        <w:t>Frame: frame_1728.jpg</w:t>
      </w:r>
    </w:p>
    <w:p>
      <w:r>
        <w:t>Caption: The image shows a person, dressed in casual attire, standing in front of a whiteboard, which appears to be a teaching or lecture setting. The individual is holding a small whiteboard and has written some mathematical expressions and diagrams on it. They are standing next to the board with their back facing the camera.</w:t>
        <w:br/>
        <w:br/>
        <w:t>The mathematical content on the whiteboard includes:</w:t>
        <w:br/>
        <w:br/>
        <w:t>1. A geometric representation of an ellipse, with its major axis labeled as 'a' and the minor axis labeled as 'b'.</w:t>
        <w:br/>
        <w:t>2. The semi-axes of the ellipse are marked as 's_a' for the major semi-axis and 's_b' for the minor semi-axis.</w:t>
        <w:br/>
        <w:t>3. There is a calculation or derivation involving an integral, which seems to be related to finding the area under the curve of the ellipse. The integral symbol is integrated with respect to 'r', suggesting that the area is being calculated along the path 'r'.</w:t>
        <w:br/>
        <w:t>4. A diagram showing a parallelogram with its diagonal labeled as 'd' and one side labeled as 's_a'. This could be part of the explanation or calculation related to the semi-axis of the ellipse.</w:t>
        <w:br/>
        <w:t>5. Some equations or formulas, which are partially obscured in the image. One of these equations is labeled "summation", indicating a summation sign and an integral sign, suggesting it might be dealing with a series of integrals or sums.</w:t>
        <w:br/>
        <w:t>6. The whiteboard also has text that appears to be part of a mathematical proof or explanation, but the content is not fully visible in the image.</w:t>
        <w:br/>
        <w:br/>
        <w:t>The person is wearing a blue shirt and a black belt, holding a pen in their hand, and appears to be engaged in the process of teaching or demonstrating these mathematical concepts. There is no visible text on the board that provides context or information about the topic being taught, nor are there any other significant objects in the room that would add context to the scene.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