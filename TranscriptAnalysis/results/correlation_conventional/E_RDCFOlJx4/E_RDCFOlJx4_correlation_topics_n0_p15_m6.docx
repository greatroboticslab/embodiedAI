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3</w:t>
      </w:r>
    </w:p>
    <w:p>
      <w:r>
        <w:t>Comments correlated to ≥ 60: 3 (100.0%)</w:t>
      </w:r>
    </w:p>
    <w:p>
      <w:r>
        <w:t>Total candidate pairs checked: 15</w:t>
      </w:r>
    </w:p>
    <w:p/>
    <w:p>
      <w:r>
        <w:t>Most/Least correlated topics (by average score across correlated comments):</w:t>
      </w:r>
    </w:p>
    <w:p>
      <w:r>
        <w:t xml:space="preserve">  Top 3:</w:t>
      </w:r>
    </w:p>
    <w:p>
      <w:r>
        <w:t xml:space="preserve">    • Topic T1: Control System Flexibility — avg 93.33, contributions 3</w:t>
      </w:r>
    </w:p>
    <w:p>
      <w:r>
        <w:t xml:space="preserve">    • Topic T4: LQR Control System — avg 88.33, contributions 3</w:t>
      </w:r>
    </w:p>
    <w:p>
      <w:r>
        <w:t xml:space="preserve">    • Topic T5: Pole Placement Challenge — avg 83.33, contributions 3</w:t>
      </w:r>
    </w:p>
    <w:p>
      <w:r>
        <w:t xml:space="preserve">  Bottom 3:</w:t>
      </w:r>
    </w:p>
    <w:p>
      <w:r>
        <w:t xml:space="preserve">    • Topic T2: Cost Function — avg 80.00, contributions 1</w:t>
      </w:r>
    </w:p>
    <w:p>
      <w:r>
        <w:t xml:space="preserve">    • Topic T3: LQR Control Power — avg 83.33, contributions 3</w:t>
      </w:r>
    </w:p>
    <w:p>
      <w:r>
        <w:t xml:space="preserve">    • Topic T5: Pole Placement Challenge — avg 83.33, contributions 3</w:t>
      </w:r>
    </w:p>
    <w:p>
      <w:r>
        <w:t>Correlated comment coverage (all comments):</w:t>
      </w:r>
    </w:p>
    <w:p>
      <w:r>
        <w:t>- matched 5 topic(s), max score 95.0000: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 xml:space="preserve">  Source: https://www.youtube.com/watch?v=E_RDCFOlJx4&amp;t=3s: WHAT IS LINEAR QUADRATIC REGULATION (LQR) OPTIMAL CONTROL?| STATE SPACE, PART 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T1: Control System Flexibility — score 95.0000</w:t>
      </w:r>
    </w:p>
    <w:p>
      <w:r>
        <w:t xml:space="preserve">    Description: The speaker highlights that LQR control allows users to choose how their system behaves, based on performance weights and effort.</w:t>
      </w:r>
    </w:p>
    <w:p>
      <w:r>
        <w:t xml:space="preserve">    Reason: The comment directly discusses the flexibility of LQR control, which is the main topic, and explains how it balances system performance and actuator effort using Q and R matrices, as described in the topic. The comment also mentions that finding the right Q and R matrices can be a challenge, which aligns with the topic's focus on flexibility.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T4: LQR Control System — score 90.0000</w:t>
      </w:r>
    </w:p>
    <w:p>
      <w:r>
        <w:t xml:space="preserve">    Description: Designing a control system using LQR approaches</w:t>
      </w:r>
    </w:p>
    <w:p>
      <w:r>
        <w:t xml:space="preserve">    Reason: The comment directly discusses the same LQR control method and its design in MATLAB, matching the topic's description of designing a control system using LQR approaches. The only difference is that the comment also compares LQR with pole placement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T3: LQR Control Power — score 90.0000</w:t>
      </w:r>
    </w:p>
    <w:p>
      <w:r>
        <w:t xml:space="preserve">    Description: The speaker emphasizes the simplicity and intuitiveness of LQR control, which returns an optimal gain matrix based on performance weights.</w:t>
      </w:r>
    </w:p>
    <w:p>
      <w:r>
        <w:t xml:space="preserve">    Reason: The comment directly discusses the same concepts and details described in the topic, including the simplicity and intuitiveness of LQR control, its relationship to state-space representation, performance weights, Q and R matrices, and MATLAB implementation.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T5: Pole Placement Challenge — score 80.0000</w:t>
      </w:r>
    </w:p>
    <w:p>
      <w:r>
        <w:t xml:space="preserve">    Description: The speaker explains that pole placement would require knowing how to move closed-loop poles, which can be tough. This highlights the complexity of pole placement.</w:t>
      </w:r>
    </w:p>
    <w:p>
      <w:r>
        <w:t xml:space="preserve">    Reason: The comment discusses the concept of pole placement and its relation to Linear Quadratic Regulator (LQR) control, which is directly mentioned in the topic description. The comment also highlights the complexity of finding the right Q and R matrices, which aligns with the topic's emphasis on the challenges of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T2: Cost Function — score 80.0000</w:t>
      </w:r>
    </w:p>
    <w:p>
      <w:r>
        <w:t xml:space="preserve">    Description: Setting up a cost function for LQR control system</w:t>
      </w:r>
    </w:p>
    <w:p>
      <w:r>
        <w:t xml:space="preserve">    Reason: The comment directly discusses the setting up of a cost function for LQR control system, specifically mentioning the Q and R matrices used to weigh performance and actuator effort. While it provides more context on LQR control and its design in MATLAB, the core concept of a cost function is strongly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T2: Cost Function — score 80.0000</w:t>
      </w:r>
    </w:p>
    <w:p>
      <w:r>
        <w:t xml:space="preserve">    Description: Setting up a cost function for LQR control system</w:t>
      </w:r>
    </w:p>
    <w:p>
      <w:r>
        <w:t xml:space="preserve">    Reason: The comment directly discusses the setting up of a cost function for LQR control system, specifically mentioning the Q and R matrices used to weigh performance and actuator effort. While it provides more context on LQR control and its design in MATLAB, the core concept of a cost function is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T5: Pole Placement Challenge — score 80.0000</w:t>
      </w:r>
    </w:p>
    <w:p>
      <w:r>
        <w:t xml:space="preserve">    Description: The speaker explains that pole placement would require knowing how to move closed-loop poles, which can be tough. This highlights the complexity of pole placement.</w:t>
      </w:r>
    </w:p>
    <w:p>
      <w:r>
        <w:t xml:space="preserve">    Reason: The comment discusses the concept of pole placement and its relation to Linear Quadratic Regulator (LQR) control, which is directly mentioned in the topic description. The comment also highlights the complexity of finding the right Q and R matrices, which aligns with the topic's emphasis on the challenges of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T3: LQR Control Power — score 90.0000</w:t>
      </w:r>
    </w:p>
    <w:p>
      <w:r>
        <w:t xml:space="preserve">    Description: The speaker emphasizes the simplicity and intuitiveness of LQR control, which returns an optimal gain matrix based on performance weights.</w:t>
      </w:r>
    </w:p>
    <w:p>
      <w:r>
        <w:t xml:space="preserve">    Reason: The comment directly discusses the same concepts and details described in the topic, including the simplicity and intuitiveness of LQR control, its relationship to state-space representation, performance weights, Q and R matrices, and MATLAB implementation.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T4: LQR Control System — score 90.0000</w:t>
      </w:r>
    </w:p>
    <w:p>
      <w:r>
        <w:t xml:space="preserve">    Description: Designing a control system using LQR approaches</w:t>
      </w:r>
    </w:p>
    <w:p>
      <w:r>
        <w:t xml:space="preserve">    Reason: The comment directly discusses the same LQR control method and its design in MATLAB, matching the topic's description of designing a control system using LQR approaches. The only difference is that the comment also compares LQR with pole placement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T1: Control System Flexibility — score 95.0000</w:t>
      </w:r>
    </w:p>
    <w:p>
      <w:r>
        <w:t xml:space="preserve">    Description: The speaker highlights that LQR control allows users to choose how their system behaves, based on performance weights and effort.</w:t>
      </w:r>
    </w:p>
    <w:p>
      <w:r>
        <w:t xml:space="preserve">    Reason: The comment directly discusses the flexibility of LQR control, which is the main topic, and explains how it balances system performance and actuator effort using Q and R matrices, as described in the topic. The comment also mentions that finding the right Q and R matrices can be a challenge, which aligns with the topic's focus on flexibility.</w:t>
      </w:r>
    </w:p>
    <w:p>
      <w:r>
        <w:t>- matched 4 topic(s), max score 95.0000: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 xml:space="preserve">  Source: https://www.youtube.com/watch?v=E_RDCFOlJx4: What Is Linear Quadratic Regulator (LQR) Optimal Control? | State Space, Part 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T1: Control System Flexibility — score 95.0000</w:t>
      </w:r>
    </w:p>
    <w:p>
      <w:r>
        <w:t xml:space="preserve">    Description: The speaker highlights that LQR control allows users to choose how their system behaves, based on performance weights and effort.</w:t>
      </w:r>
    </w:p>
    <w:p>
      <w:r>
        <w:t xml:space="preserve">    Reason: The comment directly discusses the flexibility of LQR control, highlighting its ability to optimize gain matrix K for desired closed-loop behavior and balancing system performance against actuator effort. The topic description's focus on choosing how a system behaves based on performance weights and effort is also echoed in the comment, which mentions the importance of strategic weighting in the Q and R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T5: Pole Placement Challenge — score 90.0000</w:t>
      </w:r>
    </w:p>
    <w:p>
      <w:r>
        <w:t xml:space="preserve">    Description: The speaker explains that pole placement would require knowing how to move closed-loop poles, which can be tough. This highlights the complexity of pole placement.</w:t>
      </w:r>
    </w:p>
    <w:p>
      <w:r>
        <w:t xml:space="preserve">    Reason: The comment directly discusses pole placement, LQR strategies, and their differences, highlighting specific concepts like target pole locations, cost function, Q and R matrices, and adaptive nature. The description overlaps strongly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T4: LQR Control System — score 90.0000</w:t>
      </w:r>
    </w:p>
    <w:p>
      <w:r>
        <w:t xml:space="preserve">    Description: Designing a control system using LQR approaches</w:t>
      </w:r>
    </w:p>
    <w:p>
      <w:r>
        <w:t xml:space="preserve">    Reason: The comment directly discusses the LQR approach, its optimization of the gain matrix K, cost function, and application in MATLAB. It also compares LQR to pole placement control strategies, highlighting LQR's adaptive nature and practical advantage.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T2: Cost Function — score 90.0000</w:t>
      </w:r>
    </w:p>
    <w:p>
      <w:r>
        <w:t xml:space="preserve">    Description: Setting up a cost function for LQR control system</w:t>
      </w:r>
    </w:p>
    <w:p>
      <w:r>
        <w:t xml:space="preserve">    Reason: {</w:t>
        <w:br/>
        <w:t>"correlated": true,</w:t>
        <w:br/>
        <w:t>"score": 90,</w:t>
        <w:br/>
        <w:t>"reason": "The comment directly discusses the same cost function concept described by the topic, including its balancing of system performance and actuator effort, and its use in setting up LQR control systems. The comment also highlights the importance of experience and iteration in control system design, which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T3: LQR Control Power — score 80.0000</w:t>
      </w:r>
    </w:p>
    <w:p>
      <w:r>
        <w:t xml:space="preserve">    Description: The speaker emphasizes the simplicity and intuitiveness of LQR control, which returns an optimal gain matrix based on performance weights.</w:t>
      </w:r>
    </w:p>
    <w:p>
      <w:r>
        <w:t xml:space="preserve">    Reason: The comment directly discusses the simplicity and intuitiveness of LQR control, emphasizing its optimization of gain matrix K for desired closed-loop behavior, which aligns with the topic's description. Additionally, the comment highlights LQR's practical advantage in adjusting system performance metrics, which is also mentioned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T3: LQR Control Power — score 80.0000</w:t>
      </w:r>
    </w:p>
    <w:p>
      <w:r>
        <w:t xml:space="preserve">    Description: The speaker emphasizes the simplicity and intuitiveness of LQR control, which returns an optimal gain matrix based on performance weights.</w:t>
      </w:r>
    </w:p>
    <w:p>
      <w:r>
        <w:t xml:space="preserve">    Reason: The comment directly discusses the simplicity and intuitiveness of LQR control, emphasizing its optimization of gain matrix K for desired closed-loop behavior, which aligns with the topic's description. Additionally, the comment highlights LQR's practical advantage in adjusting system performance metrics, which is also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T2: Cost Function — score 90.0000</w:t>
      </w:r>
    </w:p>
    <w:p>
      <w:r>
        <w:t xml:space="preserve">    Description: Setting up a cost function for LQR control system</w:t>
      </w:r>
    </w:p>
    <w:p>
      <w:r>
        <w:t xml:space="preserve">    Reason: {</w:t>
        <w:br/>
        <w:t>"correlated": true,</w:t>
        <w:br/>
        <w:t>"score": 90,</w:t>
        <w:br/>
        <w:t>"reason": "The comment directly discusses the same cost function concept described by the topic, including its balancing of system performance and actuator effort, and its use in setting up LQR control systems. The comment also highlights the importance of experience and iteration in control system design, which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T4: LQR Control System — score 90.0000</w:t>
      </w:r>
    </w:p>
    <w:p>
      <w:r>
        <w:t xml:space="preserve">    Description: Designing a control system using LQR approaches</w:t>
      </w:r>
    </w:p>
    <w:p>
      <w:r>
        <w:t xml:space="preserve">    Reason: The comment directly discusses the LQR approach, its optimization of the gain matrix K, cost function, and application in MATLAB. It also compares LQR to pole placement control strategies, highlighting LQR's adaptive nature and practical advantage.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T5: Pole Placement Challenge — score 90.0000</w:t>
      </w:r>
    </w:p>
    <w:p>
      <w:r>
        <w:t xml:space="preserve">    Description: The speaker explains that pole placement would require knowing how to move closed-loop poles, which can be tough. This highlights the complexity of pole placement.</w:t>
      </w:r>
    </w:p>
    <w:p>
      <w:r>
        <w:t xml:space="preserve">    Reason: The comment directly discusses pole placement, LQR strategies, and their differences, highlighting specific concepts like target pole locations, cost function, Q and R matrices, and adaptive nature. The description overlaps strongly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T1: Control System Flexibility — score 95.0000</w:t>
      </w:r>
    </w:p>
    <w:p>
      <w:r>
        <w:t xml:space="preserve">    Description: The speaker highlights that LQR control allows users to choose how their system behaves, based on performance weights and effort.</w:t>
      </w:r>
    </w:p>
    <w:p>
      <w:r>
        <w:t xml:space="preserve">    Reason: The comment directly discusses the flexibility of LQR control, highlighting its ability to optimize gain matrix K for desired closed-loop behavior and balancing system performance against actuator effort. The topic description's focus on choosing how a system behaves based on performance weights and effort is also echoed in the comment, which mentions the importance of strategic weighting in the Q and R matrices.</w:t>
      </w:r>
    </w:p>
    <w:p>
      <w:r>
        <w:t>- matched 4 topic(s), max score 90.0000: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 xml:space="preserve">  Source: https://www.youtube.com/watch?v=E_RDCFOlJx4: What Is Linear Quadratic Regulator (LQR) Optimal Control? | State Space, Part 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T1: Control System Flexibility — score 90.0000</w:t>
      </w:r>
    </w:p>
    <w:p>
      <w:r>
        <w:t xml:space="preserve">    Description: The speaker highlights that LQR control allows users to choose how their system behaves, based on performance weights and effort.</w:t>
      </w:r>
    </w:p>
    <w:p>
      <w:r>
        <w:t xml:space="preserve">    Reason: The comment directly discusses the same LQR control concept mentioned in the topic description, specifically highlighting the choice of K and optimizing Q and R to achieve desired performance and effort.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T4: LQR Control System — score 85.0000</w:t>
      </w:r>
    </w:p>
    <w:p>
      <w:r>
        <w:t xml:space="preserve">    Description: Designing a control system using LQR approaches</w:t>
      </w:r>
    </w:p>
    <w:p>
      <w:r>
        <w:t xml:space="preserve">    Reason: The comment directly discusses the LQR problem, mentioning state space, optimal K, performance, effort, and pole placement, which are all related to the topic of designing a control system using LQR approaches.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T5: Pole Placement Challenge — score 80.0000</w:t>
      </w:r>
    </w:p>
    <w:p>
      <w:r>
        <w:t xml:space="preserve">    Description: The speaker explains that pole placement would require knowing how to move closed-loop poles, which can be tough. This highlights the complexity of pole placement.</w:t>
      </w:r>
    </w:p>
    <w:p>
      <w:r>
        <w:t xml:space="preserve">    Reason: The comment discusses the concept of pole placement in LQR problems and its optimization, directly referencing the topic's description about moving closed-loop poles. The mention of 'placement' and 'optimal' K also aligns with the topic title.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T3: LQR Control Power — score 80.0000</w:t>
      </w:r>
    </w:p>
    <w:p>
      <w:r>
        <w:t xml:space="preserve">    Description: The speaker emphasizes the simplicity and intuitiveness of LQR control, which returns an optimal gain matrix based on performance weights.</w:t>
      </w:r>
    </w:p>
    <w:p>
      <w:r>
        <w:t xml:space="preserve">    Reason: The comment directly discusses the concept of optimality in LQR control, which is also emphasized in the topic description. The mention of performance and effort as key considerations for choosing K also shows strong overlap with the topic's focus on simplicity and intuitiveness.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T2: Cost Function — score 30.0000</w:t>
      </w:r>
    </w:p>
    <w:p>
      <w:r>
        <w:t xml:space="preserve">    Description: Setting up a cost function for LQR control system</w:t>
      </w:r>
    </w:p>
    <w:p>
      <w:r>
        <w:t xml:space="preserve">    Reason: The comment discusses the concept of optimality in LQR control systems and how to approach the problem, but it doesn't directly discuss setting up a cost function or specific parameters described in the topic. The mention of Q and R is an overlap, but the focus on pole placement and optimization is not strongly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T2: Cost Function — score 30.0000</w:t>
      </w:r>
    </w:p>
    <w:p>
      <w:r>
        <w:t xml:space="preserve">    Description: Setting up a cost function for LQR control system</w:t>
      </w:r>
    </w:p>
    <w:p>
      <w:r>
        <w:t xml:space="preserve">    Reason: The comment discusses the concept of optimality in LQR control systems and how to approach the problem, but it doesn't directly discuss setting up a cost function or specific parameters described in the topic. The mention of Q and R is an overlap, but the focus on pole placement and optimization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T3: LQR Control Power — score 80.0000</w:t>
      </w:r>
    </w:p>
    <w:p>
      <w:r>
        <w:t xml:space="preserve">    Description: The speaker emphasizes the simplicity and intuitiveness of LQR control, which returns an optimal gain matrix based on performance weights.</w:t>
      </w:r>
    </w:p>
    <w:p>
      <w:r>
        <w:t xml:space="preserve">    Reason: The comment directly discusses the concept of optimality in LQR control, which is also emphasized in the topic description. The mention of performance and effort as key considerations for choosing K also shows strong overlap with the topic's focus on simplicity and intuitiveness.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T5: Pole Placement Challenge — score 80.0000</w:t>
      </w:r>
    </w:p>
    <w:p>
      <w:r>
        <w:t xml:space="preserve">    Description: The speaker explains that pole placement would require knowing how to move closed-loop poles, which can be tough. This highlights the complexity of pole placement.</w:t>
      </w:r>
    </w:p>
    <w:p>
      <w:r>
        <w:t xml:space="preserve">    Reason: The comment discusses the concept of pole placement in LQR problems and its optimization, directly referencing the topic's description about moving closed-loop poles. The mention of 'placement' and 'optimal' K also aligns with the topic title.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T4: LQR Control System — score 85.0000</w:t>
      </w:r>
    </w:p>
    <w:p>
      <w:r>
        <w:t xml:space="preserve">    Description: Designing a control system using LQR approaches</w:t>
      </w:r>
    </w:p>
    <w:p>
      <w:r>
        <w:t xml:space="preserve">    Reason: The comment directly discusses the LQR problem, mentioning state space, optimal K, performance, effort, and pole placement, which are all related to the topic of designing a control system using LQR approaches.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Topic T1: Control System Flexibility — score 90.0000</w:t>
      </w:r>
    </w:p>
    <w:p>
      <w:r>
        <w:t xml:space="preserve">    Description: The speaker highlights that LQR control allows users to choose how their system behaves, based on performance weights and effort.</w:t>
      </w:r>
    </w:p>
    <w:p>
      <w:r>
        <w:t xml:space="preserve">    Reason: The comment directly discusses the same LQR control concept mentioned in the topic description, specifically highlighting the choice of K and optimizing Q and R to achieve desired performance and effort.</w:t>
      </w:r>
    </w:p>
    <w:p>
      <w:pPr>
        <w:pStyle w:val="Heading1"/>
      </w:pPr>
      <w:r>
        <w:t>Topic T1: Control System Flexibility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Description: The speaker highlights that LQR control allows users to choose how their system behaves, based on performance weights and effort.</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flexibility of LQR control, highlighting its ability to optimize gain matrix K for desired closed-loop behavior and balancing system performance against actuator effort. The topic description's focus on choosing how a system behaves based on performance weights and effort is also echoed in the comment, which mentions the importance of strategic weighting in the Q and R matrices.</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flexibility of LQR control, which is the main topic, and explains how it balances system performance and actuator effort using Q and R matrices, as described in the topic. The comment also mentions that finding the right Q and R matrices can be a challenge, which aligns with the topic's focus on flexibility.</w:t>
      </w:r>
    </w:p>
    <w:p>
      <w:r>
        <w:t>Source: https://www.youtube.com/watch?v=E_RDCFOlJx4&amp;t=3s: WHAT IS LINEAR QUADRATIC REGULATION (LQR) OPTIMAL CONTROL?|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LQR control concept mentioned in the topic description, specifically highlighting the choice of K and optimizing Q and R to achieve desired performance and effort.</w:t>
      </w:r>
    </w:p>
    <w:p>
      <w:r>
        <w:t>Source: https://www.youtube.com/watch?v=E_RDCFOlJx4: What Is Linear Quadratic Regulator (LQR) Optimal Control? | State Space, Part 4</w:t>
      </w:r>
    </w:p>
    <w:p>
      <w:pPr>
        <w:pStyle w:val="Heading1"/>
      </w:pPr>
      <w:r>
        <w:t>Topic T2: Cost Function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Description: Setting up a cost function for LQR control system</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setting up of a cost function for LQR control system, specifically mentioning the Q and R matrices used to weigh performance and actuator effort. While it provides more context on LQR control and its design in MATLAB, the core concept of a cost function is strongly related to the topic.</w:t>
      </w:r>
    </w:p>
    <w:p>
      <w:r>
        <w:t>Source: https://www.youtube.com/watch?v=E_RDCFOlJx4&amp;t=3s: WHAT IS LINEAR QUADRATIC REGULATION (LQR) OPTIMAL CONTROL?| STATE SPACE, PART 4:</w:t>
      </w:r>
    </w:p>
    <w:p>
      <w:pPr>
        <w:pStyle w:val="Heading1"/>
      </w:pPr>
      <w:r>
        <w:t>Topic T3: LQR Control Power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Description: The speaker emphasizes the simplicity and intuitiveness of LQR control, which returns an optimal gain matrix based on performance weights.</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concepts and details described in the topic, including the simplicity and intuitiveness of LQR control, its relationship to state-space representation, performance weights, Q and R matrices, and MATLAB implementation.</w:t>
      </w:r>
    </w:p>
    <w:p>
      <w:r>
        <w:t>Source: https://www.youtube.com/watch?v=E_RDCFOlJx4&amp;t=3s: WHAT IS LINEAR QUADRATIC REGULATION (LQR) OPTIMAL CONTROL?| STATE SPACE, PART 4:</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simplicity and intuitiveness of LQR control, emphasizing its optimization of gain matrix K for desired closed-loop behavior, which aligns with the topic's description. Additionally, the comment highlights LQR's practical advantage in adjusting system performance metrics, which is also mentioned in the topic.</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optimality in LQR control, which is also emphasized in the topic description. The mention of performance and effort as key considerations for choosing K also shows strong overlap with the topic's focus on simplicity and intuitiveness.</w:t>
      </w:r>
    </w:p>
    <w:p>
      <w:r>
        <w:t>Source: https://www.youtube.com/watch?v=E_RDCFOlJx4: What Is Linear Quadratic Regulator (LQR) Optimal Control? | State Space, Part 4</w:t>
      </w:r>
    </w:p>
    <w:p>
      <w:pPr>
        <w:pStyle w:val="Heading1"/>
      </w:pPr>
      <w:r>
        <w:t>Topic T4: LQR Control System</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Description: Designing a control system using LQR approaches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LQR approach, its optimization of the gain matrix K, cost function, and application in MATLAB. It also compares LQR to pole placement control strategies, highlighting LQR's adaptive nature and practical advantage.</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LQR control method and its design in MATLAB, matching the topic's description of designing a control system using LQR approaches. The only difference is that the comment also compares LQR with pole placement control.</w:t>
      </w:r>
    </w:p>
    <w:p>
      <w:r>
        <w:t>Source: https://www.youtube.com/watch?v=E_RDCFOlJx4&amp;t=3s: WHAT IS LINEAR QUADRATIC REGULATION (LQR) OPTIMAL CONTROL?|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mentioning state space, optimal K, performance, effort, and pole placement, which are all related to the topic of designing a control system using LQR approaches.</w:t>
      </w:r>
    </w:p>
    <w:p>
      <w:r>
        <w:t>Source: https://www.youtube.com/watch?v=E_RDCFOlJx4: What Is Linear Quadratic Regulator (LQR) Optimal Control? | State Space, Part 4</w:t>
      </w:r>
    </w:p>
    <w:p>
      <w:pPr>
        <w:pStyle w:val="Heading1"/>
      </w:pPr>
      <w:r>
        <w:t>Topic T5: Pole Placement Challenge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frame_0125.jpg</w:t>
            </w:r>
          </w:p>
        </w:tc>
        <w:tc>
          <w:tcPr>
            <w:tcW w:type="dxa" w:w="2880"/>
          </w:tcPr>
          <w:p>
            <w:r>
              <w:t>frame_0250.jpg</w:t>
            </w:r>
          </w:p>
        </w:tc>
      </w:tr>
    </w:tbl>
    <w:p>
      <w:r>
        <w:t>Description: The speaker explains that pole placement would require knowing how to move closed-loop poles, which can be tough. This highlights the complexity of pole placement.</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pole placement, LQR strategies, and their differences, highlighting specific concepts like target pole locations, cost function, Q and R matrices, and adaptive nature. The description overlaps strongly with the topic.</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concept of pole placement in LQR problems and its optimization, directly referencing the topic's description about moving closed-loop poles. The mention of 'placement' and 'optimal' K also aligns with the topic title.</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discusses the concept of pole placement and its relation to Linear Quadratic Regulator (LQR) control, which is directly mentioned in the topic description. The comment also highlights the complexity of finding the right Q and R matrices, which aligns with the topic's emphasis on the challenges of pole placement.</w:t>
      </w:r>
    </w:p>
    <w:p>
      <w:r>
        <w:t>Source: https://www.youtube.com/watch?v=E_RDCFOlJx4&amp;t=3s: WHAT IS LINEAR QUADRATIC REGULATION (LQR) OPTIMAL CONTROL?| STATE SPACE, PART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