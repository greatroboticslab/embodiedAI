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3</w:t>
      </w:r>
    </w:p>
    <w:p>
      <w:r>
        <w:t>Comments available for this video: 84</w:t>
      </w:r>
    </w:p>
    <w:p>
      <w:r>
        <w:t>Comments with correlated=True: 2 (2.4%)</w:t>
      </w:r>
    </w:p>
    <w:p>
      <w:r>
        <w:t>Comments with score &gt;= 60: 2 (2.4%)</w:t>
      </w:r>
    </w:p>
    <w:p>
      <w:r>
        <w:t>Total candidate pairs checked: 252</w:t>
      </w:r>
    </w:p>
    <w:p>
      <w:r>
        <w:t>----------------------------------------</w:t>
      </w:r>
    </w:p>
    <w:p>
      <w:pPr>
        <w:pStyle w:val="Heading2"/>
      </w:pPr>
      <w:r>
        <w:t>Topic T2: Collaboration and Feedback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highlights the platform's collaboration features, allowing users to share their work with others and receive feedback and evaluations.</w:t>
      </w:r>
    </w:p>
    <w:p>
      <w:r>
        <w:rPr>
          <w:b/>
        </w:rPr>
        <w:t>Correlated (true): 1 (1.2%)</w:t>
      </w:r>
      <w:r>
        <w:br/>
      </w:r>
      <w:r>
        <w:rPr>
          <w:b/>
        </w:rPr>
        <w:t>Score &gt;= 60: 1 (1.2%)</w:t>
      </w:r>
      <w:r>
        <w:br/>
      </w:r>
      <w:r>
        <w:rPr>
          <w:b/>
        </w:rPr>
        <w:t>Average Score (of valid matches): 80.00</w:t>
      </w:r>
    </w:p>
    <w:p>
      <w:pPr>
        <w:pStyle w:val="Heading3"/>
      </w:pPr>
      <w:r>
        <w:t>Top 1 Correlated Comments:</w:t>
      </w:r>
    </w:p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Good video sir. How can I get a similar circuit like your but suitable for a bigger motor (4kw/48v/100amp for rotor 10amp for field). Thank you so much sir</w:t>
      </w:r>
    </w:p>
    <w:p>
      <w:r>
        <w:rPr>
          <w:b/>
        </w:rPr>
        <w:t xml:space="preserve">Reason: </w:t>
      </w:r>
      <w:r>
        <w:t>The comment mentions collaboration (sharing circuit) and feedback (evaluation) which are directly discussed in the topic. Although it's not a generic praise, it shows an interest in the platform's features and how to apply them in a specific context.</w:t>
      </w:r>
    </w:p>
    <w:p>
      <w:r>
        <w:rPr>
          <w:b/>
        </w:rPr>
        <w:t xml:space="preserve">Source: </w:t>
      </w:r>
      <w:r>
        <w:t>https://www.youtube.com/watch?v=ERLMO-nay30</w:t>
      </w:r>
    </w:p>
    <w:p/>
    <w:p>
      <w:pPr>
        <w:pStyle w:val="Heading2"/>
      </w:pPr>
      <w:r>
        <w:t>Topic T1: Altyum Designer Introduction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introduces Altyum 365 as an electronic product design platform that combines PCB design, MCAT data management, and team collaboration.</w:t>
      </w:r>
    </w:p>
    <w:p>
      <w:r>
        <w:rPr>
          <w:b/>
        </w:rPr>
        <w:t>Correlated (true): 1 (1.2%)</w:t>
      </w:r>
      <w:r>
        <w:br/>
      </w:r>
      <w:r>
        <w:rPr>
          <w:b/>
        </w:rPr>
        <w:t>Score &gt;= 60: 1 (1.2%)</w:t>
      </w:r>
      <w:r>
        <w:br/>
      </w:r>
      <w:r>
        <w:rPr>
          <w:b/>
        </w:rPr>
        <w:t>Average Score (of valid matches): 80.00</w:t>
      </w:r>
    </w:p>
    <w:p>
      <w:pPr>
        <w:pStyle w:val="Heading3"/>
      </w:pPr>
      <w:r>
        <w:t>Top 1 Correlated Comments:</w:t>
      </w:r>
    </w:p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Good video sir. How can I get a similar circuit like your but suitable for a bigger motor (4kw/48v/100amp for rotor 10amp for field). Thank you so much sir</w:t>
      </w:r>
    </w:p>
    <w:p>
      <w:r>
        <w:rPr>
          <w:b/>
        </w:rPr>
        <w:t xml:space="preserve">Reason: </w:t>
      </w:r>
      <w:r>
        <w:t>The comment directly asks how to modify the circuit design for a bigger motor, which is closely related to the topic of introducing Altyum as an electronic product design platform for PCB design and team collaboration.</w:t>
      </w:r>
    </w:p>
    <w:p>
      <w:r>
        <w:rPr>
          <w:b/>
        </w:rPr>
        <w:t xml:space="preserve">Source: </w:t>
      </w:r>
      <w:r>
        <w:t>https://www.youtube.com/watch?v=ERLMO-nay30</w:t>
      </w:r>
    </w:p>
    <w:p/>
    <w:p>
      <w:pPr>
        <w:pStyle w:val="Heading2"/>
      </w:pPr>
      <w:r>
        <w:t>Topic T3: Free Trial and Access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explains that there is no extra cost or license required to use the platform, and users can access it directly from Altyum Designer.</w:t>
      </w:r>
    </w:p>
    <w:p>
      <w:r>
        <w:rPr>
          <w:b/>
        </w:rPr>
        <w:t>Correlated (true): 2 (2.4%)</w:t>
      </w:r>
      <w:r>
        <w:br/>
      </w:r>
      <w:r>
        <w:rPr>
          <w:b/>
        </w:rPr>
        <w:t>Score &gt;= 60: 2 (2.4%)</w:t>
      </w:r>
      <w:r>
        <w:br/>
      </w:r>
      <w:r>
        <w:rPr>
          <w:b/>
        </w:rPr>
        <w:t>Average Score (of valid matches): 70.00</w:t>
      </w:r>
    </w:p>
    <w:p>
      <w:pPr>
        <w:pStyle w:val="Heading3"/>
      </w:pPr>
      <w:r>
        <w:t>Top 2 Correlated Comments:</w:t>
      </w:r>
    </w:p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Good video sir. How can I get a similar circuit like your but suitable for a bigger motor (4kw/48v/100amp for rotor 10amp for field). Thank you so much sir</w:t>
      </w:r>
    </w:p>
    <w:p>
      <w:r>
        <w:rPr>
          <w:b/>
        </w:rPr>
        <w:t xml:space="preserve">Reason: </w:t>
      </w:r>
      <w:r>
        <w:t>The commenter mentions accessing the platform directly from Altyum Designer, which is related to the topic of 'Free Trial and Access'. Additionally, they ask about getting a similar circuit suitable for a bigger motor, showing an understanding of the platform's capabilities.</w:t>
      </w:r>
    </w:p>
    <w:p>
      <w:r>
        <w:rPr>
          <w:b/>
        </w:rPr>
        <w:t xml:space="preserve">Source: </w:t>
      </w:r>
      <w:r>
        <w:t>https://www.youtube.com/watch?v=ERLMO-nay30</w:t>
      </w:r>
    </w:p>
    <w:p/>
    <w:p>
      <w:r>
        <w:rPr>
          <w:b/>
        </w:rPr>
        <w:t xml:space="preserve">Score: </w:t>
      </w:r>
      <w:r>
        <w:t>60</w:t>
      </w:r>
    </w:p>
    <w:p>
      <w:r>
        <w:rPr>
          <w:b/>
        </w:rPr>
        <w:t xml:space="preserve">Comment: </w:t>
      </w:r>
      <w:r>
        <w:t>por supuesto, puedes probar los circuitos de atenuación en el canal</w:t>
      </w:r>
    </w:p>
    <w:p>
      <w:r>
        <w:rPr>
          <w:b/>
        </w:rPr>
        <w:t xml:space="preserve">Reason: </w:t>
      </w:r>
      <w:r>
        <w:t>The comment mentions trying out circuits, which aligns with the topic's discussion of accessing the platform to try it out.</w:t>
      </w:r>
    </w:p>
    <w:p>
      <w:r>
        <w:rPr>
          <w:b/>
        </w:rPr>
        <w:t xml:space="preserve">Source: </w:t>
      </w:r>
      <w:r>
        <w:t>https://www.youtube.com/watch?v=ERLMO-nay30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