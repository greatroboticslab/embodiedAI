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zZE4AejgDOA</w:t>
      </w:r>
    </w:p>
    <w:p>
      <w:pPr>
        <w:jc w:val="center"/>
      </w:pPr>
      <w:hyperlink r:id="rId9">
        <w:r>
          <w:rPr>
            <w:u w:val="single"/>
            <w:color w:val="0000FF"/>
          </w:rPr>
          <w:t>https://www.youtube.com/watch?v=zZE4AejgDOA</w:t>
        </w:r>
      </w:hyperlink>
    </w:p>
    <w:p>
      <w:r>
        <w:t>Video ID: zZE4AejgDOA | Category: Unknown Category | Topics model: llama3 | Topics created: 2025-10-09T17:35:42.174260+00:00</w:t>
      </w:r>
    </w:p>
    <w:p>
      <w:pPr>
        <w:pStyle w:val="Heading1"/>
      </w:pPr>
      <w:r>
        <w:t>Topics</w:t>
      </w:r>
    </w:p>
    <w:p>
      <w:pPr>
        <w:pStyle w:val="Heading2"/>
      </w:pPr>
      <w:r>
        <w:t>T1: akan</w:t>
      </w:r>
    </w:p>
    <w:p>
      <w:r>
        <w:t>The speaker mentions akan.</w:t>
      </w:r>
    </w:p>
    <w:p>
      <w:pPr>
        <w:pStyle w:val="Heading2"/>
      </w:pPr>
      <w:r>
        <w:t>T2: Statistic</w:t>
      </w:r>
    </w:p>
    <w:p>
      <w:r>
        <w:t>The speaker talks about statistics, specifically saying something.</w:t>
      </w:r>
    </w:p>
    <w:p>
      <w:r>
        <w:br w:type="page"/>
      </w:r>
    </w:p>
    <w:p>
      <w:pPr>
        <w:pStyle w:val="Heading1"/>
      </w:pPr>
      <w:r>
        <w:t>Transcript (plain)</w:t>
      </w:r>
    </w:p>
    <w:p>
      <w:r>
        <w:t>Introakan statistic I'm saying I'm saying Okay no D увер He didn't email me He sent him She sent me Max I'm just stuck He眠&lt;|pt|&gt; Cade He'sott ... The Noêtre is a plane machine with a awesome craft That book Spiritual Totally This is free from Skype Another 4K zipper mute mute 과연 이것은計 Очень Strapless Shrimp 그것과와서 몸을 꼭 학교에 있어서 정중력자. 철 cost. All right. Thank you. Thank you. Thank you. Thank you. Thank you. Thank you. Thank you. Thank you. Thank you. Thank you. Thank you. Thank you. Thank you. Thank you.</w:t>
      </w:r>
    </w:p>
    <w:p>
      <w:r>
        <w:br w:type="page"/>
      </w:r>
    </w:p>
    <w:p>
      <w:pPr>
        <w:pStyle w:val="Heading1"/>
      </w:pPr>
      <w:r>
        <w:t>Transcript (timestamped)</w:t>
      </w:r>
    </w:p>
    <w:p>
      <w:r>
        <w:t>[00:00:00.000 → 00:00:04.720] Intro</w:t>
      </w:r>
    </w:p>
    <w:p>
      <w:r>
        <w:t>[00:00:05.600 → 00:00:08.040] akan</w:t>
      </w:r>
    </w:p>
    <w:p>
      <w:r>
        <w:t>[00:00:08.040 → 00:00:14.820] statistic I'm</w:t>
      </w:r>
    </w:p>
    <w:p>
      <w:r>
        <w:t>[00:00:14.820 → 00:00:18.220] saying</w:t>
      </w:r>
    </w:p>
    <w:p>
      <w:r>
        <w:t>[00:00:18.220 → 00:00:23.920] I'm</w:t>
      </w:r>
    </w:p>
    <w:p>
      <w:r>
        <w:t>[00:00:23.920 → 00:00:28.020] saying</w:t>
      </w:r>
    </w:p>
    <w:p>
      <w:r>
        <w:t>[00:00:28.020 → 00:00:31.880] Okay no</w:t>
      </w:r>
    </w:p>
    <w:p>
      <w:r>
        <w:t>[00:00:34.680 → 00:00:35.600] D увер</w:t>
      </w:r>
    </w:p>
    <w:p>
      <w:r>
        <w:t>[00:00:36.120 → 00:00:39.200] He didn't email me</w:t>
      </w:r>
    </w:p>
    <w:p>
      <w:r>
        <w:t>[00:00:39.200 → 00:00:40.480] He sent him</w:t>
      </w:r>
    </w:p>
    <w:p>
      <w:r>
        <w:t>[00:00:40.480 → 00:00:42.020] She sent me</w:t>
      </w:r>
    </w:p>
    <w:p>
      <w:r>
        <w:t>[00:00:43.020 → 00:00:44.880] Max</w:t>
      </w:r>
    </w:p>
    <w:p>
      <w:r>
        <w:t>[00:00:46.220 → 00:00:47.880] I'm just stuck</w:t>
      </w:r>
    </w:p>
    <w:p>
      <w:r>
        <w:t>[00:00:47.880 → 00:00:50.180] He眠</w:t>
      </w:r>
    </w:p>
    <w:p>
      <w:r>
        <w:t>[00:00:50.180 → 00:00:53.920] Cade</w:t>
      </w:r>
    </w:p>
    <w:p>
      <w:r>
        <w:t>[00:00:53.920 → 00:00:55.080] He'sott</w:t>
      </w:r>
    </w:p>
    <w:p>
      <w:r>
        <w:t>[00:00:55.080 → 00:01:22.880] ...</w:t>
      </w:r>
    </w:p>
    <w:p>
      <w:r>
        <w:t>[00:01:25.080 → 00:01:28.080] The Noêtre is a plane machine with a awesome craft</w:t>
      </w:r>
    </w:p>
    <w:p>
      <w:r>
        <w:t>[00:01:28.080 → 00:01:32.920] That book Spiritual Totally</w:t>
      </w:r>
    </w:p>
    <w:p>
      <w:r>
        <w:t>[00:01:32.920 → 00:01:37.300] This is free from Skype</w:t>
      </w:r>
    </w:p>
    <w:p>
      <w:r>
        <w:t>[00:01:37.860 → 00:01:41.100] Another 4K</w:t>
      </w:r>
    </w:p>
    <w:p>
      <w:r>
        <w:t>[00:01:41.100 → 00:01:42.180] zipper</w:t>
      </w:r>
    </w:p>
    <w:p>
      <w:r>
        <w:t>[00:01:42.180 → 00:01:46.180] mute</w:t>
      </w:r>
    </w:p>
    <w:p>
      <w:r>
        <w:t>[00:01:51.400 → 00:02:03.400] mute</w:t>
      </w:r>
    </w:p>
    <w:p>
      <w:r>
        <w:t>[00:02:03.800 → 00:02:05.700] 과연 이것은計 Очень Strapless</w:t>
      </w:r>
    </w:p>
    <w:p>
      <w:r>
        <w:t>[00:02:06.020 → 00:02:07.620] Shrimp</w:t>
      </w:r>
    </w:p>
    <w:p>
      <w:r>
        <w:t>[00:02:19.720 → 00:02:20.920] 그것과와서</w:t>
      </w:r>
    </w:p>
    <w:p>
      <w:r>
        <w:t>[00:02:24.260 → 00:02:27.180] 몸을 꼭 학교에 있어서</w:t>
      </w:r>
    </w:p>
    <w:p>
      <w:r>
        <w:t>[00:02:27.820 → 00:02:29.180] 정중력자.</w:t>
      </w:r>
    </w:p>
    <w:p>
      <w:r>
        <w:t>[00:02:30.000 → 00:02:30.960] 철 cost.</w:t>
      </w:r>
    </w:p>
    <w:p>
      <w:r>
        <w:t>[00:02:30.960 → 00:02:53.440] All right.</w:t>
      </w:r>
    </w:p>
    <w:p>
      <w:r>
        <w:t>[00:03:00.960 → 00:03:30.940] Thank you.</w:t>
      </w:r>
    </w:p>
    <w:p>
      <w:r>
        <w:t>[00:03:30.960 → 00:04:00.940] Thank you.</w:t>
      </w:r>
    </w:p>
    <w:p>
      <w:r>
        <w:t>[00:04:00.960 → 00:04:30.940] Thank you.</w:t>
      </w:r>
    </w:p>
    <w:p>
      <w:r>
        <w:t>[00:04:30.960 → 00:05:00.940] Thank you.</w:t>
      </w:r>
    </w:p>
    <w:p>
      <w:r>
        <w:t>[00:05:00.960 → 00:05:30.940] Thank you.</w:t>
      </w:r>
    </w:p>
    <w:p>
      <w:r>
        <w:t>[00:05:30.960 → 00:06:00.940] Thank you.</w:t>
      </w:r>
    </w:p>
    <w:p>
      <w:r>
        <w:t>[00:06:00.960 → 00:06:30.940] Thank you.</w:t>
      </w:r>
    </w:p>
    <w:p>
      <w:r>
        <w:t>[00:06:30.960 → 00:07:00.940] Thank you.</w:t>
      </w:r>
    </w:p>
    <w:p>
      <w:r>
        <w:t>[00:07:00.960 → 00:07:30.940] Thank you.</w:t>
      </w:r>
    </w:p>
    <w:p>
      <w:r>
        <w:t>[00:07:30.960 → 00:08:00.940] Thank you.</w:t>
      </w:r>
    </w:p>
    <w:p>
      <w:r>
        <w:t>[00:08:00.960 → 00:08:30.940] Thank you.</w:t>
      </w:r>
    </w:p>
    <w:p>
      <w:r>
        <w:t>[00:08:30.960 → 00:09:00.940] Thank you.</w:t>
      </w:r>
    </w:p>
    <w:p>
      <w:r>
        <w:t>[00:09:00.960 → 00:09:30.940] Thank you.</w:t>
      </w:r>
    </w:p>
    <w:p>
      <w:r>
        <w:t>[00:09:30.960 → 00:10:00.940]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zZE4AejgD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