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T1: Introduction — avg 80.00, contributions 1</w:t>
      </w:r>
    </w:p>
    <w:p>
      <w:r>
        <w:t xml:space="preserve">    • Topic T3: FPV Performance — avg 0.00, contributions 0</w:t>
      </w:r>
    </w:p>
    <w:p>
      <w:r>
        <w:t xml:space="preserve">    • Topic T2: Design and Build — avg 0.00, contributions 0</w:t>
      </w:r>
    </w:p>
    <w:p>
      <w:r>
        <w:t xml:space="preserve">  Bottom 3:</w:t>
      </w:r>
    </w:p>
    <w:p>
      <w:r>
        <w:t xml:space="preserve">    • Topic T5: Advantages and Disadvantages — avg 0.00, contributions 0</w:t>
      </w:r>
    </w:p>
    <w:p>
      <w:r>
        <w:t xml:space="preserve">    • Topic T4: Components and Options — avg 0.00, contributions 0</w:t>
      </w:r>
    </w:p>
    <w:p>
      <w:r>
        <w:t xml:space="preserve">    • Topic T6: Conclusion — avg 0.00, contributions 0</w:t>
      </w:r>
    </w:p>
    <w:p>
      <w:r>
        <w:t>Correlated comment coverage (all comments):</w:t>
      </w:r>
    </w:p>
    <w:p>
      <w:r>
        <w:t>- matched 1 topic(s), max score 80.0000: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 xml:space="preserve">  Source: https://www.youtube.com/watch?v=9fYzb1g8tzw: DarwinFPV CineAPE 25: A tough little pocket rocket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Darwin FPV Quad</w:t>
      </w:r>
    </w:p>
    <w:p>
      <w:r>
        <w:t xml:space="preserve">    Reason: The comment directly discusses the portability and size-related features of the Darwin FPV quad, which is described in the topic as 'very small' and fitting in a pocket.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a specific product (Darwin FPV drone) and its features, whereas the topic 'Conclusion' is a summary or final thoughts on a general topic, not related to this product.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T5: Advantages and Disadvantages — score 20.0000</w:t>
      </w:r>
    </w:p>
    <w:p>
      <w:r>
        <w:t xml:space="preserve">    Description: Pros and cons of the Darwin FPV Quad</w:t>
      </w:r>
    </w:p>
    <w:p>
      <w:r>
        <w:t xml:space="preserve">    Reason: The topic discusses general pros and cons, while the comment focuses on a specific product (Darwin FPV drone) and its features, without directly discussing the advantages and disadvantages of the topic title.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T3: FPV Performance — score 20.0000</w:t>
      </w:r>
    </w:p>
    <w:p>
      <w:r>
        <w:t xml:space="preserve">    Description: Analysis of the analog FPV setup</w:t>
      </w:r>
    </w:p>
    <w:p>
      <w:r>
        <w:t xml:space="preserve">    Reason: The comment discusses a specific drone model (Darwin FPV) and its features (portability, battery life), whereas the topic 'FPV Performance' is more general and doesn't mention any specific drones or settings. The comment also mentions potential uses of the drone, but it's not directly related to analyzing analog FPV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T2: Design and Build — score 20.0000</w:t>
      </w:r>
    </w:p>
    <w:p>
      <w:r>
        <w:t xml:space="preserve">    Description: Size, design, and features of the quad</w:t>
      </w:r>
    </w:p>
    <w:p>
      <w:r>
        <w:t xml:space="preserve">    Reason: The topic is about 'Design and Build' (size, design, and features) of a quad, while the comment discusses the portability and size of the Darwin FPV drone. The comment does not directly discuss the same steps, objects, settings, parameters, claims, or goals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T4: Components and Options — score 0.0000</w:t>
      </w:r>
    </w:p>
    <w:p>
      <w:r>
        <w:t xml:space="preserve">    Description: Discussion of components, options, and limitations</w:t>
      </w:r>
    </w:p>
    <w:p>
      <w:r>
        <w:t xml:space="preserve">    Reason: The comment discusses a specific drone and its portability, whereas the topic is about components and options in general. There are no direct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T4: Components and Options — score 0.0000</w:t>
      </w:r>
    </w:p>
    <w:p>
      <w:r>
        <w:t xml:space="preserve">    Description: Discussion of components, options, and limitations</w:t>
      </w:r>
    </w:p>
    <w:p>
      <w:r>
        <w:t xml:space="preserve">    Reason: The comment discusses a specific drone and its portability, whereas the topic is about components and options in general. There are no direct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T2: Design and Build — score 20.0000</w:t>
      </w:r>
    </w:p>
    <w:p>
      <w:r>
        <w:t xml:space="preserve">    Description: Size, design, and features of the quad</w:t>
      </w:r>
    </w:p>
    <w:p>
      <w:r>
        <w:t xml:space="preserve">    Reason: The topic is about 'Design and Build' (size, design, and features) of a quad, while the comment discusses the portability and size of the Darwin FPV drone. The comment does not directly discuss the same steps, objects, settings, parameters, claims, or goals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T3: FPV Performance — score 20.0000</w:t>
      </w:r>
    </w:p>
    <w:p>
      <w:r>
        <w:t xml:space="preserve">    Description: Analysis of the analog FPV setup</w:t>
      </w:r>
    </w:p>
    <w:p>
      <w:r>
        <w:t xml:space="preserve">    Reason: The comment discusses a specific drone model (Darwin FPV) and its features (portability, battery life), whereas the topic 'FPV Performance' is more general and doesn't mention any specific drones or settings. The comment also mentions potential uses of the drone, but it's not directly related to analyzing analog FPV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T5: Advantages and Disadvantages — score 20.0000</w:t>
      </w:r>
    </w:p>
    <w:p>
      <w:r>
        <w:t xml:space="preserve">    Description: Pros and cons of the Darwin FPV Quad</w:t>
      </w:r>
    </w:p>
    <w:p>
      <w:r>
        <w:t xml:space="preserve">    Reason: The topic discusses general pros and cons, while the comment focuses on a specific product (Darwin FPV drone) and its features, without directly discussing the advantages and disadvantages of the topic title.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a specific product (Darwin FPV drone) and its features, whereas the topic 'Conclusion' is a summary or final thoughts on a general topic, not related to this product.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Darwin FPV Quad</w:t>
      </w:r>
    </w:p>
    <w:p>
      <w:r>
        <w:t xml:space="preserve">    Reason: The comment directly discusses the portability and size-related features of the Darwin FPV quad, which is described in the topic as 'very small' and fitting in a pocket.</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280160" cy="720090"/>
                          </a:xfrm>
                          <a:prstGeom prst="rect"/>
                        </pic:spPr>
                      </pic:pic>
                    </a:graphicData>
                  </a:graphic>
                </wp:inline>
              </w:drawing>
            </w:r>
          </w:p>
        </w:tc>
      </w:tr>
    </w:tbl>
    <w:p>
      <w:r>
        <w:t>Description: Overview of the Darwin FPV Quad</w:t>
      </w:r>
    </w:p>
    <w:p>
      <w:r>
        <w:t>Comment (score 80): This video discusses the portability of the Darwin FPV drone. This drone is very small and can fit in your pocket. The drone is made using injection molding, so it is very tough and lightweight. The only downside of this drone is the decreased battery life since there is not a lot of space for a larger-sized battery. This is a very interesting concept of decreasing the size of the drone for easy portability and can have many implications. Such as military use civilian use such as weddings or wanting an overhead view of a city. The possibilities are endless and can potentially. Be redesigned in phase 2 of our project.</w:t>
      </w:r>
    </w:p>
    <w:p>
      <w:r>
        <w:t>Reason: The comment directly discusses the portability and size-related features of the Darwin FPV quad, which is described in the topic as 'very small' and fitting in a pocket.</w:t>
      </w:r>
    </w:p>
    <w:p>
      <w:r>
        <w:t>Source: https://www.youtube.com/watch?v=9fYzb1g8tzw: DarwinFPV CineAPE 25: A tough little pocket rocket</w:t>
      </w:r>
    </w:p>
    <w:p>
      <w:pPr>
        <w:pStyle w:val="Heading1"/>
      </w:pPr>
      <w:r>
        <w:t>Topic T2: Design and Build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280160" cy="720090"/>
                          </a:xfrm>
                          <a:prstGeom prst="rect"/>
                        </pic:spPr>
                      </pic:pic>
                    </a:graphicData>
                  </a:graphic>
                </wp:inline>
              </w:drawing>
            </w:r>
          </w:p>
        </w:tc>
      </w:tr>
    </w:tbl>
    <w:p>
      <w:r>
        <w:t>Description: Size, design, and features of the quad</w:t>
      </w:r>
    </w:p>
    <w:p>
      <w:r>
        <w:t>No strongly correlated comments found for this topic.</w:t>
      </w:r>
    </w:p>
    <w:p>
      <w:pPr>
        <w:pStyle w:val="Heading1"/>
      </w:pPr>
      <w:r>
        <w:t>Topic T3: FPV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280160" cy="720090"/>
                          </a:xfrm>
                          <a:prstGeom prst="rect"/>
                        </pic:spPr>
                      </pic:pic>
                    </a:graphicData>
                  </a:graphic>
                </wp:inline>
              </w:drawing>
            </w:r>
          </w:p>
        </w:tc>
      </w:tr>
    </w:tbl>
    <w:p>
      <w:r>
        <w:t>Description: Analysis of the analog FPV setup</w:t>
      </w:r>
    </w:p>
    <w:p>
      <w:r>
        <w:t>No strongly correlated comments found for this topic.</w:t>
      </w:r>
    </w:p>
    <w:p>
      <w:pPr>
        <w:pStyle w:val="Heading1"/>
      </w:pPr>
      <w:r>
        <w:t>Topic T4: Components and Options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280160" cy="720090"/>
                          </a:xfrm>
                          <a:prstGeom prst="rect"/>
                        </pic:spPr>
                      </pic:pic>
                    </a:graphicData>
                  </a:graphic>
                </wp:inline>
              </w:drawing>
            </w:r>
          </w:p>
        </w:tc>
      </w:tr>
    </w:tbl>
    <w:p>
      <w:r>
        <w:t>Description: Discussion of components, options, and limitations</w:t>
      </w:r>
    </w:p>
    <w:p>
      <w:r>
        <w:t>No strongly correlated comments found for this topic.</w:t>
      </w:r>
    </w:p>
    <w:p>
      <w:pPr>
        <w:pStyle w:val="Heading1"/>
      </w:pPr>
      <w:r>
        <w:t>Topic T5: Advantages and Disadvantages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280160" cy="720090"/>
                          </a:xfrm>
                          <a:prstGeom prst="rect"/>
                        </pic:spPr>
                      </pic:pic>
                    </a:graphicData>
                  </a:graphic>
                </wp:inline>
              </w:drawing>
            </w:r>
          </w:p>
        </w:tc>
      </w:tr>
    </w:tbl>
    <w:p>
      <w:r>
        <w:t>Description: Pros and cons of the Darwin FPV Quad</w:t>
      </w:r>
    </w:p>
    <w:p>
      <w:r>
        <w:t>No strongly correlated comments found for this topic.</w:t>
      </w:r>
    </w:p>
    <w:p>
      <w:pPr>
        <w:pStyle w:val="Heading1"/>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08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163.jpg"/>
                          <pic:cNvPicPr/>
                        </pic:nvPicPr>
                        <pic:blipFill>
                          <a:blip r:embed="rId11"/>
                          <a:stretch>
                            <a:fillRect/>
                          </a:stretch>
                        </pic:blipFill>
                        <pic:spPr>
                          <a:xfrm>
                            <a:off x="0" y="0"/>
                            <a:ext cx="1280160" cy="720090"/>
                          </a:xfrm>
                          <a:prstGeom prst="rect"/>
                        </pic:spPr>
                      </pic:pic>
                    </a:graphicData>
                  </a:graphic>
                </wp:inline>
              </w:drawing>
            </w:r>
          </w:p>
        </w:tc>
      </w:tr>
    </w:tbl>
    <w:p>
      <w:r>
        <w:t>Description: Summary and final thoughts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