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NQvVeLHzfSs</w:t>
      </w:r>
    </w:p>
    <w:p>
      <w:pPr>
        <w:pStyle w:val="Heading1"/>
      </w:pPr>
      <w:r>
        <w:t>Section 0: An H Bridge Circuit with Four Transistors and a DC Motor</w:t>
      </w:r>
    </w:p>
    <w:p>
      <w:r>
        <w:t>Time: 0:05 - 0:07</w:t>
      </w:r>
    </w:p>
    <w:p>
      <w:pPr>
        <w:pStyle w:val="Heading2"/>
      </w:pPr>
      <w:r>
        <w:t>Summary</w:t>
      </w:r>
    </w:p>
    <w:p>
      <w:r>
        <w:t>A schematic diagram of an electronic circuit featuring a four-transistor motor drive circuit, specifically a Basic 4-Transistor H Bridge configuration for converting AC to DC power.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All right here is a mock-up of an H-Bridge motor control. It is an improved version of one that I</w:t>
      </w:r>
    </w:p>
    <w:p>
      <w:r>
        <w:br w:type="page"/>
      </w:r>
    </w:p>
    <w:p>
      <w:pPr>
        <w:pStyle w:val="Heading1"/>
      </w:pPr>
      <w:r>
        <w:t>Section 0: Complex Electronic Circuit Diagram with 24V Power Supply</w:t>
      </w:r>
    </w:p>
    <w:p>
      <w:r>
        <w:t>Time: 0:07 - 0:10</w:t>
      </w:r>
    </w:p>
    <w:p>
      <w:pPr>
        <w:pStyle w:val="Heading2"/>
      </w:pPr>
      <w:r>
        <w:t>Summary</w:t>
      </w:r>
    </w:p>
    <w:p>
      <w:r>
        <w:t>A highly complex electronic circuit diagram showcasing an intricate network of components and connections, powered by a 24-volt DC power supply.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Technical Drawing or Schematic Related to Electronics or Electrical Engineering</w:t>
      </w:r>
    </w:p>
    <w:p>
      <w:r>
        <w:t>Time: 0:10 - 0:13</w:t>
      </w:r>
    </w:p>
    <w:p>
      <w:pPr>
        <w:pStyle w:val="Heading2"/>
      </w:pPr>
      <w:r>
        <w:t>Summary</w:t>
      </w:r>
    </w:p>
    <w:p>
      <w:r>
        <w:t>A photograph of a technical drawing or schematic related to electronics or electrical engineering, featuring various electronic components and symbols representing switches and possibly relays.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Student Studying the Inner Workings of a Miniature Circuit Board</w:t>
      </w:r>
    </w:p>
    <w:p>
      <w:r>
        <w:t>Time: 0:13 - 0:16</w:t>
      </w:r>
    </w:p>
    <w:p>
      <w:pPr>
        <w:pStyle w:val="Heading2"/>
      </w:pPr>
      <w:r>
        <w:t>Summary</w:t>
      </w:r>
    </w:p>
    <w:p>
      <w:r>
        <w:t>A student is seen studying the inner workings of a miniature circuit board, surrounded by various electronics and equipment, with an open textbook on electrical engineering lying in front of them.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Four-Transistor Motor Drive Circuit Schematic Diagram</w:t>
      </w:r>
    </w:p>
    <w:p>
      <w:r>
        <w:t>Time: 0:16 - 2:10</w:t>
      </w:r>
    </w:p>
    <w:p>
      <w:pPr>
        <w:pStyle w:val="Heading2"/>
      </w:pPr>
      <w:r>
        <w:t>Summary</w:t>
      </w:r>
    </w:p>
    <w:p>
      <w:r>
        <w:t>A schematic diagram of an electronic circuit featuring a four-transistor motor drive circuit, specifically a Basic 4-Transistor H Bridge configuration for converting AC to DC power.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0:35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0:54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1:13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1:32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1:51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[0:13] published nearly a decade ago. I'll discuss briefly what the improvements are and while I'm just using</w:t>
        <w:br/>
        <w:t>[0:22] a set of tactile switches that is a 24 volt I think 3 amp motor on 24 volts and I'm controlling it with a pair of little low-power tactile switches.</w:t>
        <w:br/>
        <w:t>[0:46] All right here's my schematic for the H-Bridge I demonstrated at the beginning of the video.</w:t>
        <w:br/>
        <w:t>[0:56] Here's just the two little tactile switches. I have four MOSFETs, four resistors, and two Zener diodes. This</w:t>
        <w:br/>
        <w:t>[1:07] has been tested to operate as is from 5 to 24 volts. U1 and U3 are P-channel MOSFETs I used at IRF4905.</w:t>
        <w:br/>
        <w:t>[1:21] U2 and U4 are IRFC44N. These are sensitive gate MOSFETs unlike my original design that used some lower quality</w:t>
        <w:br/>
        <w:t>[1:34] P-channel transistors that used to get hot. I ran that motor at a couple of amps and I didn't even heat</w:t>
        <w:br/>
        <w:t>[1:42] sync the transistors. So this is going to be a starting point. By the way the 6.2 volt Zener's</w:t>
        <w:br/>
        <w:t>[1:48] are to protect the gate circuit of U1 and U3 because I'm using more than 20 volts.</w:t>
        <w:br/>
        <w:t>[1:57] All right and so this will be the basis of several more circuits that are up and coming.</w:t>
        <w:br/>
        <w:t>[2:02] Be sure to visit my website at www.bristolwatch.com</w:t>
        <w:br/>
        <w:t>[2:09] you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