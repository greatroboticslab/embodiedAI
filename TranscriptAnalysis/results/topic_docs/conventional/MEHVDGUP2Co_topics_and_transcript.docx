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MEHVDGUP2Co</w:t>
      </w:r>
    </w:p>
    <w:p>
      <w:pPr>
        <w:jc w:val="center"/>
      </w:pPr>
      <w:hyperlink r:id="rId9">
        <w:r>
          <w:rPr>
            <w:u w:val="single"/>
            <w:color w:val="0000FF"/>
          </w:rPr>
          <w:t>https://www.youtube.com/watch?v=MEHVDGUP2Co</w:t>
        </w:r>
      </w:hyperlink>
    </w:p>
    <w:p>
      <w:r>
        <w:t>Video ID: MEHVDGUP2Co | Category: Unknown Category | Topics model: llama3 | Topics created: 2025-09-17T11:57:14.259026+00:00</w:t>
      </w:r>
    </w:p>
    <w:p>
      <w:pPr>
        <w:pStyle w:val="Heading1"/>
      </w:pPr>
      <w:r>
        <w:t>Topics</w:t>
      </w:r>
    </w:p>
    <w:p>
      <w:pPr>
        <w:pStyle w:val="Heading2"/>
      </w:pPr>
      <w:r>
        <w:t>T1: IC Comparison</w:t>
      </w:r>
    </w:p>
    <w:p>
      <w:r>
        <w:t>Comparison of different ICs and their characteristics.</w:t>
      </w:r>
    </w:p>
    <w:p>
      <w:pPr>
        <w:pStyle w:val="Heading2"/>
      </w:pPr>
      <w:r>
        <w:t>T2: Recommendation</w:t>
      </w:r>
    </w:p>
    <w:p>
      <w:r>
        <w:t>Recommendations for choosing the right IC based on requirements.</w:t>
      </w:r>
    </w:p>
    <w:p>
      <w:pPr>
        <w:pStyle w:val="Heading2"/>
      </w:pPr>
      <w:r>
        <w:t>T3: Video Introduction</w:t>
      </w:r>
    </w:p>
    <w:p>
      <w:r>
        <w:t>Introduction to the video and explanation of the points to be discussed.</w:t>
      </w:r>
    </w:p>
    <w:p>
      <w:r>
        <w:br w:type="page"/>
      </w:r>
    </w:p>
    <w:p>
      <w:pPr>
        <w:pStyle w:val="Heading1"/>
      </w:pPr>
      <w:r>
        <w:t>Transcript (plain)</w:t>
      </w:r>
    </w:p>
    <w:p>
      <w:r>
        <w:t>ہلو ایوری ون ویلکم ٹو مائی یوٹیوب چینل آج کی اس ویڈیو میں ہم بات کریں گے ٹیڈی اے بیس تیس، ٹیڈی اے بیس پچاس اور ایل ایم ون ایٹ سیون فائیف آئی سی کے بارے میں ان تینوں آئی سیز میں سے کون سی آئی سی سب سے زیادہ اچھی ہے اور آپ کو کس کنڈیشن میں سرکٹ میں کون سی آئی سی یوز کرنی چاہیے یہی ہماری آج کی ویڈیو کا ٹاپک ہے سب سے پہلے میں آپ کو یہ بات بتا دوں کہ اگر آپ کے پاس کوئی بھی آڈیو ایمپلی فائر سرکٹ ہے جس میں ٹیڈی اے بیس تیس یا ٹیڈی اے بیس پچاس یا ایل ایم ون ایٹ سیون فائیف آئی سی لگی ہے تو آپ اس سرکٹ میں ان تینوں آئی سیز میں سے کسی بھی ایک آئی سی کو یوز کر سکتی ہیں آج کی اس ویڈیو میں میں آپ کو ان تینوں آئی سیز کے کچھ ایسے پوائنٹس بتاؤں گا جن پوائنٹس کی بیس پر آپ یہ چیز ڈیسائٹ کر سکو گے کہ آپ کو ان تینوں آئی سیز میں سے کون سی آئی سی یوز کرنی چاہیے اور کس کنڈیشن میں کون سی آئی سی زیادہ بہتر پرفارم کر سکے گی تو چلیے ویڈیو شروع کرتے ہیں پوائنٹ نمبر ون ہے ہمارے پاس آؤٹپٹ پاور تو یہاں پر ٹیڈی اے بیس تیس آپ کو میکسیمم ففٹین وارٹس کی آؤٹپٹ دیتی ہے جبکہ ٹیڈی اے بیس پچاس آئی سی آپ کو میکسیمم 32 وارٹس کی آؤٹپٹ دیتی ہے اور ایل اے بیس پچاس آئی سی آپ کو میکسیمم 20 وارٹس کی آؤٹپٹ دیتی ہے تو اگر بات کی جائے آؤٹپٹ پاور کے بارے میں تو ٹیڈی اے بیس پچاس آئی سی کی آؤٹپٹ پاور سب سے زیادہ ہے پوائنٹ نمبر ٹو ہے ہمارے پاس ساؤنڈ کوالیٹی تو یہاں پر تو یہاں پر ٹیڈی اے بیس طیそれは ٹیڈی اے بیس پچاس آئی سی تھی کی نسبت تھوڑی سی کوسٹ لی ہے اور اے بیس طیال میں ٹیڈی اے بیس پچاس آئی سی سب سے زیادہ کاسٹ لی ہے TDA 2030 IC اس لیے سستی ہے کیونکہ اس کی آؤٹپٹ پاور بھی کام ہے اور ساؤنڈ کوالٹی TDA 2050 جیسی ہی ہے جبکہ TDA 2050 IC اس لیے تھوڑی سی مہنگی ہے کیونکہ اس کی آؤٹپٹ پاور TDA 2030 سے زیادہ ہے اور LM1875 IC اس لیے سب سے زیادہ مہنگی ہے کیونکہ اس کی ساؤنڈ کوالٹی سب سے زیادہ اچھی ہے تو یہاں پر ان تینوں پوائنٹس کو ذہن میں رکھتے ہوئے آپ یہ چیز ڈیسائیڈ کر سکتے ہو کہ آپ نے ان تینوں آئیسیز میں سے کون سی آئیسی کو یوز کرنا ہے اگر آپ کو ساؤنڈ کوالٹی بہترین چاہیے تو آئی سیجیسٹ کہ آپ LM1875 IC کا یوز کرو لیکن اگر آپ کو آؤٹپٹ پاور سب سے زیادہ چاہیے تو آئی سیجیسٹ کہ آپ TDA 2050 IC کا یوز کرو کیونکہ TDA 2030 IC میں اور TDA 2050 IC میں صرف ٹین روپیز کا فرق ہے اور یہ فرق کوئی زیادہ فرق نہیں ہے لیکن اگر آپ آؤٹپٹ پاور کو دیکھو تو TDA 2030 آپ کو 15 وارٹس کی آؤٹپٹ دے رہی ہے اور TDA 2050 IC آپ کو اس سے دگنی آؤٹپٹ پاور دے رہی ہے اس لیے آئی سیجیسٹ کہ آپ TDA 2050 IC کا یوز کرو یا پھر LM1875 IC کا یوز کرو آئی ہوپ کہ آپ کو میری یہ ویڈیو پسند آئی ہوگی اگر آپ کو میری یہ ویڈیو پسند آئی ہے تو ویڈیو کو لائک کریں اور میرے چینل کو سبسکرائب کریں تھانکس فور واشنگ موسیقی</w:t>
      </w:r>
    </w:p>
    <w:p>
      <w:r>
        <w:br w:type="page"/>
      </w:r>
    </w:p>
    <w:p>
      <w:pPr>
        <w:pStyle w:val="Heading1"/>
      </w:pPr>
      <w:r>
        <w:t>Transcript (timestamped)</w:t>
      </w:r>
    </w:p>
    <w:p>
      <w:r>
        <w:t>[00:00:00.000 → 00:00:07.400] ہلو ایوری ون ویلکم ٹو مائی یوٹیوب چینل</w:t>
      </w:r>
    </w:p>
    <w:p>
      <w:r>
        <w:t>[00:00:07.400 → 00:00:09.500] آج کی اس ویڈیو میں ہم بات کریں گے</w:t>
      </w:r>
    </w:p>
    <w:p>
      <w:r>
        <w:t>[00:00:09.500 → 00:00:12.180] ٹیڈی اے بیس تیس، ٹیڈی اے بیس پچاس اور</w:t>
      </w:r>
    </w:p>
    <w:p>
      <w:r>
        <w:t>[00:00:12.180 → 00:00:14.580] ایل ایم ون ایٹ سیون فائیف آئی سی کے بارے میں</w:t>
      </w:r>
    </w:p>
    <w:p>
      <w:r>
        <w:t>[00:00:14.580 → 00:00:17.760] ان تینوں آئی سیز میں سے کون سی آئی سی سب سے زیادہ اچھی ہے</w:t>
      </w:r>
    </w:p>
    <w:p>
      <w:r>
        <w:t>[00:00:17.760 → 00:00:20.980] اور آپ کو کس کنڈیشن میں سرکٹ میں کون سی آئی سی</w:t>
      </w:r>
    </w:p>
    <w:p>
      <w:r>
        <w:t>[00:00:20.980 → 00:00:24.360] یوز کرنی چاہیے یہی ہماری آج کی ویڈیو کا ٹاپک ہے</w:t>
      </w:r>
    </w:p>
    <w:p>
      <w:r>
        <w:t>[00:00:24.360 → 00:00:26.500] سب سے پہلے میں آپ کو یہ بات بتا دوں</w:t>
      </w:r>
    </w:p>
    <w:p>
      <w:r>
        <w:t>[00:00:26.500 → 00:00:29.400] کہ اگر آپ کے پاس کوئی بھی آڈیو ایمپلی فائر سرکٹ ہے</w:t>
      </w:r>
    </w:p>
    <w:p>
      <w:r>
        <w:t>[00:00:29.400 → 00:00:32.100] جس میں ٹیڈی اے بیس تیس یا ٹیڈی اے بیس پچاس</w:t>
      </w:r>
    </w:p>
    <w:p>
      <w:r>
        <w:t>[00:00:32.100 → 00:00:34.640] یا ایل ایم ون ایٹ سیون فائیف آئی سی لگی ہے</w:t>
      </w:r>
    </w:p>
    <w:p>
      <w:r>
        <w:t>[00:00:34.640 → 00:00:37.400] تو آپ اس سرکٹ میں ان تینوں آئی سیز میں سے</w:t>
      </w:r>
    </w:p>
    <w:p>
      <w:r>
        <w:t>[00:00:37.400 → 00:00:39.760] کسی بھی ایک آئی سی کو یوز کر سکتی ہیں</w:t>
      </w:r>
    </w:p>
    <w:p>
      <w:r>
        <w:t>[00:00:39.760 → 00:00:44.320] آج کی اس ویڈیو میں میں آپ کو ان تینوں آئی سیز کے کچھ ایسے پوائنٹس بتاؤں گا</w:t>
      </w:r>
    </w:p>
    <w:p>
      <w:r>
        <w:t>[00:00:44.320 → 00:00:47.060] جن پوائنٹس کی بیس پر آپ یہ چیز ڈیسائٹ کر سکو گے</w:t>
      </w:r>
    </w:p>
    <w:p>
      <w:r>
        <w:t>[00:00:47.060 → 00:00:50.400] کہ آپ کو ان تینوں آئی سیز میں سے کون سی آئی سی یوز کرنی چاہیے</w:t>
      </w:r>
    </w:p>
    <w:p>
      <w:r>
        <w:t>[00:00:50.400 → 00:00:54.840] اور کس کنڈیشن میں کون سی آئی سی زیادہ بہتر پرفارم کر سکے گی</w:t>
      </w:r>
    </w:p>
    <w:p>
      <w:r>
        <w:t>[00:00:54.840 → 00:00:56.700] تو چلیے ویڈیو شروع کرتے ہیں</w:t>
      </w:r>
    </w:p>
    <w:p>
      <w:r>
        <w:t>[00:00:56.700 → 00:00:59.560] پوائنٹ نمبر ون ہے ہمارے پاس آؤٹپٹ پاور</w:t>
      </w:r>
    </w:p>
    <w:p>
      <w:r>
        <w:t>[00:00:59.560 → 00:01:02.140] تو یہاں پر ٹیڈی اے بیس تیس آپ کو</w:t>
      </w:r>
    </w:p>
    <w:p>
      <w:r>
        <w:t>[00:01:02.140 → 00:01:05.040] میکسیمم ففٹین وارٹس کی آؤٹپٹ دیتی ہے</w:t>
      </w:r>
    </w:p>
    <w:p>
      <w:r>
        <w:t>[00:01:05.040 → 00:01:07.840] جبکہ ٹیڈی اے بیس پچاس آئی سی آپ کو</w:t>
      </w:r>
    </w:p>
    <w:p>
      <w:r>
        <w:t>[00:01:07.840 → 00:01:10.540] میکسیمم 32 وارٹس کی آؤٹپٹ دیتی ہے</w:t>
      </w:r>
    </w:p>
    <w:p>
      <w:r>
        <w:t>[00:01:10.540 → 00:01:13.440] اور ایل اے بیس پچاس آئی سی آپ کو</w:t>
      </w:r>
    </w:p>
    <w:p>
      <w:r>
        <w:t>[00:01:13.440 → 00:01:16.200] میکسیمم 20 وارٹس کی آؤٹپٹ دیتی ہے</w:t>
      </w:r>
    </w:p>
    <w:p>
      <w:r>
        <w:t>[00:01:16.200 → 00:01:18.760] تو اگر بات کی جائے آؤٹپٹ پاور کے بارے میں</w:t>
      </w:r>
    </w:p>
    <w:p>
      <w:r>
        <w:t>[00:01:18.760 → 00:01:21.640] تو ٹیڈی اے بیس پچاس آئی سی کی آؤٹپٹ پاور</w:t>
      </w:r>
    </w:p>
    <w:p>
      <w:r>
        <w:t>[00:01:21.640 → 00:01:22.860] سب سے زیادہ ہے</w:t>
      </w:r>
    </w:p>
    <w:p>
      <w:r>
        <w:t>[00:01:22.860 → 00:01:25.780] پوائنٹ نمبر ٹو ہے ہمارے پاس ساؤنڈ کوالیٹی</w:t>
      </w:r>
    </w:p>
    <w:p>
      <w:r>
        <w:t>[00:01:25.780 → 00:01:43.160] تو یہاں پر</w:t>
      </w:r>
    </w:p>
    <w:p>
      <w:r>
        <w:t>[00:01:43.160 → 00:01:46.680] تو یہاں پر ٹیڈی اے بیس طیそれは</w:t>
      </w:r>
    </w:p>
    <w:p>
      <w:r>
        <w:t>[00:01:46.680 → 00:01:48.980] ٹیڈی اے بیس پچاس آئی سی تھی کی نسبت</w:t>
      </w:r>
    </w:p>
    <w:p>
      <w:r>
        <w:t>[00:01:48.980 → 00:01:50.260] تھوڑی سی کوسٹ لی ہے</w:t>
      </w:r>
    </w:p>
    <w:p>
      <w:r>
        <w:t>[00:01:50.260 → 00:01:52.340] اور اے بیس طیال میں ٹیڈی اے بیس پچاس آئی سی</w:t>
      </w:r>
    </w:p>
    <w:p>
      <w:r>
        <w:t>[00:01:52.340 → 00:01:54.020] سب سے زیادہ کاسٹ لی ہے</w:t>
      </w:r>
    </w:p>
    <w:p>
      <w:r>
        <w:t>[00:01:54.020 → 00:02:01.260] TDA 2030 IC اس لیے سستی ہے کیونکہ اس کی آؤٹپٹ پاور بھی کام ہے اور ساؤنڈ کوالٹی TDA 2050 جیسی ہی ہے</w:t>
      </w:r>
    </w:p>
    <w:p>
      <w:r>
        <w:t>[00:02:01.260 → 00:02:08.460] جبکہ TDA 2050 IC اس لیے تھوڑی سی مہنگی ہے کیونکہ اس کی آؤٹپٹ پاور TDA 2030 سے زیادہ ہے</w:t>
      </w:r>
    </w:p>
    <w:p>
      <w:r>
        <w:t>[00:02:08.460 → 00:02:15.420] اور LM1875 IC اس لیے سب سے زیادہ مہنگی ہے کیونکہ اس کی ساؤنڈ کوالٹی سب سے زیادہ اچھی ہے</w:t>
      </w:r>
    </w:p>
    <w:p>
      <w:r>
        <w:t>[00:02:15.420 → 00:02:19.920] تو یہاں پر ان تینوں پوائنٹس کو ذہن میں رکھتے ہوئے آپ یہ چیز ڈیسائیڈ کر سکتے ہو</w:t>
      </w:r>
    </w:p>
    <w:p>
      <w:r>
        <w:t>[00:02:19.920 → 00:02:23.900] کہ آپ نے ان تینوں آئیسیز میں سے کون سی آئیسی کو یوز کرنا ہے</w:t>
      </w:r>
    </w:p>
    <w:p>
      <w:r>
        <w:t>[00:02:23.900 → 00:02:30.080] اگر آپ کو ساؤنڈ کوالٹی بہترین چاہیے تو آئی سیجیسٹ کہ آپ LM1875 IC کا یوز کرو</w:t>
      </w:r>
    </w:p>
    <w:p>
      <w:r>
        <w:t>[00:02:30.080 → 00:02:36.520] لیکن اگر آپ کو آؤٹپٹ پاور سب سے زیادہ چاہیے تو آئی سیجیسٹ کہ آپ TDA 2050 IC کا یوز کرو</w:t>
      </w:r>
    </w:p>
    <w:p>
      <w:r>
        <w:t>[00:02:36.520 → 00:02:44.460] کیونکہ TDA 2030 IC میں اور TDA 2050 IC میں صرف ٹین روپیز کا فرق ہے اور یہ فرق کوئی زیادہ فرق نہیں ہے</w:t>
      </w:r>
    </w:p>
    <w:p>
      <w:r>
        <w:t>[00:02:44.460 → 00:02:49.680] لیکن اگر آپ آؤٹپٹ پاور کو دیکھو تو TDA 2030 آپ کو 15 وارٹس کی آؤٹپٹ دے رہی ہے</w:t>
      </w:r>
    </w:p>
    <w:p>
      <w:r>
        <w:t>[00:02:49.680 → 00:02:53.700] اور TDA 2050 IC آپ کو اس سے دگنی آؤٹپٹ پاور دے رہی ہے</w:t>
      </w:r>
    </w:p>
    <w:p>
      <w:r>
        <w:t>[00:02:53.700 → 00:02:57.200] اس لیے آئی سیجیسٹ کہ آپ TDA 2050 IC کا یوز کرو</w:t>
      </w:r>
    </w:p>
    <w:p>
      <w:r>
        <w:t>[00:02:57.200 → 00:03:00.660] یا پھر LM1875 IC کا یوز کرو</w:t>
      </w:r>
    </w:p>
    <w:p>
      <w:r>
        <w:t>[00:03:00.660 → 00:03:03.220] آئی ہوپ کہ آپ کو میری یہ ویڈیو پسند آئی ہوگی</w:t>
      </w:r>
    </w:p>
    <w:p>
      <w:r>
        <w:t>[00:03:03.220 → 00:03:06.180] اگر آپ کو میری یہ ویڈیو پسند آئی ہے تو ویڈیو کو لائک کریں</w:t>
      </w:r>
    </w:p>
    <w:p>
      <w:r>
        <w:t>[00:03:06.180 → 00:03:08.220] اور میرے چینل کو سبسکرائب کریں</w:t>
      </w:r>
    </w:p>
    <w:p>
      <w:r>
        <w:t>[00:03:08.220 → 00:03:09.580] تھانکس فور واشنگ</w:t>
      </w:r>
    </w:p>
    <w:p>
      <w:r>
        <w:t>[00:03:09.580 → 00:03:29.580] موسیقی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MEHVDGUP2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