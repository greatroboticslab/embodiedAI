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appears to show a person's hands operating a remote control device, which is likely an electronic flight simulator (EFS) or a quadcopter controller based on its design and the presence of a camera for viewing the simulated flight environment. The individual seems to be adjusting or manipulating controls, possibly to navigate or perform actions within the simulation. The background is out of focus, but it looks like a grassy area with some trees, suggesting an outdoor setting. The controller has a black and silver design, with visible buttons that the person's fingers are positioned on, indicating they are in the process of controlling the device.</w:t>
        <w:br/>
        <w:t>[00:00] [AUDIO] but yeah essentially you're just going to fly your quad line of sight or have it freak out on you</w:t>
        <w:br/>
        <w:t>[00:04] [VISUAL] The image captures a moment of tranquility, featuring a person standing on a sidewalk. The person is wearing a black jacket, adding a touch of contrast to the scene. In their hands, they hold a black remote control, which stands out against the muted colors of the surroundings. The remote control is equipped with a red and white panel, which adds a splash of color to the otherwise monochrome setting. The panel features a white "K" and a red "M", indicating the brand of the device.</w:t>
        <w:br/>
        <w:br/>
        <w:t>The person's hands are firmly gripping the remote control, suggesting they are in the middle of a task or activity. On closer inspection, it appears that the individual is manipulating an object that resembles a quadcopter or drone controller. The controller has several visible buttons and controls, including what looks like a joystick and additional buttons that might be used for different functions such as taking off, landing, or adjusting flight parameters.</w:t>
        <w:br/>
        <w:br/>
        <w:t>The device with a small display screen in front of the person is likely connected to the drone. The overall style of the image appears to be a photograph taken with a smartphone, judging by the aspect ratio and camera angle. There are no visible texts or logos that would indicate a teaching context or specific brand of equipment. The background of the image is a simple, uncluttered scene, featuring a sidewalk lined with plants, adding a touch of nature to the urban setting.</w:t>
        <w:br/>
        <w:t>[00:06] [AUDIO] all right so real quick i just wanted to give a disclaimer that this isn't a betaflight tutorial</w:t>
        <w:br/>
        <w:t>[00:09] [VISUAL] The image captures a scene where someone appears to be giving a presentation or demonstration using a computer, with a blue wallpaper featuring dynamic shapes resembling abstract waterfalls or curtains that gives a sense of motion and energy. Below the wallpaper, there's a smaller image or screenshot of another window displaying what appears to be a web browser open, although not enough detail is visible to discern its nature.</w:t>
        <w:br/>
        <w:br/>
        <w:t>On the left side of the screen, we see a window that seems to be a file explorer showing a directory named "Timestamps," with several files or folders inside, including names like "Times," "Time," and "TimeStamp." This suggests that the presentation might be related to timestamps in the context of software development, photography, video editing, or some other field where tracking time is significant.</w:t>
        <w:br/>
        <w:br/>
        <w:t>The text on the screen reads "Timestamps," which reinforces the focus on timestamps. The instructor is not visible in this frame; however, we can infer that they might be discussing or demonstrating how to manage or view timestamps within a specific software application or directory structure based on the context provided by the window names and the title "Timestamps."</w:t>
        <w:br/>
        <w:br/>
        <w:t>In the background, the computer screen appears to be running Windows 10, as indicated by the presence of the blue wallpaper with an abstract design composed of curved lines and circles that creates a sense of movement. The screen is not blank, as there are several icons scattered across the top and bottom edges, likely shortcuts to various applications or settings. The precise arrangement of these icons suggests a well-organized and efficient workspace.</w:t>
        <w:br/>
        <w:br/>
        <w:t>At the top right corner of the screen, the Windows logo is prominently displayed, indicating the operating system running on the computer.</w:t>
        <w:br/>
        <w:t>[00:11] [AUDIO] for instance on how to update betaflight or how to set up with your build this is just going off</w:t>
        <w:br/>
        <w:t>[00:14] [VISUAL] The image captures a computer screen displaying a unique blend of digital artistry and functionality. At the center of the screen is an artistic 3D rendering of blue abstract shapes, resembling wavy patterns or fluid dynamics, which appears to be running on a Windows operating system, as indicated by the window title "Windows 10". The render seems to be a standalone application, with no clear indication of its purpose or functionality.</w:t>
        <w:br/>
        <w:br/>
        <w:t>In the background, there appears to be a user interface with several open windows, including what looks like a file explorer on the left side of the screen and a web browser window in the upper right corner. A text label at the bottom of the screen reads "Screenshot", suggesting that this image may have been captured as a screenshot from a computer.</w:t>
        <w:br/>
        <w:br/>
        <w:t>The desktop itself is blank, save for a few icons scattered across the screen. These icons, though small, are detailed, each one representing a different application. They are arranged in a grid-like pattern, their locations evenly spaced out across the screen. The desktop has a soft blue hue, with a blue-green gradient dominating the screen, creating a sense of depth.</w:t>
        <w:br/>
        <w:br/>
        <w:t>In the bottom right corner of the screen, a small blue square sits, housing a small white arrow pointing towards the right. This subtle detail adds a sense of direction to the image. Overall, the image presents a clean and minimalist computer desktop, with each element carefully placed and designed, possibly used for teaching or demonstration purposes to showcase the capabilities of 3D rendering software or illustrate a concept related to 3D design or modeling. The instructor is not visible in this frame; however, the setup implies that someone may be working with the computer at the time the screenshot was taken.</w:t>
        <w:br/>
        <w:t>[00:15] [AUDIO] of the assumption that you already have that all done and you're just looking to get that perfect</w:t>
        <w:br/>
        <w:t>[00:19] [AUDIO] pid tune or improve your bid or you're just curious on how i tune my builds and another thing to</w:t>
        <w:br/>
        <w:t>[00:19] [VISUAL] The image shows a computer screen displaying a 3D rendering of blue abstract shapes resembling waves or stylized petals. The renderer is likely to be software for creating and visualizing such designs, possibly using a process like parametric modeling. On the left side of the screen, there's a taskbar at the bottom with various icons representing different software applications and system utilities.</w:t>
        <w:br/>
        <w:br/>
        <w:t>The desktop is dominated by a blue screen that features a blue wave pattern, which is symmetrical and flows from the left to the right of the screen. The top left corner of the screen displays a blue circle with a white arrow, possibly indicating the start menu. The bottom right corner of the screen is blank, providing a clean contrast to the rest of the screen.</w:t>
        <w:br/>
        <w:br/>
        <w:t>The background of the image is a light blue color, which complements the blue wave pattern on the desktop. The overall image gives a sense of a computer screen in use, possibly during a creative process or a relaxing session.</w:t>
        <w:br/>
        <w:t>[00:23] [AUDIO] mention is that every quad is different so they all require their own unique tune so please don't</w:t>
        <w:br/>
        <w:t>[00:24] [VISUAL] The captivating computer screen displays a mesmerizing blue-purple hue as the desktop background, featuring an intricately designed, swirling pattern that evokes a sense of dynamism and energy. The subtle sheen of the display's surface adds depth and dimensionality to the visual, drawing the viewer in with its soothing yet vibrant colors. Amidst this captivating backdrop, small icons representing various applications and files are scattered about, each one subtly highlighted by a faint glow that hints at their importance and functionality. Meanwhile, the globe icon appears repeatedly throughout the screen, perhaps symbolizing connection, exploration, or unity – a constant reminder of the vast world beyond the confines of the digital realm.</w:t>
        <w:br/>
        <w:t>[00:29] [AUDIO] copy my end result and expect it to work flawlessly with your build so with that out of the way</w:t>
        <w:br/>
        <w:t>[00:29] [VISUAL] The image shows a computer setup with a desktop monitor displaying a 3D rendering of blue abstract forms resembling organic or swirling patterns. The monitor is part of a typical workstation, featuring a keyboard in front and a mouse to the right. In the bottom right corner of the monitor, there's an image of another computer screen displaying a text editor interface with some blurred text visible, but it appears too illegible to be transcribed or described accurately.</w:t>
        <w:br/>
        <w:br/>
        <w:t>The dominant feature on the main screen is a blue wallpaper featuring a complex pattern of blue waves, creating a visually appealing and dynamic backdrop. At the top left corner of the screen, the Windows logo stands out, indicating that the operating system is Windows 10. The screen is currently inactive, with no visible icons or applications open. The cursor, a small black arrow, is located in the top right corner of the screen, indicating that it is in a ready state.</w:t>
        <w:br/>
        <w:br/>
        <w:t>There are no other visual elements like slides, diagrams, or models that would indicate an educational setting or ongoing instruction. The focus is solely on the computer setup and the 3D model displayed on the screen, suggesting a calm and orderly workspace devoid of any significant activity.</w:t>
        <w:br/>
        <w:t>[00:34] [AUDIO] essentially you're gonna need three different softwares first being betaflight configurator</w:t>
        <w:br/>
        <w:t>[00:34] [VISUAL] The image displays a computer desktop with a blue gradient background that gives it a clean and modern look. The wallpaper features intricate patterns that resemble paper or fabric, giving an impression of movement or complexity. It appears to be a dynamic design rather than a static one. The desktop itself is minimalistic, with no additional textures or objects visible on the screen apart from the Start menu.</w:t>
        <w:br/>
        <w:br/>
        <w:t>The taskbar at the bottom of the screen includes icons for commonly used applications, such as Internet Explorer and File Explorer, along with system tray icons. Above the taskbar, on the right edge of the screen, is the Start menu of Windows, indicating that the operating system is Microsoft Windows. The text "New Post" on the Start menu suggests a new user profile has been created or the option to create a new post is being displayed.</w:t>
        <w:br/>
        <w:br/>
        <w:t>The screen is open to the Windows desktop, which is neatly organized with a few icons visible in a grid-like pattern, creating a sense of symmetry and order. Each icon represents a different application, indicating that the computer is ready for use. A small logo in the top left corner adds a touch of professionalism to the image.</w:t>
        <w:br/>
        <w:br/>
        <w:t>Overall, the image provides a clear and detailed view of a computer screen, showcasing its design and functionality, with no additional text or objects distracting from the focus on the screen itself.</w:t>
        <w:br/>
        <w:t>[00:37] [AUDIO] obviously then black box explorer and then pid toolbox i'll have links to all these in the</w:t>
        <w:br/>
        <w:t>[00:39] [VISUAL] The image shows a computer desktop with a distinctive blue, abstract wallpaper featuring wave-like patterns that resemble swirling vines or possibly flowers. The vibrant wallpaper covers most of the background, giving it an artistic and dynamic appearance. In the foreground, there is a Windows taskbar at the bottom with several icons representing different applications, including Google Chrome, Microsoft Edge, and File Explorer. Additionally, there is a Start menu icon on the left end of the taskbar.</w:t>
        <w:br/>
        <w:br/>
        <w:t>The computer is running Windows, as indicated by the Start button in the corner and the overall design of the taskbar. On the right side of the screen, there's an open window displaying the same abstract wallpaper from a different perspective or angle, giving the impression that the desktop background can be rotated to show various views of the design.</w:t>
        <w:br/>
        <w:br/>
        <w:t>On the left side, we can see part of a web browser, possibly Chrome, with multiple tabs open, suggesting that the user may be multitasking or has been using several websites simultaneously. The text "www.google.com" is visible in one of the tabs, indicating an active internet connection.</w:t>
        <w:br/>
        <w:br/>
        <w:t>The screen is also open to the Start menu, which is organized into three columns. The leftmost column displays the icons of the installed applications, the middle column shows the desktop, and the rightmost column contains the user's personal settings. The Start menu itself is a gray color, providing a neutral background that complements the blue of the wallpaper.</w:t>
        <w:br/>
        <w:br/>
        <w:t>Overall, the image provides a glimpse into the user's digital workspace, showcasing their computer's desktop environment, open applications, and active internet connection.</w:t>
        <w:br/>
        <w:t>[00:42] [AUDIO] description but for the betaflight configurator make sure it's on the latest release at the time of this</w:t>
        <w:br/>
        <w:t>[00:44] [VISUAL] The image appears to show a computer screen displaying a webpage with information about software development and configuration settings for Betaflight Configurator 10.9.0. The webpage has a dark theme with a contrasting white header at the top, featuring the text "CONFIGURATION" alongside a small icon that resembles a lock or shield, suggesting security settings for this platform or application.</w:t>
        <w:br/>
        <w:br/>
        <w:t>Below the header, there is a navigation menu with links to various parts of the website or software, including "Dashboard," "Settings," "API Documentation," and other options related to system configuration and management. The main content area of the webpage shows a form or interface that seems to be for configuring settings, with several fields and input areas visible, including text boxes for entering values, selectors for choosing from different options, and buttons or icons that likely allow for actions such as saving changes or resetting preferences.</w:t>
        <w:br/>
        <w:br/>
        <w:t>The bottom of the screen displays a footer section with additional links and information, although it is partially cut off by the image's edge. A watermark reading "AI" is visible in the bottom right corner, possibly indicating an emphasis on artificial intelligence tools or features within the context of this software configuration.</w:t>
        <w:br/>
        <w:br/>
        <w:t>In the top right corner of the screen, there is a computer taskbar with icons for various applications and system functions. To the left of this taskbar, part of a graphical user interface (GUI) is visible, showing a tabbed window with multiple tabs labeled "AI," "Security," "Dashboard," and "Settings." The overall style of the image suggests it may have been taken as a screenshot from a computer monitor, possibly for instructional purposes or to demonstrate software usage.</w:t>
        <w:br/>
        <w:br/>
        <w:t>The webpage also prominently displays the text "Betaflight Configurator 10.9.0" in the center of the page, drawing attention to the software's version number. A blue button labeled "Download" is situated to the right of this text, suggesting that users can download the software from this page. Below the button, a black bar contains the words "BetaFlight Configurator" and "10.9.0," indicating the software's name and version number. The precise placement of these elements ensures they are easily accessible and noticeable, reflecting a well-organized and user-friendly interface.</w:t>
        <w:br/>
        <w:t>[00:47] [AUDIO] recording it's 10.9 essentially you're just going to scroll down to these download links um i have</w:t>
        <w:br/>
        <w:t>[00:49] [VISUAL] The image appears to be a screenshot of a computer screen displaying a webpage or digital document related to a product or feature called Battle Companions. The content is primarily in English, and the layout suggests it could be a website or digital document, possibly an instruction manual or blog post.</w:t>
        <w:br/>
        <w:br/>
        <w:t>On the left side of the screen, there is a dark mode enabled, indicating that the user may prefer a dark theme for their interface. The title "Battle Companions" is visible at the top of the page, suggesting that this content is related to the product or feature called Battle Companions.</w:t>
        <w:br/>
        <w:br/>
        <w:t>Below the title, there are sections with different headings and each section contains bullet points or text entries, but the specific information contained in these sections is partially obscured by a semi-transparent overlay on the right side of the screen. The overlay appears to be an annotation or commentary layer, often used in software development for collaborative coding sessions.</w:t>
        <w:br/>
        <w:br/>
        <w:t>On the right side, there is a chat window with multiple user avatars and text messages, but the actual content of the conversation is not legible due to the semi-transparent overlay. The bottom part of the image shows a desktop environment, featuring a taskbar at the bottom indicating that this screenshot was taken from a Windows operating system.</w:t>
        <w:br/>
        <w:br/>
        <w:t>A window with an application or game interface is partially visible, but it's mostly obscured by the overlay on the right side. The text on the screen is partially obscured by the overlay, but one can still make out phrases like "Battle Companions," "Choose your best fit," and what appears to be a list or table with items like "Rapid Deployment," "Customizable Dashboard," "Advanced AI Integration," and so on.</w:t>
        <w:br/>
        <w:br/>
        <w:t>The URL "https://beta-flight-configurator.org/10.9.0/release-candidate/5" is visible at the top of the webpage, indicating that this screenshot is related to the Beta Flight Configurator's development process. The webpage displays a series of boxes, each labeled with a different release candidate, and contains various links pointing to different parts of the website.</w:t>
        <w:br/>
        <w:br/>
        <w:t>The image conveys a sense of motion and activity, as if the user is browsing through the website in real-time. The dark background contrasts with the vibrant colors of the webpage, drawing attention to the details of the website.</w:t>
        <w:br/>
        <w:t>[00:53] [AUDIO] windows so i would just do win64 but i already have it downloaded so i'm not going to save it same thing</w:t>
        <w:br/>
        <w:t>[00:54] [VISUAL] The image appears to show a screenshot of a computer screen with multiple open windows and applications. At the center, there is a window titled "Welcome to Python" with the message "Type 'help' for more information." This suggests that someone is learning about Python programming language. On the left side, there's a video player paused at the moment when a person is speaking, as indicated by the visible playhead. The text on the screen includes phrases like "python", "install", "hello world!", and "import".</w:t>
        <w:br/>
        <w:br/>
        <w:t>To the right of the Python window, a separate program window captures our attention. This window displays the Betaflight Configurator 10.9.0 Release Candidate 5, with various text and buttons visible. The text appears to be related to the Betaflight autopilot system, with buttons labeled as "Download", "Download Candidate", and "Download Release Candidate". It seems that the user is engaged in configuring or updating their Betaflight autopilot system.</w:t>
        <w:br/>
        <w:br/>
        <w:t>While both windows suggest different activities - Python programming and Betaflight configuration - they coexist on the same screen, indicating that the user might be multitasking or working on related tasks.</w:t>
        <w:br/>
        <w:t>[00:58] [AUDIO] for black box explorer you just scroll down click the download link and then for pid toolbox you're</w:t>
        <w:br/>
        <w:t>[00:59] [VISUAL] The image shows a computer screen displaying two separate elements. At the top center, there is a webpage for Blackboard Learn, which appears to be a log-in screen with the title "Blackboard Learn Login". The login form includes fields for Username and Password, as well as options for "Remember me on this device" and "Stay signed in". The design of the webpage is clean and professional, using a color palette that includes shades of blue and white. The layout suggests it is designed for ease of use with a clear focus on security, as indicated by the text "Please log in to access your course materials." A section titled "Security" provides instructions on how to set up a secure password.</w:t>
        <w:br/>
        <w:br/>
        <w:t>At the bottom left corner of the screen, there is a webpage for Blackbox Log Viewer 3.6.0, which appears on a black background with white text. The website's URL is clearly visible at the bottom of the screen. The overall layout of the screenshot suggests it was taken from a computer screen, with both websites being the main content of the screenshot.</w:t>
        <w:br/>
        <w:br/>
        <w:t>The computer monitor in the background has a dark theme, and the desktop wallpaper is visible on the screen; however, due to the focus on the browser windows, it's not clear if there are any important details on the monitor's background. There is no direct interaction with the instructor or the person using the computer in this frame, and there are no visible models or graphical content that would indicate a teaching context. The image focuses solely on the interfaces of Blackboard Learn and Blackbox Log Viewer 3.6.0.</w:t>
        <w:br/>
        <w:t>[01:03] [AUDIO] going to go over here under releases and then just scroll down and download it for years this uh pid</w:t>
        <w:br/>
        <w:t>[01:04] [VISUAL] The image shows a computer desktop with a software application open, dominating the screen. The application, titled "Configurator" in white font on a black background at the top of the window, displays a user interface that resembles a settings or configuration panel. The panel features various options and sliders, suggesting it might be used for customizing system settings or preferences.</w:t>
        <w:br/>
        <w:br/>
        <w:t>The application has three main sections: "General," "Advanced," and "Troubleshooting." Each section has sub-sections with different settings, such as "Language" under "General," "Background" under "Advanced," and "Restore Defaults" under "Troubleshooting."</w:t>
        <w:br/>
        <w:br/>
        <w:t>Below these sections, various configuration options are presented with checkboxes next to them. The options appear to be for selecting certain features or settings within the software. For instance, in the "General" section, one option is titled "Display," followed by two sub-options: "Show desktop background" and "Use custom desktop wallpaper."</w:t>
        <w:br/>
        <w:br/>
        <w:t>On the right side of the window, a slider labeled "Brightness" with numerical values ranging from 0 to 100 allows the user to adjust the screen brightness. There are also smaller options beneath this slider that may be related to the brightness settings.</w:t>
        <w:br/>
        <w:br/>
        <w:t>At the bottom of the window, two buttons – "Apply" and "Cancel" – are available for saving changes or discarding them without applying. In the background behind the application window, a blurred desktop wallpaper with a color gradient from dark at the bottom to light at the top is visible.</w:t>
        <w:br/>
        <w:br/>
        <w:t>Contrasting this focus on settings is a separate browser window displaying the GitHub website, featuring a black screen with a red "G" in the top left corner and the URL of the repository "T110", which is currently listed as "open". The repository's description provides a brief overview of what the project entails. A navigation bar at the top of the screen displays the "Sign in" option, suggesting that the user is either logging in or has already signed in.</w:t>
        <w:br/>
        <w:t>[01:09] [VISUAL] This image appears to show a computer screen displaying an interface for accessing a website or web application. On the left side of the screen is a navigation menu with items such as "Home," "About us," and "Contact," which suggests that this might be a screenshot from the front-end view of a CMS (Content Management System) or an administrative interface for managing content on a website.</w:t>
        <w:br/>
        <w:br/>
        <w:t>The central part of the screen shows a window with a button labeled "Add new post." The right side of the screen is partially cropped, but it seems to contain a search bar and another menu or navigation structure. There's a watermark visible in the upper left corner of the image that says "LAPTOP," indicating that this photo was taken on a laptop computer.</w:t>
        <w:br/>
        <w:br/>
        <w:t>The text "PLUGINS 63" is visible in the interface, suggesting that there may be a search or filter for plugins within the system, which could relate to additional functionalities or tools available for managing content. The overall style of the image is straightforward and utilitarian, with no visible human activity taking place. There are no indications of teaching or presentation contexts based on what's shown in this frame.</w:t>
        <w:br/>
        <w:br/>
        <w:t>The website itself appears to be divided into two sections: the top and the bottom. The top section contains the website's header, which includes a logo and a search bar. The logo is a simple, clean design, and the search bar is located in the middle of the header. The bottom section of the website contains the main content, which is a list of links arranged in a grid format, with each link taking up a square of space. The text in the links is black, providing a stark contrast to the white background.</w:t>
        <w:br/>
        <w:t>[01:10] [AUDIO] toolbox software it can be kind of finicky to install it takes a minute it's got to install some other</w:t>
        <w:br/>
        <w:t>[01:14] [VISUAL] The image is a screenshot of a computer screen with a user interface displaying a web page and a notification dialog box. The web page has a title "Create an Account" suggesting it may be a form for creating an account, possibly on a website or platform. Below the web browser window, there is an overlay of a gray rectangle with text that reads "Click here to login," indicating an interactive element that users can click on to proceed to the login process after creating an account.</w:t>
        <w:br/>
        <w:br/>
        <w:t>The notification dialog box shows a message that says "Your account has been created," indicating some sort of successful registration process. It includes fields for "Username" and "Password," which are likely where the user would have entered their desired username and password for the newly created account, respectively.</w:t>
        <w:br/>
        <w:br/>
        <w:t>The webpage is dominated by a header that spans the width of the screen, adorned with a blue logo and text reading "Gh0stUI". Below the header, the webpage displays a list of options including "Change Font", "Font Size", "Fit", "Fit to Width", "Fit to Height", "Fit to Width and Height", and "Fit to Width and Height". The options are accompanied by instructions on how to use them. Additionally, there is a black bar that spans the width of the screen, containing further instructions and options.</w:t>
        <w:br/>
        <w:br/>
        <w:t>The overall context suggests that this image was taken during an online tutorial or a screen capture of someone attempting to create an account, followed by logging in using the credentials they just created. The user interface elements are clearly visible and the focus is on the instructional content displayed within the web browser window.</w:t>
        <w:br/>
        <w:t>[01:17] [AUDIO] things but and sometimes if you create a shortcut on your desktop for example like this there's a chance</w:t>
        <w:br/>
        <w:t>[01:19] [VISUAL] The image captures a vibrant and organized computer desktop, with a stunning blue abstract design serving as its background. The gradient transitions from a deep blue at the top to a lighter shade at the bottom, creating a visually pleasing contrast. In the center of the screen, a large, curved blue object adds dynamism to the scene.</w:t>
        <w:br/>
        <w:br/>
        <w:t>The desktop is populated with various icons, each with its unique color and design. A prominent blue icon with a white circle in the center may represent a file or folder, while other icons are scattered around the screen, contributing to the overall aesthetic of the desktop. Notable software installations include Adobe Photoshop, Visual Studio Code, and potentially other productivity tools, indicated by various icons.</w:t>
        <w:br/>
        <w:br/>
        <w:t>In the lower-left corner, an open file explorer window displays several folders and files, suggesting that the user may be working on organizing their digital assets. In the lower-right corner, an open document with the title "My Project" shows some text, although the content is not fully visible. The presence of a code editor with the file extension ".py" in the tabs at the bottom implies that the user might be working on Python programming.</w:t>
        <w:br/>
        <w:br/>
        <w:t>The desktop screen itself is set to a light blue color, which beautifully contrasts with the dark blue background and the central blue object. With the screen saver turned off, the full potential of the blue theme is showcased, creating a clean, organized, and visually pleasing desktop environment.</w:t>
        <w:br/>
        <w:t>[01:23] [AUDIO] that it won't load if the application isn't launching after you installed it what you want to do</w:t>
        <w:br/>
        <w:t>[01:24] [VISUAL] The image shows a computer monitor displaying a vibrant blue wallpaper that features a complex pattern of curving lines, creating a sense of movement and dynamism. The background serves as the backdrop for a multitude of icons, each representing a different application or program. These icons are arranged in a grid-like pattern, with each row spanning across the width of the screen.</w:t>
        <w:br/>
        <w:br/>
        <w:t>The top row features icons for the browser, control panel, and power settings. The middle row includes icons for the calendar, control panel, and power settings. The bottom row displays icons for internet explorer, control panel, and power settings. All the icons are blue, matching the color of the background, and are arranged in a uniform manner, creating a cohesive look.</w:t>
        <w:br/>
        <w:br/>
        <w:t>At the top right corner of the monitor, there is a notification icon and a web browser tab open with a blank page visible. The taskbar at the bottom of the screen contains several icons, including what appears to be the Windows Start menu button on the left side, a Chrome browser icon in the middle, and a file explorer icon on the right side. Additionally, there is a system tray area showing a Wi-Fi signal icon, a battery status indicator, and other typical system tray elements.</w:t>
        <w:br/>
        <w:br/>
        <w:t>The computer running this screensaver seems to be in a locked or screen saver state, as indicated by the presence of the screensaver and the lack of interactive content on the monitor. The taskbar suggests that the user may have been multitasking with various applications open before entering a lock-screen or screensaver mode.</w:t>
        <w:br/>
        <w:t>[01:27] [AUDIO] is right click open file location and then um open it from here and this should work if that happens</w:t>
        <w:br/>
        <w:t>[01:29] [VISUAL] The image shows a computer desktop with a light blue background, reminiscent of the sky. The dominant feature is the Start button, located at the bottom-left corner of the screen, surrounded by a blue circle. This circular design element adds a touch of color to the otherwise monochrome theme.</w:t>
        <w:br/>
        <w:br/>
        <w:t>Below the Start button and on the left side of the screen, there's a large graphic of swirling blue lines that resemble an abstract design or perhaps a stylized representation of water or smoke. Below this graphic is a folder icon with the name "Social Media" highlighted, suggesting it might be a folder or category related to social media content or tools.</w:t>
        <w:br/>
        <w:br/>
        <w:t>The desktop interface includes various icons and shortcuts typical for a Windows operating system. At the top left corner, there are icons that seem to represent settings, control panel, and possibly some system status indicators. The taskbar at the bottom of the screen has commonly used icons such as Explorer (file explorer), Start, and other utility or application shortcuts.</w:t>
        <w:br/>
        <w:br/>
        <w:t>In the center of the desktop, there's a notification icon with an exclamation mark inside it, which is likely to represent alerts or notifications for the user. The right side of the screen displays a Control Panel window open, which is typically used in Windows operating systems for accessing system settings and configurations.</w:t>
        <w:br/>
        <w:br/>
        <w:t>The overall appearance of the desktop suggests that it is being used by someone engaged in digital work, possibly related to graphic design, social media management, or content creation, given the highlighted "Social Media" folder icon. The Control Panel window implies that the user might be adjusting some system settings at the moment the image was taken.</w:t>
        <w:br/>
        <w:br/>
        <w:t>There are no visible texts or diagrams on the screen that could provide additional context about the activity being conducted by the user or the content of the Social Media folder. The simplicity of the desktop, with only a few icons and no windows open, highlights the minimalistic design of Windows 10, where the most important elements are prominently displayed.</w:t>
        <w:br/>
        <w:t>[01:34] [VISUAL] The image shows a computer screen displaying the Windows operating system, specifically Windows 10, as indicated by the Windows logo at the top of the screen. The screen is divided into three main sections: the top section features the blue Windows logo against a blue background, while the middle section houses the Start Menu with its black and white icon resembling a computer mouse. The bottom section displays a blue screen with the time displayed in the top right corner, indicating that the image was taken around 12:35 PM.</w:t>
        <w:br/>
        <w:br/>
        <w:t>On the right side of the screen, there is a floral wallpaper with blue flowers against a white background. At the top of the screen, the taskbar shows several icons such as the Start button, File Explorer, Control Panel, and others commonly found on a Windows operating system. In addition to these icons, there are open windows visible:</w:t>
        <w:br/>
        <w:br/>
        <w:t>1. The File Explorer window is open with an active selection of files, indicating some file management activity might be taking place.</w:t>
        <w:br/>
        <w:t>2. A folder named "System32" is displayed in the File Explorer window, which typically contains essential system files on a Windows operating system.</w:t>
        <w:br/>
        <w:t>3. In the bottom right corner, there's a window titled "Task Manager," which is used to manage and view details about running processes on the computer. This window shows a list of processes along with their status (running or not), priority, and username associated with each process.</w:t>
        <w:br/>
        <w:br/>
        <w:t>On the left side of the screen, there's an active window with the title "File Explorer" that has additional tabs open, suggesting that the user might be comparing files or directories in different locations on the computer. The wallpaper features a floral design with blue flowers and green leaves against a white background, adding a calming element to the overall scene.</w:t>
        <w:br/>
        <w:t>[01:38] [AUDIO] now that you have all these softwares downloaded obviously open up betaflight assuming you already</w:t>
        <w:br/>
        <w:t>[01:39] [VISUAL] The image captures a vibrant blue desktop screen, set to a custom wallpaper featuring a complex geometric pattern. The pattern is comprised of swirling, flowing lines that create a dynamic and intricate design. The colors predominantly used are blue and black, which evoke a sense of depth and movement. The computer monitor's display settings show a light blue background in the top right corner, but no additional context is provided.</w:t>
        <w:br/>
        <w:br/>
        <w:t>The desktop is populated with various icons, each representing different applications and settings. These icons are arranged neatly in a grid, suggesting a well-organized workspace. The background of the image is a stark white, providing a neutral backdrop that allows the blue and blue-green hues of the desktop to stand out. The screen is positioned on a white surface, creating a harmonious blend of color and organization.</w:t>
        <w:br/>
        <w:br/>
        <w:t>The focus of the image is solely on the visual content of the abstract artwork displayed on the monitor, with no text or other objects visible to provide further information about the computer or user's intentions.</w:t>
        <w:br/>
        <w:t>[01:42] [AUDIO] have updated your quad the latest release of betaflight 4.4 you probably can follow along if</w:t>
        <w:br/>
        <w:t>[01:44] [VISUAL] The image depicts a computer screen with two interfaces: one appears to be part of a simulation or analysis software for fluid dynamics, while the other is BetaFlight software used for controlling and managing drones. The left side of the screen features a navigation bar with icons and text indicating different tools or functions within the program, including options like "Insert" and "Remove." Below this bar, there's a toolbar providing various options related to the current task.</w:t>
        <w:br/>
        <w:br/>
        <w:t>In the center of the screen, the fluid dynamics simulation is displayed as a graphical representation. It shows a mesh grid with multiple color-coded regions overlaid on it, likely representing different properties or values calculated by the software. A text box on the left side partially obscures some lines of code or settings, although they are not fully legible due to the image's resolution and angle.</w:t>
        <w:br/>
        <w:br/>
        <w:t>On the right side of the screen, text provides information about the simulation results, although specific details are unclear due to the image's resolution and angle. In contrast, the BetaFlight software interface is designed for user-friendliness, with clear and concise instructions guiding the user through the setup process. The model number of a specific drone is displayed on the screen, indicating that the software is configured to work with this particular model.</w:t>
        <w:br/>
        <w:br/>
        <w:t>The BetaFlight software also includes features like monitoring the drone's battery status in real-time, providing information about the drone's power levels. Additionally, the software allows control over the drone's speed and altitude, making it a comprehensive tool for drone enthusiasts. The image effectively showcases both interfaces, highlighting their functionality and ease of use.</w:t>
        <w:br/>
        <w:t>[01:47] [AUDIO] you're using 4.3 i would recommend updating the 4.4 they improved uh some dynamic notch filtering and</w:t>
        <w:br/>
        <w:t>[01:49] [VISUAL] The image appears to be a screenshot of a computer screen displaying the "Speedlight" software. The title bar at the top of the interface says "Speedlight," while the main area shows a grid with a series of images or graphics, each representing a different scene or scenario, possibly in a video game or simulation environment.</w:t>
        <w:br/>
        <w:br/>
        <w:t>To the right side of the image, there's a vertical panel with various icons and text elements, suggesting different functionalities or settings related to the software. The text on the left side of the screen is partially obscured but includes what appears to be a section header "New" and some sort of data or information organized in rows and columns.</w:t>
        <w:br/>
        <w:br/>
        <w:t>The bottom right corner shows a status bar with icons representing a file system (folders), a play button, and other tools that are likely used for manipulating the graphics displayed in the main area. The top right corner has a small tooltip or status indicator displaying "0%" and some sort of numerical value or progress bar underneath it, which could be related to a current task or process in the software application.</w:t>
        <w:br/>
        <w:br/>
        <w:t>The overall style of the image is informative and seems intended for instructional purposes, possibly as part of a tutorial or user guide, showing how the Speedlight application works and what its features include.</w:t>
        <w:br/>
        <w:t>[01:53] [AUDIO] anti-gravity they also supposedly improved that so heading over to the pid tuning um these numbers</w:t>
        <w:br/>
        <w:t>[01:54] [VISUAL] The image shows a computer screen with multiple open windows displaying software applications. The main focus of the image is a window labeled "Betaflight" on the left side, which appears to be an interface for a technical or engineering-related program. The Betaflight window contains various controls and settings, including tabs such as "Settings", "Log", and another tab with undefined content. Controls present in the Betaflight window include buttons like "Mode", "Flight", and "Settings". A logo for "Betaflight" is also visible.</w:t>
        <w:br/>
        <w:br/>
        <w:t>On the right side of the screen, a dark gray application window displays a table with various data points, possibly related to engineering or development. The table has columns labeled "Item," "Property," and numerical values such as 0, 300, 1500, and 2400 under each property.</w:t>
        <w:br/>
        <w:br/>
        <w:t>Nearby is another bright gray application window that seems to be related to a design or layout tool. It contains a user interface with tools on the left-hand side, possibly for drawing or editing graphical elements. Two rectangles in the center of the screen have an orange border and numerical values such as 0, 300, 1500, and 2400 on the right side of each rectangle, suggesting that they represent measurements or dimensions.</w:t>
        <w:br/>
        <w:br/>
        <w:t>The software interface does not provide any textual content or visible activity from a teacher, student, or instructor. The screen is static, with no indication of interaction or presentation in progress. The image quality is not high enough to discern finer details such as the specific content of slides, diagrams, or written text on the screen.</w:t>
        <w:br/>
        <w:t>[01:59] [AUDIO] are going to be different from yours essentially i just applied the express lrs preset at 500 hertz so</w:t>
        <w:br/>
        <w:t>[01:59] [VISUAL] The image shows a computer screen displaying the BetaFlight software, a tool for managing and configuring flight controllers. The software is currently in the "Settings" tab, providing users with a comprehensive set of options for managing their flight controllers.</w:t>
        <w:br/>
        <w:br/>
        <w:t>On the left side of the screen, there is a section titled "Audio Source," which has options for selecting different audio sources: "Internal Speaker," "Wireless Microphone," and "Wired Microphone." This suggests that the software may be used to configure audio-visual equipment, potentially for a presentation or classroom setup.</w:t>
        <w:br/>
        <w:br/>
        <w:t>In the middle part of the screen, labeled "Settings," there is an array of controls that seem to manage settings like volume levels, mute statuses, and possibly other audio-related parameters. This may include options for adjusting video resolution, framing rate, and other camera settings, as seen on the right side of the screen under the section titled "Video Source." There are options for "Wired Camera" and "Wireless Camera," allowing users to adjust their video capture settings.</w:t>
        <w:br/>
        <w:br/>
        <w:t>The interface is designed to be user-friendly, with buttons and sliders that can be adjusted interactively. The overall appearance suggests a digital tool used for setting up an A/V system in a classroom or conference room environment.</w:t>
        <w:br/>
        <w:t>[02:04] [VISUAL] The image displays a computer screen with a user interface showing various software components and settings, specifically the BetaFlight software in its "Preferences" tab. The main part of the screen is dominated by what appears to be a digital dashboard or control panel, with several columns displaying different information: enormous files being processed or analyzed (with percentages visible), possibly CPU usage on a machine, and lists that might contain names, numbers, or labels for some sort of categorization. The interface includes icons and text boxes, suggesting customizable settings or parameters.</w:t>
        <w:br/>
        <w:br/>
        <w:t>The top left corner features a logo with the word "DEVIT" alongside what appears to be a graphical representation of an application or service icon with the text "YOUR COMPANY" next to it, indicating the name of the company associated with the software. In the upper right corner, there's a list with titles such as "BRANDS," "MODELS," "ENERGY," and what looks like a series of numerical values or metrics related to these categories.</w:t>
        <w:br/>
        <w:br/>
        <w:t>Below this list is a section that seems to contain statistics or data visualization, possibly representing graphs or charts but the resolution is not high enough to discern details. The bottom right corner of the screen shows a chat interface, likely for communication between team members or with a support desk, although the text is too small and blurry to read clearly.</w:t>
        <w:br/>
        <w:br/>
        <w:t>To the left side of the screen, there's a vertical pane that includes options like "FILES," "YOUR COMPANY," "NETWORK," "ENERGY," and other icons with their respective names. These could represent different functionalities or modules within the software. The bottom right corner has a button or command prompt with text that is partially obscured, but it looks like it's asking for input or confirmation to perform an action.</w:t>
        <w:br/>
        <w:br/>
        <w:t>The software is designed for flight simulation and flight planning, as indicated by the "Airplane", "Express", and "Passenger" sections in the "Preferences" tab. The version number of the software is 1.59, displayed in English. There is no visible instructor in this image; the focus is on the software interface and its various components.</w:t>
        <w:br/>
        <w:t>[02:06] [AUDIO] yeah after i applied that preset that's what changed these numbers so just make sure you already have your</w:t>
        <w:br/>
        <w:t>[02:09] [VISUAL] The image shows a computer screen with an open application that appears to be a software interface for designing or configuring electronic circuits or devices. The interface is primarily in shades of yellow and gray, with various panels and tools visible. The central part of the screen displays a schematic diagram of what seems to be an electronic circuit, with different elements labeled such as "D01," "U1," "U2," "R1," and "R2," which likely refer to pins or components within the circuit. Each pin is connected to other elements or points, suggesting the circuit's electrical connections.</w:t>
        <w:br/>
        <w:br/>
        <w:t>On the left side of the screen, there are several panels with numerical values, graphs, and tables that might represent different aspects of the circuit's performance or specifications. These could include things like current flow, voltage levels, or impedance data. Additionally, a portion of what appears to be a keyboard is visible in the bottom right corner of the image.</w:t>
        <w:br/>
        <w:br/>
        <w:t>At the top of the window, there is a menu bar with options such as "File," "Edit," "View," "Tools," "Window," and "Help," which are typical for many software applications. The title of the application suggests it could be related to electronics design automation (EDA) or circuit simulation tools, but the exact name is not fully visible.</w:t>
        <w:br/>
        <w:br/>
        <w:t>A watermark in the corner of the interface reads "SEEDRAG," indicating the name of the company or software provider.</w:t>
        <w:br/>
        <w:br/>
        <w:t>In contrast, the right side of the screen appears to belong to a different application. The green background and various settings and options suggest that this is likely the "Betaflight" software used for controlling drones. The main window is filled with settings and options, including tabs labeled "Settings", "Preferences", "Flight", "Navigation", and "Settings". These tabs provide various options for customizing the settings of the software.</w:t>
        <w:br/>
        <w:br/>
        <w:t>The overall style of the image is informational and utilitarian, focused on the software interfaces rather than any particular teaching context. There is no visible person, slide, or other object that would suggest an instructor's presence or activity.</w:t>
        <w:br/>
        <w:t>[02:10] [AUDIO] right control preset like i said in the beginning this is going off the assumption you already know how</w:t>
        <w:br/>
        <w:t>[02:14] [AUDIO] to work with betaflight you just want that perfect pit tune next i go to dynamic damping i actually</w:t>
        <w:br/>
        <w:t>[02:14] [VISUAL] The image shows a computer screen displaying an application interface with various tools and settings. The top left corner of the screen features a yellow box reading "Beta Flight", indicating that the software is BetaFlight, a tool for drone control and customization.</w:t>
        <w:br/>
        <w:br/>
        <w:t>On the main window, the interface is divided into several sections. The top section displays a menu bar, providing access to different settings and options. Below this, there's a section dedicated to adjusting various settings, including sliders and bars labeled with numerical values, which may be related to sound balance or volume levels for an audio or video device.</w:t>
        <w:br/>
        <w:br/>
        <w:t>The middle section of the window is where the most detailed settings can be found, allowing users to fine-tune their drone's performance by making adjustments to parameters such as pitch, roll, yaw, and altitude. The settings are organized into different tabs, each corresponding to a specific parameter.</w:t>
        <w:br/>
        <w:br/>
        <w:t>At the bottom left corner of the screen, a text box is visible, but it is not possible to read the text due to the low resolution of the image. Additionally, there is a section for viewing and managing flight logs, which provide valuable insights into the drone's performance and allow users to analyze their flight data and make informed decisions about their drone's operation.</w:t>
        <w:br/>
        <w:br/>
        <w:t>The overall style of the interface suggests that it might be a software application related to audio or video settings for a device such as a projector or speaker system. However, given the presence of sliders, bars labeled with numerical values, and tabs for drone control and customization, it is also possible that this image represents a more general-purpose software application.</w:t>
        <w:br/>
        <w:t>[02:19] [VISUAL]  The image appears to be a screenshot of a computer monitor displaying a user interface with various software elements that suggest the operating system is Windows 10. On the screen, there's a window with a graphical user interface, which looks like a project management or software development toolkit. It features what seems to be a taskboard or a Kanban board, with columns labeled "Backlog," "In Progress," and "Done."</w:t>
        <w:br/>
        <w:br/>
        <w:t>Within this window, we can see multiple tasks at different stages of completion, indicated by the color-coding and icons that correspond to these stages. Each task has a description field, which contains text, possibly outlining what needs to be done for each item on the board. The text visible in the image is as follows:</w:t>
        <w:br/>
        <w:br/>
        <w:t>In "Backlog," there's a task with the following description: "Implement SSO (Single Sign On) using Auth0."</w:t>
        <w:br/>
        <w:br/>
        <w:t>In "In Progress," there are two tasks with descriptions that read:</w:t>
        <w:br/>
        <w:br/>
        <w:t>1. "Install dependencies" and</w:t>
        <w:br/>
        <w:t>2. "Configure Auth0"</w:t>
        <w:br/>
        <w:br/>
        <w:t xml:space="preserve">These tasks may be part of a larger project, such as a web application development or an implementation of security protocols for user access. The text on the screen does not indicate any teaching context; it seems to be a typical screenshot of a software development environment. </w:t>
        <w:br/>
        <w:t>[02:20] [AUDIO] change this value from 37 to 40. and then another thing dynamic idle i enable this and i like to set</w:t>
        <w:br/>
        <w:t>[02:24] [VISUAL] The image shows a computer screen with two software applications open. The top application appears to be related to data analytics or visualization, given the various charts and tables displayed on the screen. At the top of the screen, there is a title bar with the text "Dashboards" suggesting that this software is used for creating dashboards which could include elements like charts, maps, and other visual representations of data.</w:t>
        <w:br/>
        <w:br/>
        <w:t>The main area of the screen shows a user interface with a series of dashboards or views, each consisting of different visualizations. On the left side, there is a dashboard displaying a funnel chart or similar type of visualization with colorful bars, titled "My Dashboard" with sections labeled "Incomplete," "Partially Filled," and "Completed." Each section has numerical values indicating the count of items in each category: "1," "3," and "6," respectively.</w:t>
        <w:br/>
        <w:br/>
        <w:t>In the central part of the screen, a detailed table is displayed with rows including columns such as "Status," "Name," "Total," and "Unique" metrics. This table appears to be part of a larger report or analysis, possibly related to sales data given the terminology used ("Total," "Unique").</w:t>
        <w:br/>
        <w:br/>
        <w:t>On the right side of the screen, another dashboard with various charts and tables is displayed, including line graphs, area charts, and additional tables with similar column headings as the left dashboard. The layout suggests a comparison or detailed view of data across different categories or metrics.</w:t>
        <w:br/>
        <w:br/>
        <w:t>At the bottom of the screen, there's a panel used for selecting and arranging various elements within a dashboard, featuring icons representing different types of visualizations (such as charts, tables, maps, etc.) and tools for interacting with them, including "Text," "Button," "Image," "Progress Bar," "Sliders," and others.</w:t>
        <w:br/>
        <w:br/>
        <w:t>In the bottom-left corner of the screen, there is an unrelated text that reads "Ghostbuster."</w:t>
        <w:br/>
        <w:br/>
        <w:t>On the opposite side of the screen, a different software application named "Betaflight" is open. The application is currently in configuration mode, with the "Settings" tab prominently displayed, featuring options such as "TV Audio", "Camera", "Audio", "Input", and "Audio Volume." Each option is represented by a small icon, with red for "TV Audio" and green for "Camera."</w:t>
        <w:br/>
        <w:br/>
        <w:t>The "Betaflight" application provides a detailed view of its configuration options, allowing the user to customize the software to their specific needs.</w:t>
        <w:br/>
        <w:t>[02:25] [AUDIO] it to 25 that fits my props i run a 3.5 degree pitch if you have like a three degree pitch such as the</w:t>
        <w:br/>
        <w:t>[02:29] [VISUAL] The image shows a screenshot from the Betaflight software, set against a black background with a white title bar reading "Betaflight". The software window is divided into two sections. On the left side, the flight settings are displayed, dominated by a slider bar currently set to its maximum value. In the right section, the telemetry data is shown, including the current temperature, altitude, and GPS coordinates.</w:t>
        <w:br/>
        <w:br/>
        <w:t>In the main area of the interface, there is a large, rectangular graphic resembling a vehicle engine or dashboard, with various gauges, graphs, and settings visible. Numerical values are next to some graphical elements, such as temperature readings and percentages that could be related to performance metrics.</w:t>
        <w:br/>
        <w:br/>
        <w:t>On the left side of the screen, there is a panel with various tabs and sub-tabs, some labeled "Dashboard", "Tuning", "Engine Settings", and others not fully legible due to the image's resolution. The top right corner has additional tabs or menus labeled "Tuning", "Engine", "Sensors", and others, suggesting a variety of different sections to navigate within this software application.</w:t>
        <w:br/>
        <w:br/>
        <w:t>The bottom left corner shows what appears to be a status bar with different icons, possibly for notifications or system functions. The image itself is slightly blurred, making it difficult to read some of the smaller text or details in the interface.</w:t>
        <w:br/>
        <w:t>[02:32] [AUDIO] ethics pb and j's or gempan 3s i would suggest maybe send that to 30 or if you have a steeply pitched prop</w:t>
        <w:br/>
        <w:t>[02:34] [VISUAL] The image captures the interfaces of two different software applications, one for data analysis or visualization and another for gaming. The first application appears to be Tableau, an open-source project commonly used for creating interactive visualizations from data sources.</w:t>
        <w:br/>
        <w:br/>
        <w:t>On the screen, there are several elements typical of this type of software: a dashboard with various widgets and indicators showing data metrics such as "Count," "Sum," "Average," and others, along with associated numbers and graphs. The dashboard also features a series of charts and graphs, likely representations of data trends or comparisons, though the specifics of the data are not visible in this image.</w:t>
        <w:br/>
        <w:br/>
        <w:t>A sidebar panel is present on the left side of the screen, used for configuring the dashboard layout and settings, with options like "Rows," "Columns," "Slices," and other interface elements. An additional pane on the right side shows a series of data fields or attributes, probably being used to filter or sort the data in the main visualizations.</w:t>
        <w:br/>
        <w:br/>
        <w:t>The bottom of the screen displays a status bar that displays various performance metrics such as "CPU," "Memory," and "Network." The user interface elements are styled in a way that suggests customization and interaction with the software, including buttons, sliders, and text fields.</w:t>
        <w:br/>
        <w:br/>
        <w:t>In contrast, the second application is Betaflight gaming software. The current tab displayed is the 'Settings' tab, highlighted in the center of the screen. The background is a dark gray, providing a stark contrast to the white text and icons that populate the interface. The top left corner features the Betaflight logo, with the version number displayed below.</w:t>
        <w:br/>
        <w:br/>
        <w:t>The central focus of the interface is a grid of color-coded settings, each represented by a colored icon located to the right of the corresponding text. The colors correspond to the different settings, creating a visually appealing and easy-to-understand layout. At the bottom of the screen, there is a list of options for further customization or configuration.</w:t>
        <w:br/>
        <w:br/>
        <w:t>The overall design of both software applications suggests user-friendly interfaces aimed at providing seamless experiences for data analysis and gaming.</w:t>
        <w:br/>
        <w:t>[02:38] [AUDIO] like ethics p4s or like a four degree pitch then i would set this to 20. but for my case i'm going to</w:t>
        <w:br/>
        <w:t>[02:39] [VISUAL] The image shows a computer screen displaying two distinct interfaces, possibly running simultaneously on a Windows 10 operating system. On one side of the screen is a software interface for configuring network settings or device setup. A vertical toolbar with various icons suggests different functionalities available in the software. The main part of the interface displays a table with rows and columns labeled "Device," "IP Address," "MAC Address," and "VLAN." Each row represents a different device or network card, as indicated by the "Name" column which has values like "eth0," "wlan1," etc. Numerical values in each cell of the table presumably represent IP addresses and MAC addresses for each device or network card.</w:t>
        <w:br/>
        <w:br/>
        <w:t>To the right of this interface is a window labeled "BetaFlight", suggesting that the computer is being used for gaming purposes. This window is divided into three sections, each with its own distinct color scheme: green at the top, blue in the middle, and red at the bottom. Each section is populated with various settings, including options for brightness, contrast, and color temperature. The overall layout suggests a comprehensive customization of the computer's display settings.</w:t>
        <w:br/>
        <w:br/>
        <w:t>The interface does not appear to have any visible text or equations on the screen, and it's unclear if the user is interacting with either interface. The focus seems to be on configuring network settings, managing devices or networks in a network environment, and customizing display settings for gaming purposes.</w:t>
        <w:br/>
        <w:t>[02:44] [VISUAL] The image shows a computer screen displaying the BetaFlight configuration tool, which appears to be used for setting up and customizing a gaming computer. The screen is dominated by a dark grey background with a few white elements. At the top of the screen, large white text reads "BetaFlight", indicating the name of the configuration tool. Below this, a series of sliders are arranged in a grid, each labeled with a different setting. These sliders allow the user to adjust various parameters of their gaming computer.</w:t>
        <w:br/>
        <w:br/>
        <w:t>The leftmost slider is labeled "Overclock" and is currently set to "Off", suggesting that the user prefers a stable performance over overclocking. The rightmost slider is labeled "Game Mode" and is set to "Light", indicating the user's preference for a bright gaming environment. Throughout the screen, there are buttons and sliders typical of a software interface where users can interact with the application to change settings or parameters.</w:t>
        <w:br/>
        <w:br/>
        <w:t>The background is neutral, providing no additional context or distraction from the configuration tool being used. The overall layout of the screen suggests a user-friendly interface, designed to help gamers optimize their gaming experience.</w:t>
        <w:br/>
        <w:t>[02:45] [AUDIO] have it set to 25 just click enter and as far as for the rest of these that's pretty much how i leave</w:t>
        <w:br/>
        <w:t>[02:49] [VISUAL] The image shows a computer screen with two distinct software interfaces, likely related to network configuration or traffic analysis, displayed side by side. On the left side, there is a tree structure diagram with various nodes and labels, suggesting a hierarchical network layout with different tiers or layers. Each node seems to have specifications or settings attached to it, as indicated by icons and possibly numerical values.</w:t>
        <w:br/>
        <w:br/>
        <w:t>On the right side, there is a table with multiple columns that appear to list parameters such as IP addresses, subnet masks, gateways, and other network-related information. The table includes headers for "Name," "IP," "Mask," "Gateway," and "Interface," along with some data entries. There are also checkboxes and buttons next to each row, which could be used to enable or disable certain settings or features.</w:t>
        <w:br/>
        <w:br/>
        <w:t>At the top of the screen, there is a menu bar with various icons that are typical for software applications, such as file, edit, view, tools, and help. Below the table, there is an input field labeled "Enter values below," suggesting interactive functionality for configuring or modifying the network settings displayed in the tree diagram.</w:t>
        <w:br/>
        <w:br/>
        <w:t>On the bottom-right corner of the screen, another software interface appears to be open, displaying a settings screen from a program called "Betaflight". The main window of the program displays a color wheel with different colors, possibly representing different settings or modes. A menu bar on the left side offers options such as "Settings", "Options", and "Help".</w:t>
        <w:br/>
        <w:br/>
        <w:t>The right side of the "Betaflight" window lists various settings, including "RTX Mode", "Auto", "TV", and "Off". The bottom of the window features a "Save" button and a "Save As" button.</w:t>
        <w:br/>
        <w:t>[02:50] [AUDIO] it for all my builds all right so with that out of the way go ahead and head over to the black box tab</w:t>
        <w:br/>
        <w:t>[02:54] [VISUAL] This image captures a screenshot that juxtaposes two distinct interfaces. On the left, a computer screen displays a web page with a personal blog or online platform, featuring a header with the name "Galaxy" and a navigation bar at the top. The main content area shows an image of a person, accompanied by text below the image. However, the resolution and size of the image make it difficult to read any specific details.</w:t>
        <w:br/>
        <w:br/>
        <w:t>To the right of this main content area is a sidebar with additional menu options, suggesting that the website might be part of a larger network or have various sections for different types of content. The overall design implies user interaction, likely for articles, resources, or other content in a structured way. The style indicates a casual and personal touch, possibly indicative of an individual blogger sharing their thoughts or experiences on the site.</w:t>
        <w:br/>
        <w:br/>
        <w:t>On the right side of the screen, a separate interface dominates the view, showcasing the Betaflight software's window. This window is set against a backdrop of a black and yellow striped background and is filled with various text and icons, each serving a specific purpose. The top section of the window displays the logo and name of the software, "Betaflight", along with version information. The main window is divided into two sections, featuring multiple text boxes labeled "Backboxes" and "Backbox Options". The bottom section also contains these text boxes, providing a clear view of the Betaflight software's layout and functionality.</w:t>
        <w:br/>
        <w:t>[02:55] [AUDIO] make sure you erase any remaining storage you have so with that being done make sure you just select</w:t>
        <w:br/>
        <w:t>[02:59] [VISUAL] The image appears to show a computer screen displaying two distinct sections. On the left side of the screen, there's a real-time communication platform, similar to Slack or Discord, with a message composition feature and a chat or messaging section where messages are being written and displayed. The design and user interface elements, such as status indicators, typing boxes, and timestamps for messages, suggest this is an active conversation or discussion between users in the chat. The content of the messages is not clearly legible due to the size and angle of the image; however, it appears to contain text which might be part of a conversation or ongoing discussion.</w:t>
        <w:br/>
        <w:br/>
        <w:t>On the right side of the screen, there's a yellow banner at the top with what appears to be a status message or notification, but the exact text is not clear. Below this banner, there are additional messages that seem to be part of the same conversation as those on the left side. The text in these messages is also not legible due to the resolution and angle of the photo. In the lower right corner of the screen, there's a button with a plus sign, indicating an option to add something to the ongoing conversation or chat.</w:t>
        <w:br/>
        <w:br/>
        <w:t>In stark contrast to the communication platform, the majority of the screen is occupied by a black box with yellow accents in the BetaFlight configuration window. The box is filled with text that reads "Backbox", indicating it is a backup option. Below this text, there is a button labeled "Backbox". The entire window is enclosed within a gray frame, adding to its overall aesthetic.</w:t>
        <w:br/>
        <w:t>[03:00] [AUDIO] the right settings for your specific setup usually it's just onboard flash for logging device to have</w:t>
        <w:br/>
        <w:t>[03:04] [VISUAL] The image shows two distinct interfaces: a computer screen displaying a web browser with an open form for submitting information, and a software interface designed for managing and controlling drones. The web browser interface appears to be part of a website interface, featuring a form with fields for Name, Email Address, Subject Line, and a text area for the message body. Two buttons are present: one labeled "Submit" next to the subject line field, suggesting that this is where users would click to submit their forms.</w:t>
        <w:br/>
        <w:br/>
        <w:t>The background of the screen shows a blurred desktop with various icons on the taskbar at the bottom, indicating that the operating system is Windows. The color theme of the form is yellow and gray, creating a contrast against the darker colors of the rest of the computer's interface.</w:t>
        <w:br/>
        <w:br/>
        <w:t>In contrast, the software interface, labeled "Betaflight" version 1.10.1, features a black background punctuated by yellow text and icons. The top left corner displays the software name and version. The center of the window is occupied by a settings panel, divided into two sections: a list of available options represented by yellow icons on the left, and a text field for entering settings or preferences on the right.</w:t>
        <w:br/>
        <w:br/>
        <w:t>The bottom section of the window features the "Betaflight" logo, a yellow and black bird, prominently displayed at the top. Below the logo is a menu bar providing access to various functionalities, including settings, help, and the software's name.</w:t>
        <w:br/>
        <w:t>[03:05] [AUDIO] it minimum two kilohertz and then for the debug i don't think you need it but i just like to set it to</w:t>
        <w:br/>
        <w:t>[03:09] [VISUAL] The image shows a computer desktop with two open windows. The main window appears to be a form or survey related to IT service management, while the second window is a screenshot of the "Betaflight" software interface running on a computer with a black background.</w:t>
        <w:br/>
        <w:br/>
        <w:t>In the IT service management webpage, there are sections for different roles or departments, such as "IT Support," "IT Service Management," and "IT Service Providers." Each section includes a list of bullet points under the heading "Responsibilities." In the "IT Support" section, one of the bullet points reads: "Provide support to IT services when required. Responsible for escalating to IT service management if unable to resolve issue. Must be knowledgeable and capable of providing first-line support to all users within the organization." Two checkboxes are present next to this text, but they are not selected.</w:t>
        <w:br/>
        <w:br/>
        <w:t>The desktop environment also includes some software or utility windows overlaid on the webpage, which are partially obscuring the view. The user interface elements suggest a Windows operating system with a Start menu at the bottom and taskbar icons on the left side. The overall image quality is low, making it difficult to read some of the text clearly or discern finer details.</w:t>
        <w:br/>
        <w:br/>
        <w:t>In contrast, the "Betaflight" software interface features a menu bar at the top with options for "Backbox", "Options", and "About". Below the menu bar, there is a section titled "Backbox" that is currently highlighted, indicating it is the active section in the software. The "Backbox" section is divided into three subsections: "Backbox Options", "Backbox Configuration", and "Backbox".</w:t>
        <w:br/>
        <w:t>[03:11] [AUDIO] gyro underscore scale that could help with the filtering we're gonna have to view later but</w:t>
        <w:br/>
        <w:t>[03:14] [VISUAL] The image shows a computer monitor displaying a webpage with text content, specifically the BetaFlight software in configuration mode. The software is divided into two sections: one for the cockpit and one for the backbox, with the cockpit section highlighted in yellow and the backbox section in black. This color scheme makes it easy to distinguish between the two.</w:t>
        <w:br/>
        <w:br/>
        <w:t>The cockpit section appears to contain settings related to flight, such as altitude, speed, and direction, indicating that the user is in the process of setting up or adjusting the settings for a remote-controlled aircraft or drone. The backbox section, on the other hand, seems to be focused on storage-related settings, including size and type.</w:t>
        <w:br/>
        <w:br/>
        <w:t>The overall layout and color scheme of the software suggest a user-friendly design, allowing users to easily navigate and adjust settings. The top left corner of the image appears to show a blurred human figure, which may indicate that this screenshot was taken during a virtual meeting or presentation where someone is sharing their screen to present information to an audience.</w:t>
        <w:br/>
        <w:br/>
        <w:t>The bottom right corner shows part of a person's workspace with a computer monitor, keyboard, and mouse, indicating this setup is for a remote or online meeting. Although the text content on the webpage cannot be read in detail, the visual suggests an educational or instructional context where one might be sharing knowledge, conducting a lecture, or leading a workshop.</w:t>
        <w:br/>
        <w:t>[03:17] [AUDIO] save and reboot so now that you have your black box settings in go ahead and head back over to the</w:t>
        <w:br/>
        <w:t>[03:19] [VISUAL] The image shows two separate software interfaces, with one being a computer screen displaying a feature-rich interface for creating custom skies and weather conditions, while the other is the BetaFlight configuration page of a computer.</w:t>
        <w:br/>
        <w:br/>
        <w:t>In the first interface, there are several elements displayed on the screen. On the left side, there is a vertical panel labeled "Cloud Layer," which suggests that users can select or edit different layers of clouds within a sky image. Various cloud layers with varying intensities and shades of gray are visible in the software. Next to it, on the right side, there is another vertical panel titled "Weather Effects" that allows for the addition of atmospheric effects like fog, rain, snow, and clouds to the scene. Each effect has a checkbox next to it, indicating whether or not they are enabled in the current composition.</w:t>
        <w:br/>
        <w:br/>
        <w:t>The central part of the screen displays the software's output: an image with adjustable cloud layers and weather effects applied. There are two distinct areas within this image—one with a clear sky and the other with a cloudy sky—separated by a vertical dividing line, suggesting that the software might be used for creating different weather states within a single image or composition.</w:t>
        <w:br/>
        <w:br/>
        <w:t>Below these panels, there is a panel titled "Sun Light," which likely allows users to adjust the intensity and properties of sunlight in the scene. Additionally, there is an icon resembling a floppy disk with a "Save" label on it, indicating that there's a mechanism for saving the current composition or settings.</w:t>
        <w:br/>
        <w:br/>
        <w:t>The overall software interface is designed in a modern style, with a clean and minimalist aesthetic, utilizing simple icons and text to convey functionality.</w:t>
        <w:br/>
        <w:br/>
        <w:t>In contrast, the BetaFlight configuration page is dominated by a black background with a white "Betaflight" logo in the top left corner. The page is divided into two sections: the left side and the right side. On the left side, there's a list of available configurations, with the currently selected one highlighted in green and labeled as "Configuration". Below this list, there's no additional text.</w:t>
        <w:br/>
        <w:br/>
        <w:t>The right side of the page displays a list of devices, each with a corresponding image and description. The device currently selected is a drone, which is highlighted in red and described as "A quadcopter with 4 motors and 4 propellers". This overall layout suggests that it's designed to help users customize their drone's settings for optimal performance.</w:t>
        <w:br/>
        <w:br/>
        <w:t>There are no visible texts, equations, or diagrams within these software interfaces. The images do not show any instructors or students, as they seem to be screenshots of the software without any additional context provided.</w:t>
        <w:br/>
        <w:t>[03:22] [AUDIO] pit tuning tab first of all you're going to turn off feet forward then you're going to turn off dynamic</w:t>
        <w:br/>
        <w:t>[03:24] [VISUAL] The image shows a computer desktop with an application interface open, dominated by a black and yellow color scheme. The top left corner features the "BetaFlight" software's logo prominently displayed against a white background, written in white text. The interface is divided into two main sections: on the left, dedicated to PIO (Pitch, Roll, Yaw) settings, while the right side handles RGB (Red, Green, Blue) settings. Each section is organized into sub-menus, providing users with detailed control over their flight parameters.</w:t>
        <w:br/>
        <w:br/>
        <w:t>On the left side of the interface, there is a vertical panel that appears to contain various sections or tabs: "Overview," "Devices," "Network," and "Users." The current tab selected is "Users," as indicated by the highlighted text. Below this, there's a list of users, each with an icon representing their status ("Online" or "Offline") and additional details such as their name, IP address, MAC address, and other technical information that might be relevant to network administration.</w:t>
        <w:br/>
        <w:br/>
        <w:t>The main part of the interface displays a graphical representation of a network or system layout. There are several nodes or devices depicted with lines connecting them, which likely represent the topology of the network or the relationships between these devices. The nodes have labels such as "Node1," "Node2," and so on, which suggest they could be physical machines or servers within the network.</w:t>
        <w:br/>
        <w:br/>
        <w:t>The right side of the interface includes a panel that resembles a command-line interface with various commands or options displayed in a hierarchical menu structure. It's not clear exactly what these commands do from this image alone, but they may relate to monitoring, configuring, or troubleshooting elements of the network.</w:t>
        <w:br/>
        <w:br/>
        <w:t>At the bottom part of the image, the Windows taskbar is visible, featuring the "Start" button on the left side, indicating that this interface is being accessed through a Windows operating system. The taskbar also includes other application icons, which are typical for a desktop environment.</w:t>
        <w:br/>
        <w:br/>
        <w:t>Overall, the image provides a clear and detailed view of the BetaFlight software's user-friendly interface and comprehensive settings options, alongside a network management interface that suggests it could be designed for IT professionals or network administrators who need to visualize and manage their network environment.</w:t>
        <w:br/>
        <w:t>[03:27] [AUDIO] damping and then you're going to turn off your eye gains essentially you're just going to be finding</w:t>
        <w:br/>
        <w:t>[03:29] [VISUAL] The screenshot depicts a computer screen displaying two distinct interfaces. On the left side, there appears to be an application for configuring or monitoring network settings, featuring various panels and graphs that represent different aspects of system configuration, including network interfaces, DHCP settings, routing tables, and IP address management.</w:t>
        <w:br/>
        <w:br/>
        <w:t>At the center of this interface is a table with columns titled "Interface," "IPv4 Address," "Netmask," "Gateway," and other technical details related to network communication. The table has entries for different interfaces, such as "eth0" and "eth1," each with corresponding IP addresses and network settings.</w:t>
        <w:br/>
        <w:br/>
        <w:t>On the right side of this interface is a graphical representation of routing tables, which shows routes and their associated networks or subnets. This is typical of network administration tools, used to visualize and configure network routing rules.</w:t>
        <w:br/>
        <w:br/>
        <w:t>To the right of these interfaces is the Betaflight website's user interface, with its stark black background and prominent display of the Betaflight logo in the top left corner. The main focus of this interface is a set of controls and settings divided into several sections.</w:t>
        <w:br/>
        <w:br/>
        <w:t>The top left section displays the Betaflight logo and version number. The top right section allows users to choose between various flight modes, including FPV, GPS, and Manual. The middle section shows the flight log, enabling users to view and edit their flight history.</w:t>
        <w:br/>
        <w:br/>
        <w:t>The bottom section provides a detailed view of the current settings, including battery level, throttle range, and flight mode. A settings menu is accessible at the bottom right, where users can configure settings such as throttle sensitivity, throttle range, and flight modes.</w:t>
        <w:br/>
        <w:br/>
        <w:t>The Betaflight logo, featuring a blue circle with a white arrow pointing to the right, symbolizes the direction of flight and is located in the top left corner of the image, emphasizing the primary focus of the Betaflight software.</w:t>
        <w:br/>
        <w:t>[03:30] [AUDIO] the pd balance and in order to do that you want to take your dampening slider and just bring it down to</w:t>
        <w:br/>
        <w:t>[03:34] [VISUAL] The image shows a computer screen displaying the interfaces of two software applications, DELUXE and BetaFlight. On the left side of the screen, the DELUXE interface appears to be a digital device setup tool, featuring a vertical menu bar labeled with various items such as "System," "Device," "Settings," and others that are not entirely legible due to the resolution and angle of the image.</w:t>
        <w:br/>
        <w:br/>
        <w:t>The central part of the DELUXE interface shows different panels: one labeled "System" with a dropdown menu and sliders, another titled "Device" with a list of devices and corresponding status indicators, and what looks like settings or configuration options for each device. There is also an area showing numerical values that could be readings or settings for the devices.</w:t>
        <w:br/>
        <w:br/>
        <w:t>The right side of the DELUXE interface has additional panels with similar functions as those on the left, suggesting that this software allows users to configure and monitor multiple devices or systems from a single interface. Each panel seems to correspond to a specific device or system component, hinting at a focus on visualizing data or settings for various devices, possibly in a professional or technical context.</w:t>
        <w:br/>
        <w:br/>
        <w:t>In contrast, the BetaFlight interface occupies most of the screen, featuring a blue and white background with a white arrow pointing to the right. Below this arrow, there is a gray bar with different colored settings. The top left corner of the image shows a small white button labeled "Save" above a gray bar that displays the current flight status. The right side of the screen displays a black bar with the words "Pilot Info" written in white.</w:t>
        <w:br/>
        <w:br/>
        <w:t>The overall theme of both interfaces appears to be predominantly dark, possibly suggesting a focus on visualizing data or settings for various devices, possibly in a professional or technical context. However, due to the image quality, it is impossible to provide an exhaustive description of the content.</w:t>
        <w:br/>
        <w:t>[03:35] [AUDIO] 0.6 and essentially you're going to fly your quad line of sight for about 30 seconds to a</w:t>
        <w:br/>
        <w:t>[03:39] [VISUAL] The image appears to be a screenshot of the computer interface for the "Betaflight" program, which is currently in configuration mode. The background features a gradient of blue and yellow colors. At the top left corner, white text reads "Configuration". On the screen, there are various settings for the airplane's performance, including options for power, throttle, pitch, roll, yaw, speed, altitude, and heading.</w:t>
        <w:br/>
        <w:br/>
        <w:t>To the left side of the screen, a vertical menu is visible with items such as "Files," "Folders," but some of these items are too small to read clearly. The main window contains several tabs: "General", "Advanced", and "Settings".</w:t>
        <w:br/>
        <w:br/>
        <w:t>In the center and right parts of the interface, there are fields for inputting text or settings, with what seems to be a file path structure visible in some areas. A color picker tool is also present on the right side.</w:t>
        <w:br/>
        <w:br/>
        <w:t>At the bottom right corner of the screen, a yellow status bar displays messages about ongoing tasks or notifications: "Data Loaded", "File Saved", and "Operation Successful".</w:t>
        <w:br/>
        <w:br/>
        <w:t>The computer operating system appears to be Linux, as indicated by the name of the desktop environment and the file path structure. File names like "test.txt" and directories like "/home/user" are visible on the screen.</w:t>
        <w:br/>
        <w:br/>
        <w:t>There is no visible text or equations that could indicate a specific topic or intention. The instructor is not present in the image, nor are any slides, diagrams, or models.</w:t>
        <w:br/>
        <w:t>[03:41] [AUDIO] minute land it and then bring this value up to 0.8 do the same exact thing and just go up essentially</w:t>
        <w:br/>
        <w:t>[03:44] [VISUAL] The image shows a computer screen displaying a user interface with various settings and controls, likely related to network management or system configuration. The UI is in English, as indicated by the language of the text present on the screen. In the center of the image, there's a zoomed-in portion showing a window with settings that include a section labeled "Angle mode" with a numerical value and a slider indicating it can be adjusted from 0 to 1, possibly related to network settings such as "Distance," "Wireless," and "Antenna." The window also features multiple graphs or charts displaying information about signal strength, distance, and angle.</w:t>
        <w:br/>
        <w:br/>
        <w:t>To the right of this zoomed section, there's a larger view of the application window. It includes a menu bar at the top with options like "File," "Edit," "View," "Tools," "Addons," and "Window." The title "Signal Analyzer" is displayed on the top left corner, suggesting that this is the name of the software application being used. Additional settings are presented in a tabbed interface, one of which seems to be titled "Angle mode," although it's not fully visible. A section titled "Distance" with a numerical value and two meters for adjusting distance settings is also present.</w:t>
        <w:br/>
        <w:br/>
        <w:t>The overall context suggests that the image is being used for instructional purposes, as indicated by the text overlay at the top of the image: "You can do this in angle mode as well..." This implies that the user is discussing or demonstrating the use of a tool to analyze signals, specifically regarding the adjustment of angle settings. The bottom right corner shows part of a keyboard, indicating that the screenshot was taken while the user had a keyboard visible on their device's screen.</w:t>
        <w:br/>
        <w:br/>
        <w:t>The software appears to be set in "PI Tuning" mode, suggesting it is being used for flight simulation or control, with multiple settings and options available. The text "You can do this in angle mode as well" is also visible, indicating that the software allows for adjustments in different modes. The overall layout of the software is organized, with various buttons and settings grouped together for easy access against a stark black background, making the various elements stand out.</w:t>
        <w:br/>
        <w:t>[03:46] [AUDIO] in the increments of 0.2 so next would be one 1.2 and then even as high as 1.4 and what you're going</w:t>
        <w:br/>
        <w:t>[03:49] [VISUAL] The image captures a computer screen displaying the user interfaces of two different software applications. The first interface appears to be related to network configuration or device management, with options and settings organized into various tabs. These tabs include "General", "Wireless", "Ethernet", "Port Forwarding", "Admin Login", and "Advanced Settings". The "General" tab features fields for Device ID, Name, MAC Address, and a button for saving settings. The "Wireless" and "Ethernet" tabs show network-related settings, including SSID, Security Options, and Password entry fields. A "Port Forwarding" section lists predefined port forwarding entries and provides input fields for adding new entries. The "Admin Login" section includes a field to enter the username and password, and a button labeled "Save Changes". Additionally, there is an "Advanced Settings" section with options for DHCP Server, DNS Server, Time Zone, and Firewall Settings.</w:t>
        <w:br/>
        <w:br/>
        <w:t>On the right side of the screen, a text box is visible with the label "Description:", but its content is not legible due to the image resolution. The top left corner displays an icon resembling an upwards-pointing lightning bolt, which might be part of the software's logo or branding. The user interface has a yellow color scheme, and the text on the screen is too small to read clearly.</w:t>
        <w:br/>
        <w:br/>
        <w:t>In contrast, the other half of the dashboard appears to belong to the "BetaFlight" software, currently in configuration mode. This section features a grid of boxes displaying different settings. The top left box displays the software's logo, while the center section allows users to adjust various settings such as language, display resolution, and mouse settings.</w:t>
        <w:br/>
        <w:br/>
        <w:t>To the right of the center section, four boxes are dedicated to the software's settings. The first box shows the software's name, "BetaFlight", while the second box enables adjustments to display settings, including color and brightness. The third box offers options for mouse settings, including cursor speed and sensitivity. The fourth box is dedicated to performance settings, providing options for CPU and GPU utilization.</w:t>
        <w:br/>
        <w:br/>
        <w:t>The overall layout of both interfaces appears intuitive, making it easy for users to navigate and adjust their settings according to their preferences and requirements.</w:t>
        <w:br/>
        <w:t>[03:52] [AUDIO] to do while you're flying line of sight is you're going to be moving your pitch and roll axis</w:t>
        <w:br/>
        <w:t>[03:54] [VISUAL] The image shows a computer screen displaying an interface that appears to be for managing software installations or configurations. At the top left corner of the screen, there's a vertical navigation bar with tabs for "Dashboard", "Projects", "Workflows", and other sections, indicating that this interface might be part of a larger management system. The 'Dashboard' tab is selected, which could imply that this is the main view or summary page of the application.</w:t>
        <w:br/>
        <w:br/>
        <w:t>The dashboard is divided into three distinct sections. The top section appears to be dedicated to setting up software configurations, as indicated by the "Settings" tab. Below it lies the middle section, displaying the "Performance" tab, where various settings related to computer performance can be adjusted. At the bottom, the "Log" tab houses the computer's logs, providing a record of its activity.</w:t>
        <w:br/>
        <w:br/>
        <w:t>The color scheme of the interface includes shades of yellow, blue, and gray, providing a modern and professional look. The bottom right corner of the screen has a chat or messaging widget with various icons, suggesting communication functionality within the software. In the bottom left corner, there's an icon resembling a desktop computer, perhaps indicating that this interface can be accessed from multiple devices.</w:t>
        <w:br/>
        <w:br/>
        <w:t>The logo of "BetaFlight" is situated at the top left corner of the screen, flanked by two vertical lines that stretch from the top to the bottom of the image. The overall layout of the dashboard suggests a user-friendly interface, with each tab and option clearly labeled and easily accessible. The white background of the screen provides a stark contrast to the logo and text, making them stand out prominently.</w:t>
        <w:br/>
        <w:br/>
        <w:t>There are no visible texts or specific details that provide context on the exact nature of the software or the tasks being performed. The image is focused on the visual elements of the interface rather than the content it displays.</w:t>
        <w:br/>
        <w:t>[03:56] [AUDIO] essentially like in circles like if you just follow my mouse just move your stick like this or just up</w:t>
        <w:br/>
        <w:t>[03:59] [VISUAL] The image displays a computer screen with two software interfaces open, showcasing the settings menus for both "Lightroom" and "Betaflight". At the top of the window is a toolbar with various icons representing different tools and functions within the applications. Below the toolbar is the main content area where settings are displayed, organized into sections such as "General", "Develop Presets", and "Color Grade" in Lightroom, and a section labeled "Configure" in Betaflight.</w:t>
        <w:br/>
        <w:br/>
        <w:t>In the Lightroom interface, each section lists options like "Auto Tone", "Auto Exposure", and other customizable preferences that users can adjust to suit their image editing style. A humorous comment is superimposed on the screen that reads, "DO YOU DO ANY FLIPPY TRICKS YET???" This text appears to be a playful remark from an instructor or user interacting with the software, possibly making a reference to the various adjustments and effects users can apply in Lightroom.</w:t>
        <w:br/>
        <w:br/>
        <w:t>The Betaflight interface shows a setting for "PI Tuning", which is currently set to "Do not do any floppy flips yet". This suggests that the user is setting up the drone's flight capabilities and ensuring it doesn't perform any floppy flips at the moment. A watermark or logo on the bottom left corner of the screen reads "Skillshare", indicating that this screenshot may have been taken during a Skillshare course or tutorial about using Lightroom.</w:t>
        <w:br/>
        <w:br/>
        <w:t>The overall layout of the screenshot suggests that the user is in the process of configuring their drone's flight capabilities, possibly for a specific flight or activity.</w:t>
        <w:br/>
        <w:t>[04:00] [AUDIO] and down like crazy or left to right like crazy all for about 30 seconds to a minute like i said before</w:t>
        <w:br/>
        <w:t>[04:04] [VISUAL] The image shows two computer programs open and running on separate screens. On one screen, there is an application interface related to software development or system administration, as indicated by the layout of the interface, which includes sections for files, projects, and configuration options.</w:t>
        <w:br/>
        <w:br/>
        <w:t>On the left side of the screen, there's a section labeled "Projects," showing a list of projects with names such as "Website Development Project" and "Database Server Configuration." The currently selected project is highlighted. The central part of the screen has multiple windows open, each representing different aspects or tools related to software development or system administration:</w:t>
        <w:br/>
        <w:br/>
        <w:t>1. A window titled "Terminal" suggests it's a command-line interface where one can execute scripts or commands.</w:t>
        <w:br/>
        <w:t>2. A window labeled "Code Editor" seems to be a text editor for writing and editing code.</w:t>
        <w:br/>
        <w:t>3. A window with "File Explorer" is open, showing the file system structure of the project directory, including directories like "src," "config.json," "database.sql," and others.</w:t>
        <w:br/>
        <w:t>4. The bottom left corner has a section titled "Environment Variables," which likely allows for setting and managing environment variables within the context of the current project or configuration.</w:t>
        <w:br/>
        <w:br/>
        <w:t>On the right side of the screen, there are settings related to a web server. There is a dropdown menu labeled "Server Type" with an option selected, indicating that one can choose the type of server they want to configure (e.g., Node.js, Ruby on Rails, Python). Below this, there's a section for specifying environment variables.</w:t>
        <w:br/>
        <w:br/>
        <w:t>In contrast, the other screen shows an interface for the "BetaFlight" program. The main window is dominated by a yellow box labeled "PD Tuning," which contains four sliders and a text field filled with text. Each slider is colored in its corresponding color (red, green, blue, and yellow). A black box with white text reads "Beta Flight."</w:t>
        <w:br/>
        <w:t>[04:06] [AUDIO] another thing to mention probably self-explanatory but make sure your quad is uh set up exactly how you fly it</w:t>
        <w:br/>
        <w:t>[04:09] [VISUAL] This image appears to show a person's hand holding a small, colorful device that resembles a toy or model, with various components such as gears and possibly a spring mechanism visible. The device is held against a stark white wall, providing a neutral backdrop that allows the colorful drone to stand out. The contrast between the simplicity of the background and the vibrancy of the drone creates a striking visual effect.</w:t>
        <w:br/>
        <w:br/>
        <w:t>The person's grip on the drone is firm, suggesting they are ready to take flight, with the colorful propellers adding a splash of vibrancy to the scene. The drone, with its black frame and red and green propellers, is held securely in the person's hand. The focus is solely on the object being held, and there are no visible signs of writing, pointing, speaking from a slide, or any other actions related to teaching.</w:t>
        <w:br/>
        <w:br/>
        <w:t>The image is rich in detail, with the person's hand, the drone, and the wall all clearly visible, each contributing to the overall composition of the image. The drone's propellers are visible, suggesting movement and action. Overall, the image is a snapshot of a moment filled with anticipation and excitement, capturing the joy of flying a drone.</w:t>
        <w:br/>
        <w:t>[04:11] [AUDIO] like if you fly with a gopro make sure the gopro is on if you fly if you tend to crash a lot you might</w:t>
        <w:br/>
        <w:t>[04:14] [VISUAL] The image captures a moment of anticipation as a hand reaches out to touch a small remote-controlled drone with propellers attached. The hand, poised on the edge of a white wall, is the only visible body part in the image. The drone has a distinct design with a black frame and pink motors, with no visible texts or labels indicating any branding or model information. The person's hand holds the drone by its body, while their right hand grips a remote control unit with joysticks and buttons typical of such devices.</w:t>
        <w:br/>
        <w:br/>
        <w:t>The propellers are attached to the body of the drone, with their contrasting colors adding visual interest against the black frame. The image is taken from a low angle, making the hand appear larger and more imposing, which adds to the sense of excitement and anticipation. The background is quite plain, featuring a wall with white tiles, suggesting an indoor setting, possibly a room used for hobbies or electronics work. There are no visible texts or distinctive features that provide additional context about the location or the activity taking place.</w:t>
        <w:br/>
        <w:t>[04:16] [AUDIO] want to put on damage props these ones are somewhat damaged i don't know how well the gopro can pick it</w:t>
        <w:br/>
        <w:t>[04:19] [VISUAL] The image shows a person's hand holding two objects, a small toy helicopter with four rotors, colored yellow and blue, and featuring a black and yellow pattern on the tail fin, and a green propeller attached to a black motor. The toy helicopter appears to be presented or demonstrated in front of a door with a window lock, potentially for educational purposes or as part of a conversation about model aircraft. The green propeller is held in the same hand as the toy helicopter, suggesting that it might be part of a larger device. The focus of the image is on these two objects, with the blurred background emphasizing their importance.</w:t>
        <w:br/>
        <w:t>[04:20] [AUDIO] up but yeah essentially however you fly it out like in the field or at the bando set it up to exactly how</w:t>
        <w:br/>
        <w:t>[04:24] [VISUAL] The image captures a moment of excitement and adventure, featuring a person's hand firmly gripping a black and blue toy drone with bright red propellers poised in mid-air, ready to take flight. The room around them is a stark contrast to the drone's vibrant colors, with its walls painted a pristine white, and a white wall socket visible in the background, adding a touch of everyday life to the scene. The image is taken from a low angle, looking up at the person and the drone, emphasizing the scale and action of the scene. The focus is on the drone and the person's hand, which appears to be operating it, rather than any teaching context or surrounding text. Overall, the composition of the image suggests a sense of anticipation and the thrill of flying a drone.</w:t>
        <w:br/>
        <w:t>[04:27] [AUDIO] how you black box it</w:t>
        <w:br/>
        <w:t>[04:29] [VISUAL] The image captures a serene suburban neighborhood bathed in the soft glow of sunlight. The houses, painted in hues of white and beige, stand in quiet harmony with their surroundings. Each house is adorned with a white picket fence, adding a touch of homeliness to the scene.</w:t>
        <w:br/>
        <w:br/>
        <w:t>In the background, a residential area features a house and a car parked in the driveway, suggesting a suburban neighborhood. A tree can also be seen, contributing to a natural setting. The central focus of the image is the foreground, where various elements are located.</w:t>
        <w:br/>
        <w:br/>
        <w:t>A grassy area with fallen leaves scattered around indicates it might be autumn or late summer. To the right, a well-maintained flower bed contains a variety of plants. The pathway leading up to the house is visible, made of what appears to be concrete or stone pavers. A wooden fence encloses the area, indicating a private yard.</w:t>
        <w:br/>
        <w:br/>
        <w:t>In the foreground, a bench made of wood is situated in the grassy area and faces towards the house. To the left of the bench, there's a tree stump, adding to the natural elements within the yard.</w:t>
        <w:br/>
        <w:br/>
        <w:t>An overlaid image appears to be a diagram or figure, likely related to teaching. The text "Teaching Context" suggests that this could be part of an educational discussion or presentation. Unfortunately, the text is not fully legible due to the resolution and angle of the photograph, but it seems to contain a list or bullet points with accompanying visuals or diagrams.</w:t>
        <w:br/>
        <w:br/>
        <w:t>The overall impression is one of a casual outdoor setting, with no direct evidence of a teaching context based on the visible elements in the image.</w:t>
        <w:br/>
        <w:t>[04:34] [VISUAL] The image captures a serene residential scene with two side-by-side photographs. On the left, we see a front yard during autumn or winter, as indicated by the sparse leaves on the trees and the presence of fallen leaves on the ground. The well-manicured lawns and small garden area with plants and shrubbery are visible. In the background, there's a house and some vehicles parked in the driveway.</w:t>
        <w:br/>
        <w:br/>
        <w:t>The right side of the image shows the same yard from a different perspective, appearing to be winter or early spring, as indicated by leafless trees and lack of foliage on the lawns. The yard is still maintained, with mulch around the base of the trees. In the foreground, a black lawn mower is parked, ready for use, and the grass is well-maintained, indicating a sense of order and care. A few leaves lie scattered on the ground, hinting at the transition from fall to winter.</w:t>
        <w:br/>
        <w:br/>
        <w:t>A white car is parked in the driveway, adding a pop of color to the scene. The car's presence suggests that the house is likely occupied. The image does not contain any discernible text, but the relative positions of the objects suggest a well-planned and organized space, with the house and the car in the foreground, the driveway in the middle, and the trees lining the street in the background.</w:t>
        <w:br/>
        <w:t>[04:39] [VISUAL] The image appears to be a photograph taken from within a vehicle, possibly from the perspective of someone looking out through a car window. In the foreground, we see a neatly maintained yard with mulch around the base of a tree, indicating landscaping efforts. To the right side of the photo, there's a portion of a suburban house with its front lawn visible.</w:t>
        <w:br/>
        <w:br/>
        <w:t>On the left side of the image is an inset photograph that seems to be taken from a higher vantage point looking down at the ground level scene. This inset captures a person wearing a cap and gloves, possibly gardening or conducting some kind of maintenance work. The focus is on the activity being performed, rather than any potential teaching context.</w:t>
        <w:br/>
        <w:br/>
        <w:t>In the main photo, we see a serene residential scene featuring a green lawn speckled with fallen leaves. A small, white drone perched on the grass is equipped with a green and white control box, suggesting it might be in the process of capturing a photo or video. The precise location of the drone and its control box, along with the fallen leaves, indicates a recent or ongoing activity.</w:t>
        <w:br/>
        <w:br/>
        <w:t>In the background, a group of houses can be seen, their white facades and brown roofs creating a sense of tranquility. A red pickup truck is parked on the street, adding a pop of color to the otherwise neutral palette of the scene.</w:t>
        <w:br/>
        <w:br/>
        <w:t>The relative positions of the objects suggest a well-planned and organized residential area. The drone, control box, and fallen leaves are in close proximity, indicating a recent activity. The houses and pickup truck are further back, providing depth to the image.</w:t>
        <w:br/>
        <w:t>[04:44] [VISUAL] The image captures a serene suburban scene featuring an outdoor area with lawn and grass. A small green house stands on the left side of the frame, its white roof contrasting with the surrounding greenery. A white car is parked in front of the house, adding a touch of urban life to the otherwise rural setting.</w:t>
        <w:br/>
        <w:br/>
        <w:t>On the right side of the image, a brick house with a red roof commands attention. Its two-story structure and red roof make it a striking feature against the backdrop of the surrounding trees and grass. The scene also includes various objects:</w:t>
        <w:br/>
        <w:br/>
        <w:t>- A birdhouse, mounted on a pole and appearing to have a small bird inside it.</w:t>
        <w:br/>
        <w:t>- Multiple small plants growing in the yard.</w:t>
        <w:br/>
        <w:t>- A green garden hose coiled on the ground.</w:t>
        <w:br/>
        <w:t>- Some leaves scattered across the lawn.</w:t>
        <w:br/>
        <w:br/>
        <w:t>The image is taken from a low angle, looking up at the houses and cars. This perspective emphasizes the height of the houses and the cars, making them appear larger and more imposing. The trees and grass are seen from a slightly higher angle, providing a sense of scale and perspective.</w:t>
        <w:br/>
        <w:br/>
        <w:t>In the background, two parking meters can be seen on either side of the road visible in the image. Cars are parked along the street, and a patch of bare ground is present next to the yard. The scene also features a house with a white exterior and a red brick chimney, which stands out against the lush green backdrop of trees.</w:t>
        <w:br/>
        <w:br/>
        <w:t>The image is presented in a split format with two sections: an upper section featuring a photograph taken during daylight with overcast skies, showing the birdhouse and surrounding area from a different angle than the lower section; and a lower section featuring an edited version of the image that appears to be manipulated or stylized in some way, having a digital or artistic appearance compared to the photograph above it.</w:t>
        <w:br/>
        <w:t>[04:49] [VISUAL] The image captures a serene residential scene with a neatly trimmed lawn, bordered by a well-maintained hedge and a vibrant red brick sidewalk. The sidewalk leads to a charming brick house, its windows reflecting the tranquility of the surroundings. In the foreground, a white car is parked, adding a touch of modernity to the scene. Further back, a black car is visible, parked next to a green mailbox that adds a pop of color to the otherwise monochromatic scene.</w:t>
        <w:br/>
        <w:br/>
        <w:t>In the background, a residential street is visible, with houses lining the road and a car parked on the street. The presence of residential infrastructure suggests this could be part of an urban context discussion. Additionally, the landscape includes various elements like a tree, lawn, and shrubs, which might be part of a discussion about landscaping materials or their use in gardens and yards.</w:t>
        <w:br/>
        <w:br/>
        <w:t>The scene is set against the backdrop of autumn, as evidenced by the fallen leaves on the ground. A quote overlaid on the image reads: "Example of too much damaging," which could indicate that the instructor is discussing the concept of damage control or excess within an environmental, ecological, or design context. The instructor appears to be pointing at something in the yard, possibly interacting with their surroundings or explaining something about the landscape.</w:t>
        <w:br/>
        <w:br/>
        <w:t>The overall scene paints a picture of a peaceful residential neighborhood where nature and man-made structures coexist harmoniously.</w:t>
        <w:br/>
        <w:t>[04:54] [VISUAL] The still frame from a video shows a serene scene of a suburban neighborhood. A gravel driveway, bordered by a white picket fence, leads the eye towards a white house with a red roof. The house, painted in a soothing shade of white, stands out against the backdrop of a lush green lawn, dotted with fallen leaves hinting at the changing seasons.</w:t>
        <w:br/>
        <w:br/>
        <w:t>Two cars are parked on the driveway, one white and the other black, adding a touch of life to the otherwise tranquil setting. In the foreground, a small garden with a black birdbath catches the eye, enclosed by a black fence that provides a stark contrast to the surrounding greenery. The words "Listen to the flutter" are inscribed on the birdbath, inviting passersby to pause and appreciate the simple beauty of nature.</w:t>
        <w:br/>
        <w:br/>
        <w:t>The image also features a textured surface resembling a garden bed with mulch and some plants sticking through it, as well as a birdhouse mounted on a tree that is partially visible at the top of the frame. The house behind the yard has a brick facade and is topped with what appears to be a chimney or roof vent.</w:t>
        <w:br/>
        <w:br/>
        <w:t>The context of the image seems casual and informal, likely intended for entertainment or social media sharing rather than an educational setting. There are no visible diagrams, textboards, or other visual aids that suggest an instructional context. The content is light-hearted and does not seem to convey any serious information, instead inviting viewers to appreciate the beauty of nature.</w:t>
        <w:br/>
        <w:t>[04:57] [AUDIO] and that's how you know you do your answer to your hop now that you have all those tests completed</w:t>
        <w:br/>
        <w:t>[04:59] [VISUAL] The image captures a serene outdoor scene that appears to be in the process of landscaping or lawn care. The yard features grass covering most of the ground, with several beds containing mulch suggesting recent gardening work. A section of the lawn has been freshly mowed, while other areas appear to require maintenance. In the foreground, a black garden hose is coiled on the ground, indicating recent watering or maintenance activities.</w:t>
        <w:br/>
        <w:br/>
        <w:t>The background features a house with a brick exterior and a blue roof, which has a well-manicured lawn in stark contrast to the area being worked on. A portion of a chain-link fence is also visible. Two parked cars are situated near the house, and a street lined with bare trees stretches out, hinting at seasonal changes.</w:t>
        <w:br/>
        <w:br/>
        <w:t>The focal point of the scene is the yellow-painted house, which features a green roof garden adding a touch of nature to the urban setting. A white car is parked in front of the house, while a red car is parked further down the street. The grass in front of the house is lush and green, contrasting with the brown leaves scattered on the ground. The image is taken from a low angle, looking up at the house, which gives it an imposing presence. Overall, the scene exudes tranquility and quiet, capturing a peaceful suburban neighborhood snapshot.</w:t>
        <w:br/>
        <w:t>[05:04] [VISUAL] The image shows a computer screen displaying a web page with a title that reads "ATA" in English. Below the title, there is a paragraph of text in French discussing a particular topic. Next to this text block, on the left side of the screen, there is a notification icon indicating some sort of interaction or action has occurred, but the details of the notification are not visible. The notification appears to have caught the user's attention, as indicated by the red exclamation mark and the highlighted section with the text "You are now logged in" underneath it.</w:t>
        <w:br/>
        <w:br/>
        <w:t>On the right side of the screen, an image captures a person seemingly interacting with the website or application on the computer. However, due to the resolution and angle of the photograph, it's not possible to provide details about the individual's appearance or actions. The screen also features the BetaFlight software interface in the top-right corner, which is predominantly white with a black border, displaying the logo and text "BetaFlight". A small window labeled "BetaFlight" is open, suggesting that the user is currently working with the software.</w:t>
        <w:br/>
        <w:br/>
        <w:t>At the bottom left of the screen, there is a Windows interface visible, showing some icons and text that are typical of the Windows operating system, including the Start button and what appears to be a file explorer window with various folders and files listed. The screen itself has a dark theme with a dark wallpaper, which could suggest a preference for this aesthetic by the user.</w:t>
        <w:br/>
        <w:br/>
        <w:t>The overall impression is that someone is using a computer, navigating through a webpage that includes text in French, while also having some Windows-related elements on their screen, and possibly working with the BetaFlight software.</w:t>
        <w:br/>
        <w:t>[05:05] [AUDIO] go ahead and plug your quad back in head over to black box and then activate mass storage device mode</w:t>
        <w:br/>
        <w:t>[05:09] [VISUAL] The image shows a computer screen displaying a webpage with an online form, dominated by a yellow background. The form contains fields such as "Name," "Email," and "Message," with placeholders indicating where users should enter their information. Below the form, there are three buttons labeled "Back," "Next," and "Save." A navigation bar is present at the top of the page, featuring links to different pages on the website.</w:t>
        <w:br/>
        <w:br/>
        <w:t>In the top left corner, the words "BetaFlight" are prominently displayed, although the text is too small to read clearly. The main section of the page is dedicated to the configuration settings for an unknown entity referred to as the "Backbox." This section is divided into three parts: the Backbox Configuration, the Backbox Options, and the Backbox Storage.</w:t>
        <w:br/>
        <w:br/>
        <w:t>The Backbox Configuration section provides options for configuring the backbox, including the number of slots, the number of motors, and the number of motors per slot. The Backbox Options section allows users to select the type of backbox, the number of motors, and the number of slots. The Backbox Storage section enables users to configure the storage settings for the backbox.</w:t>
        <w:br/>
        <w:br/>
        <w:t>A watermark that reads "Betaflight Configuration" is visible on the image, indicating that this is a screenshot of a computer interface, specifically the BetaFlight configuration page. There are no signs of an instructor or any teaching activity taking place in the frame; the focus appears to be solely on the computer screen displaying the webpage and its form.</w:t>
        <w:br/>
        <w:t>[05:13] [AUDIO] and what you're going to do is save all these files except for this beta flight underscore all</w:t>
        <w:br/>
        <w:t>[05:14] [VISUAL] The image shows a computer desktop with a monitor displaying an open file explorer window. At the top of the window is a toolbar with various icons and text options, indicating common actions for organizing and viewing files and folders. Below the toolbar, there are multiple columns of files and folders, which appear to be part of a structured directory hierarchy. The text on the screen is too small to read clearly.</w:t>
        <w:br/>
        <w:br/>
        <w:t>In the background, a blurred watermark of a blue rose is visible, suggesting that this image may have been taken with a computer equipped with a webcam or a digital background effect. To the right of the screen, there's a partially visible blue wall, which contrasts with the muted tones of the desktop environment.</w:t>
        <w:br/>
        <w:br/>
        <w:t>The file explorer window is filled with various folders and files, including one named "Documents" which is highlighted, possibly containing important documents. The files within the "Documents" folder are labeled "Project1.pdf", "Project2.docx", and "Project3.xlsx", suggesting that this might be a work or study environment.</w:t>
        <w:br/>
        <w:br/>
        <w:t>The screen background is set to blue, which contrasts with the white text of the file explorer window. A watermark is also present, indicating that the image may be a copyrighted work. The overall impression is that of someone working on a computer, possibly engaged in tasks related to file management or digital organization.</w:t>
        <w:br/>
        <w:t>[05:19] [VISUAL] The image captures a scene from two separate computer screens, which are open to different windows and applications. On the left side of the first screen, there is a taskbar with icons for various programs and folders, including "File Explorer," "Google Chrome," "Windows Explorer," and "Disc Management." The main window in focus displays a software interface with options such as "Add a new item" and some kind of progress bar at the bottom indicating a file transfer or processing status. Below the main window, there are additional software windows open, including one that looks like a media player interface and another with a taskbar that has file folders and icons similar to the one on the left.</w:t>
        <w:br/>
        <w:br/>
        <w:t>In the center of this screen, a notification pop-up from the taskbar shows an error message: "Error Adding Printer," with details like "Printer Error" followed by an exclamation mark icon and text underneath it that reads "Windows could not print to [the name of the printer] because it is currently in use by another user." The background of this screen features a wallpaper of a bouquet of flowers.</w:t>
        <w:br/>
        <w:br/>
        <w:t>On the second screen, the image shows the Microsoft Edge browser with its window split into two parts. The left side displays the URL "https://www.youtube.com" and the right side shows the page's content. The background of this image is a blue-gray color, providing a stark contrast to the white text on the screen. In the top-right corner of this screen, a small blue window is visible, which could be part of the same application or another one entirely.</w:t>
        <w:br/>
        <w:br/>
        <w:t>The overall layout of both screens suggests that the users are actively engaged with their computer applications, perhaps browsing, watching videos, or performing various tasks. The precise location and size of the objects on the screens indicate well-organized workspaces, with the browser window being the primary focus on the second screen.</w:t>
        <w:br/>
        <w:t>[05:20] [AUDIO] once that's completed go ahead and unplug your quad and plug it back in</w:t>
        <w:br/>
        <w:t>[05:24] [AUDIO] head back over to beta fleet go over to black box and erase flash and you might as well just go</w:t>
        <w:br/>
        <w:t>[05:24] [VISUAL] The image shows a desktop computer running on Microsoft Windows, featuring a light blue background and a vibrant blue screen. The main screen is dominated by a large, curved window that takes up almost the entire width of the screen, which appears to be open to a folder named 'Quartus Pro' located in the 'Documents' directory. The folder is organized into subfolders, indicating a structured file system with recent activity or ongoing work.</w:t>
        <w:br/>
        <w:br/>
        <w:t>To the left side of the screen, there is an open window displaying a file system explorer in dark mode with white text and icons, suggesting that this may be related to a technology or programming task. This window shows files and folders on the computer's desktop.</w:t>
        <w:br/>
        <w:br/>
        <w:t>On a second monitor to the right, a screenshot appears to be from a presentation or tutorial about desktop wallpapers, given the context of the image. The screenshot shows a user interface with options such as "Wallpaper," "Photo," "Flower," and other decorative designs that can be applied as backgrounds for computer desktops. There are also sliders and dropdown menus to adjust settings like size, position, and intensity.</w:t>
        <w:br/>
        <w:br/>
        <w:t>In the bottom right corner of the primary monitor, there is a system tray with various icons such as Wi-Fi signal strength, battery level, time, and other status indicators. The taskbar at the bottom of the screen shows the Windows logo, indicating that the operating system in use is Microsoft Windows.</w:t>
        <w:br/>
        <w:br/>
        <w:t>The overall setting suggests an environment where someone may be working on a computer, possibly creating or editing a desktop wallpaper, with the screenshot serving as a reference or instructional guide. The specific focus seems to be on customizing the appearance of the computer's background image.</w:t>
        <w:br/>
        <w:t>[05:29] [VISUAL] The image shows two separate screens, one displaying a computer monitor with a webpage related to an online application or registration process, and another showing the BetaFlight configuration screen. The first screen displays a form with fields for personal information such as name and email address, along with checkboxes for consent to receive updates and other options. The website appears to have a user-friendly interface with a color scheme that includes shades of yellow, orange, and black. The form has already been partially filled out, suggesting it is the first step in a multi-step process.</w:t>
        <w:br/>
        <w:br/>
        <w:t>At the bottom of the webpage, there's a bar with links that are likely to be terms and conditions or privacy policy links, typical for online forms. The overall look of the website suggests it may be an educational platform given the nature of the form fields.</w:t>
        <w:br/>
        <w:br/>
        <w:t>In contrast, the second screen shows the BetaFlight configuration screen, which has a main section labeled "Backbox" currently set to "Backbox 1". This section provides a list of available backboxes with options to select from "Backbox 1", "Backbox 2", and "Backbox 3", as well as the option to customize settings for each backbox through the "Backbox Configuration" screen.</w:t>
        <w:br/>
        <w:t>[05:32] [AUDIO] ahead and minimize beta flight so now we're going to be working with pid toolbox so go ahead and open</w:t>
        <w:br/>
        <w:t>[05:34] [VISUAL] The image shows a computer desktop with a soft blue gradient as the background. The centerpiece of the image is a folder with a blue background, possibly indicating a file or folder with a blue name or content. The folder is open, suggesting it's in use.</w:t>
        <w:br/>
        <w:br/>
        <w:t>To the right of the folder, there's a small window labeled "chrome", indicating the presence of a web browser. The browser is currently closed, but it's a significant element on the screen. On the left side of the screen, there is a list of files, and it appears that the user has selected something in this list. The selected item is highlighted with a blue background.</w:t>
        <w:br/>
        <w:br/>
        <w:t>The window displays various file properties such as size, date, and permissions, indicating that the user might be setting permissions or reviewing file attributes. On the top left corner of the screen, there's a taskbar, which is a standard Windows taskbar, likely indicating that the operating system is Microsoft Windows.</w:t>
        <w:br/>
        <w:br/>
        <w:t>A small window labeled "FBI" can also be seen on the screen, which could be a separate application or a browser tab. The exact content of this window is not discernible from the image.</w:t>
        <w:br/>
        <w:t>[05:37] [AUDIO] that up now that pid toolbox is open simply select the select button right here and locate your black</w:t>
        <w:br/>
        <w:t>[05:39] [VISUAL] The image captures a moment of a computer screen, specifically a Windows desktop. The desktop features a white background and various icons scattered across it in a grid-like pattern, predominantly blue and white. A blue circle stands out among these icons, possibly indicating the presence of a mouse cursor. Above the desktop, a menu bar is visible at the top, housing various applications with clear labeling. One of these applications, "Log Viewer," is prominently displayed in blue font, suggesting the presence of a log viewer application. Below the menu bar, a control panel is visible, indicating the presence of system controls.</w:t>
        <w:br/>
        <w:br/>
        <w:t>In addition to the desktop and menu bar, the screen also displays a computer monitor displaying a blank document with placeholder text that reads "This is a sample document." The window appears to be a word processing application, possibly Microsoft Word, based on the familiar interface elements such as the toolbar at the top and the ruler on the left. The background of the screen features an image of a blue flower, adding a decorative touch to the workspace.</w:t>
        <w:br/>
        <w:br/>
        <w:t>The overall scene suggests a well-organized and user-friendly workspace where someone might be working on creating a document using word processing software.</w:t>
        <w:br/>
        <w:t>[05:43] [AUDIO] box files in my case it'd be in stuff drone black box siren of five and i have two files another thing too</w:t>
        <w:br/>
        <w:t>[05:44] [VISUAL] This image captures a moment on a computer screen, which is currently in use. The primary focus of the image is a window displaying the 'Quick Access' section, divided into four categories: 'Documents', 'Pictures', 'Videos', and 'Music'. Each category is represented by a different colored icon, with 'Documents' being green, 'Pictures' being blue, 'Videos' being yellow, and 'Music' being red. The window also contains a list of folders and files, each represented by a different colored icon, arranged in a grid-like pattern.</w:t>
        <w:br/>
        <w:br/>
        <w:t>In the background, we see a computer desktop with two monitors displaying different content. On the left monitor, there is a screenshot of a Windows 10 interface with the Start menu open, showing various apps and files. The taskbar at the bottom indicates the active user account. On the right monitor, an open web browser displays multiple tabs, each containing web pages or applications related to software development or deployment, including "Docker" and "Kubernetes". A blue rose wallpaper from the screensaver is visible in the bottom-right corner of the image.</w:t>
        <w:br/>
        <w:br/>
        <w:t>The overall scene suggests someone working on technical tasks, possibly related to software development or system administration. The 'Quick Access' section provides quick access to frequently used files and folders, giving a sense of organization and accessibility.</w:t>
        <w:br/>
        <w:t>[05:49] [VISUAL] The image shows a Windows computer screen with a file explorer window open on the right side, featuring a blue background and white text overlay. The name of the current file is displayed at the top of the window. Below the file explorer, there's a taskbar open with various icons suggesting use of a Windows operating system. The wallpaper behind the taskbar features a soft, blurred floral image.</w:t>
        <w:br/>
        <w:br/>
        <w:t>On the left side of the desktop, an application with a dark theme and text in Arabic is visible, displaying menu options like "عرض النوات," "الأداء," and "إخفه السياس," indicating it's a file management or system monitoring utility. The desktop appears clean with no personal items displayed, suggesting a professional or academic setting.</w:t>
        <w:br/>
        <w:br/>
        <w:t>In the file explorer window, the current folder is 'Downloads', located in the 'My Documents' folder. The date and time are displayed as 01/03/2021 13:46:59.</w:t>
        <w:br/>
        <w:t>[05:53] [AUDIO] a lot of uh youtubers or other people attuned say to unplug the battery between each flight but i don't</w:t>
        <w:br/>
        <w:t>[05:54] [VISUAL] The image shows a computer screen displaying both the LLaVA pop-up dialog box and the MiniCPM Command Prompt window. The background of the screen is light blue, while the Command Prompt window is filled with various text and icons. The pop-up dialog box displays a message that reads "A problem occurred," followed by a button labeled "OK." There are no specific visual content descriptions in terms of teaching context, diagrams, or graph types. The instructor appears to be showing these screens on the computer as part of a lesson or demonstration related to computer troubleshooting or system errors, possibly involving keyboard shortcuts and commands, such as those listed in the Command Prompt window (Ctrl + C, Ctrl + D, ..., etc.).</w:t>
        <w:br/>
        <w:t>[05:59] [AUDIO] do that and it works perfectly fine i know probably going to start some controversy in the comments let</w:t>
        <w:br/>
        <w:t>[05:59] [VISUAL] The image shows a computer desktop with a large window open in front of another smaller window. The larger window appears to have a web browser open, displaying a website with a login form. There is a screenshot within this window that shows a login page with fields for username and password. The person responsible for the image seems to be taking a picture or recording a screen, as indicated by the camera icon overlaying the screenshot.</w:t>
        <w:br/>
        <w:br/>
        <w:t>The desktop wallpaper features a flower, adding a decorative element to the workspace. The taskbar at the bottom of the screen shows the Windows operating system logo, along with several application icons that suggest the user has multiple programs or files open. At the bottom right corner, the system tray displays the clock, Wi-Fi signal strength indicator, and user status.</w:t>
        <w:br/>
        <w:br/>
        <w:t>In the top right corner of the screen, a small window labeled "Chrome" is open, suggesting that the user might be using the Chrome web browser, although it appears to be currently closed. The desktop itself has a white background, providing a stark contrast to the various icons and text that populate the screen. A blue window title bar stands out at the top of the screen, accompanied by black window title text.</w:t>
        <w:br/>
        <w:br/>
        <w:t>The overall setting suggests a typical home or office environment where someone is either troubleshooting or demonstrating a process related to computer usage, specifically focusing on logging into a website. The image captures a moment of activity involving a computer interface with a focus on the interaction with a web service through a login page.</w:t>
        <w:br/>
        <w:t>[06:04] [AUDIO] me know how wrong i am but i mean it works for me at the end of the day so as you can see this first log</w:t>
        <w:br/>
        <w:t>[06:04] [VISUAL] The image displays a computer monitor with multiple windows and icons open, set against a stark white desktop. The blue taskbar stretching across the top of the screen is cluttered with various application and function icons. In the center of the screen, a white window labeled "Control Panel" appears to be loading, with a red exclamation point visible in the top right corner, potentially indicating an error or warning message.</w:t>
        <w:br/>
        <w:br/>
        <w:t>On the left side of the screen, another blue window labeled "Control Panel" is open, seemingly the main focus of the loading process. To the right, a blue window labeled "Settings" is also open, suggesting that the user might be adjusting some settings or preferences. Below these windows, a visual progress indicator on the desktop shows a partial circle filled with a white substance, indicating that a download is currently underway.</w:t>
        <w:br/>
        <w:br/>
        <w:t>In the top right corner of the screen, the Windows taskbar appears at the bottom, featuring icons for commonly used applications such as File Explorer, Control Panel, Power settings, Start menu, Settings app, Task Manager, and several system status indicators like Wi-Fi signal strength, battery level, and time display. A progress bar related to the ongoing download is also visible on the taskbar, with its current status indicated by a green color that fills a portion of the bar from left to right.</w:t>
        <w:br/>
        <w:br/>
        <w:t>On the monitor's desktop background, there appears to be a rose or flower with blue petals and a green stem. The overall mood of the image is one of digital chaos, urgency, and potential confusion, as if the user is trying to troubleshoot an issue or make adjustments to their system settings.</w:t>
        <w:br/>
        <w:t>[06:09] [VISUAL] The image shows a computer screen with two windows open: a web browser displaying a webpage with a form containing fields for personal information such as name, email address, and phone number, along with a message indicating that the user must agree to the terms of service before proceeding. On the left side of the screen, there's a screenshot of a chat application showing two messages: one in English and the other in another language, possibly French or Italian. The chat interface has an icon resembling a camera and a text box for typing the message.</w:t>
        <w:br/>
        <w:br/>
        <w:t>Behind the browser window, the computer desktop is visible, featuring a blue-colored wallpaper, likely running on an Ubuntu operating system. In the upper right corner of the image, there's a notification about a software update from "Microsoft Windows" with options to download, customize, or view more details, suggesting that the computer may be running on a dual-boot configuration.</w:t>
        <w:br/>
        <w:t>[06:13] [AUDIO] had two flights on it so i'm just gonna select them both and then these were the other two logs i did</w:t>
        <w:br/>
        <w:t>[06:14] [VISUAL] The image shows a computer screen with two prominent windows open. On the left side of the screen, there is a white window displaying the Windows 10 desktop. The desktop has a clean and clutter-free layout, featuring a blue background that contrasts with the white window. The window is currently set to the "Settings" application, which is showing the "Select Metal" window. The window's title bar is blue, matching the background, while the title itself reads "Select Metal" in white text.</w:t>
        <w:br/>
        <w:br/>
        <w:t>In the center of the screen, a blue bubble contains some legible text, suggesting a notification or message related to the user's session or status on the webpage displayed behind it. However, due to the angle and quality of the photo, the exact text within the bubble is not entirely clear.</w:t>
        <w:br/>
        <w:br/>
        <w:t>The image also features a notification dialog box from Windows Defender on the left side of the screen, indicating that an update was available and has been installed. The overall scene appears to be set up for educational purposes, but the context of the lesson or activities being performed is not clear from the image itself.</w:t>
        <w:br/>
        <w:t>[06:19] [VISUAL] The image shows a computer screen displaying two separate windows. On one side, there is a web browser open on a blank white page with three rectangles containing text. The top rectangle displays the title "Welcome to our new website!", while the second rectangle below it contains the message "You may have been redirected here due to maintenance or upgrades." The third rectangle at the bottom features two buttons labeled "Close" and "Try again". To the right of this window, there are icons visible on the computer desktop, including a web browser icon on the left and other application icons to the right.</w:t>
        <w:br/>
        <w:br/>
        <w:t>On the opposite side of the screen, there is a System Properties window with a Windows operating system. The window is divided into two sections, with the top section displaying various settings related to the computer's display, such as resolution, refresh rate, and display settings. The bottom section provides information about the computer's hardware, including details about the processor, RAM, and storage.</w:t>
        <w:br/>
        <w:br/>
        <w:t>The blue rose wallpaper in the background of the image provides a contrast to the white page on the computer screen, while the watermark or overlay text "AI" in the bottom left corner suggests that this could be related to artificial intelligence. The overall context implies that this screenshot may have been taken during a tutorial about web development or UI/UX design for AI systems, or from an AI-related application.</w:t>
        <w:br/>
        <w:t>[06:20] [AUDIO] and this one right here this is where i had too high of d gains so that's why it's only six seconds</w:t>
        <w:br/>
        <w:t>[06:24] [VISUAL] The image shows a computer desktop with a blue abstract design as wallpaper, featuring a watermark or logo for the operating system (Windows) in the bottom left corner. The taskbar at the bottom displays icons for various applications such as Edge browser, File Explorer, and Windows Defender. In the foreground, an open web browser window is visible, displaying a webpage with a login form and an error message that reads "Invalid username or password." There is also a text box with placeholder text that reads "Enter your email address."</w:t>
        <w:br/>
        <w:br/>
        <w:t>Above the web browser window, a smaller window with the title "Login" appears to be a screenshot of the same webpage in the background, but with a different error message: "Username does not exist or password is incorrect." This window is partially obscured by the first window.</w:t>
        <w:br/>
        <w:br/>
        <w:t>In the bottom right corner of the screen, a large blue flower graphic is visible. A small pop-up window is also present, displaying a message that says "Please wait," accompanied by a loading icon. The word "wait" is underlined and highlighted, suggesting it may be selected or part of an action being taken.</w:t>
        <w:br/>
        <w:br/>
        <w:t>To the side, multiple windows are open in the Edge browser, indicated by the multiple windows shown on the taskbar. A separate window captures a file explorer display, open to a folder named "Desktop." The folder is divided into two sections, one for the "Desktop" folder and another for the "Desktop" subfolder. The desktop itself is a blank canvas, devoid of any files or folders.</w:t>
        <w:br/>
        <w:br/>
        <w:t>The overall composition of the image suggests a calm and organized workspace, with the file explorer window drawing attention to the folder and its contents.</w:t>
        <w:br/>
        <w:t>[06:25] [AUDIO] and there's no point of selecting that after this all loads what you want to do is come over here to</w:t>
        <w:br/>
        <w:t>[06:29] [VISUAL]  This image captures a computer monitor with various elements on it. The monitor displays a software interface that appears to be a data visualization tool. On the right side of the screen, there is a chart showing two lines—one in purple and one in red—that seem to represent different sets of data over time. Above this chart, there are several dropdown menus with various options related to data processing or analysis.</w:t>
        <w:br/>
        <w:br/>
        <w:t>The interface suggests that the user can manipulate the chart to change the view or select elements within it. There is also a button labeled "Export" and another labeled "Print," indicating functionality for exporting or printing the current visualization.</w:t>
        <w:br/>
        <w:br/>
        <w:t>On the left side of the screen, there is a smaller window open with what appears to be a webpage or application that has been bookmarked or pinned to the taskbar of the operating system. The webpage contains a lot of text and images, but the resolution does not allow for legible details from this small window.</w:t>
        <w:br/>
        <w:br/>
        <w:t>The operating system's user interface is visible on the bottom edge of the screen, showing the taskbar with icons that represent various applications or utilities such as a web browser, file explorer, and possibly media controls.</w:t>
        <w:br/>
        <w:br/>
        <w:t xml:space="preserve">There is no text visible in the image that would indicate a teaching context or any other specific actions being taken by an instructor or the user. The interface suggests that the user may be analyzing data or creating visualizations to represent data trends or correlations. </w:t>
        <w:br/>
        <w:t>[06:31] [AUDIO] the step response tool highlight all of these and then click y correction and as you can see this is</w:t>
        <w:br/>
        <w:t>[06:34] [VISUAL] The image shows a computer screen displaying a window with a mixed content. At the top, there is a placeholder text that reads "Your Content Goes Here!" often used in web development to represent where actual content would go. Additionally, a smaller icon or logo is present in the center of the webpage, but it's unclear what specific details can be discerned due to its small size.</w:t>
        <w:br/>
        <w:br/>
        <w:t>To the right side of the screen, part of a smartphone displaying a messaging application with an ongoing conversation can be seen, likely resulting from a screen mirroring feature being activated. The desktop computer's interface elements are visible around the edges of the image, including a taskbar at the bottom showing icons for common applications and utilities.</w:t>
        <w:br/>
        <w:br/>
        <w:t>The main focus of the image is on the computer screen, which currently displays a window with a blue background filled with various icons and text. A prominent text "Figures &amp; Graphs" is displayed in the top left corner, suggesting that the application might be related to mathematical or scientific data visualization. Below this text, the application name "Figures &amp; Graphs 2020" is written in a smaller font, indicating that the application was last updated in 2020.</w:t>
        <w:br/>
        <w:br/>
        <w:t>The overall layout of the application interface suggests a professional and organized design, typical of a software application.</w:t>
        <w:br/>
        <w:t>[06:39] [AUDIO] the data from uh this these values right here represent 0.6 this represents 0.8 1 and then 1.2</w:t>
        <w:br/>
        <w:t>[06:39] [VISUAL] The image appears to show a computer monitor displaying a user interface with various plots and graphs. The specific details in the graphs are not clear due to their small size on the screen, but it seems like a scientific or technical application is being used to analyze data, as indicated by the presence of line graphs with different colors and what appears to be an overlay on one of the graphs showing a correlation coefficient between two variables, as well as a scatter plot with multiple layers of points. The user interface also shows icons for common applications like a calendar and a file explorer.</w:t>
        <w:br/>
        <w:br/>
        <w:t>At the bottom left corner of the monitor, there is a watermark or logo that reads "Google Chrome," indicating that the data analysis is being done using Google Chrome as the web browser. To the right side of the screen, there's a desktop background image with what seems to be a flower, and on the left side of the screen, we can see part of a keyboard and an icon for a music player application named "Cantata."</w:t>
        <w:br/>
        <w:br/>
        <w:t>The main focus of the image is a graph displayed by the "Stop Response Function" tool. The graph is divided into four distinct sections, each representing a different step in the process. The top left section represents the initial conditions, with the x-axis showing time in seconds and the y-axis displaying the number of stop responses. The line graph clearly shows the progression of the process, with the number of stop responses increasing over time.</w:t>
        <w:br/>
        <w:br/>
        <w:t>The top right section represents the second step, where the number of stop responses is reduced. The line graph here also shows a clear decrease in the number of stop responses over time. The bottom left section represents the third step, where the number of stop responses increases again. The line graph here displays a similar pattern to the top left section, with the number of stop responses increasing over time.</w:t>
        <w:br/>
        <w:br/>
        <w:t>The bottom right section represents the final step, where the number of stop responses reaches a peak. The line graph here shows a sharp increase in the number of stop responses, indicating a critical point in the process. Each section of the graph is accompanied by a text box, providing additional information about the step. The text boxes are clearly labeled, making it easy to understand the progression of the process.</w:t>
        <w:br/>
        <w:t>[06:44] [VISUAL] The image captures a moment in a computer program's interface, specifically a window of a Jupyter notebook. The notebook is open and displaying a script that has been executed, written in Python on a Windows operating system. In the foreground, partially obscuring the monitor view, is a blue rose with white petals, suggesting it was being held by the person taking the photo.</w:t>
        <w:br/>
        <w:br/>
        <w:t>The script is divided into several sections, each marked by a dashed line, labeled as 'start response functions', 'P.L.T. response functions', 'stop response functions', and 'slope response functions'. Each section is accompanied by a graph, illustrating the results of the corresponding function. The graphs are filled with red and blue circles, representing the outcomes of the functions, scattered across the graph, indicating their respective results.</w:t>
        <w:br/>
        <w:br/>
        <w:t>On the left side of the screen, there's a chart that appears to be a scatter plot with different colored dots, each dot seemingly connected by a line, possibly indicating some form of time series data or correlation. To the right of this chart, there are other charts and graphs which seem to be related to the same dataset as they have similar color schemes and dot patterns.</w:t>
        <w:br/>
        <w:br/>
        <w:t>A hint of text is visible on the monitor, but it's too small to read clearly. The notebook window is open on a clean and uncluttered white background, with a blue border around it, allowing the focus to remain on the script and its results.</w:t>
        <w:br/>
        <w:t>[06:47] [AUDIO] and based off of these lines it looks like 0.8 it is so now we head over we head back over into beta flight</w:t>
        <w:br/>
        <w:t>[06:49] [VISUAL] The image shows a computer monitor displaying a software interface with various plots and graphs, which appear to represent data sets. There are multiple windows open, each containing different graphical elements such as line charts, bar charts, and scatter plots, indicating some form of statistical analysis or data visualization is being conducted.</w:t>
        <w:br/>
        <w:br/>
        <w:t>In the main window, a scatter plot with red and black markers is displayed, accompanied by an overlay related to forecasting or regression analysis, as indicated by terms like "Yhat", "Residuals", and "Prediction" on a line chart. The software interface suggests it is used for data science or statistical modeling tasks.</w:t>
        <w:br/>
        <w:br/>
        <w:t>In the background, partially obscured by the monitor's screen, there is a person sitting at the desk, but only the back of their head is visible, so any personal details are not discernible.</w:t>
        <w:br/>
        <w:br/>
        <w:t>The computer setup includes a keyboard and a mouse on the desk, which are typical peripherals for a desktop system. The overall setting appears to be a workspace dedicated to data analysis or a similar analytical task.</w:t>
        <w:br/>
        <w:br/>
        <w:t>Additionally, upon closer inspection, it becomes clear that this image is actually a screenshot of a Windows computer, displaying the results of a step response function test. The screen is divided into several sections, each representing a different frequency range.</w:t>
        <w:br/>
        <w:br/>
        <w:t>On the left side of the screen, a line graph displays the step response function at different frequency ranges, showing a series of points representing the output of the system at each frequency. The x-axis represents the frequency in hertz, while the y-axis represents the output of the system in decibels.</w:t>
        <w:br/>
        <w:br/>
        <w:t>The middle section of the screen displays a table showing the step response function for each frequency range, including columns for the frequency in hertz, the output in decibels, and the time taken for the response to reach the peak value.</w:t>
        <w:br/>
        <w:br/>
        <w:t>On the right side of the screen, a waveform plot shows the step response function at each frequency range, color-coded to represent the output of the system in decibels.</w:t>
        <w:br/>
        <w:br/>
        <w:t>Overall, this image provides a clear and detailed representation of the step response function test being performed on the system.</w:t>
        <w:br/>
        <w:t>[06:54] [VISUAL] The image shows a desktop computer screen with various windows open, presenting multiple tasks being performed simultaneously. On the left side of the screen, there's a web browser open to a website related to finance or stock market tracking, featuring graphical user interface displaying charts and graphs with numerical data.</w:t>
        <w:br/>
        <w:br/>
        <w:t>In the center of the screen, an application window labeled "Blank Canvas" is visible, possibly a drawing or graphics software like Adobe Photoshop or Illustrator. The window has several toolbars at the top, and a zoomed-in view shows a selection tool being used with a black border around an area, indicating that something is being edited within the canvas.</w:t>
        <w:br/>
        <w:br/>
        <w:t>On the right side of the screen, another application window appears to be open to a spreadsheet program, possibly Microsoft Excel, displaying multiple rows and columns with data including numbers, percentages, and text entries. The window features a menu bar at the top and graphical user interface with various icons and tabs on the left side, typical of Excel's layout.</w:t>
        <w:br/>
        <w:br/>
        <w:t>Below these windows, an open file explorer shows a folder structure with several files and subfolders, some of which have icons suggesting they might be images or documents related to finance or stock market analysis. In the background, a watermark image of a flower appears, possibly indicating a screensaver or wallpaper setting in the operating system.</w:t>
        <w:br/>
        <w:br/>
        <w:t>In addition to these tasks, another window is open, displaying the MATLAB workspace with two panels: one on the left and one on the right. The left panel is filled with various mathematical symbols and functions, while the right panel shows the results of a simulation. This suggests that the user is working on a mathematical or scientific project.</w:t>
        <w:br/>
        <w:br/>
        <w:t>The overall scene implies that someone is working on multiple tasks simultaneously, possibly related to data analysis, finance management, graphic design, or mathematical/scientific projects.</w:t>
        <w:br/>
        <w:t>[06:56] [AUDIO] plug or quad in</w:t>
        <w:br/>
        <w:t>[06:59] [VISUAL]  The image shows a computer screen with an open software application that appears to be used for CAD (Computer-Aided Design) modeling or 3D rendering. The interface of the software is visible, featuring various panels and settings.</w:t>
        <w:br/>
        <w:br/>
        <w:t>On the left side of the screen, there is a toolbar with different tools such as "Select," "Move," "Scale," etc., which suggests that this is a user interface for 3D modeling software. In the center-right part of the image, there are visible model parts or sections that are likely being edited or manipulated by the user.</w:t>
        <w:br/>
        <w:br/>
        <w:t>On the right side of the screen, there is a window with a text field containing what appears to be a scripted command or settings, which might be related to materials, lighting, or rendering parameters. Below this field, there is another window or pane with additional settings or properties for the 3D model being edited.</w:t>
        <w:br/>
        <w:br/>
        <w:t>The user interface includes a menu bar at the top with file handling options such as "File," "Edit," etc., indicating that this software supports standard functions for managing files and editing models. The overall look of the software is typical of modern CAD programs, featuring a dark theme with color-coded highlights for different elements within the model or scene being created.</w:t>
        <w:br/>
        <w:br/>
        <w:t xml:space="preserve">There is no visible text or information that would provide context on the specific task being performed or the intent behind creating this particular 3D model. The focus seems to be on the user interface and the software's capabilities, which is not in teaching mode and does not show an instructor providing guidance. </w:t>
        <w:br/>
        <w:t>[07:01] [AUDIO] and 0.8 was my best result so put that there save all right so real quick i just wanted to explain how</w:t>
        <w:br/>
        <w:t>[07:04] [VISUAL] The image shows a computer monitor with an open window displaying software that appears to be a data visualization or management tool. The interface is filled with a variety of data fields and graphs, suggesting a technical or analytical context.</w:t>
        <w:br/>
        <w:br/>
        <w:t>On the left side of the screen, there's a vertical menu with options such as "Import," "Export," "Create," "Edit," "View," and "Share." These are typical menu items for a software application, indicating functionality related to data creation, editing, viewing, and sharing. Below this menu, additional options are available in the bottom left corner of the window, including "File," "Edit," "View," "Run," "Debug," "Project," and "Profile."</w:t>
        <w:br/>
        <w:br/>
        <w:t>The central part of the window contains a table with rows and columns labeled with what seems to be a combination of text and numbers. The text is partially obscured, but it appears to include headers like "Date," "Time," and other fields that might represent information related to data collection or management. There are also graphs and charts overlaid on the table, which could be part of a dashboard or report interface for analyzing data trends.</w:t>
        <w:br/>
        <w:br/>
        <w:t>On the right side of the screen, there's a control panel with various settings and options. The settings include numerical values, checkboxes, dropdown menus, and sliders that seem to allow for adjustments to the display or analysis parameters within the software.</w:t>
        <w:br/>
        <w:br/>
        <w:t>The overall style of the image is a standard screenshot from a computer operating system, capturing a moment where a user is interacting with a software application that involves data analysis or management.</w:t>
        <w:br/>
        <w:t>[07:09] [VISUAL] The image shows a computer desktop with various open windows and elements. On the left side of the screen, there is a large window displaying a graph with multiple lines in different colors, representing some form of data or measurements over time. The graph includes smaller graphs within this window. There are no explicit labels indicating what these measurements represent.</w:t>
        <w:br/>
        <w:br/>
        <w:t>On the right side of the screen, partially out of focus due to the angle, is another window showing what appears to be a spreadsheet or data table with numerical values and columns labeled with dates, times, and possibly other variables that could relate to the data presented in the graph. The table is not explicitly labeled with specific information about its contents.</w:t>
        <w:br/>
        <w:br/>
        <w:t>The monitor itself is placed on a desk, and in the background, we can see part of a person's arm and hand holding what looks like a pen or stylus, indicating they might be taking notes or annotating the content displayed on the screen.</w:t>
        <w:br/>
        <w:br/>
        <w:t>Upon closer inspection, it appears that the program open on the desktop is called "Step Response Function", which is the primary focus of the screenshot. The program's interface is a white background with a black window. The program's title is clearly visible at the top, indicating its purpose: analyzing step response functions.</w:t>
        <w:br/>
        <w:br/>
        <w:t>The program's window is divided into several sections, each displaying different information. On the left side, there is a graph displaying the step response function. This graph shows the input signal (blue line) and the output signal (red line) as they vary over time. The graph is set to display the response function for a step input, with the time axis labeled in seconds.</w:t>
        <w:br/>
        <w:br/>
        <w:t>On the right side of the window, there is a table displaying the results of the step response function. This table shows the time at which the step response function reached its peak and its amplitude at that time. The table is organized in rows and columns, with the time column labeled "Time (s)" and the peak column labeled "Peak (V)".</w:t>
        <w:br/>
        <w:br/>
        <w:t>Overall, the image provides a clear and detailed view of the step response function being analyzed in the program.</w:t>
        <w:br/>
        <w:t>[07:09] [AUDIO] these lines should look ideally so right here is like a perfect example you want the line to slightly</w:t>
        <w:br/>
        <w:t>[07:14] [VISUAL] The image displays a computer monitor showing a graphical interface with various plots and data visualizations. On the left side of the screen, there is an open web browser displaying a webpage with a graph, labeled "Google Chrome". The axes of this graph indicate time on one axis and some sort of value on the other. To the right of this webpage, another window is open, displaying a series of line graphs with different sets of data, each represented by a unique color. The axes of these graphs also indicate time on one axis and some sort of value on the other.</w:t>
        <w:br/>
        <w:br/>
        <w:t>In front of the computer monitor, there appears to be a keyboard and mouse. On the right side of the image, part of a human figure is visible, but it's cut off and doesn't provide any contextual information about the activity. The rest of the image focuses on the computer screen and its content without showing the person or their actions in detail.</w:t>
        <w:br/>
        <w:br/>
        <w:t>The plot on the right side of the image shows a step response function, with the x-axis representing time and the y-axis representing the step response. The function appears to be a series of lines, each representing a different step in the function, plotted in different colors to indicate different steps. The plot also includes a legend, which helps identify the different steps in the function. Additionally, the image shows time series data for the function, represented by data points on the plot, visible in a separate window on the right side of the image.</w:t>
        <w:br/>
        <w:br/>
        <w:t>Finally, the command line is visible at the bottom-right corner of the image, displaying the results of a calculation.</w:t>
        <w:br/>
        <w:t>[07:15] [AUDIO] overshoot and then get back right on uh to this center point so this right here is actually perfect</w:t>
        <w:br/>
        <w:t>[07:19] [VISUAL] The provided image shows a computer monitor displaying a graph with various data points plotted against each other, alongside an open spreadsheet application. The graph has a title at the top that reads "AWS," but the full text is cut off and not entirely visible, potentially representing performance metrics or statistical analysis for Amazon Web Services (AWS). The y-axis of the graph is labeled with "X," which may be a placeholder label for an unspecified quantity represented by the x-axis. Numerical values are present along the y-axis, although they are unclear due to image resolution.</w:t>
        <w:br/>
        <w:br/>
        <w:t>The x-axis appears to have time intervals, as indicated by ticks at regular intervals. A red horizontal line and a data point above it suggest this could be an anomaly or point of interest in the analyzed data. The monitor also displays several smaller windows, but their content is too small to discern clearly. A text field at the bottom left corner contains what appears to be an example URL: "https://www.example.com," likely used for illustrative purposes.</w:t>
        <w:br/>
        <w:br/>
        <w:t>The desktop background features a soft blue color and a blurred floral wallpaper on the left side, indicating a productive or data analysis-focused environment. The spreadsheet application, open in a browser window, is filled with various graphs and tables. One table displays step response function data, with columns labeled 'P1', 'P2', 'P3', 'P4', and 'P5'. Data in these columns is represented by lines and points on the graphs.</w:t>
        <w:br/>
        <w:br/>
        <w:t>The browser window's status bar is visible at the bottom, displaying a URL that opens to a website featuring multiple graphs and tables, including another table for step response function data. The overall layout suggests that the person using the computer is engaged in data analysis or testing.</w:t>
        <w:br/>
        <w:t>[07:21] [AUDIO] the lighter red value on the pitch axis though it's actually slightly under damped so with that being the</w:t>
        <w:br/>
        <w:t>[07:24] [VISUAL] The image shows a desktop computer monitor displaying a comprehensive analysis of a step response function test using MATLAB software. On the screen, there is a table displaying the results of the test, including columns for time (t), input (I), output (y), and step response (S). The table is organized in rows and columns, with the time points on the left and the corresponding values on the right.</w:t>
        <w:br/>
        <w:br/>
        <w:t>To the side of the table, multiple line graphs provide visual insights into the behavior of the system over time. The graph at the top shows the time series data, with the x-axis representing time (t) and the y-axis displaying the values for input (I), output (y), and step response (S). The graph is colored in blue, green, and red, indicating different levels of the step response.</w:t>
        <w:br/>
        <w:br/>
        <w:t>The middle graph displays the input and output data plotted against time (t), with the x-axis showing the time points and the y-axis displaying the values of the input (I) and output (y).</w:t>
        <w:br/>
        <w:br/>
        <w:t>The bottom graph shows the step response over time, again with the x-axis representing time (t) and the y-axis displaying the values of the step response (S). The graph is also colored in blue, green, and red, indicating different levels of the step response.</w:t>
        <w:br/>
        <w:br/>
        <w:t>The desktop environment includes a taskbar at the bottom with icons for various applications and utilities, including what appears to be a file browser or explorer window, suggesting an ongoing search or file operation. A blue rose with slightly curved petals is visible to the right of the graph, adding a naturalistic touch to the screen.</w:t>
        <w:br/>
        <w:br/>
        <w:t>The image itself is of low resolution, which affects the clarity of any smaller text on the screen. There are no visible texts on the screen that provide context about the data being analyzed or any instructions for the viewer. The desktop interface suggests a focus on data analysis and potentially educational content due to the presence of the graphs and tables.</w:t>
        <w:br/>
        <w:t>[07:27] [AUDIO] case i'm actually going to head over to the pit to me and for pitch dampening i lowered it down to 0.95</w:t>
        <w:br/>
        <w:t>[07:29] [VISUAL] The image shows a computer screen with two distinct software interfaces open, one likely related to network monitoring or configuration, and another appearing to be the BetaFlight software. The left side of the screen features a vertical menu bar with various icons, below which are settings or statistics sections displaying graphs and numerical data representing metrics such as throughput, latency, and packet loss. A central table displays detailed information about network devices, including their IP addresses, MAC addresses, and other specifications.</w:t>
        <w:br/>
        <w:br/>
        <w:t>On the right side of the screen, there is a larger area containing a table that appears to manage user access or permissions, showcasing a list of users with checkboxes next to each name, suggesting some form of selection or configuration. Each row in this table includes fields for username, password, and various status indicators. A watermark text "www.screenshot.com" can be seen in the top-right corner, indicating the source of the image.</w:t>
        <w:br/>
        <w:br/>
        <w:t>The main interface on the right side of the screen is dominated by a large window displaying a green background, featuring settings and options for adjusting flight settings within the BetaFlight software. These options include pitch, roll, yaw, and throttle settings, as well as 'Save' and 'Cancel' buttons, with an additional 'Help' button for further assistance. The overall layout and design of both software interfaces are intuitive and easy to navigate.</w:t>
        <w:br/>
        <w:t>[07:34] [AUDIO] because it's just very subtle yeah like it's almost perfect just slightly under damped you want it to</w:t>
        <w:br/>
        <w:t>[07:34] [VISUAL] The image appears to show a screenshot of the BetaFlight software, a tool for configuring and tuning flight controllers. The software is open and in use, with the settings window prominently displayed on a computer monitor. The interface includes various sections with different icons and labels, suggesting that it is a customized user dashboard or control panel for managing systems or tasks.</w:t>
        <w:br/>
        <w:br/>
        <w:t>At the top of the screen, there's a horizontal navigation bar with menu items such as "Overview," "Dashboard," and "Settings." Below this, a series of status indicators show various types of data or system statuses. The central area of the interface shows sections labeled "System," "Users," "Data," and others that might be for different functionalities within the software.</w:t>
        <w:br/>
        <w:br/>
        <w:t>On the right side of the interface, there is another vertical navigation menu with additional options such as "Admin," "Custom," and others that are not fully visible due to the angle of the image. At the bottom of the screen, there's a section labeled "Support" followed by different buttons or icons, which seem to be for help or support features.</w:t>
        <w:br/>
        <w:br/>
        <w:t>The interface is designed with a clean, modern aesthetic, using a combination of dark and light colors to differentiate sections. The language displayed in the interface is English, and the operating system being used is Windows, as indicated by an icon at the bottom of the screen. A file explorer window with folders and files highlighted is also visible, suggesting that the user may be working within another application simultaneously.</w:t>
        <w:br/>
        <w:br/>
        <w:t>The colored bars and pie chart on the right side of the interface could represent some form of data visualization or performance metrics. The software allows users to adjust a range of parameters, including power, pitch, roll, and yaw, as well as throttle sensitivity and throttle range, providing options for configuring the flight controller's power output to fine-tune their aircraft's performance.</w:t>
        <w:br/>
        <w:t>[07:38] [AUDIO] look like this light red line if i just click reset run that like this just right onto there maybe a</w:t>
        <w:br/>
        <w:t>[07:39] [VISUAL] Carefully integrated, this caption showcases the advanced capabilities of a software system. The software is designed to display highly detailed and accurate information about step responses, including graphs that illustrate the system's performance with different inputs. For instance, when faced with a square input, the software produces a graph that shows the system's response as linear over the range of the input, providing valuable insights for users. This advanced technology enables users to make informed decisions and optimize their systems for maximum efficiency.</w:t>
        <w:br/>
        <w:br/>
        <w:t>Please note that this integrated caption may not perfectly capture the original intent or tone of the two captions, but it attempts to create a coherent and meaningful message based on the given information.</w:t>
        <w:br/>
        <w:t>[07:44] [VISUAL] The image displays a computer screen showing a software interface with various graphical elements and data visualization tools. On the left side of the screen, there is a control panel with sliders and buttons that suggest adjustable parameters or settings for the displayed graphs. The main window in the center of the interface shows two line graphs overlaid on each other, each with a different set of data points represented by symbols such as circles and squares. The graphs have x-axis labels but the y-axis values are not visible.</w:t>
        <w:br/>
        <w:br/>
        <w:t>The right side of the screen appears to be a secondary panel that shows additional graphical elements including another line graph, this time with a trendline, and two bar charts below it. These charts contain data represented as bars with different lengths, suggesting some form of quantitative comparison or measurement.</w:t>
        <w:br/>
        <w:br/>
        <w:t>On the bottom left corner, there is a yellow-labeled control that seems to be related to the software's functionality or settings. The interface itself has a dark background with various windows and tabs open, indicating that this could be a screenshot from a multitasking session.</w:t>
        <w:br/>
        <w:br/>
        <w:t>The focus of the image is on the data visualization tools, and upon closer inspection, it appears to be a graphing tool specifically designed for analyzing flight test data. The program, titled "Betaflight", is displaying a graph of a flight test, showing the altitude, time, and speed of the flight in meters, seconds, and kilometers per hour, respectively. The graph is divided into three segments, each representing a different phase of the flight: initial ascent, cruising phase, and descent.</w:t>
        <w:br/>
        <w:br/>
        <w:t>The graph is colored in shades of blue, green, and red, indicating the altitude, time, and speed of the flight. A line of blue dots represents the altitude and time data, and the graph appears to be set to display real-time data. Below the graph, a text box reads "Test Run", suggesting that this is a screenshot from an actual test run or simulation.</w:t>
        <w:br/>
        <w:br/>
        <w:t>No visible text or instructions are present within the frame, nor is there any indication of an instructor or teaching context in this image.</w:t>
        <w:br/>
        <w:t>[07:46] [AUDIO] little overshoot yes this is perfect this is almost perfect all right next step we're going to be</w:t>
        <w:br/>
        <w:t>[07:49] [VISUAL] The image appears to be a screenshot of two software interfaces merged together. At the top, the title "BetaFlight" is prominently displayed, accompanied by the buttons "Save" and "Apply" in the top right corner. The interface is dominated by a dark blue background, which contrasts with the white text and icons scattered throughout the screen.</w:t>
        <w:br/>
        <w:br/>
        <w:t>Below the BetaFlight logo, there are multiple tabs open at the top of the window, suggesting that the user has multiple pages to navigate through within this software. These tabs appear to correspond to different sections of an LED lighting system or similar device.</w:t>
        <w:br/>
        <w:br/>
        <w:t>The main area of the interface displays a layout with various components that appear to represent different sections of the actual LED lighting setup. Each section is represented by an icon or symbol, and they are color-coded, likely to distinguish between different types of devices or settings.</w:t>
        <w:br/>
        <w:br/>
        <w:t>On the right side, there's a panel labeled "CONFIGURATION," with options such as "Brightness," "Color," "Effect," "Transition," and "Delay." There is also a section titled "LED STIP" with some parameters visible: "Channels," "Power," and "Mode." The software seems to have a preview or visual output of the current configuration at the bottom right, showing how the LEDs are currently arranged and possibly the lighting patterns or effects.</w:t>
        <w:br/>
        <w:br/>
        <w:t>The left side of the screen shows the operating system interface with the taskbar visible, which includes the Start button and other application icons. There is also some text visible in a notification bubble on the taskbar, but it's not entirely clear what it says due to the resolution.</w:t>
        <w:br/>
        <w:br/>
        <w:t>The overall appearance suggests that someone is working with this software, possibly setting up or adjusting the LED lighting system's configuration. The interface itself is designed for ease of use, allowing the user to visualize and configure their lighting setup in real-time.</w:t>
        <w:br/>
        <w:t>[07:52] [AUDIO] messing with the master multiplier now this might also start up some controversy but just hear me out</w:t>
        <w:br/>
        <w:t>[07:54] [VISUAL] The image captures a computer screen displaying two software applications, LLaVA and MiniCPM, which appear to be network management and configuration tools. The dominant feature of the screen is the LLaVA application, showcasing a graphical user interface with various panels and tabs.</w:t>
        <w:br/>
        <w:br/>
        <w:t>In the center of the screen, there's a section labeled "SWITCH" indicating a configuration page for network switches. The UI features rows of checkboxes accompanied by fields containing code or identifiers, possibly referencing IP addresses or MAC addresses. A menu bar at the top includes typical options such as "File", "Edit", "View", and "Help". A logging or history section is present on the top-left corner, displaying timestamps and event logs.</w:t>
        <w:br/>
        <w:br/>
        <w:t>The taskbar at the bottom of the screen features icons for different functions within the software, including "Dashboard", "Device Management", and "Monitoring". A progress bar or indicator is located on the right side of the window, possibly showing a loading status or download/upload process.</w:t>
        <w:br/>
        <w:br/>
        <w:t>In contrast to the complex UI of LLaVA, the MiniCPM application presents a more user-friendly interface. The dashboard is divided into three main sections: a top section with a red arrow pointing left, a middle section featuring vibrant yellow and black buttons and sliders arranged in a grid-like pattern, and a bottom section housing a large black box for input or output information.</w:t>
        <w:br/>
        <w:br/>
        <w:t>The overall design of both applications suggests they are intended for network administrators or IT professionals to manage and configure network switches.</w:t>
        <w:br/>
        <w:t>[07:57] [AUDIO] on this if you are running a fast controlling such as express rs ghost or tracer as in you're running a</w:t>
        <w:br/>
        <w:t>[07:59] [VISUAL] The image shows a computer screen with a software interface open, featuring a graphical user interface for either a network monitoring tool or a similar application. The dashboard layout has various panels and sections, including:</w:t>
        <w:br/>
        <w:br/>
        <w:t>At the top, there's a header with tabs or menu options such as "Dashboards," "Alerts," "Inventory," "Users," and "Settings." The current tab appears to be selected as "Dashboards."</w:t>
        <w:br/>
        <w:br/>
        <w:t>Below the header, there is a section labeled "Devices" with device status indicators (green checkmarks and red warning signs) next to each device listed. Each row includes an icon representing the type of device or network component, a list of devices, their respective IP addresses, and columns for status, hostname, and other details.</w:t>
        <w:br/>
        <w:br/>
        <w:t>To the right, there is a panel with graphs that likely represent performance metrics or data over time, featuring lines that could be representing network traffic, CPU utilization, or another monitored metric.</w:t>
        <w:br/>
        <w:br/>
        <w:t>Below the main interface, there are several panels with various network diagrams, possibly including network topology maps or network flow diagrams. These diagrams include nodes (likely servers, switches, or routers) connected by lines representing network connections between them.</w:t>
        <w:br/>
        <w:br/>
        <w:t>The overall color scheme of the application is dark with light text, which is common for interfaces designed for ease of use in low-light environments.</w:t>
        <w:br/>
        <w:br/>
        <w:t>In the bottom right corner of the screen, a system tray icon resembling a power button indicates that the machine is powered on and running.</w:t>
        <w:br/>
        <w:br/>
        <w:t>On the desktop, there are several shortcut icons for folders or applications at the bottom of the screen. The operating system interface appears to be Windows, as indicated by the start menu button visible in the lower left corner.</w:t>
        <w:br/>
        <w:br/>
        <w:t>The image does not provide enough detail to infer whether an instructor is present or if they are writing or speaking from a slide. The content shown on the screen is technical in nature and likely serves as a reference for someone involved in network administration or IT management.</w:t>
        <w:br/>
        <w:t>[08:04] [AUDIO] high packet rate uh basically that creates a noisy signal so when you have a noisy signal you need to</w:t>
        <w:br/>
        <w:t>[08:04] [VISUAL] The image shows a computer screen displaying the BetaFlight software, with its "Settings" tab open. The interface is divided into three sections: "Performance", "Settings", and "Options". In the "Settings" section, options are available for lighting, resolution, and display. The "Options" section provides settings for the display, including color, brightness, and screen saver.</w:t>
        <w:br/>
        <w:br/>
        <w:t>The image also appears to show a software application with a user-friendly interface, possibly used for design or development. On the left side of the screen is a vertical menu with options such as "Project," "File," and "View." The central part of the screen shows two panels: "Design" and "Devices." The "Design" panel has icons for adding elements to the design, while the "Devices" panel contains a list of devices or tools, represented by various icons.</w:t>
        <w:br/>
        <w:t>[08:09] [VISUAL] The screenshot appears to show a computer screen displaying a software interface with various settings and options related to configuration or management. The interface is titled "DELIMITER" and seems to be used for configuring network devices, as indicated by the presence of IP addresses, MAC addresses, and other network-related details.</w:t>
        <w:br/>
        <w:br/>
        <w:t>On the left side of the screen, there's a vertical navigation bar with options like "Device," "Interface," "Static Routing," and others. The current active section is labeled "Device." In the main area of the interface, several entries are visible:</w:t>
        <w:br/>
        <w:br/>
        <w:t>1. A list of devices, with each entry including a serial number, MAC address, IP address, and other details such as the status ("Enabled") and whether they are physically connected ("Online").</w:t>
        <w:br/>
        <w:t>2. Each device entry has additional tabs for configuration options like "Device," "Interface," "Static Routing," and "Profile."</w:t>
        <w:br/>
        <w:t>3. There is a section titled "Currently Connected" with entries showing the status of connections to various network interfaces or ports, such as "Eth0/0," "Eth0/1," and others.</w:t>
        <w:br/>
        <w:t>4. Each entry includes details like IP addresses, MAC addresses, and possibly other network-specific data. There are columns for "Device," "Interface," and "Status."</w:t>
        <w:br/>
        <w:br/>
        <w:t>On the right side of the screen, a smaller window shows additional settings or graphs, although the content is not fully clear due to the image resolution and size.</w:t>
        <w:br/>
        <w:br/>
        <w:t>The interface is running on a computer with a dark theme, and the window has multiple tabs open at the bottom, suggesting that the user can switch between different windows or applications. The overall layout suggests that this is a specialized software application used for managing network devices, possibly in an IT or telecommunications context.</w:t>
        <w:br/>
        <w:br/>
        <w:t>In the background of the screen, the "Betaflight" application logo is visible in the top left corner, indicating that the screenshot was taken while the application was open and in configuration mode. The main screen displays a variety of settings and options related to the configuration of the flight controller, including PIO Tuning, PID Tuning, and other options. A watermark reading "BetaFlight" can be seen in the bottom right corner of the image.</w:t>
        <w:br/>
        <w:t>[08:11] [AUDIO] filter it out more so what i'm getting at is that if you are running one of those fast control links</w:t>
        <w:br/>
        <w:t>[08:14] [VISUAL] The image shows a computer screen displaying an interface that appears to be related to some sort of software or configuration settings. The user interface is divided into several sections with various tabs and panels open. On the left side, there's a vertical navigation bar with icons for different functions such as "Overview," "Settings," "Monitor," etc., and each section seems to have sub-menu items beneath it. There are also buttons or icons that might represent specific features or actions within the software.</w:t>
        <w:br/>
        <w:br/>
        <w:t>The central area of the screen shows multiple sections where settings can be adjusted. Each section has a label followed by a dropdown menu, sliders, text fields, and numerical values. The labels include "Audio," "Video," "General," "Advanced," among others, suggesting adjustments for audio and video settings, as well as general and advanced options.</w:t>
        <w:br/>
        <w:br/>
        <w:t>On the top right corner, there's a notification icon, indicating unread messages or updates. The taskbar at the bottom of the screen shows the user profile picture and a desktop shortcut that seems to open another application or window.</w:t>
        <w:br/>
        <w:br/>
        <w:t>In the main focus of the image, a window labeled "PI Tuning" is displayed in BetaFlight mode. The window is divided into four color-coded sections: green for "General" settings, red for "Speed" settings, blue for "Power" settings, and yellow for "Temperature" settings. Each section is filled with various settings, allowing the user to fine-tune their settings according to their preferences.</w:t>
        <w:br/>
        <w:br/>
        <w:t>The overall style of the image is informative, showcasing the software's user interface in action. No people are visible in this frame, and no text or models are being pointed at or discussed. The focus is solely on the displayed software interface.</w:t>
        <w:br/>
        <w:t>[08:16] [AUDIO] your master multiplier is going to be lower than someone who's running a slower control link such as</w:t>
        <w:br/>
        <w:t>[08:19] [VISUAL] The image shows a computer screen with two interfaces: a software development or system configuration interface and the "BetaFlight" software. The first interface appears on the left side of the screen, displaying various panels with different settings and options. These panels include sections for "General," "Data," "Logs," and "Advanced." There are multiple tabs or sections visible, each containing different sections with checkboxes, input fields, and labels that suggest configuration options. The interface has a dark theme and the layout suggests a user-friendly design with clear headings and easy-to-follow navigation.</w:t>
        <w:br/>
        <w:br/>
        <w:t>The right side of the screen features the "BetaFlight" software, specifically in the "PID Tuning" mode, as indicated by the text "PID Tuning" at the top of the image. The screen is set to a dark background, which contrasts with the white text and the green and yellow settings. The software appears to be adjusting the settings for a flight controller, with red and green lights indicating different modes of operation.</w:t>
        <w:br/>
        <w:br/>
        <w:t>At the bottom of the screen, there is a toolbar that resembles a taskbar on a computer operating system. This toolbar includes icons for various tools or applications, such as file browsing, editing files, network connections, and other utilities. The toolbar's items are not clearly labeled but they appear to be standard features of an operating system.</w:t>
        <w:br/>
        <w:br/>
        <w:t>The "Save" button is visible at the bottom right corner of the image, suggesting that the user may be saving the current settings in the "BetaFlight" software.</w:t>
        <w:br/>
        <w:t>[08:21] [AUDIO] crossfire like the dji transmitter so i have been able to get my quads up to 1.4 but i like to play it on</w:t>
        <w:br/>
        <w:t>[08:24] [VISUAL] The image shows two computer software programs, LLaVA and Betaflight, being used to configure or customize settings. The main interface of LLaVA appears to be related to electronic device settings or configuration, with various tabs and windows visible.</w:t>
        <w:br/>
        <w:br/>
        <w:t>On the screen, there are several text boxes that allow for customization of settings, including:</w:t>
        <w:br/>
        <w:br/>
        <w:t>1. A series of dropdown menus or sliders at the top left, with labels not fully legible due to image resolution.</w:t>
        <w:br/>
        <w:t>2. A vertical menu or panel in the center right area, featuring options such as "Connectivity," "Performance," and "Security" categories, possibly related to networking, performance optimization, and security settings.</w:t>
        <w:br/>
        <w:t>3. Numerical values next to some settings, potentially indicating levels of connection speed, signal strength, or other quantitative measures.</w:t>
        <w:br/>
        <w:br/>
        <w:t>In the bottom left corner, there is a window with graphical user interface (GUI) elements for device management, showing a list of devices with columns for Device Type and Device Name, along with a status or performance indicator. The specific details within this window are not clear enough to describe accurately.</w:t>
        <w:br/>
        <w:br/>
        <w:t>On the right side of the screen, an open folder or file browser is visible, displaying files listed in a tree structure format, although the contents of these files are not visible due to image resolution.</w:t>
        <w:br/>
        <w:br/>
        <w:t>In contrast, the Betaflight software is currently in its "Config" mode, with the main window dominated by a grey background and a large white button that reads "Save". The software is focused on configuring or customizing settings for drone flight control, specifically in the "PID Tuning" section.</w:t>
        <w:br/>
        <w:br/>
        <w:t>On the left side of the window, there is a menu bar providing access to various settings and options. In the middle of the window, a grey bar features several color-coded boxes representing parameters such as throttle sensitivity, pitch sensitivity, roll sensitivity, and yaw sensitivity, each with its own range of accepted values.</w:t>
        <w:br/>
        <w:br/>
        <w:t>At the bottom of the window, a list of available sensors is displayed, indicating that the software is equipped to handle various types of sensors commonly used in drone flight control. Overall, the image captures a moment of active configuration in both the LLaVA and Betaflight software programs, with users focusing on customizing settings for electronic devices or drone flight control.</w:t>
        <w:br/>
        <w:t>[08:29] [VISUAL] The image shows a computer screen displaying a dual-purpose interface for setting up a wireless router and configuring a packet rate for a flight simulation program. On the left side of the interface, there is a vertical menu with options such as "Wireless," "Ethernet," and "Setup" for configuring the wireless router. Below this menu, settings are available for wireless network SSID (name), password, security mode, and frequency band.</w:t>
        <w:br/>
        <w:br/>
        <w:t>The right side of the screen shows a detailed view of the current Wi-Fi network's performance metrics with various graphs and numerical data, potentially generated by an online speed test tool like Speedtest.net, as indicated by the "SpeedTest" watermark on the top left corner. A table below displays information about packet rate, signal strength, noise level, and other technical details related to the wireless network setup.</w:t>
        <w:br/>
        <w:br/>
        <w:t>In the bottom right corner of the screen, text reads, "Using a packet rate of 1000Hz," suggesting that the interface is set to measure or display network performance at a packet rate of 1,000 packets per second. A window titled "Packets" on the bottom left appears to be part of another software application, displaying packet rates in megabits per second and values such as "100 Hz," "50 Hz," "1 MHz," and "3 MHz."</w:t>
        <w:br/>
        <w:br/>
        <w:t>Meanwhile, in the yellow box at the center of the screen, the text "Using a packet rate of 1000Hz" indicates that the flight simulation program, named "BetaFlight", is currently running with this specific packet rate setting. The overall image presents a screenshot from a Windows operating system, featuring a predominantly white and black interface with a black bar at the top displaying the program's name.</w:t>
        <w:br/>
        <w:t>[08:31] [AUDIO] the safe side so i'm guessing it's going to get up to like 1.3 or 1.2 um hopefully this doesn't come</w:t>
        <w:br/>
        <w:t>[08:34] [VISUAL] The image appears to be a screenshot of a computer interface with multiple application windows open. The primary focus is on the Betaflight software, which seems to be used for controlling drones. The highlighted settings tab, displayed in yellow, allows users to adjust various performance-related settings such as throttle response, pitch, roll, and yaw. Additionally, the software offers custom setting options for pitch and yaw controls, enabling fine-tuning of these parameters.</w:t>
        <w:br/>
        <w:br/>
        <w:t>The surrounding interface appears to show a separate application window related to network configuration or settings, possibly for a router or switch given the context of IP addresses and network ports. This window displays a table with columns including "Interface," "IP Address," "Netmask," and "MAC Address." Each row represents a different network interface on the device, with IPv4 addresses displayed in numeric format and associated subnet masks and MAC addresses.</w:t>
        <w:br/>
        <w:br/>
        <w:t>The operating system interface is visible, featuring the start menu on the left side with the "Settings" app icon and other commonly used applications. The taskbar at the bottom displays the "File Explorer" window, and there's a web browser open in the background. However, image quality is quite low, making it challenging to read text or accurately interpret graphical elements.</w:t>
        <w:br/>
        <w:br/>
        <w:t>The blue "Windows" logo at the bottom of the Betaflight software window confirms that the operating system is Windows. Overall, the screenshot suggests that the user may be configuring both their drone's performance and network settings on a Windows-based device.</w:t>
        <w:br/>
        <w:t>[08:38] [AUDIO] across as confusing but if you have a fast control link i would go up in increments of 0.1 if you have</w:t>
        <w:br/>
        <w:t xml:space="preserve">[08:39] [VISUAL] The image displays a computer screen showing a graphical user interface (GUI) that appears to be related to software configuration or management. The GUI is primarily yellow with several options and settings displayed, featuring tabs at the top with labels like "Overview," "Ports," "Devices," "Monitoring," and "Other." </w:t>
        <w:br/>
        <w:br/>
        <w:t xml:space="preserve">The main area of the screen shows a list of devices, each with an icon representing a different type of device or connection. Devices have labels such as "LAN," "WAN," "SSID," and "IPv4" suggesting they are related to network settings like LAN (Local Area Network), WAN (Wide Area Network), SSID (Service Set Identifier, used for identifying a wireless local area network), and IPv4 (Internet Protocol version 4). </w:t>
        <w:br/>
        <w:br/>
        <w:t xml:space="preserve">Below the list of devices, there are numerical values corresponding to each device or connection, which seem to be related to settings like channel width, signal strength, and other technical parameters that might be relevant to network management. On the right side of the screen, a vertical menu provides options for navigating the software's features, with labels like "Overview," "Ports," "Devices," "Monitoring," and "Other." </w:t>
        <w:br/>
        <w:br/>
        <w:t>The bottom of the screen shows additional settings or statuses related to each device, which could be indicators of connectivity, status lights, or other diagnostic information. In the lower right corner, a red and white error icon typically signals some form of error or issue that needs attention.</w:t>
        <w:br/>
        <w:br/>
        <w:t>In contrast to the network management interface, there is no visible indication of an instructor teaching or any mathematical equations in this image; the focus remains on the software interface itself.</w:t>
        <w:br/>
        <w:t>[08:44] [AUDIO] a slower controlling i would go up in increments of 0.2 so you might be asking what's the limit that i</w:t>
        <w:br/>
        <w:t>[08:44] [VISUAL] The image shows a computer screen displaying the user interface of Betaflight software, a popular open-source flight controller software. The screen has a dark theme with various windows open, including file explorers, settings panels, and possibly an application or command-line interface. On the right side of the screen, there is a window with a control panel or configuration menu that appears to be for managing network devices, given the presence of IP addresses and port numbers, along with fields for entering device names and other parameters.</w:t>
        <w:br/>
        <w:br/>
        <w:t>In the top left corner of the screen, the system tray shows icons for various software applications such as antivirus, task manager, and the power button. The Betaflight logo is prominently displayed at the top left corner of the screen, highlighting its interface.</w:t>
        <w:br/>
        <w:br/>
        <w:t>The main window of the software displays a variety of settings and options, with the "Settings" tab highlighted, indicating that it's the current focus of the software. The "Navigation" tab is also visible, suggesting that navigation settings might be important in this context.</w:t>
        <w:br/>
        <w:br/>
        <w:t>Users can adjust various settings such as pitch, roll, yaw, and roll rates to customize their flight setup according to their preferences or specific needs. The software also provides options to change the throttle curve, which can influence the responsiveness of the aircraft in different flight conditions.</w:t>
        <w:br/>
        <w:br/>
        <w:t>Overall, the image provides a glimpse into the world of open-source flight controller software, where users have the freedom to customize and fine-tune their aircraft's performance.</w:t>
        <w:br/>
        <w:t>[08:49] [VISUAL] The image shows a computer screen displaying software that appears to be used for controlling or configuring parameters related to lighting, flying, or video control. The interface includes various elements such as sliders, buttons, and input fields which are typical for software used in theatrical or event lighting industry, flight controller settings, or live video control.</w:t>
        <w:br/>
        <w:br/>
        <w:t>The software window is open, with a user-friendly graphical user interface (GUI) that likely allows users to control parameters related to lighting, flying, or video control. The sliders suggest that they can be adjusted to change these parameters. There are input fields with numerical values next to the sliders, which could represent settings for brightness, hue, intensity, color temperature, throttle gain, pitch gain, roll gain, pitch roll gain, pitch roll cutoff, and pitch roll frequency.</w:t>
        <w:br/>
        <w:br/>
        <w:t>At the bottom of the screen, there's a taskbar displaying icons that seem to be related to the software, including what looks like a camera viewfinder icon. The user interface is in English, and no text is readable enough to be transcribed here.</w:t>
        <w:br/>
        <w:t>[08:50] [AUDIO] should take this slider to and honestly after every time you land i would feel the motors and once they</w:t>
        <w:br/>
        <w:t>[08:54] [VISUAL] The image appears to be a screenshot of a computer screen showing a software interface that looks like it could be used for creating or modifying electrical or control system diagrams, specifically within the "BetaFlight" software. Here are the details visible in this frame:</w:t>
        <w:br/>
        <w:br/>
        <w:t>1. **Graphical Interface**: There is a graphical interface with various elements such as nodes, lines connecting them, and possibly symbols representing different components or devices within a circuit or system. The layout suggests that it's used for schematics or wiring diagrams.</w:t>
        <w:br/>
        <w:br/>
        <w:t>2. **Toolbars and Controls**: On the left side of the interface, there are toolbars with icons that likely represent tools for drawing lines, adding nodes, selecting different components, etc. Below the main interface, there is a panel showing properties or settings for the selected objects.</w:t>
        <w:br/>
        <w:br/>
        <w:t>3. **Right Side Panel**: On the right side, there's a panel displaying what appears to be properties or settings related to the nodes and lines in the diagram, possibly including options for changing node colors, line styles, and other parameters.</w:t>
        <w:br/>
        <w:br/>
        <w:t>4. **Bottom Status Bar**: At the bottom of the interface, there is a status bar that might show information about the currently selected object or tool, such as the number of nodes, the type of line, etc.</w:t>
        <w:br/>
        <w:br/>
        <w:t>5. **Text Elements**: There are labels and text boxes within the interface, likely providing names for the components and objects in the diagram. However, the text is not clearly legible due to the resolution of the image.</w:t>
        <w:br/>
        <w:br/>
        <w:t>6. **Zoom Level Indicator**: In the top right corner, there's an indicator showing a magnifying glass with a percentage sign next to it, which could represent the current zoom level of the interface or diagram.</w:t>
        <w:br/>
        <w:br/>
        <w:t>7. **Menu Bar and Icons**: At the top, there is a menu bar that includes common software items such as File, Edit, Object, Properties, etc., along with icons representing different functions within the software.</w:t>
        <w:br/>
        <w:br/>
        <w:t>8. **Instructor's Activity**: The presence of text on the screen suggests that an instructor or user has been interacting with the software. However, no explicit actions like writing, pointing, or speaking are discernible from the image.</w:t>
        <w:br/>
        <w:br/>
        <w:t>9. **Other Software Elements**: There is a minimized window in the bottom left corner that might represent another application or file being open on the computer. Additionally, there are system tray icons visible at the bottom of the screen.</w:t>
        <w:br/>
        <w:br/>
        <w:t>10. **BetaFlight Logo and Settings Tab**: The software's logo is prominently displayed at the top left corner, indicating the software's name, "BetaFlight". The interface appears to be in the "Settings" tab, with various options available for configuration, including the "PD Tuning" section which provides a range of settings for optimizing the performance of the software.</w:t>
        <w:br/>
        <w:t>[08:56] [AUDIO] start feeling just a little bit uh too hot that's probably a good place to stop or if you start</w:t>
        <w:br/>
        <w:t>[08:59] [VISUAL] The image shows a computer screen displaying two software interfaces, one for web design or layout creation (LLaVA) and another for customization and adjustment (BetaFlight). The LLaVA interface features a design or layout tool open on the screen, with various panels and tools available. On the left side of the screen, there are panels representing text boxes, images, and other HTML/CSS components, along with a main workspace area in the center where actual design work takes place.</w:t>
        <w:br/>
        <w:br/>
        <w:t>The visible elements in the LLaVA interface include:</w:t>
        <w:br/>
        <w:br/>
        <w:t>1. A tool for adding or editing text blocks with options to set properties such as font size, color, and alignment.</w:t>
        <w:br/>
        <w:t>2. A button labeled "Add" followed by a dropdown menu with various types of content that can be inserted into the design.</w:t>
        <w:br/>
        <w:t>3. A central workspace area showing a structure resembling a webpage layout, including sections for headers, body text, images, buttons, or forms.</w:t>
        <w:br/>
        <w:t>4. Panels representing interactive components like buttons or forms.</w:t>
        <w:br/>
        <w:t>5. Tabs or sections at the bottom of the screen labeled "Homepage" and "Contact Page."</w:t>
        <w:br/>
        <w:t>6. A vertical toolbar on the right side of the interface with tools like drawing shapes, selecting elements, and adding interactions to the page layout.</w:t>
        <w:br/>
        <w:br/>
        <w:t>On the top left corner of the screen, there is a digital clock displaying the time as 3:05:58. The image has been overlaid with a semi-transparent watermark or text that reads "AI," indicating possible use of artificial intelligence in the creation or analysis of this interface.</w:t>
        <w:br/>
        <w:br/>
        <w:t>In contrast, the BetaFlight software window features a white background with a black border, dominating the center of which is a blue logo reading "BetaFlight" against a black background. The main focus is on the "Settings" tab, currently highlighted as the active page, with its name written in white text against a black background.</w:t>
        <w:br/>
        <w:br/>
        <w:t>Below this tab, there's a section titled "PD Tuning," divided into four different settings: "Speed," "Accuracy," "Color," and "Calibration." Each setting has a corresponding slider allowing users to adjust the settings in real-time. To the right of this section, there is a gray "Save" button positioned in the bottom right corner of the screen.</w:t>
        <w:br/>
        <w:br/>
        <w:t>Overall, both interfaces appear user-friendly, designed for ease of use and customization, with contrasting colors and clear labels enhancing readability and accessibility.</w:t>
        <w:br/>
        <w:t>[09:02] [AUDIO] hearing flutter obviously or if you start hearing a raining noise that would be a good place to stop</w:t>
        <w:br/>
        <w:t>[09:04] [VISUAL] The image shows a computer screen with various applications open. On the right side of the screen, there is an application that appears to be a software interface for configuration settings, possibly related to networking or computer system settings. This interface has several sections and panels with options such as "Wireless", "Ethernet", and "Power Management". There are checkboxes with labels like "Enabled" and "Disabled", along with numerical values next to them which could be power management metrics or other configuration parameters. The design of the application suggests a utilitarian and technical purpose, likely for an IT professional or someone managing network devices or computer hardware settings.</w:t>
        <w:br/>
        <w:br/>
        <w:t>To the left of the screen, there is what appears to be a Windows desktop with taskbar icons and some open windows that are too small to identify their contents. A watermark in the bottom right corner reads "DO NOT USE", suggesting this image may be from a presentation or tutorial about computer settings rather than a real-world screenshot intended for practical use.</w:t>
        <w:br/>
        <w:br/>
        <w:t>Notably, the application on the right side of the screen has a text area visible that seems to contain some sort of data input or log, but it's not clear enough to read the content accurately. The overall context of the image is educational, possibly demonstrating how to configure certain aspects of a computer system within an educational setting or as part of an IT support task.</w:t>
        <w:br/>
        <w:br/>
        <w:t>In contrast, the left side of the screen does not appear to be related to flight control or drone settings.</w:t>
        <w:br/>
        <w:t>[09:07] [AUDIO] and usually about the 1.6 area and above that's when those uh instances will occur that just all</w:t>
        <w:br/>
        <w:t>[09:09] [VISUAL] The image shows a computer screen displaying the "Betaflight" application, which appears to be related to network monitoring or diagnostics. The application interface features a top section with a status bar containing icons and text, although the text is too small to read clearly. The icons include a menu icon on the left, a search icon in the middle, and a user profile icon on the right.</w:t>
        <w:br/>
        <w:br/>
        <w:t>Below the top section, there's a main interface that looks like it could be from a network monitoring tool or software providing insights into networks. The layout includes different sections with various graphs and data points, such as line charts displaying numerical values that could represent metrics like bandwidth usage, latency, or packet loss. On the left side of the interface, there is a vertical menu or panel that might include options for different functionalities or views within the software application. The menu items are not clearly visible due to the resolution and size of the image.</w:t>
        <w:br/>
        <w:br/>
        <w:t>On the right side, there's another vertical menu or panel with icons that could represent different modules or features. The text on these icons is too small to read accurately. At the bottom, there is a horizontal toolbar or control bar containing various buttons and options, but the labels are not legible due to the resolution of the image.</w:t>
        <w:br/>
        <w:br/>
        <w:t>The application interface also features text and labels providing information about network conditions or performance metrics; however, the details are too small to read and interpret accurately.</w:t>
        <w:br/>
        <w:t>[09:14] [AUDIO] depends on your control link and how well your quad is built now that we're done logging those files i</w:t>
        <w:br/>
        <w:t>[09:14] [VISUAL] The image is a screenshot of a computer screen with a software interface open, which appears to be a custom application or dashboard. The interface has various panels and sections, each containing different information or controls.</w:t>
        <w:br/>
        <w:br/>
        <w:t>On the left side of the screen, there is a panel with multiple tabs or sections, including one titled "Device" that shows a list of devices along with their status indicators. Icons likely representing different types of devices or functions within the application are also visible. The overall style of the interface suggests it might be used for managing devices within a network or monitoring their performance and status.</w:t>
        <w:br/>
        <w:br/>
        <w:t>In the center and right portions of the screen, there are additional panels displaying various types of data or controls. One panel has numerical values and graphs with a red line, indicating some form of monitoring or performance measurement for a device. Another panel seems to show a configuration interface with multiple settings and options, possibly related to network settings or device profiles.</w:t>
        <w:br/>
        <w:br/>
        <w:t>At the top of the screen, there's a taskbar that suggests the operating system being used is Windows 10, as indicated by the Start button on the left.</w:t>
        <w:br/>
        <w:br/>
        <w:t>The text "Device" is clearly visible in the left panel, indicating a section dedicated to device-related information or settings. The content of the interface is too detailed to describe without potentially revealing sensitive information about the software or its functions. However, it's clear that this application is designed for technical users who are likely familiar with networking or system administration tasks.</w:t>
        <w:br/>
        <w:br/>
        <w:t>The image also displays a separate window in the background, which appears to be configuring the settings for a model using the Betaflight flight controller. The main window shows the settings for PID Tuning, a critical setting for controlling the model. The software allows for the adjustment of four PID settings, each represented by a color-coded slider: green (highest), yellow, red, and blue (lowest). Additionally, the software allows for the setting of throttle range, represented by a blue slider, as well as displaying current throttle range and pitch, roll, yaw, and pitch range. The model's mode can also be set using a green slider.</w:t>
        <w:br/>
        <w:t>[09:19] [VISUAL] The image captures a serene suburban scene. In the foreground, a lush green lawn dominates the frame, its vibrant color standing out against the surrounding elements. The lawn is bordered by a neatly trimmed hedge on the left, adding a touch of nature to the scene.</w:t>
        <w:br/>
        <w:br/>
        <w:t>A driveway, painted in a soothing shade of gray, cuts through the lawn and leads the eye towards a white car parked on the right side of the image. The car's pristine white color blends harmoniously with the overall tranquility of the scene. On the right side of the frame, a small garden bed with plants and mulch is visible, adding to the natural ambiance.</w:t>
        <w:br/>
        <w:br/>
        <w:t>A white mailbox stands tall on the right side of the image, suggesting that this is a residential area with a point of contact for mail and deliveries. The background of the image reveals a residential neighborhood, with houses painted in a variety of colors lining the street. Their presence adds depth to the image, suggesting that this is a well-established community.</w:t>
        <w:br/>
        <w:br/>
        <w:t>The image is taken from a low angle, which gives a unique perspective. This angle allows the viewer to see the lawn and driveway from the perspective of someone walking along the sidewalk, adding a sense of scale and perspective to the image.</w:t>
        <w:br/>
        <w:t>[09:24] [VISUAL] This serene outdoor scene depicts a residential yard with lawn maintenance and landscaping as its focus. The yard is covered in brown leaves, suggesting it may be autumn season. In the foreground, two lawn mowers are visible; one appears to be a gas-powered mower, while the other seems to be a manual reel mower. A garden hose can also be seen partially coiled and laid on the ground.</w:t>
        <w:br/>
        <w:br/>
        <w:t>The background features two houses: a white house with solar panels on its roof and a beige house with a red roof. The yard is bordered by a small fence that appears to be wooden or vinyl, with a neatly trimmed hedge serving as a boundary between the lawn and the houses. A car is parked on the side of the road, adding a touch of everyday life to the scene.</w:t>
        <w:br/>
        <w:br/>
        <w:t>The sky is overcast with no visible clouds, indicating either early morning or late afternoon light conditions. The image quality is somewhat grainy, which may limit the level of detail that can be discerned. Notably, there are no visible texts, diagrams, or signs of an instructor or teaching context within this frame. The focus appears to be on the lawn care equipment and the yard itself, with the overall composition suggesting a peaceful and well-maintained suburban neighborhood.</w:t>
        <w:br/>
        <w:t>[09:29] [VISUAL] The image appears to capture a serene residential scene during daylight. The focus of the photo is on yard maintenance and landscaping activities, as evident from the neatly trimmed lawn and garden bed bordered by a white fence at the forefront.</w:t>
        <w:br/>
        <w:br/>
        <w:t>At the center of the image, a section of well-maintained grass is visible, indicating that part of the lawn has been cared for. The healthy green color of the grass suggests it may be spring or early summer when grass growth is at its peak. The presence of yard maintenance tools and equipment, including rakes, a wheelbarrow, and gardening gloves, further reinforces this notion.</w:t>
        <w:br/>
        <w:br/>
        <w:t>To the right side of the image, a large, well-maintained tree with a clear trunk and a full canopy stands tall, providing shade and contributing to the landscaping of the area. In the background, a row of houses stands, their white facades reflecting the light. One car is parked in front of one of the houses, adding a touch of life to the scene.</w:t>
        <w:br/>
        <w:br/>
        <w:t>The surrounding landscape features trees and shrubs with leaves that are a mix of green and brown, hinting at the changing seasons. The clear blue sky above suggests a bright and sunny day, which adds to the overall peaceful atmosphere. The precise location of each object and their relative positions contribute to a harmonious balance in the image.</w:t>
        <w:br/>
        <w:br/>
        <w:t>The houses, surrounded by trees and shrubs, give an impression of a quiet, peaceful neighborhood untouched by hustle and bustle. The absence of any visible text or diagrams provides further evidence that the focus of this image is on capturing everyday life and the quiet beauty of a suburban neighborhood.</w:t>
        <w:br/>
        <w:t>[09:34] [AUDIO] actually went up to 1.5 on the master multiplier before things started going haywire okay so now</w:t>
        <w:br/>
        <w:t>[09:34] [VISUAL] The image shows two software interfaces, one for LLaVA and another for MiniCPM's "BetaFlight" program. The LLaVA interface appears to be related to CAD (Computer-Aided Design) or engineering design software, with a highly detailed user interface including various panels, properties sections, and toolbars with icons suggesting different drawing or editing functions.</w:t>
        <w:br/>
        <w:br/>
        <w:t>The main area of the window is occupied by a technical drawing of what looks like a mechanical part, possibly a motor or gear assembly, given the presence of gears and bearings. This part has been designed in three-dimensional form, as indicated by the shading and perspective lines that suggest depth.</w:t>
        <w:br/>
        <w:br/>
        <w:t>On the left side of the screen, there is a panel labeled "Properties" with various attributes listed such as "Name," "Position," "Angle," and "Material." These properties are likely to be related to the design elements within the drawing. Below this panel, there are numerical values and graphs that seem to represent material properties or simulation results, including plots of force against distance, which could be used for stress analysis in a mechanical design context.</w:t>
        <w:br/>
        <w:br/>
        <w:t>The right side of the screen shows a smaller window with additional tools and panels that may be related to other aspects of the software, such as rendering or animation options. The top right corner of the interface displays a tabbed menu bar with options like "File," "Edit," "View," "Insert," "Tools," "Options," and possibly other customizable settings for the software.</w:t>
        <w:br/>
        <w:br/>
        <w:t>In contrast, the "BetaFlight" program appears to be in configuration mode, suggesting that it's being set up or customized. The interface is divided into several sections, each dedicated to a specific aspect of the program's functionality. The top left corner of the screen displays a banner providing information or instructions about the software, while below this banner, the "Settings" section allows users to adjust various settings related to the program.</w:t>
        <w:br/>
        <w:br/>
        <w:t>The center of the screen hosts the "PD Tuning" section, which likely allows users to fine-tune the program's performance based on their specific needs or preferences. The bottom of the screen contains a "Save" button, indicating that the user can save their current settings at any time.</w:t>
        <w:br/>
        <w:br/>
        <w:t>No text is clearly readable due to the image's low resolution. However, the interface elements suggest a technical context for both software applications, implying that users may be involved in engineering design, simulation, or analysis work for LLaVA, and configuration or customization of "BetaFlight" for MiniCPM.</w:t>
        <w:br/>
        <w:t>[09:39] [VISUAL] The image shows a computer monitor displaying a software application that appears to be used for data analysis or visualization, possibly specialized for data visualization and analysis. On the left side of the screen, there is a toolbar with various icons and menu options, suggesting that the user has access to multiple tools and functions within this software.</w:t>
        <w:br/>
        <w:br/>
        <w:t>The central part of the screen shows several graphical representations of data, including line graphs, scatter plots, and histograms, which are typically used in statistics and data science to display the distribution and characteristics of a dataset. Each graph is labeled with what seems to be numerical values and time stamps on the x-axis, indicating that these could be time series data or measurements taken over time.</w:t>
        <w:br/>
        <w:br/>
        <w:t>On the right side of the screen, there's an open file system window, possibly showing the location of the data files used by the software application. The top left corner of the monitor displays a desktop environment with icons for applications and folders, suggesting that this is likely a personal computer rather than a specialized workstation.</w:t>
        <w:br/>
        <w:br/>
        <w:t>One of the graphs on the screen appears to be a plot of a step response function, which shows the voltage at different times, indicating how the system responds to a step input. The graph is color-coded, with green representing a positive response and red representing a negative response. The title of the graph reads "Step Response Function", indicating the purpose of the plot.</w:t>
        <w:br/>
        <w:br/>
        <w:t>No text is clearly legible within the image, so it's not possible to provide specific details about any instructions, readings, or notes related to the content of the screen.</w:t>
        <w:br/>
        <w:t>[09:40] [AUDIO] you're going to notice that the line is starting to get a little more swiggly this is completely</w:t>
        <w:br/>
        <w:t>[09:44] [AUDIO] fine this is what happens when you turn up pids everything gets more precise and any little</w:t>
        <w:br/>
        <w:t>[09:44] [VISUAL] The image depicts a computer desktop with various open windows and software applications on a Windows 10 computer. On the left side of the screen, there is a large window displaying a chart that represents data over time, possibly related to temperature, humidity, or other environmental factors. This graphical representation appears in multiple lines and curves, potentially indicating sensor or monitoring data.</w:t>
        <w:br/>
        <w:br/>
        <w:t>To the right of this chart window, another window is open, showing what looks like a web browser with several tabs visible, featuring different websites or web applications. The visible text and graphics on the screen do not provide enough information to determine their content.</w:t>
        <w:br/>
        <w:br/>
        <w:t>In the foreground, partially obscured by the computer monitor, there are some papers or documents scattered around a portion of a desk, along with a keyboard and part of a wall hanging that includes what seems to be a calendar or list of items. The desktop background features a simple, light-colored design with no distinguishable features or text.</w:t>
        <w:br/>
        <w:br/>
        <w:t>The main window on the screen is dedicated to the "Step Response Function" program, which displays its results in three main sections. In the top left section, the program shows an initial waveform, colored blue, representing the input signal. The middle section displays the step response function, a graphical representation of the system's response to a step input, colored green.</w:t>
        <w:br/>
        <w:br/>
        <w:t>The bottom section is used for debugging and displays error messages, highlighted in red, indicating any errors or issues with the program. Overall, this screenshot provides a comprehensive view of the program's operation, from its initial phase to its final output and debugging phase.</w:t>
        <w:br/>
        <w:t>[09:49] [AUDIO] imperfections really start to show don't be too worried all right so now that all these black box</w:t>
        <w:br/>
        <w:t>[09:49] [VISUAL]  The image shows a computer monitor displaying a software interface with various plots and charts. On the left side of the screen, there is a window titled "Simulation" with several graphs overlaid with different lines and markers. One graph appears to be a time series plot, while another looks like a 3D surface plot. Each graph has numerical values around them, which could indicate data points or parameter settings.</w:t>
        <w:br/>
        <w:br/>
        <w:t>On the right side of the screen, there is a smaller window titled "Simulation," with a similar set of graphs. Below this window, there's an application window open with what appears to be a text editor or code editor, containing lines of text that are likely scripting or command-line inputs for the simulation being run.</w:t>
        <w:br/>
        <w:br/>
        <w:t>The background of the screen includes a blurred image of a room with a desk and a person visible, but their identity or specific activity is not clear due to the focus on the computer screen in the foreground. There is also a desktop wallpaper visible, showing a soft focus image of a flower. The overall setting suggests someone is conducting a simulation study or analyzing data within the software environment displayed.</w:t>
        <w:br/>
        <w:br/>
        <w:t xml:space="preserve">The image provided does not include any text that could be directly read or interpreted in terms of teaching context or specific instructions for the viewer. However, the presence of multiple graphs and plots, as well as a code editor open alongside them, implies that the user is working with data visualization and simulation software, which could be part of an educational or research environment where numerical analysis or modeling is being conducted. </w:t>
        <w:br/>
        <w:t>[09:54] [VISUAL] The image shows a computer monitor displaying what appears to be a data visualization software interface. On the screen, there is a chart with various lines and markers, which might represent some form of time series analysis or tracking. The chart includes numerical values on both axes, which are labeled "x" (representing "Time") and "y", respectively. There's also a legend or key at the bottom right corner of the chart with color-coded bars that correspond to the lines on the graph.</w:t>
        <w:br/>
        <w:br/>
        <w:t>To the left of the screen is a side window with additional graphs and charts, each containing data points and possibly trend lines or other analytical features. These secondary plots show numerical values on the vertical axes and a common x-axis labeled "Time". The monitor's desktop background is a light blue color with a subtle texture that looks like paper or a similar material. The top of the screen shows the taskbar with icons for commonly used applications and folders, and there are several open browser tabs at the bottom.</w:t>
        <w:br/>
        <w:br/>
        <w:t>In the foreground, to the right of the monitor, there is a partial view of a person sitting at the computer. Only a portion of their body is visible, and they seem to be engaged with the content on the screen. The individual's presence and the nature of the task suggest that this could be a teaching or learning environment where someone is analyzing data for educational purposes, such as explaining a concept in statistics, economics, physics, or another field that requires data representation.</w:t>
        <w:br/>
        <w:br/>
        <w:t>On the screen itself, the webpage is divided into two sections. The top section displays a graph, which appears to be a scatter plot labeled "Time (s)" on the x-axis and "Step Response" on the y-axis. The graph is filled with numerous points, indicating a series of data points, and is colored in blue, green, and yellow, representing three different types of step response.</w:t>
        <w:br/>
        <w:br/>
        <w:t>The bottom section of the webpage contains a table organized into rows and columns, with the first row labeled as 'P.I.', 'P.E.', 'F.I.', and 'F.E.'. Each row corresponds to a different type of step response, with values listed in the corresponding column. The overall layout suggests that this webpage is a tool for analyzing step response data, possibly in the field of control systems engineering.</w:t>
        <w:br/>
        <w:t>[09:55] [AUDIO] logs are loaded this is one point or this is where the master multiplier is at 1.1 1.2 1.3 1.4 and 1.5</w:t>
        <w:br/>
        <w:t>[09:59] [VISUAL]  The image shows a computer monitor displaying a software interface with various graphs and charts that appear to be related to data analysis or signal processing. The interface includes multiple plots and curves, each representing different data sets or parameters. There are also numerical values and labels associated with the plots, but they are too small to read clearly in this image. Additionally, there is a visual representation of two lines intersecting, which might be part of a larger graph or chart not fully visible in the frame.</w:t>
        <w:br/>
        <w:br/>
        <w:t>To the right of the monitor, there's a partial view of a person who seems to be engaged with the screen, possibly analyzing the data displayed on it. The person is only partially visible and their actions are not clear from this angle.</w:t>
        <w:br/>
        <w:br/>
        <w:t xml:space="preserve">The overall setting suggests an educational or research environment where someone might be working on a project related to science, engineering, mathematics, or a similar field that requires data visualization and analysis. However, without additional context, it's difficult to provide a more detailed description of the tasks being performed or the nature of the data being analyzed. </w:t>
        <w:br/>
        <w:t>[10:03] [AUDIO] over here is your latency your your pid latency and as you can see the more we moved up the master</w:t>
        <w:br/>
        <w:t>[10:04] [VISUAL] The image shows a computer monitor displaying a software interface that appears to be for signal processing or data analysis. The screen is divided into several sections, with various plots and graphs featuring lines and markers, suggesting the user is analyzing signals or data points. The top part of the screen displays a waveform or spectrogram, while the bottom section shows other types of graphs representing different aspects of the signal or data, such as frequency response, time-domain analysis, or signal amplitude over time.</w:t>
        <w:br/>
        <w:br/>
        <w:t>On the left side of the screen, a toolbar with buttons and icons is present, likely used for manipulating the displayed data, zooming in/out, adding annotations, and other typical functions for software applications in this domain. At the bottom of the screen, a window control bar features common controls like minimize, maximize, and close.</w:t>
        <w:br/>
        <w:br/>
        <w:t>On the right side of the monitor, a partial view of a person is visible, sitting in front of the computer and possibly adjusting settings or interpreting the data displayed on the screen. The computer has a desktop background that resembles a map, and the taskbar at the bottom indicates that the user is running macOS, as evidenced by the icons for system status, search functionality, and shortcuts to applications.</w:t>
        <w:br/>
        <w:br/>
        <w:t>In addition to the software interface, the image also captures a moment of a browser window displaying a webpage with a prominent plot of a function. The plot spans the width of the window and is divided into two sections, each labeled with different values. The top section shows the values of the function for different inputs, while the bottom section displays the corresponding outputs.</w:t>
        <w:br/>
        <w:br/>
        <w:t>The webpage is set against a green background, adding a pop of color to the otherwise monochrome image. The browser window is open on a white screen, providing a stark contrast to the colorful webpage. The relative positions of the elements are such that the browser window is at the top, the webpage is in the center, and the white screen is at the bottom.</w:t>
        <w:br/>
        <w:t>[10:08] [AUDIO] multiplier the less latency we had yours will probably vary usually it's like a curve that goes down</w:t>
        <w:br/>
        <w:t>[10:09] [VISUAL] The image shows a computer screen displaying two windows. On the left side of the monitor, there is an open spreadsheet with multiple sheets and various charts, graphs, and data visualizations. The spreadsheet appears to be in the process of data analysis or scientific research, featuring line graphs with different lines representing different data sets, each labeled along the axes with "Time" and another axis not visible in this frame. A scatter plot is also present, with dots of different colors corresponding to particular labels or categories.</w:t>
        <w:br/>
        <w:br/>
        <w:t>In the top-right corner of the monitor, a window partially open displays code, but it's too small to read the specifics. Below that, there's an image of a plant, which seems out of place in this technical context.</w:t>
        <w:br/>
        <w:br/>
        <w:t>The computer has a dark theme, and various icons on the desktop indicate the operating system is macOS, as evidenced by the Dock at the bottom showing common macOS applications like Safari, Messages, and Mail. The monitor is set to a portrait orientation, typical for scientific or data analysis workstations.</w:t>
        <w:br/>
        <w:br/>
        <w:t>On the right side of the screen, a Jupyter notebook is open, currently displaying a plot of a function. The x-axis represents the number of steps, and the y-axis represents the response. The function appears to be a step response function, as indicated by the title "Step Response Function". This Jupyter notebook is running in the Python environment, with its output displayed within.</w:t>
        <w:br/>
        <w:br/>
        <w:t>In the bottom left corner of the screen, the operating system is visible, indicating that the computer is running Windows. A small portion of a Chrome browser window is also open in the background. The overall image provides a snapshot of a moment in a data analysis process, with both the spreadsheet and Jupyter notebook serving as primary tools for data manipulation and analysis.</w:t>
        <w:br/>
        <w:t>[10:14] [VISUAL] The image shows a computer monitor displaying a graphical user interface (GUI) with various charts and graphs. On the left side of the screen, there is an application that appears to be used for data analysis or visualization. The main window of this application contains a set of charts and graphs, including a bar chart, a scatter plot, and what seems to be a line graph overlaid on images.</w:t>
        <w:br/>
        <w:br/>
        <w:t>To the right of the monitor, there is a MacBook computer with its screen turned off, indicating it may be inactive or the image was taken before or after the user was engaged with it. The desktop wallpaper on the laptop features a flower, adding a decorative element to the workspace. In the foreground, partially obscuring the laptop, there's a rose sitting on the desk, which adds a touch of personalization to the work environment.</w:t>
        <w:br/>
        <w:br/>
        <w:t>The computer screen displaying the program "Fig. 7a, b, c, and d" is running a simulation of a reaction system on a Windows 10 operating system. The screen is split into two panels: one displaying the initial conditions and the other showing the time-series data. The initial conditions panel shows the concentrations of the reactants and products at the start of the simulation. The time-series panel displays the concentrations of the reactants and products over time, with the program currently at step 10 out of a total of 100 steps, each taking 0.1 seconds.</w:t>
        <w:br/>
        <w:br/>
        <w:t>The computer running this program has specifications: 16 GB of RAM and a 2.8 GHz processor, using a 64-bit architecture. The image does not contain any text or other objects, presenting a clean and clear overall appearance.</w:t>
        <w:br/>
        <w:t>[10:15] [AUDIO] steeply and then kind of levels out somewhere mine's still like a linear curve which is kind of ironic</w:t>
        <w:br/>
        <w:t>[10:19] [VISUAL] The image displays a computer monitor with a software application open, showing a variety of data and charts that are typical for scientific or technical analysis. On the left side of the screen, an Excel spreadsheet is open, displaying rows of numerical data with various columns labeled with text such as "Time," "Value," and "Trend." The chart on the right side of the screen appears to be a 3D surface plot, which represents three-dimensional data sets as surfaces in 3D space.</w:t>
        <w:br/>
        <w:br/>
        <w:t>The background of the image shows a computer desktop with a wallpaper that includes what seems to be a decorative pattern or design. There is also an open window on the left side of the screen labeled "Windows," indicating that the operating system being used is Windows. The taskbar at the bottom shows various icons representing different applications and tools running on the computer, including the web browser Google Chrome with several tabs open and what appears to be a music player application.</w:t>
        <w:br/>
        <w:br/>
        <w:t>On the right side of the screen, a plot of a step response function is displayed. The function is represented by a series of points plotted on a graph, with the x-axis labeled "time" and the y-axis labeled "voltage". The curve of the function appears to be a straight line, indicating a linear relationship between time and voltage. The graph is color-coded, with different colors representing different parts of the function. The left side of the graph is colored red, the middle is colored green, and the right side is colored blue. The top of the graph is colored yellow, the middle is colored orange, and the bottom is colored purple. Several annotations and labels are also present on the graph, including "Step Response Function", "Time", "Voltage", and repeated instances of the label "P.L.U.S.".</w:t>
        <w:br/>
        <w:t>[10:20] [AUDIO] i've never seen that before but uh knowing based off of my experience i'm gonna leave the master multiplier</w:t>
        <w:br/>
        <w:t>[10:24] [VISUAL] The image shows a computer monitor displaying a graphical user interface with various plots and charts that appear to represent data analysis or machine learning model performance metrics. The software being used is a data visualization tool, possibly Python-based given the context of Jupyter Notebooks which are commonly associated with data science workflows.</w:t>
        <w:br/>
        <w:br/>
        <w:t>On the screen, we can see multiple line graphs and bar charts, each representing different data sets or model outputs. There's a table at the bottom left corner of the interface with numerical values, probably error rates or some other measure of performance for the models being evaluated. The text on the screen is too small to read clearly, but it seems to be related to the plots and charts displayed, perhaps indicating axes labels, model names, or other data-specific details.</w:t>
        <w:br/>
        <w:br/>
        <w:t>In the background, there's a window showing a different graphical user interface with similar functionality, suggesting that this could be a screenshot of a Jupyter Notebook environment where multiple notebooks are open and visible side by side. The wallpaper on the desktop is a floral pattern, which is not in focus but adds to the overall aesthetic of the computer setup.</w:t>
        <w:br/>
        <w:br/>
        <w:t>The program also includes a command line interface, which allows users to input commands directly into the program, visible at the bottom of the screen. The top left panel shows the initial values of the input and output variables, while the top right, bottom left, and bottom right panels represent different steps in the simulation, with each step displaying the results.</w:t>
        <w:br/>
        <w:br/>
        <w:t>The image does not contain any text or other objects; the focus is solely on the program's interface and its simulated function. The computer screen is white, providing a clean background for the program's interface.</w:t>
        <w:br/>
        <w:t>[10:28] [AUDIO] at 1.4 so this green value right here let's just reset this and this is the one we're going to go with</w:t>
        <w:br/>
        <w:t>[10:29] [VISUAL] The image shows a desktop computer screen displaying two separate sections, one on the left side and another on the right. The left section features a bar chart with green and red colored data points plotted on a horizontal axis labeled "Step Response Function" and a vertical axis labeled "Time (s)".</w:t>
        <w:br/>
        <w:br/>
        <w:t>In the background of the bar chart, there is a graphical representation of several time series plots overlaid on a common background, including line graphs and bar charts with multiple color lines, indicating different data sets or variables. On the right side of the screen, partially obscured by the software window, there's a desktop environment with various icons on the taskbar at the bottom, including what appears to be the Chrome web browser. The desktop background is blurred, but it seems to have a blue tint.</w:t>
        <w:br/>
        <w:br/>
        <w:t>On the right side of the screen, a text box displays the software name "Fig. 2 Step Response Function" in black, placed on a white background. In addition to these visual elements, there is a screenshot of the software running in the background, open and running on the computer. The image does not provide any additional information about the software or its purpose, but it provides a visual representation of the software's capabilities, making it a useful tool for analyzing data related to step response functions.</w:t>
        <w:br/>
        <w:t>[10:34] [VISUAL] The image shows a computer monitor with a scientific graphing program open, displaying multiple overlapping graphs representing data over time. The interface of the graphing software features various tools for analysis and manipulation of the graph, such as a cursor tool to select specific points on the curve, and what appears to be a zoom feature to focus on particular sections of the data. The user seems to be interacting with the program, possibly adjusting settings or adding new data points to the graphs.</w:t>
        <w:br/>
        <w:br/>
        <w:t>Below the monitor, an open laptop displays additional information, which might include more detailed data sets, notes, or equations related to the work being done on the main screen. Various windows and tabs are also open in the background of both screens, indicating a complex project or analysis in progress.</w:t>
        <w:br/>
        <w:br/>
        <w:t>One of the graphs on the main screen appears to be a line graph representing the step response function of a system, with the x-axis labeled as "Time (s)" and the y-axis labeled as "Step Response Function". The graph shows the function's behavior over time, with the curve displaying the step response function values.</w:t>
        <w:br/>
        <w:t>[10:37] [AUDIO] and now this is over damped but these values are actually looking good and i when we implement feet</w:t>
        <w:br/>
        <w:t>[10:39] [VISUAL] The image displays a computer screen with multiple windows open, primarily showcasing a MATLAB software interface on the left and a data analysis tool on the right. The "Figures and Functions" page in MATLAB is divided into several sections, featuring different figures or functions. In the top-left corner, a green "Test" button is highlighted, indicating it's the active function. Below, a plot of a function is displayed, showing its values over time with a line graph representing the output and scatter plots displaying data points.</w:t>
        <w:br/>
        <w:br/>
        <w:t>In the bottom-right corner, a blue "Edit" button is also highlighted, suggesting that both the "Test" and "Edit" functions are currently active. A separate window labeled "Chrome" is open to the browser, which appears to be running in the background. The right-hand side of the screen features a data analysis tool with various graphs and charts displayed, including line graphs, scatter plots, and bar charts. These charts represent quantitative data with numerical values on their axes.</w:t>
        <w:br/>
        <w:br/>
        <w:t>A menu bar at the top of the data analysis tool offers options like "File," "Edit," "View," "Insert," and "Tools." The software seems to be a specialized statistical or data visualization tool, potentially used by researchers, engineers, or analysts. In the lower-right corner of the screen, a text box contains some text and equations, possibly indicating calculations related to the analyzed data.</w:t>
        <w:br/>
        <w:t>[10:43] [AUDIO] forward um and i term this should actually go back up so i'm not too worried all right so heading back</w:t>
        <w:br/>
        <w:t>[10:44] [VISUAL] The image shows a computer monitor displaying two open windows on a white background. On the left side of the screen is a chat window with messages related to data analysis or programming, possibly discussing Python code and its libraries such as "matplotlib," "numpy," and "pandas." Below this window is an open web browser showing search results for "python plot," suggesting that the user might be looking up information on how to create plots in Python.</w:t>
        <w:br/>
        <w:br/>
        <w:t>On the right side of the screen is a blue desktop environment with icons for common applications, including a web browser, email client, file manager, and video player. The wallpaper features roses. However, the main focus of this frame is the two program windows open on the computer.</w:t>
        <w:br/>
        <w:br/>
        <w:t>One window is titled "Smooth Plots" and displays various plots representing different sets of data, including line charts, histograms, and possibly scatter plots or other types of data visualization. This suggests that the user is working with data analysis or programming project, likely involving Python, with this spreadsheet open for reference or data input.</w:t>
        <w:br/>
        <w:br/>
        <w:t>The second window is titled "Step Response Function" and displays a graph of a step response function. The graph is a line graph with four labeled data points, each representing a different value. The x-axis represents time in seconds, and the y-axis represents amplitude. This program window provides a clear view of the software's functionality, designed to analyze the response of a system to a step input.</w:t>
        <w:br/>
        <w:br/>
        <w:t>Overall, this image captures two distinct moments on a computer screen: one focused on data analysis and programming with Python, and the other showcasing a specific software program for analyzing step response functions.</w:t>
        <w:br/>
        <w:t>[10:49] [VISUAL] The image shows the home screen of BetaFlight software application on a computer screen with a window open. The application features a clean and professional design with a black and yellow color scheme. In the top left corner, the main menu is displayed, inviting users to explore the various options available. At the center of the screen, a green text box reads "Backboxes", indicating that it's a section dedicated to managing backboxes. The bottom of the screen is filled with a yellow text box that also reads "Backboxes", providing clear indication of the section's purpose. Additionally, the content of the page includes text and yellow-colored boxes, which could be indicative of some sort of alert, notification, or status update within the system or software being displayed on the screen. However, due to the resolution and angle of the photo, it's difficult to read the exact text or understand the context of the application's function. The overall layout of the application suggests a user-friendly interface, designed to facilitate easy navigation and task completion.</w:t>
        <w:br/>
        <w:t>[10:51] [AUDIO] over in the beta flight let's just move this down to 1.4 save now we're going to start implementing i term</w:t>
        <w:br/>
        <w:t>[10:54] [VISUAL] The image shows a computer screen displaying a user interface for the "BetaFlight" program. The main focus of the screen is a row of four boxes, each labeled with a different color (red, green, blue, and yellow). These boxes are filled with text, indicating that they are settings for a specific function in the program. The text in the boxes varies in color, suggesting that different functions may have different settings.</w:t>
        <w:br/>
        <w:br/>
        <w:t>To the left of the screen, there is a vertical menu with sub-menus that might include categories such as "Devices," "Settings," "Monitoring," and possibly more. However, the full text is not legible in the image provided. The main part of the screen displays several panels or sections related to device management, featuring icons representing different types of devices, along with numerical values next to each icon.</w:t>
        <w:br/>
        <w:br/>
        <w:t>The background of the interface features shades of grey and yellow, with some elements highlighted in a lighter shade, likely to draw attention to specific options or settings. No instructor is visible in the image, so no actions such as writing, pointing, holding models, or speaking from a slide are taking place. The focus is solely on the interface itself and its various components.</w:t>
        <w:br/>
        <w:br/>
        <w:t>The software appears to be related to network configuration or some form of control panel, given the numerous options and settings visible. There are sections labeled "General," "Security," and others that suggest customization of various aspects of the system or network being managed. The user is configuring the "General" settings for a device named "Device1."</w:t>
        <w:br/>
        <w:t>[10:58] [AUDIO] back again so i like to start this at 0.8 and just go up in increments of 0.1 so next would be 0.9 1 1.1</w:t>
        <w:br/>
        <w:t>[10:59] [VISUAL] The image features a computer screen displaying the settings for a software interface that appears to be used for configuring or editing settings related to electricity distribution. The multilingual interface includes various tabs and panels with different controls and information, such as numerical values and sliders likely representing settings like voltage levels, circuit breakers, and possibly fault tolerance parameters. The user interface design suggests a complex system or control panel, with many options to configure.</w:t>
        <w:br/>
        <w:br/>
        <w:t>The software is in the configuration mode, allowing users to adjust various settings. The screen is dominated by a dark gray background, with the software's name and logo clearly displayed in white text. The software's settings are organized into four main sections: "General", "Preferences", "Settings", and "Performance". The "General" section provides information about the software's version and the current configuration. The "Preferences" section allows users to adjust various settings related to the software's behavior, such as the default throttle range and the throttle curve.</w:t>
        <w:br/>
        <w:br/>
        <w:t>The "Settings" section provides more advanced settings, such as the software's power mode and the throttle curve. The "Performance" section allows users to adjust the software's performance settings, such as the throttle curve and the throttle range. The image captures the essence of the software's configuration process, providing a comprehensive view of its various settings and options, suggesting that it may be used in an industrial or utility context for setting up electrical systems.</w:t>
        <w:br/>
        <w:t>[11:04] [VISUAL] The image appears to be a screenshot of the BetaFlight software interface, featuring the "Config" tab set to "General". The overall style of the image is informational and technical, with an emphasis on settings related to server or network connections in a development context. On the left side of the screen, there is a vertical panel titled "Software Development," suggesting that this interface might be related to software development tools or processes.</w:t>
        <w:br/>
        <w:br/>
        <w:t>The main content on the right side includes what seems to be a settings menu for a network or server connection, as indicated by the label "Server" at the top and the various fields and options below it. Some of the options include:</w:t>
        <w:br/>
        <w:br/>
        <w:t>- An input field labeled "IP Address," with an IP address displayed.</w:t>
        <w:br/>
        <w:t>- A label that reads "Port," followed by two numeric values in separate input fields.</w:t>
        <w:br/>
        <w:t>- A section titled "Credentials" with a username and password visible.</w:t>
        <w:br/>
        <w:t>- A series of checkboxes or buttons, each representing different authentication methods or options, such as "Username/Password," "RSA," "SSH Keys," and others.</w:t>
        <w:br/>
        <w:br/>
        <w:t>At the top of the screen, there is an overlay text that reads: "I would do increments of 2 instead." This text seems to be a note from a user explaining their approach or preference for certain settings within the software application. The same text suggests that this could be part of an educational or explanatory setting where someone is discussing or demonstrating these settings.</w:t>
        <w:br/>
        <w:br/>
        <w:t>The note also hints at a potential issue or challenge related to the software, possibly referring to the movement or scrolling experience, as implied by the phrase "I term takes so much time to slide".</w:t>
        <w:br/>
        <w:t>[11:08] [AUDIO] and 1.2 usually one as the default has always worked but just to be on the safe side just start lower and</w:t>
        <w:br/>
        <w:t>[11:09] [VISUAL] The image appears to show a computer screen displaying a software interface for configuring network settings. The dominant feature of the screen is a large, black "Configure" button situated at the top-right corner, which suggests that this software is an interactive tool intended for users to set up their network connections in a user-friendly manner.</w:t>
        <w:br/>
        <w:br/>
        <w:t>Below the "Configure" button, a smaller "Save" button is visible, emphasizing the importance of saving changes made during setup. The background of the software is predominantly white, with a dark gray border enclosing the entire interface.</w:t>
        <w:br/>
        <w:br/>
        <w:t>The software is divided into two main sections: the top and the bottom. The top section is occupied by a green bar that stretches across the entire width of the screen, housing various settings and options, including "Settings" and "Preferences" tabs. The bottom section is primarily used for configuring the software's settings.</w:t>
        <w:br/>
        <w:br/>
        <w:t>In addition to these features, there are also tabs labeled "Wired" and "Ethernet," which suggest that the interface might also have sections for configuring wired network connections or settings. There's also a graphical representation of a bar with an icon resembling a Wi-Fi signal strength, along with numerical values indicating the signal strength levels: 0%, 25%, 50%, and 100%.</w:t>
        <w:br/>
        <w:br/>
        <w:t>To the left of this central interface, there are additional configuration options such as "IPv4 Address," "Subnet Mask," and "Default Gateway." These settings are typical in network configurations where a device's IP address is being set up manually.</w:t>
        <w:br/>
        <w:br/>
        <w:t>A red warning message on the interface indicates that some settings might be lost if not saved before closing the window, emphasizing the importance of saving changes made during setup. The overall layout and design of the software suggest an interactive tool intended for users to configure their network settings in a user-friendly manner, with graphical elements like icons for Wi-Fi signal strength and sliders for adjusting settings.</w:t>
        <w:br/>
        <w:t>[11:14] [VISUAL] The image you've provided appears to be a screenshot of a computer interface with a software application open, specifically the Betaflight software. The main window at the top shows a graphical user interface (GUI) that seems to be related to signal processing or network management, given the context of what is labeled "Signal" and "Network." There are various controls and settings on this window, such as sliders for adjusting values, radio buttons, and numerical input fields.</w:t>
        <w:br/>
        <w:br/>
        <w:t>Below the main window, there's a smaller window with a tab labeled "Analyze," suggesting that the user might be analyzing data or settings from the previous window. On the left side of the screen, there's another window titled "Configure." This window contains several settings and options related to the configuration of the software's parameters or properties. It includes numerical input fields, sliders, and possibly buttons for applying changes to the settings.</w:t>
        <w:br/>
        <w:br/>
        <w:t>The Betaflight logo is prominently displayed at the top of the screen, accompanied by a small text that reads "Beta". Below this, the software's name, "Betaflight", is also displayed. The left side of the screen showcases various settings related to the flight controller, including options for throttle sensitivity, pitch sensitivity, roll sensitivity, and yaw sensitivity, each accompanied by a corresponding color-coded indicator.</w:t>
        <w:br/>
        <w:br/>
        <w:t>The right side of the screen offers more advanced options for flight control, including settings for throttle response, pitch response, roll response, and yaw response. These settings are further detailed with specific values and color-coded indicators. In the bottom left corner of the screen, a small text box is visible, although its content is not discernible from the image.</w:t>
        <w:br/>
        <w:br/>
        <w:t>The overall context suggests that someone is using the Betaflight software to configure or analyze settings related to signals, networks, and flight control. The detailed settings and options suggest comprehensive control over the drone's flight capabilities.</w:t>
        <w:br/>
        <w:t>[11:16] [AUDIO] increase oh so interesting we have what this means right here is oscillation so what that means most</w:t>
        <w:br/>
        <w:t>[11:19] [VISUAL] The serene suburban scene captured in this photograph shows a yard with a mix of grass and bare ground surrounded by a fence. A concrete surface area with plants and shrubs can be seen at the back, while in the foreground, a bird bath sits on a patch of dirt. The driveway leads to a residential house in the background, where a few vehicles are parked. The houses themselves feature different roofing materials - one has a white roof and a red brick chimney, while the other features a red roof and a white chimney. A small green house with a blue roof is situated in the distance. The trees and shrubs surrounding the houses display leaves that range from green to brown. The image was taken from a low angle, adding depth and perspective to the scene. The overcast sky suggests it might be a cloudy day, but there are no people or instructors visible, and no texts or diagrams can be read from this image.</w:t>
        <w:br/>
        <w:t>[11:24] [VISUAL] The image depicts a computer screen with several open applications and windows. On the left side of the screen, there is an Excel spreadsheet open, showing various columns with data points that appear to be related to scientific analysis or engineering calculations. The spreadsheet includes graphs overlaid on it, featuring line graphs with multiple lines representing different variables or sets of data.</w:t>
        <w:br/>
        <w:br/>
        <w:t>On the right side of the screen, a presentation slide visible in a web browser window displays the title "Scenario Analysis" followed by the subtitle "Comparing Multiple Models for Aerodynamic Problem." Below this, there is a text box containing mathematical equations and a graph depicting what seems to be aerodynamic data, plotted over time.</w:t>
        <w:br/>
        <w:br/>
        <w:t>At the bottom right corner of the image, the taskbar of a Windows operating system indicates that the computer is running Microsoft Windows. The desktop wallpaper features a flower design, with no visible instructor or students in this image as it focuses on the content displayed on the screen.</w:t>
        <w:br/>
        <w:t>[11:29] [VISUAL] The image depicts a computer monitor displaying multiple windows with complex data visualizations. On the left side of the screen, there is a spreadsheet showing numerical data and statistical calculations, such as t-tests and p-values, suggesting that the user is performing statistical analysis on the same dataset used for the graph on the right.</w:t>
        <w:br/>
        <w:br/>
        <w:t>On the right side of the screen, another window displays an interactive interface with a sequence of images or plots, labeled with various features and markers. This interface could be related to a time series analysis or longitudinal study, indicating that the user is comparing different aspects or conditions within the dataset.</w:t>
        <w:br/>
        <w:br/>
        <w:t>The top portion of the screen, dominated by a graph, appears to display the results of a simulation run using the "P.L.I.F.T." software, designed for modeling and simulation of complex systems. The graph is color-coded, with different colors representing different parts of the system, showing the response functions over time.</w:t>
        <w:br/>
        <w:br/>
        <w:t>Below the graph, additional information about the simulation is displayed, including the current state of the system, previous state, and real-time updates. This comprehensive layout suggests that the simulation is in progress, with results being displayed in real-time.</w:t>
        <w:br/>
        <w:t>[11:33] [AUDIO] likely is that my master multiplier is too high so i'm actually going to decrease this from 1.4 down to 1.3</w:t>
        <w:br/>
        <w:t>[11:34] [VISUAL] The image captures a dual screenshot of a computer screen displaying two open software applications: an email application interface and the BetaFlight software. The email application interface is partially obscured by the overlaid image of a yellow construction site sign with black text that reads "CAUTION," indicating some sort of warning or cautionary note being displayed within the email content.</w:t>
        <w:br/>
        <w:br/>
        <w:t>The visible parts of the email include:</w:t>
        <w:br/>
        <w:br/>
        <w:t>* A subject line at the top that says "Re: [Name Redacted]."</w:t>
        <w:br/>
        <w:t>* The sender's name, "Cyberpunk 042," but it's unclear if this is a real name or a username.</w:t>
        <w:br/>
        <w:t>* The recipient's name, also redacted for privacy reasons.</w:t>
        <w:br/>
        <w:t>* A timestamp indicating the message was sent at "12:57 PM."</w:t>
        <w:br/>
        <w:t>* The body of the email contains text that says: "Hello [Name Redacted], I hope this email finds you well. I have some exciting news to share with you about a new project we are working on here at XYZ Inc. This project will allow us to expand our market reach and increase customer satisfaction."</w:t>
        <w:br/>
        <w:br/>
        <w:t>The user interface of the email application has various elements such as:</w:t>
        <w:br/>
        <w:br/>
        <w:t>* The inbox list on the left</w:t>
        <w:br/>
        <w:t>* An email preview on the right</w:t>
        <w:br/>
        <w:t>* Toolbar items including 'New Email,' 'Reply All,' 'Forward,' 'Add Attachment,' and 'Undo.'</w:t>
        <w:br/>
        <w:t>* A search bar at the top for filtering emails.</w:t>
        <w:br/>
        <w:br/>
        <w:t>In the corner of the screen, the BetaFlight software is open in configuration mode. The software's title, "BetaFlight", is prominently displayed at the top of the screen, along with categorization information: "Arduino / Raspberry Pi" and "Windows". The main window displays a series of text boxes:</w:t>
        <w:br/>
        <w:br/>
        <w:t>* The first text box reads "Backbox"</w:t>
        <w:br/>
        <w:t>* The second text box reads "Arduino / Raspberry Pi"</w:t>
        <w:br/>
        <w:t>* The third text box reads "Windows"</w:t>
        <w:br/>
        <w:br/>
        <w:t>Other text boxes include:</w:t>
        <w:br/>
        <w:br/>
        <w:t>* One labeled "Mode"</w:t>
        <w:br/>
        <w:t>* Another labeled "Tune"</w:t>
        <w:br/>
        <w:t>* A third labeled "SD Card"</w:t>
        <w:br/>
        <w:br/>
        <w:t>The software is running on a computer running Windows 10, with version number 1.0.0.0.</w:t>
        <w:br/>
        <w:t>[11:39] [VISUAL] The image displays a computer screen with a software interface that appears to be related to signal processing or audio analysis, given the visualizations and waveforms present. The user interface includes various panels and windows with different graphs and text boxes.</w:t>
        <w:br/>
        <w:br/>
        <w:t>On the left side of the screen, there's a vertical panel with what seems like a spectrum analyzer displaying frequencies and amplitudes across a wide range, possibly from 0 Hz to 20 kHz or more. This panel also shows a time waveform at the bottom, which is typical for signal analysis software to display real-time signals or data over time.</w:t>
        <w:br/>
        <w:br/>
        <w:t>In the middle part of the screen, there's a window with a table that likely represents some kind of frequency response or filter characteristics, with columns labeled "Frequency (Hz)" and rows showing numerical values and associated graphical elements such as lines representing the gain, phase shift, or transfer function of the signal.</w:t>
        <w:br/>
        <w:br/>
        <w:t>On the right side of the screen, there's a window with additional graphical content, likely related to the signal processing task at hand. The graphs show different aspects of the signal, such as frequency response, time waveform, and possibly other parameters relevant to audio processing.</w:t>
        <w:br/>
        <w:br/>
        <w:t>The bottom part of the screen includes toolbars or menus that are common in software interfaces for signal processing applications. They seem to provide options for data manipulation, analysis tools, or display settings.</w:t>
        <w:br/>
        <w:br/>
        <w:t>To the right of these menus, there is a section titled "PD Tuning" with options to toggle this setting between "On" and "Off". The default setting appears to be "Off", but the option to change it to "On" is present. Multiple yellow-colored sliders are also visible in this section, suggesting that settings can be adjusted to various levels.</w:t>
        <w:br/>
        <w:br/>
        <w:t>The text in the interface is in white, which contrasts with the black background, providing guidance on how to use the interface. The overall layout of the interface suggests a user-friendly design, with clear labels and options.</w:t>
        <w:br/>
        <w:t>[11:40] [AUDIO] save that okay so it's actually looking identical from 1 all the way up to 1.2 but honestly i'm just</w:t>
        <w:br/>
        <w:t>[11:44] [VISUAL] The image captures a scene from a computer screen, displaying multiple applications and windows. The main content area of the browser window appears to be blank, suggesting that a YouTube video has finished playing or is paused on a black screen, commonly referred to as the "YouTube player interface." The title bar of the browser window contains the text "https://www.youtube.com/watch?v=..." indicating that the user is viewing a YouTube video.</w:t>
        <w:br/>
        <w:br/>
        <w:t>On the left side of the image, a smaller window appears to be open with what seems to be a chat application or messaging software. Although the details of the conversation are not clearly readable due to the small size and angle of the window, it suggests that the user might be multitasking or comparing information from different sources.</w:t>
        <w:br/>
        <w:br/>
        <w:t>The bottom right corner of the image displays a computer monitor showing a desktop interface with various icons on it. The screen is partially obscured by the larger browser window, but you can make out some icons resembling common computer applications such as a web browser, file explorer, and possibly a media player or video editing software.</w:t>
        <w:br/>
        <w:br/>
        <w:t>In the center of the taskbar, there is a blue box with a white arrow inside it, which could be a tool or button that is currently being used. The taskbar itself is divided into two sections: the top section displays icons for the desktop, browser, and file explorer, while the bottom section shows the current time and date.</w:t>
        <w:br/>
        <w:br/>
        <w:t>The desktop, located in the top left corner of the taskbar, features a blue square with a white circle inside it, which could be an indicator of a particular application or system icon. The browser, located in the top right corner of the taskbar, appears to be open and active, while the file explorer, situated in the bottom left corner of the taskbar, is also open.</w:t>
        <w:br/>
        <w:br/>
        <w:t>The overall image gives a sense of a typical computer desktop setup, with multiple applications and windows open, including the YouTube video on the browser window.</w:t>
        <w:br/>
        <w:t>[11:49] [VISUAL] This image depicts a desktop computer setup with a focus on scientific data analysis and visualization, running on a Windows 10 computer. The main monitor displays an application interface with several plots and graphs, indicating some form of data processing or analysis is being performed. There are three visible plots: a scatter plot showing a line that fluctuates over time, labeled "Time (s)" and "Distance (m)", with annotations for specific points; a bar graph representing different sets of data or parameters; and an additional line graph with two lines on a horizontal axis appearing to be continuous in time.</w:t>
        <w:br/>
        <w:br/>
        <w:t>On the left side of the screen, there's an open application window with a title "Spectrum" and a few tabs visible at the bottom. A smaller window or tooltip related to the spectrograph application is also visible, but its content is not legible due to the resolution. In the upper right corner of the screen, a web browser is open with multiple tabs, suggesting the user might be referencing online resources during their work. The tabs visible include "Google Chrome," "Microsoft Edge," and "New Tab."</w:t>
        <w:br/>
        <w:br/>
        <w:t>In the foreground, partially out of focus, is a person interacting with the computer, holding a small object that looks like a model or tool related to the data analysis work being performed. The desktop environment includes a macOS taskbar at the bottom, displaying application icons and system status indicators. The wallpaper visible in the desktop is a blue rose with a white background, adding a decorative touch to the workspace.</w:t>
        <w:br/>
        <w:br/>
        <w:t>Additionally, the screenshot also shows an open software program labeled "Stop Response Function", which is displaying a graph of a step response function. The graph is divided into three sections, each representing a different point in the step response: "0.0", "0.1", and "0.2". The graph is colored in shades of blue, green, and yellow, with annotations describing the different points in the step response.</w:t>
        <w:br/>
        <w:t>[11:51] [AUDIO] going to leave it at the default value the i term slider that should be good</w:t>
        <w:br/>
        <w:t>[11:54] [VISUAL] The image appears to be a screenshot of a computer interface displaying a software application with various panels open. At the top of the screen, there is a menu bar that includes options for 'File', 'Edit', 'View', 'Run', 'Debug', and other standard menu items. To the left side of the screen, there is a vertical navigation panel labeled with categories such as 'Explorer', 'Inbox', 'Trash', and so on, which seems to be part of a file system explorer window.</w:t>
        <w:br/>
        <w:br/>
        <w:t>The main focus of the image is a central window with a yellow header that reads "Excel", indicating that the application being used is Microsoft Excel. Inside this window, there is a spreadsheet open with rows and columns of data. The spreadsheet contains text entries in various cells, formatted with bold, italic, and color coding. There are also numerical values in some cells, such as "1", "2", "3", and so on.</w:t>
        <w:br/>
        <w:br/>
        <w:t>On the right side of the screen, there is a panel labeled 'Sheet3', which suggests that this is a third sheet within the Excel workbook. The contents of this pane are not clearly visible due to the resolution of the image.</w:t>
        <w:br/>
        <w:br/>
        <w:t>At the bottom of the window, there's a status bar showing a zoom level indicator of "100%" and other standard information such as the page number, total number of pages, and the position within the spreadsheet.</w:t>
        <w:br/>
        <w:br/>
        <w:t>Next to the 'Sheet3' panel, there is a small text box with an emoji and some text that reads: "You can actually crank the 'Terminal Splitter' up to 10 and it will work indefinitely. Bring it back to 1.2 before starting."</w:t>
        <w:br/>
        <w:br/>
        <w:t>The image also shows a desktop background with a blurred photo of what appears to be a person holding or pointing at an object, but the details are not clear due to the focus on the Excel application. There is no clear indication that this photo relates directly to the content being displayed in the Excel spreadsheet.</w:t>
        <w:br/>
        <w:br/>
        <w:t>In the background, the dashboard of a BetaFlight controller can also be seen, which is a device used for controlling a drone. The dashboard is a white screen with a blue background and is divided into two sections. The top section displays a list of available settings, including options like "P" for PPM, "I" for IMU, "D" for distance, and "T" for time. The bottom section displays a list of current settings, including options like "4.4" for throttle, "4.4" for distance, and "4.4" for time. A text message on the screen reads: "You can actually crank the term slider fairly high with BetaFlight 4.4, I'll bring it back to 1.2 later".</w:t>
        <w:br/>
        <w:t>[11:59] [VISUAL] The image displays a computer monitor with a user interface open to the BetaFlight software in PIO mode. The screen shows an organized layout with various options and settings available. In the foreground, there is an overlay of text and images that suggests someone is showing how to perform some task within the application. Here's a detailed description:</w:t>
        <w:br/>
        <w:br/>
        <w:t>- The central part of the screen displays the user interface of what appears to be a software tool or platform with various tabs and sections highlighted in yellow.</w:t>
        <w:br/>
        <w:t>- There are several windows or panels visible, each with different content:</w:t>
        <w:br/>
        <w:t xml:space="preserve">  - One window shows a list of items with names like "Brightness 4," "Delta 3," "Gamma 2.7," etc., indicating settings for some kind of image or video adjustment.</w:t>
        <w:br/>
        <w:t xml:space="preserve">  - Another window has a slider labeled "Term Splitter" and includes graphs or charts, possibly representing data points or levels related to the software's functionality.</w:t>
        <w:br/>
        <w:t xml:space="preserve">  - A third window displays an array of colors with corresponding numerical values, which might pertain to color balance or correction settings.</w:t>
        <w:br/>
        <w:t>- The bottom of the screen has a section titled "Brightness," which suggests that this is one of the parameters being adjusted or demonstrated.</w:t>
        <w:br/>
        <w:t>- There are also additional texts and numbers visible in these windows, including sliders labeled "Brightness 4" and a graph with points from 0 to 3, which could relate to the "Brightness" settings mentioned earlier.</w:t>
        <w:br/>
        <w:t>- In the lower right corner of the image, there is a caption that reads, "You can actually crank the brightness up to 500% (but it will make everything look really high in contrast)." This text provides context or instructions related to the brightness control within the software.</w:t>
        <w:br/>
        <w:t>- The overall style of the image suggests an instructional or tutorial setting where someone is explaining how to use the software to adjust brightness settings.</w:t>
        <w:br/>
        <w:t>- In the foreground, there is a specific text that reads, "You can actually crank the term slider up fairly high with BetaFlight 4.4.1 I'll bring it back to 12," indicating that the user is in the process of adjusting the throttle slider for flight programming.</w:t>
        <w:br/>
        <w:br/>
        <w:t>The presence of text, sliders, and graphs indicates a teaching or learning context, possibly related to photo or video editing, image enhancement, color calibration, or flight programming within the context of digital media. The instructor is not visible in this frame, and there are no models or physical objects being pointed out; the focus is on the software interface itself.</w:t>
        <w:br/>
        <w:t>[12:01] [AUDIO] yeah the pitch looks absolutely beautiful um we just have some oscillations on the roll axis all right</w:t>
        <w:br/>
        <w:t>[12:04] [VISUAL] The image shows two open windows on a computer screen, one housing data visualization software and the other displaying a Microsoft PowerPoint presentation. The data visualization software appears to be designed for plotting multiple datasets simultaneously, possibly for educational or research purposes.</w:t>
        <w:br/>
        <w:br/>
        <w:t>In the white window, several icons are visible along with a window titled "Microsoft PowerPoint." In the background, a graphing tool is open, showing various plots and graphs being displayed on the screen. These plots seem to show data across different time intervals or categories, with quantitative data displayed as line graphs, scatter plots, and histograms.</w:t>
        <w:br/>
        <w:br/>
        <w:t>The plots display numerical values in red text, likely representing specific data points, along with labels such as "y" for the vertical axis, indicating some form of measurement or numerical quantity. The instructor is not visible in this image, but based on the software interface and plots, it can be deduced that they are likely to be involved in teaching or explaining a scientific concept or data analysis method.</w:t>
        <w:br/>
        <w:br/>
        <w:t>The overall layout suggests a user interface, likely for some form of software or application.</w:t>
        <w:br/>
        <w:t>[12:07] [AUDIO] next we have feet forward now feet forward we're going to be tuning that not using pid toolbox but</w:t>
        <w:br/>
        <w:t>[12:09] [VISUAL] The image shows two open windows on a computer monitor. On the left side of the screen is an interface for setting up network devices, possibly routers or switches. The interface includes fields for device names and IP addresses, as well as options to configure ports and other settings related to networking. To the right of the screen is a graphical representation of what appears to be a network topology or layout diagram. This diagram shows various network devices, including routers and switches, connected by lines that represent physical or logical connections.</w:t>
        <w:br/>
        <w:br/>
        <w:t>In contrast, the second window on the right side of the monitor displays a settings window for the BetaFlight software, used for drone control and customization. The window is divided into four sections: "PID Tuning", set to "Auto"; "Speed", set to 100; "Altitude", set to 0; and "Hover", also set to "Auto". These settings suggest that the drone's control system is currently in automatic mode, its maximum speed is set to 100 meters per second, it is at zero altitude, and its hover mode is also in automatic mode. Overall, the image provides a snapshot of both the network configuration process and the drone's current settings and control system, offering a clear overview of their capabilities and operation.</w:t>
        <w:br/>
        <w:t>[12:12] [AUDIO] rather the black box explorer itself um i like to start this off at not dynamic david i like to start</w:t>
        <w:br/>
        <w:t>[12:14] [VISUAL]  The image shows a computer monitor displaying a graphical user interface with a variety of graph and chart elements. On the left side of the screen, there are three overlapping graphs:</w:t>
        <w:br/>
        <w:br/>
        <w:t>1. A line graph with a single line that appears to be increasing over time.</w:t>
        <w:br/>
        <w:t>2. A scatter plot showing data points that vary in position but not in value.</w:t>
        <w:br/>
        <w:t>3. A bar chart representing categorical data with variable heights for each category.</w:t>
        <w:br/>
        <w:br/>
        <w:t>The right side of the screen shows additional software interface elements, including a dropdown menu labeled "Select Model," a text box at the bottom left with red and blue lines running through it, and a window with a partial view of another application open. There are also two vertical bars on the right side that seem to be part of a status bar or toolbar.</w:t>
        <w:br/>
        <w:br/>
        <w:t>The background of the interface includes various status indicators and icons for system resources, such as CPU usage, memory usage, and network bandwidth. There's also a notification about "Uninstalling Program..." with an icon resembling a computer recycle bin, suggesting that the user is in the process of uninstalling a program on their operating system.</w:t>
        <w:br/>
        <w:br/>
        <w:t>In the lower right corner of the image, there is a partial view of a desktop with a wallpaper featuring a blue background and what appears to be a flower, possibly a rose. The desktop has some icons that are part of the Windows taskbar at the bottom of the screen, indicating that the operating system in use is likely Windows.</w:t>
        <w:br/>
        <w:br/>
        <w:t xml:space="preserve">The overall context suggests that the user is engaged in data analysis or graphing software, possibly using Python and its libraries for visualization, given the style of graphs displayed on the monitor. The software interface appears to be customizable and interactive, allowing users to explore and manipulate different types of plots and charts. </w:t>
        <w:br/>
        <w:t>[12:19] [VISUAL] The image shows a computer screen with two software interfaces open. The top interface appears to be from LLaVA, displaying a technical system or network configuration interface possibly related to data center operations. At the top of the screen, there is text in Turkish that cannot be translated without context. The central part of the interface displays a layout featuring elements such as switches, routers, servers, and cables representing physical infrastructure components. Numerical values next to each element may indicate specifications or settings like IP addresses, MAC addresses, or port speeds. A color-coding system on the left side of the interface likely corresponds to different equipment types.</w:t>
        <w:br/>
        <w:br/>
        <w:t>On the right side of the screen, several tabs are open with their own options and settings. The background is blurred, but it appears to be a standard office environment with natural light coming through a window. In the bottom right corner, there is a watermark that reads "XPRIT," indicating that the software is from XPRIT, which seems to be a tool for creating IT infrastructure diagrams or network topology maps.</w:t>
        <w:br/>
        <w:br/>
        <w:t>The second interface on the screen is from BetaFlight, displayed in vibrant yellow and prominently centered. The software is currently set to "P.I. Tuning" mode, suggesting it's adjusting settings for a particular flight. The text "BetaFlight" is clearly visible, signifying the brand of the software. The background is a stark white, providing contrast with the yellow interface and making the text stand out.</w:t>
        <w:br/>
        <w:t>[12:20] [AUDIO] feet forward off at uh 0.6 and just go up in increments of 0.2 so 0.8 1 1.2 and 1.4 and another</w:t>
        <w:br/>
        <w:t>[12:24] [VISUAL] The image appears to show the interface of a computer program called "Betaflight" set against a black background with a white window displaying various settings and controls. At the top of the window, there is a blue bar labeled "Betaflight". Below this, there are four white buttons: "PID Tuning", "AI Tuning", "ESC Tuning", and "Speed Tuning", all in gray, with the largest being the "PID Tuning" button. The bottom of the window features a yellow bar labeled "Settings", which includes options such as "Controller", "Speed", and "Battery".</w:t>
        <w:br/>
        <w:br/>
        <w:t>In the background, there is an open software application that appears to be used for technical analysis or diagnostics, potentially related to network security or system administration. On the screen, there is a layout with several columns and fields, including "IP," "Port," "State," and "Info." Each row contains an IP address and its corresponding port state (like "open" or "closed"). The application has a graphical user interface with different tabs or sections visible, some of which are partially obscured. There is also a vertical sidebar on the left that seems to provide additional context or tools related to network analysis.</w:t>
        <w:br/>
        <w:br/>
        <w:t>At the top of the screen, there's a title bar with a logo that resembles a shield and some text that is too small to read clearly. The overall style of the application suggests it may be a professional tool used in IT departments for monitoring and troubleshooting network services or security.</w:t>
        <w:br/>
        <w:br/>
        <w:t>In the bottom right corner of the image, you can see a web browser with a search bar, indicating that the user might have been browsing the internet while working on this task. However, there is no specific content visible in the browser window.</w:t>
        <w:br/>
        <w:br/>
        <w:t>On the left side of the screen, there's a red-edged rectangle with text and color-coded information inside it, which could be an alert or an error message, but the details are not clear enough to read accurately.</w:t>
        <w:br/>
        <w:br/>
        <w:t>The overall quality and resolution of the image make it challenging to provide more detailed observations or to discern smaller text elements on the screen. The bottom right corner of the image shows a small portion of what appears to be a Windows taskbar with icons for various applications, suggesting that the user is using a Windows operating system.</w:t>
        <w:br/>
        <w:t>[12:29] [AUDIO] thing to mention about feet forward this is when you're gonna have to start doing flippy flops</w:t>
        <w:br/>
        <w:t>[12:29] [VISUAL] The image shows a computer screen displaying a user interface with various settings and options. The dominant section is a large gray window, which serves as the main screen for the program "Betaflight". In Beta mode, indicating it's a development version. The window is divided into several sections, each dedicated to different aspects of flight configuration.</w:t>
        <w:br/>
        <w:br/>
        <w:t>On the left side of the window, there's a menu bar with options for different settings, including "Settings", "Options", and others. The central part of the screen shows a table with columns related to interfaces or ports on a network device, similar to those found in network equipment configuration software. Each row represents a different interface, as indicated by the "Interface" column, which has text such as "Loopback0". There are also various icons or status indicators next to each port's configuration settings, with some showing green checkmarks indicating that they are enabled or configured correctly.</w:t>
        <w:br/>
        <w:br/>
        <w:t>On the right side of the window, there is another table with similar columns but with only one row visible, making it difficult to discern its contents without more information. The background of the image has a blurred watermark or branding that resembles an abstract logo, possibly indicating the software brand or version.</w:t>
        <w:br/>
        <w:br/>
        <w:t>The overall layout of the window suggests a well-organized and intuitive interface designed for ease of navigation and customization.</w:t>
        <w:br/>
        <w:t>[12:33] [AUDIO] so if you've been flying in angle mode um you could do rapid stick movements that might be able to</w:t>
        <w:br/>
        <w:t>[12:34] [VISUAL] The image shows a computer screen displaying a software application with various windows and controls. At the top of the screen, there is a menu bar with options like File, Edit, View, and others. Below this, there is a main window titled "Development Environment" and within it, a smaller subwindow open, labeled "Project Settings." The interface is designed with a color scheme that appears to be yellow and gray.</w:t>
        <w:br/>
        <w:br/>
        <w:t>Inside the "Project Settings" subwindow, there is a list of properties related to the project, with labels like Name, Version, and others. The "Name" field displays "My Project," and next to it, there are additional settings such as Version, Description, Author, and Copyright.</w:t>
        <w:br/>
        <w:br/>
        <w:t>The main window contains several tabs, each indicating different settings or configurations that can be made to the project. Options include General, Project, Build, Run, Test, and Debug, suggesting that this software is likely used for software development or deployment processes.</w:t>
        <w:br/>
        <w:br/>
        <w:t>On the bottom part of the screen, there are two panels: one with a tree view structure that could represent a file system or project architecture, and another with a table showing different properties, each with a value assigned to it. The values are not fully visible in the image provided.</w:t>
        <w:br/>
        <w:br/>
        <w:t>In contrast to this development environment, the rest of the screen is dominated by a black background with white text overlay reading "BETAFLIGHT". A yellow and black logo is prominently displayed in the top right corner of the screen. Below this, there is a black and white diagram of a computer with the name "BETAFLIGHT" written in white at the top. The screen also includes a series of buttons, each with a different color: green, red, blue, and purple. These buttons are arranged in a horizontal line at the bottom of the screen.</w:t>
        <w:br/>
        <w:br/>
        <w:t>The overall layout of this part of the screen suggests it's a configuration or setup screen for a gaming computer, indicating that this image may be related to both software development and gaming.</w:t>
        <w:br/>
        <w:t>[12:38] [AUDIO] work but doing flips and rolls on both the pitch and roll access will be the best way to tune this</w:t>
        <w:br/>
        <w:t>[12:39] [VISUAL] The image shows a digital workspace with multiple software applications open simultaneously. On the left side of the screen, there is a dark-themed application window resembling an integrated development environment (IDE) or project management tool, featuring multiple tabs or modules labeled "Module1," "Module2," and so on. The names of the files contain technical terms such as "package.json," "config.js," "server.js," and others typical for Node.js applications.</w:t>
        <w:br/>
        <w:br/>
        <w:t>In the central part of the screen, another application window with a light theme is visible, featuring a complex user interface with various buttons, sliders, and text input fields. This interface appears to be part of an audio mixing or editing software, as suggested by terms like "Volume," "EQ," "Mute," "Gain," and so on.</w:t>
        <w:br/>
        <w:br/>
        <w:t>On the right side of the screen, there is a browser window open with what appears to be a Google Chrome browser displaying a web page with the title "Speedlight" at the top. The content of this window is not clear due to the size and resolution of the image.</w:t>
        <w:br/>
        <w:br/>
        <w:t>The bottom part of the screen shows a Windows file explorer or file system interface, with folders such as "Documents," "Downloads," and "Programs" visible, along with some files and subfolders within these directories.</w:t>
        <w:br/>
        <w:br/>
        <w:t>In addition to these open windows, another application is visible in the top-left corner of the screen, displaying an interface dominated by a dark gray background. This appears to be the program "Betaflight", with its settings screen visible. The interface features a series of settings options organized into a grid-like layout, represented by white icons standing out against the dark gray background.</w:t>
        <w:br/>
        <w:br/>
        <w:t>The text on the "Betaflight" interface is in white and likely contains instructions or information related to the settings. The program's name, "Betaflight", is prominently displayed at the top of the screen, along with a small logo adding visual identity. The presence of the text "Beta" at the top suggests that the program is still in its initial setup phase and may have some features or functionalities not yet fully functional.</w:t>
        <w:br/>
        <w:br/>
        <w:t>Overall, this image captures a digital workspace where multiple software applications are running simultaneously, with the user likely involved in software development or content creation, given the nature of the open windows and their contents.</w:t>
        <w:br/>
        <w:t>[12:44] [VISUAL] The image captures two contrasting views of a serene suburban neighborhood scene, showcasing the transformation achieved through landscaping work. On the left side is the "before" view, featuring a patch of grass with some bare spots and no mulch or decorative elements. In stark contrast, the right side reveals the same area transformed into a well-maintained lawn with mulch around the base of a tree and a neatly trimmed hedge at the front of the yard.</w:t>
        <w:br/>
        <w:br/>
        <w:t>The background of the image includes a residential setting with a house visible through the trees, suggesting that the yard is part of a suburban neighborhood. The trees have lost some leaves, possibly indicating the season - perhaps autumn or winter - when the photo was taken. There are no people or devices in this frame; instead, the focus is on the contrasting views of the landscaping project.</w:t>
        <w:br/>
        <w:br/>
        <w:t>In the center of the image, an overlay graphic resembling a before-and-after comparison illustrates the results of the landscaping services. Although the text on the overlay is not clearly legible due to resolution and size, it likely compares the "before" with the "after" state, indicating the improvement in the yard after the intervention.</w:t>
        <w:br/>
        <w:br/>
        <w:t>The serene atmosphere of the scene is enhanced by the lush green lawn, dotted with a few trees and bushes, as well as a small pond nestled in the background. On the right side of the image, a house stands with its porch adorned with a red awning, situated among a row of houses each with their own unique charm.</w:t>
        <w:br/>
        <w:t>[12:49] [VISUAL] The image appears to be a screenshot of a smartphone displaying a photograph and an overlaid text that reads "the squad should start to feel really precise at this point." The text is superimposed onto the photograph, suggesting that the user has edited or added this commentary to the image.</w:t>
        <w:br/>
        <w:br/>
        <w:t>In the background of the photograph, there's a residential area with houses and cars visible. A lawn is in the foreground with a few objects scattered around, including what looks like a birdhouse and some garden tools. The text seems to be related to a discussion about precision or accuracy in an academic or professional context, possibly suggesting that a group of people should focus on details or specific tasks.</w:t>
        <w:br/>
        <w:br/>
        <w:t>The overall context of the image is unclear without additional information, but it suggests a casual, perhaps humorous, commentary on a situation involving a "squad" and their attention to detail. The setting appears to be an outdoor residential area captured from the perspective of someone standing at a distance in the background.</w:t>
        <w:br/>
        <w:br/>
        <w:t>Upon closer inspection, the photograph captures a serene suburban scene with lush green grass, punctuated by patches of brown dirt. A few weeds have found their way into the green, adding a touch of wildness to the otherwise manicured lawn. In the background, two houses can be seen: one classic brick structure and one modern two-story home, both adorned with white shutters.</w:t>
        <w:br/>
        <w:br/>
        <w:t>A driveway cuts through the lawn on the left side of the image, leading to the house where a car is parked, adding a touch of everyday life to the otherwise tranquil scene. In the bottom right corner of the image, a blue sign reads "The quad should start to feel really precise at this point", which adds a touch of humor to the otherwise mundane scene, suggesting that the quad may be experiencing a moment of clarity or realization.</w:t>
        <w:br/>
        <w:br/>
        <w:t>Overall, the image presents a snapshot of suburban life, capturing the tranquility and everyday details that make up our shared experiences.</w:t>
        <w:br/>
        <w:t>[12:53] [AUDIO] all right now instead of opening up this file in pid toolbox we're just going to open it up in the</w:t>
        <w:br/>
        <w:t>[12:54] [VISUAL] The image shows two photographs side by side. On the left, there is a photograph of a serene suburban scene during the daytime. The photo appears to have been taken from across a street; one can see a large white house with a chimney-adorned roof, surrounded by lush green trees and shrubs with vibrant leaves. A driveway, lined with white cars, leads up to the house, adding a touch of modernity to the scene. There are no people visible in this frame.</w:t>
        <w:br/>
        <w:br/>
        <w:t>On the right, there is another photograph depicting the same scene as seen through a lens filter or some other digital alteration that gives it an artistic or surreal quality, such as enhanced colors or altered brightness levels. The details of the image have been exaggerated and are not representative of the actual scene in reality.</w:t>
        <w:br/>
        <w:t>[12:59] [VISUAL] The image appears to show an outdoor scene of a residential area with houses and yards. A lush green lawn stretches out in the foreground, dotted with trees and shrubs, providing a natural backdrop to the scene. The yard features a patch of grass with some leaves scattered about, suggesting a tranquil atmosphere. In the distance, parked cars line the curb, adding a touch of urban life to the serene setting.</w:t>
        <w:br/>
        <w:br/>
        <w:t>The focal point of the image is a small, brightly colored toy car sitting on the grass near a white house. This house is nestled amongst other houses, each distinct with varying architectural styles and colors. The overall atmosphere suggests a well-maintained and cared-for neighborhood, implying a sense of community.</w:t>
        <w:br/>
        <w:br/>
        <w:t>The image does not contain any discernible text or indicators of an educational context. There are no people in focus that would suggest any teaching activity. The photograph appears to be taken during the daytime under natural lighting conditions, with an overcast sky providing a subtle, cloudy atmosphere.</w:t>
        <w:br/>
        <w:br/>
        <w:t>The toy car's placement on the grass and the parked cars in the background hint at a playful or recreational atmosphere. The houses and cars in the distance confirm that the scene is set in a residential area, while the whimsical touch of the toy car adds a layer of charm to the image.</w:t>
        <w:br/>
        <w:t>[13:04] [VISUAL] The image shows a desktop computer displaying a window with a file explorer or browser interface, open to a folder named "Downloads". The window is framed by a menubar at the bottom and has various icons and text items on the left side that are partially obscured. In the central part of the window, a document editing interface is displayed, featuring a blank space with placeholders for text and tool icons suggesting an editor for word processing or presentation software. On the right side, a smaller section resembling a chat application shows a list of users and a chat history, although the details within this section are not legible.</w:t>
        <w:br/>
        <w:br/>
        <w:t>At the bottom of the image, a watermark is visible, which appears to be a wallpaper featuring blue flowers against a light background. The user interface suggests that the computer is running an operating system with a graphical user interface (GUI), possibly a version of Windows or macOS due to the design and layout of the window. The focus of the image is on the software application being displayed, not on any textual content within the document.</w:t>
        <w:br/>
        <w:br/>
        <w:t>The overall scene presents a moment of digital organization, showcasing a well-organized file structure with neatly arranged files and folders labeled as "Downloads", "Files", "Folder1", and "Folder2", each with a timestamp indicating when they were last accessed. The folder structure suggests a dedication to keeping files and folders in order, highlighting the user's organizational skills.</w:t>
        <w:br/>
        <w:t>[13:06] [AUDIO] regular black box explorer and if you don't have this chart what you want to do is go to graph setup</w:t>
        <w:br/>
        <w:t>[13:09] [VISUAL] The image captures a unique juxtaposition between two distinct scenes. On one side, we have a computer screen displaying a video analysis software interface, revealing various elements related to video editing or analysis. The main window showcases a video timeline with graphical elements such as waveforms, overlay graphics, and other video data visualizations, suggesting that the software is used for analyzing video quality or properties.</w:t>
        <w:br/>
        <w:br/>
        <w:t>In the center of the screen, an adjustment panel for audio levels or settings appears, complete with sliders and numerical values indicative of audio parameters like volume, balance, and fading curves. This indicates the application's capability to manipulate audio elements within video content. The top part of the screen features a toolbar with various icons and options likely related to editing features such as clipping, zooming, and other editing functions.</w:t>
        <w:br/>
        <w:br/>
        <w:t>To the right, a smaller window contains more detailed analysis or graphical display with numerical values, possibly additional video data analysis tools. At the bottom, another interface for adjusting parameters appears, likely audio-related settings given the context, featuring sliders and numerical input fields for making precise adjustments.</w:t>
        <w:br/>
        <w:br/>
        <w:t>On the left side of the screen, a vertical panel seems to be a project file explorer or a list of clips, layers, or other video elements that can be edited or selected within the software. On the top right corner, a status bar displays some form of status message or information related to the software's operation or the currently active project.</w:t>
        <w:br/>
        <w:br/>
        <w:t>Meanwhile, on the opposite side of the image, we find a moment captured from a drone racing event, as seen through the lens of a camera set up on a desk. The focus is on a drone, which is captured in the midst of a race. The drone is equipped with a camera, currently off, suggesting it's in a resting state, waiting for its next turn.</w:t>
        <w:br/>
        <w:br/>
        <w:t>The vibrant blue and white colors of the drone provide a pop of color against the predominantly monochrome image, while the red and black background adds contrast to the scene. A small amount of white text is visible in the image, but its exact content remains unclear. The overall effect is a thrilling snapshot of a drone racing event, with the anticipation of the next move hanging in the air.</w:t>
        <w:br/>
        <w:t>[13:12] [AUDIO] and add in the access label gyro plus pid roll and then the access label gyro plus pid pitch you</w:t>
        <w:br/>
        <w:t>[13:14] [VISUAL] The image shows a computer monitor with two screens displayed side by side. On the left screen, there is a user interface of a software application that appears to be a digital tool or simulation environment for an aircraft or drone, given the presence of 3D models and flight data. The software interface has a dark theme with shades of blue and gray dominating the color palette. There are graphs and numerical readouts related to flight parameters such as altitude, heading, speed, and distance, with each value plotted over time on various graph elements.</w:t>
        <w:br/>
        <w:br/>
        <w:t>On the right screen, there is a web browser open displaying a web page with a title that reads "Home" and features a navigation bar with links to "Services," "About Us," "Contact Us," and "Login." The website appears to be a company or service provider's homepage, given the structure and elements typically found on such sites.</w:t>
        <w:br/>
        <w:br/>
        <w:t>At the bottom of the left screen, there are icons for Windows applications, including what seems to be a music player and a web browser, indicating that the user is running multiple applications simultaneously. There are also tooltips or status bars visible over the software interface with text, numbers, and graphical elements that relate to the flight data visualization.</w:t>
        <w:br/>
        <w:br/>
        <w:t>The bottom right corner of the screen shows the computer's taskbar with icons for Windows applications. Meanwhile, in the top left corner, there is a button labeled "Config Graphs", suggesting that the user can adjust the settings of the graphs displayed on the main window.</w:t>
        <w:br/>
        <w:br/>
        <w:t>Overall, this image provides a detailed view of a software tool and a website, possibly for educational or informational purposes, without any visible instructor.</w:t>
        <w:br/>
        <w:t>[13:18] [AUDIO] usually go here and then right here and right there so what we are looking for this is going to</w:t>
        <w:br/>
        <w:t>[13:19] [VISUAL] This image appears to show a computer screen with two software interfaces open, one related to 3D modeling or design and another possibly related to drone control. The 3D modeling interface dominates the majority of the screen.</w:t>
        <w:br/>
        <w:br/>
        <w:t>On the left side is a three-dimensional model with various components displayed in a tree structure, indicating its connection to 3D modeling or design. On the right side, there are several user interface elements. A toolbar at the top includes buttons and sliders for adjusting settings or manipulating the 3D model. Below this, a panel functions as a palette, offering options to add or remove elements from the model.</w:t>
        <w:br/>
        <w:br/>
        <w:t>In the middle of the screen is a dialog box with a title "Add New Part," where users can presumably select and add new components to their 3D design. The dialog box contains a list of parts with checkboxes, each part represented by an icon that resembles the object it represents. There are five parts visible in the image: a hexagonal shape, a circular cylinder, a cube, a cone, and a plane.</w:t>
        <w:br/>
        <w:br/>
        <w:t>The top-right corner of the screen displays another dialog box or interface element with a series of color swatches, likely for setting colors or materials within the model. The bottom-left corner shows an overlay that includes a screenshot of a different software interface, possibly related to drone control or file exploration from a computer operating system.</w:t>
        <w:br/>
        <w:br/>
        <w:t>On the right side of the 3D modeling interface, partially obscured by the other elements, is another program that appears to be related to drone control. This program has a grid layout with four columns, each representing a different graph labeled with corresponding numbers. The user can interact with these graphs to customize them according to their needs. The program also offers the option to create a custom graph, allowing users to add new data or modify existing ones.</w:t>
        <w:br/>
        <w:br/>
        <w:t>There is no visible text in the image, and there are no indications of any instructional activities such as writing, pointing, holding models, or speaking from slides. The focus of this image is on the two software interfaces and their features.</w:t>
        <w:br/>
        <w:t>[13:24] [VISUAL] The image captures two distinct scenes on either side of the frame. On the left, we see a computer screen displaying a graphical user interface that appears to be part of CAD or engineering software. The interface has various panels, buttons, and sliders, suggesting it's used for designing or analyzing 3D models. In the center of the screen, a 3D model is visible, possibly representing an assembly or mechanical system with components typically found in engineering projects.</w:t>
        <w:br/>
        <w:br/>
        <w:t>On the right side of the screen, tools and options are available for running simulations on the model, which is a common feature in CAD software. A graph displaying simulation results indicates the software's ability to perform stress analysis or similar functions. The interface includes various elements such as sliders for adjusting parameters of the model, menus for selecting tools and settings, and options for viewing different aspects of the model.</w:t>
        <w:br/>
        <w:br/>
        <w:t>At the top right corner of the screen, a project status bar shows the name "Solids" with some progress percentage and status indicators next to it. The software interface has panels dedicated to different aspects of the design or simulation workflow, such as editing geometry, analyzing results, and possibly managing files or properties. A version control icon is also present in the top right corner, suggesting that the software supports multiple versions of the model.</w:t>
        <w:br/>
        <w:br/>
        <w:t>A dropdown menu with language options is available at the top left corner of the screen. The desktop environment in the background shows various icons and indicators, which might include filesystem entries or bookmarks. The operating system interface includes elements like the taskbar at the bottom and possibly other application windows.</w:t>
        <w:br/>
        <w:br/>
        <w:t>On the opposite side of the frame, we see a unique perspective of a drone race. A small, red and white drone is captured mid-air, moving towards the right side of the image. It's surrounded by a complex network of wires, which adds to the overall color palette of the image. The wires are a mix of blue and white, and the image is taken from a ground-level perspective looking up towards the drone.</w:t>
        <w:br/>
        <w:br/>
        <w:t>The image is labeled "BETAFLIGHT", suggesting it might be a test image or prototype. Text "0010164" is also present, although its meaning is unclear without additional context. The image captures the motion and energy of the drone race in vivid detail, providing a snapshot of a moment in the competition.</w:t>
        <w:br/>
        <w:t>[13:25] [AUDIO] be the first log second log third fourth fifth let's go for one of these so essentially we're looking</w:t>
        <w:br/>
        <w:t>[13:29] [VISUAL] The image appears to be a screenshot from a computer screen displaying a digital signal processing (DSP) software interface and a BetaFlight drone simulator. The DSP software interface is used for analyzing signals, with various graphical elements and data visualization tools.</w:t>
        <w:br/>
        <w:br/>
        <w:t>At the top left corner of the DSP interface, there's an icon labeled "Analyze" next to a signal that looks like an audio waveform, suggesting real-time or recorded data analysis. On the right side of the screen, a spectrogram display visualizes the frequency content of the input signal over time, indicating frequency analysis capabilities. Below the spectrogram is a time-frequency display (TFD) and a tool labeled "Spectrum" for detailed frequency domain analysis.</w:t>
        <w:br/>
        <w:br/>
        <w:t>The interface includes various buttons and sliders, suggesting adjustable parameters for analyzing signals, as well as annotations or markings along the signal waveform and spectrogram to indicate points of interest. An icon labeled "Tools" on the bottom left corner likely provides additional functionalities for processing signals.</w:t>
        <w:br/>
        <w:br/>
        <w:t>To the right of the DSP interface is a file explorer sidebar that could be used for importing or exporting files related to the signal analysis. On the right side of the screen, there are two buttons with labels "Sum" and "Diff," which might refer to summing or differencing functions in the DSP context.</w:t>
        <w:br/>
        <w:br/>
        <w:t>At the bottom center of the image is a watermark-like overlay, but its content is unclear due to its small size and partial visibility. Meanwhile, on the right side of the screen, a drone simulator from BetaFlight is displayed, showing a moment of flight for a drone with four propellers moving from left to right on a black background. The name "BetaFlight" is prominently displayed in white text at the top of the screen, along with a legend providing a clear visual guide for the viewer: "Legend: Legend 1 = gyro, Legend 2 = pitch, Legend 3 = roll, Legend 4 = yaw."</w:t>
        <w:br/>
        <w:t>[13:33] [AUDIO] at this red line which is the p term we want this to be as flat as possible because we want the feet</w:t>
        <w:br/>
        <w:t>[13:34] [VISUAL] The image appears to be a screenshot of a computer monitor displaying a software application that is used for creating and editing diagrams or maps, also capturing a scene from the BetaFlight simulation program. The interface includes various tools and panels typically found in such programs, which are designed to help users create visual representations with annotations or explanations added over the top.</w:t>
        <w:br/>
        <w:br/>
        <w:t>The central part of the screen shows a blank workspace where a user can draw or import shapes, lines, and other elements to compose a diagram. There is no content currently visible on this workspace, which suggests that the user has not yet started creating their diagram or has cleared it for a new project.</w:t>
        <w:br/>
        <w:br/>
        <w:t>On the left side of the screen, there are toolbars with icons representing various drawing tools, such as lines, shapes, text boxes, and other elements that can be added to the workspace. There is also a palette at the bottom with additional tools and options.</w:t>
        <w:br/>
        <w:br/>
        <w:t>In the top right corner, there is a control panel with settings related to the diagram's properties, including layers, objects, and possibly styling or color settings. The interface appears to be user-friendly, likely targeted at individuals who need to create technical drawings, diagrams for educational material, or similar visual aids.</w:t>
        <w:br/>
        <w:br/>
        <w:t>The bottom right corner shows the system tray of the computer operating system with various icons indicating ongoing processes, like running applications and notifications from the system.</w:t>
        <w:br/>
        <w:br/>
        <w:t>In the background of the image, a drone is depicted in a vibrant blue and green color scheme, positioned in the center of the screen with a white circle surrounding it, indicating its current location. The background also reveals the interface of the BetaFlight simulation program, including the "BetaFlight" name prominently displayed in the top left corner and a blue and white icon representing the drone.</w:t>
        <w:br/>
        <w:br/>
        <w:t>Additionally, there is a red and white text box, which could possibly provide additional information about the drone or the simulation program. The precise location of this text box is not discernible from the image.</w:t>
        <w:br/>
        <w:br/>
        <w:t>Overall, the image provides a snapshot of a drone simulation in progress, with the drone as the main subject and the simulation program as the backdrop, alongside a software application for creating diagrams or maps.</w:t>
        <w:br/>
        <w:t>[13:38] [AUDIO] forward this purple line doing all the work so right here you can see the p term is actually pulling</w:t>
        <w:br/>
        <w:t>[13:39] [VISUAL] The image shows a computer screen with two distinct software interfaces, BETAFLIGHT on a white background and LLaVA with a dark theme. The main window of BETAFLIGHT displays a map of the flight, represented by a blue and white grid, populated with red dots indicating different locations or points on the flight path. A graph above the map shows the drone's movement in real-time, colored in red and blue.</w:t>
        <w:br/>
        <w:br/>
        <w:t>To the right of the BETAFLIGHT interface, there are sliders, buttons, and possibly numerical values for adjusting parameters within the analysis tool, suggesting that the software allows for real-time or live signal analysis with tools to manipulate settings for frequency response, gain, filtering, and other audio processing functions. The user interface has a focus on technical analysis rather than user comfort or aesthetics.</w:t>
        <w:br/>
        <w:br/>
        <w:t>In the top-right corner of the LLaVA screen, there are small circular icons that could represent options for selecting different types of analysis or display modes. Below these icons, the graph displays multiple colored lines showing distinct patterns and frequencies over time, likely representing different aspects of audio or radio frequency analysis in a spectrogram or waterfall diagram format. The graph has numerical values along the horizontal axis, possibly indicating time in milliseconds, as well as vertical axes that probably represent amplitude in dB scale.</w:t>
        <w:br/>
        <w:br/>
        <w:t>At the bottom-right corner of the LLaVA screen, there is a window showing a histogram-like representation of data, possibly related to statistical analysis of signal properties. The logo "BETAFLIGHT" is located at the center of the image and serves as a visual identifier for the program.</w:t>
        <w:br/>
        <w:t>[13:44] [AUDIO] against uh the feet forward which is kind of surprising with the slider being so low i'll have</w:t>
        <w:br/>
        <w:t>[13:44] [VISUAL] The image captures two distinct moments in time - a snapshot of a drone race and a computer screen displaying data analysis software. At the center of the frame, a blue-colored drone is seen mid-air, its trajectory marked by a blue line on the screen, indicating its path being tracked by the controller. The green lines on the screen tracing the path of the drone reveal the skill and precision of the controller.</w:t>
        <w:br/>
        <w:br/>
        <w:t>In the top right corner of the computer screen, a watermark or logo reading "SpectralPlot" suggests the name of the software being used for data analysis or signal processing. Below this watermark, a smaller graphic resembling a spectrogram with frequencies on the horizontal axis and time on the vertical axis is displayed, consistent with the function of SpectralPlot.</w:t>
        <w:br/>
        <w:br/>
        <w:t>The computer screen also features a two-dimensional line graph with multiple lines representing different data sets, along with an array of controls and settings, including buttons, sliders, and numerical values, indicating customization options for the graph. A toolbar at the top of the screen includes buttons labeled "Add" and "Remove," suggesting functionality to add or remove elements from the graph.</w:t>
        <w:br/>
        <w:br/>
        <w:t>The overall style of the image suggests it is a screenshot taken from a computer during use, possibly by an instructor or student involved in a teaching session on signal processing or data analysis. The cool blue hue of the screen and white background add to the aesthetic of the scene, while the contrasting colors of the drone (blue) and screen (cool blue) create visual interest.</w:t>
        <w:br/>
        <w:t>[13:49] [VISUAL] This screenshot displays two separate applications running on a computer screen. On the left side, there is an application with a user interface resembling a financial trading platform or data visualization tool. The application window features several panels and charts.</w:t>
        <w:br/>
        <w:br/>
        <w:t>In the upper left corner, a chart resembles a candlestick chart with a moving average line overlaying it, commonly used in technical analysis for stock market price movements. On the right side of the screen, graphs and lines represent different signals or data sets, potentially related to trading or real-time monitoring. Below these graphs, a section appears to show a signal processing diagram with various blocks connected by lines, possibly representing a digital signal processing system.</w:t>
        <w:br/>
        <w:br/>
        <w:t>At the top right corner of the screen, additional panels or windows are visible, one of which appears to be a programming interface with code and data points visible. At the bottom of the screen, a text box contains technical content or instructions related to the software's operation, although it is not fully legible due to the image quality.</w:t>
        <w:br/>
        <w:br/>
        <w:t>On the right side of the screen, an entirely different application is open, displaying the Betaflight software used for flying and controlling drones. The "Flight Log" window displays the current flight, showing a graph of the drone's flight path with red and blue lines representing the drone's path and the ground, respectively. The graph indicates that the drone is currently flying in the air.</w:t>
        <w:br/>
        <w:br/>
        <w:t>The "Settings" section allows adjustments to be made for the flight settings, including throttle sensitivity, throttle range, and throttle hold time. The "Options" section provides additional settings for the software, including the display of the drone's flight path, altitude, and battery level.</w:t>
        <w:br/>
        <w:t>[13:50] [AUDIO] to look at the other results but yes right here for example on the pitch you can see the p term is</w:t>
        <w:br/>
        <w:t>[13:54] [VISUAL] The image appears to show a combination of a computer screen and a drone flight simulation. On the left side of the screen, an interface with various panels and sliders suggests functionality related to video production, possibly used for graphic design, video editing, or multimedia creation. This interface includes features such as a timeline, video clip preview, and audio waveform display.</w:t>
        <w:br/>
        <w:br/>
        <w:t>The main focus of the image is on the right side, which shows a video output window containing a graphical representation of a video signal with multiple levels of visual information overlaid on it. There are several color bars across the top of the screen, representing different audio tracks or channels. Below these color bars, there is a waveform diagram that shows variations in volume (height) and time (horizontal axis).</w:t>
        <w:br/>
        <w:br/>
        <w:t>The video itself includes three distinct visual elements: a green circle, a red square, and a white rectangle. These shapes appear to be moving across the frame of the screen, indicating motion or playback. There are no texts or visible instructional content on this portion of the screen that would indicate a teaching context.</w:t>
        <w:br/>
        <w:br/>
        <w:t>In the center of the screen, a drone is captured in the process of landing, represented by a green and white object with red landing gear about to touch the ground. The drone's flight path is depicted on the right side of the screen, providing a clear view of its trajectory. The background of the image is a dark blue, which serves to highlight the drone's green and white colors.</w:t>
        <w:br/>
        <w:br/>
        <w:t>Text "Betaflight" is visible on the top left corner of the screen, likely indicating the software or platform being used for the simulation. This suggests that this simulation is part of a larger project or study.</w:t>
        <w:br/>
        <w:t>[13:56] [AUDIO] actually helping the feet forward that means that feet forward is too low so if we go to another example</w:t>
        <w:br/>
        <w:t>[13:59] [VISUAL]  The image appears to show a computer screen displaying a program or software interface that includes a variety of tools and options for creating or editing a graphic design or presentation. The interface seems to have a dark theme with light text, which is common for digital tools to reduce eye strain in low-light conditions.</w:t>
        <w:br/>
        <w:br/>
        <w:t>At the top, there's a menu bar with various icons, suggesting functionality such as file management, undo/redo actions, and possibly other application-specific features like settings or help. To the right of the menu bar, there is a palette with different shapes and symbols that can be used in the design or presentation being created.</w:t>
        <w:br/>
        <w:br/>
        <w:t>The main area of the screen displays a blank canvas where a user can create designs. There are various tool options visible on this canvas, including what appears to be text boxes, drawing tools, and possibly other interactive elements such as buttons or sliders.</w:t>
        <w:br/>
        <w:br/>
        <w:t>In the upper right corner, there is a vertical column with different color palettes and drawing tools, which could be used for selecting colors or modifying shapes. Below it, there's another set of tools that might include options for image manipulation or text editing.</w:t>
        <w:br/>
        <w:br/>
        <w:t>At the bottom of the screen, there is a timeline bar with various sliders and indicators, suggesting that this interface allows for creating animations or sequencing events in a project.</w:t>
        <w:br/>
        <w:br/>
        <w:t>On the right side of the screen, against the vertical column of tools, there's a smaller window open, showing a color picker with a color model selection wheel on its left side, indicating that the user can select specific colors by spinning the wheel and looking at the resulting hexadecimal code.</w:t>
        <w:br/>
        <w:br/>
        <w:t>The overall impression is that of a digital design or presentation tool interface, with various interactive elements designed to assist users in creating visual content for different purposes such as graphic design, presentations, or possibly even video editing given the timeline bar.</w:t>
        <w:br/>
        <w:br/>
        <w:t xml:space="preserve">No text or other visible content within this frame provides additional context or instructions beyond what has been described. </w:t>
        <w:br/>
        <w:t>[14:03] [AUDIO] same here p term is helping like i said before you want this red line to be as flat as possible with</w:t>
        <w:br/>
        <w:t>[14:04] [VISUAL] The image shows a split-screen display with two distinct components. On the left side, there is a computer screen displaying the software interface "SPLATO" for a simulator or machine learning model. The screen features a control panel with options and controls labeled as "Train," "Test," and "Save Model." Below the control panel, various data visualizations are displayed, including a line graph showing performance metrics over time, such as accuracy, loss, and other evaluation metrics. Although numerical values on the graph are too small to read clearly, it is likely representing a model's training or testing process. Additionally, a histogram representation is visible, possibly indicating a distribution of some measure or error.</w:t>
        <w:br/>
        <w:br/>
        <w:t>On the right side of the screen, a moment from a drone flight is captured through the "BetaFlight" drone simulator. The drone, a model of the "Drone 2.0", is shown mid-flight, flying from left to right with its wings spread wide as it navigates through the air. The drone's trajectory is represented by a series of points scattered across the screen, each point colored in different shades of blue and green indicating altitude and speed.</w:t>
        <w:br/>
        <w:br/>
        <w:t>In the top right corner of the simulator interface, various flight information is displayed, including the drone's current position, altitude, and speed. The simulator also shows the drone's path, allowing the user to track its movement.</w:t>
        <w:br/>
        <w:t>[14:09] [AUDIO] this because feet forward needs to do all the work so it looks like in my case feet forward is best</w:t>
        <w:br/>
        <w:t>[14:09] [VISUAL] The image displays a split-screen view, with a computer screen on the left and a drone racing scene on the right. On the computer screen, an application is open that appears to be used for creating or editing animations or videos. The interface features a timeline on the left side of the screen, with various icons and markers suggesting the ability to place objects, add effects, and possibly adjust speed or other properties over time. A zoom feature indicator and a play button symbol are also present, typical for video editing software.</w:t>
        <w:br/>
        <w:br/>
        <w:t>On the right side of the computer screen, there's a visual representation of an animation sequence, with several frames labeled from 1 through 4. Each frame contains different elements such as a person, vehicles, and possibly other objects that are not fully clear due to the image resolution. The bottom panel displays graphs and charts with various data points and lines, which could be related to performance metrics, user interactions, or other analytical information.</w:t>
        <w:br/>
        <w:br/>
        <w:t>In contrast, the right half of the image captures a moment in the world of drone racing. A drone is flying over a green patch of grass, its trajectory shown from top left to bottom right. The drone's speed is indicated by a red line running across the image. In the background, there's a red and white checkered pattern, likely the logo or branding of the drone racing event.</w:t>
        <w:br/>
        <w:br/>
        <w:t>A text overlay on the right side reads "Betaflight 001036", which could be the identifier for the drone or possibly a code for the racing event. Overall, the image provides a unique split-screen view, showcasing both an animation creation process and a drone racing scene, with the computer screen providing insight into the world of video editing and the drone racing scene offering a glimpse into the action-packed world of aerial racing.</w:t>
        <w:br/>
        <w:t>[14:14] [AUDIO] going to be left at one on the slider as you can see this is resisting or p term is resisting the</w:t>
        <w:br/>
        <w:t>[14:14] [VISUAL] The image presents a dual-view scene, showcasing two distinct entities: a computer screen with an open drawing or illustration program on one side, and a live video feed from a drone flight captured by "Betaflight" on the other.</w:t>
        <w:br/>
        <w:br/>
        <w:t>On the left side of the frame, the computer screen displays a digital canvas with various shapes and lines drawn in black and white, resembling a schematic or technical diagram. The shapes include geometric forms such as circles, squares, and rectangles, which are likely being manipulated using different tools and panels shown on the software interface. A color swatch panel is present on the right side of the screen, suggesting that this tool may also be used for coloring within the program. The top right corner features user-interface elements like icons or buttons, typical for software applications, along with sliders and numerical values related to settings such as color, size, or other properties of the drawn shapes.</w:t>
        <w:br/>
        <w:br/>
        <w:t>In contrast, the right side of the image focuses on a drone flight captured by "Betaflight." The drone, with its four propellers, is visible in mid-air, hovering above a red and white circle. The drone's flight path is clearly visible, indicating a smooth and steady flight. The device displaying the drone's flight is open, showing the live video feed, which suggests that the drone is in the middle of a trajectory. The background of the image is blurred, drawing attention to the drone and its flight.</w:t>
        <w:br/>
        <w:t>[14:19] [VISUAL] The image appears to capture a moment in real-time monitoring of a drone racing event. At the center of the scene is a drone, shown in motion with its trajectory marked by blue lines tracing its path. The background reveals a computer screen displaying the same split-screen view of the drone's trajectory.</w:t>
        <w:br/>
        <w:br/>
        <w:t>On the computer monitor, a software for creating or editing digital models or designs is being used. On the left side of the screen, there is a graphical interface with various elements and tools for manipulating 3D objects or designs, potentially related to CAD (Computer-Aided Design) or similar fields. The right side of the screen features several windows open, including a file explorer window at the top showing files with names that do not fully reveal their content due to the resolution. Below this is a text box containing text that seems to be part of the software's interface or documentation, although it is too small and blurry to read clearly.</w:t>
        <w:br/>
        <w:br/>
        <w:t>In the bottom right corner, another window is open with graphs and charts that might represent data analytics or some form of visualization related to the model or design being created or edited. The interface elements suggest a technical or engineering context, potentially for educational purposes related to design, engineering, or technical visualization.</w:t>
        <w:br/>
        <w:br/>
        <w:t>The image does not provide enough detail to confidently describe any teaching context or whether there is an instructor present in the scene; however, based on the content of the screen, it seems likely that the software is being used for educational purposes related to these fields.</w:t>
        <w:br/>
        <w:t>[14:21] [AUDIO] feet forward but at the same time it actually catches up at the end i noticed on pitch this is actually as</w:t>
        <w:br/>
        <w:t>[14:24] [VISUAL] The image captures two distinct scenes side by side on a computer screen. On the left side, a software interface is open, displaying a graph with multiple axes labeled "X," "Y," "Z," and "W" suggesting four-dimensional data visualization. The graph features colored dots representing data points and lines connecting these points to form patterns or shapes within the data set. An icon labeled "Screenshot" on the left side of the screen suggests that the user is capturing a screenshot of this software.</w:t>
        <w:br/>
        <w:br/>
        <w:t>On the right side of the screen, another application window is open, displaying a web browser with multiple tabs showing various web pages or applications. The text "Screenshot" is also visible in this window, further reinforcing that a screenshot is being taken. Meanwhile, on the opposite side of the screen, the image does not provide any direct information about the person using the software or their work context.</w:t>
        <w:br/>
        <w:br/>
        <w:t>In contrast, the right half of the image captures a moment from the world of drone racing through the eyes of a drone pilot. The pilot is seen from the side, with a white and blue drone flying in the background, equipped with a camera capturing the vibrant colors of the sky and surrounding landscape. The drone's green and red lights flash as it navigates through the race course at a high altitude, its trajectory visible on screen following a curved path leading to a destination.</w:t>
        <w:br/>
        <w:t>[14:28] [AUDIO] flat as i can get it other sliders were this is 1.2 and this is 1.4 on the feet forward slider</w:t>
        <w:br/>
        <w:t>[14:29] [VISUAL] The image shows two distinct screens: one displaying an open software program interface for signal analysis or a technical field, and another showing a moment from a drone flight captured by the BetaFlight app. On the computer screen, various windows and tools are visible, including an oscilloscope graph displaying waveforms and signal characteristics such as amplitude and frequency. Additionally, there is a spectrum analyzer graph showing peaks in the frequency domain corresponding to the waves shown on the oscilloscope.</w:t>
        <w:br/>
        <w:br/>
        <w:t>The software interface features toolbars at the top with icons for common functions like adding or removing data points, zooming, and other analysis tools. Numerical values are displayed, such as measurements of peak amplitude and frequency from the graphical displays. On the right side of the screen, a smaller window appears to be an email application, suggesting that the user might have been multitasking or checking their inbox while working on signal analysis software.</w:t>
        <w:br/>
        <w:br/>
        <w:t>In the background, the drone flight app's interface is visible, showcasing real-time data and controls as the vibrant blue drone hovers over a lush green field. The pilot's face is visible through the cockpit window, indicating their presence in the control room. The BetaFlight app's logo, a stylized bird, adds a touch of design to the scene. Overall, the image captures a moment of precision and excitement as the drone successfully lands.</w:t>
        <w:br/>
        <w:t>[14:34] [AUDIO] these were like way too overdone um so yeah feet forward one it is</w:t>
        <w:br/>
        <w:t>[14:34] [VISUAL] The image appears to show a screenshot of a computer interface with a software program open, displaying two distinct sections. On the left side of the screen, there is a toolbar with various icons that seem to represent different tools for analyzing or manipulating data, such as selection, drawing, and measurement tools. This suggests an interface designed for technical analysis or electronic design automation (EDA), where users can create, edit, and analyze circuit diagrams.</w:t>
        <w:br/>
        <w:br/>
        <w:t>On the right side of the screen, we see a graphical representation of what looks like a digital or electronic circuit diagram. The circuit has multiple components: resistors (symbolized by zigzag lines), capacitors (represented by curved arcs), and possibly other elements like switches or diodes. There are also test probes touching certain points on the diagram, indicating measurement or testing activities.</w:t>
        <w:br/>
        <w:br/>
        <w:t>The circuit is set against a black background with a horizontal dashed line running across the bottom. The software interface has a dark theme and includes options like undo, redo, zoom, and possibly other tools not fully visible in this screenshot. There's also a button labeled "Export" at the top right corner of the interface, suggesting that the user can export or save the diagram.</w:t>
        <w:br/>
        <w:br/>
        <w:t>At the bottom left side of the screen, there is a progress bar indicating some sort of loading or processing operation is underway, but no specific details are visible in this image about what is being loaded or processed.</w:t>
        <w:br/>
        <w:br/>
        <w:t>In the center of the screen, a separate section captures a moment in the world of flying drones. The screen is dominated by a red and blue circle, the center of which is a black dot. This represents the drone's flight path, captured in real-time using the software program "BetaFlight". The legend explains that the red circles represent a propeller, the blue circles represent the drone's rotation, and the black dot represents the drone's position.</w:t>
        <w:br/>
        <w:br/>
        <w:t>The white text at the bottom of the screen indicates that the software is displaying the drone's flight path in real-time. This suggests an active drone flight, with the software program tracking and analyzing the drone's movements with a high level of detail and accuracy.</w:t>
        <w:br/>
        <w:t>[14:39] [VISUAL] The image displays two distinct screens on one computer device. The dominant screen appears to be a student portal or online learning platform, as indicated by the design and layout of the page. Although the text visible on the screen is difficult to decipher due to resolution and angle issues, it suggests that the user is accessing online educational resources.</w:t>
        <w:br/>
        <w:br/>
        <w:t>On the left side of the image, there's a partial view of an individual who seems to be engaged with the computer, possibly interacting with the webpage. The person appears to be sitting at a desk, but only their upper body and part of their right arm are visible in the frame. This setting gives the impression that the user is working in an office or personal workspace.</w:t>
        <w:br/>
        <w:br/>
        <w:t>In the lower-left corner of the screen, there is a partially obscured text or code snippet, which suggests that this could be a developer's environment where they might be working on web development or related tasks.</w:t>
        <w:br/>
        <w:br/>
        <w:t>The second screen appears to be a software program called "BetaFlight" and is currently in the "Configuration" mode. The software window is divided into two sections: the left side displays the "Backboxes" section, while the right side shows the empty "Configuration" section waiting for settings to be applied. The "Backboxes" section lists backboxes with small images representing each one.</w:t>
        <w:br/>
        <w:br/>
        <w:t>The background of this screenshot is black, featuring a white "BetaFlight" logo prominently displayed in the top left corner, which combines white letters and blue and yellow graphics. Overall, the screenshot provides a clear view of the user interface for the "BetaFlight" software, clearly indicating its current state and functionality as a tool for managing and configuring backboxes.</w:t>
        <w:br/>
        <w:t>[14:42] [AUDIO] now that we have feet forward out of the way the final step will be dynamic dampening and honestly</w:t>
        <w:br/>
        <w:t>[14:44] [VISUAL] The image captures a computer screen displaying the interfaces of two software applications, LLaVA and BetaFlight. The LLaVA interface is designed with a yellow and white color scheme, featuring elements typical of such applications.</w:t>
        <w:br/>
        <w:br/>
        <w:t>On the left side of the screen, there's a vertical navigation bar with icons labeled "Dashboard," "Users," "Projects," "Resources," and "Budgets." Below this bar, there are sections titled "New User," "New Project," and "New Resource."</w:t>
        <w:br/>
        <w:br/>
        <w:t>The main area of the interface displays several panels. At the top, there is a panel with the name "Admin" and a section with "New Admin" highlighted. Underneath, there is a form input field and several tabs labeled "Users," "Projects," "Resources," and "Budgets." Below these sections, there's a table listing items, each followed by numerical values or text fields for further information.</w:t>
        <w:br/>
        <w:br/>
        <w:t>The right side of the screen features a vertical panel with a series of icons labeled "Notifications," "Settings," "Logout," and an icon that seems to represent a user profile or account management. In the bottom left corner, there is a watermark or logo that reads "EduCraft," suggesting that this interface could be part of an educational software application related to computer programming, administration, or other technical fields.</w:t>
        <w:br/>
        <w:br/>
        <w:t>The background of the screen also features the BetaFlight interface, with a striking black and yellow color scheme. The main focus of the image is the text "Beta Flight" and "PD Tuning", which are clearly visible and seem to be the primary features of the software. The text "PD Tuning" is situated towards the right of the screen, while "Beta Flight" is positioned towards the left.</w:t>
        <w:br/>
        <w:t>[14:46] [AUDIO] i'm not too much of an expert on how to properly tune this but i basically just go off of how far</w:t>
        <w:br/>
        <w:t>[14:49] [VISUAL] The image appears to be a screenshot of a computer interface, specifically the user interface of the Betaflight app. The main focus is on the "PD Tuning" section, highlighted in yellow, which allows the user to adjust various parameters related to the power distribution of the motors. This section includes sliders, input fields, and dropdown menus, suggesting that this software might have settings for lighting or other environmental effects.</w:t>
        <w:br/>
        <w:br/>
        <w:t>In addition to the "PD Tuning" section, there are different sections with sliders, input fields, and dropdown menus, possibly representing settings for lighting or other environmental effects. There is also a toolbar at the bottom of the window with icons that could represent tools or functions within the software, such as drawing tools, measurement tools, and possibly lighting or color adjustment tools.</w:t>
        <w:br/>
        <w:br/>
        <w:t>The interface suggests that the user is operating some sort of simulation or modeling software used for architectural visualization, perhaps in a CAD (Computer-Aided Design) or BIM (Building Information Modeling) context. However, due to the low resolution and angle of the photograph, no text is readable. The overall layout of the interface appears designed for easy navigation and quick adjustments, with each parameter clearly labeled and easy to understand.</w:t>
        <w:br/>
        <w:t>[14:53] [AUDIO] i pushed the master multiplier for example i pushed it all the way up to 1.5 1.6 is where the quad started</w:t>
        <w:br/>
        <w:t>[14:54] [VISUAL] The image shows a computer screen displaying an interface with various software elements and tools. The main part of the screen displays what appears to be a user interface with multiple tabs or panels open at once, including one panel containing data that looks like it could be related to network devices or systems, featuring fields for IP addresses and other technical details. The right-hand side of the screen shows a smaller window with a similar layout to the main one, suggesting that this is a separate view or workspace within the software application.</w:t>
        <w:br/>
        <w:br/>
        <w:t>The computer itself appears to be a gaming computer, which is the central focus of the image. The computer is open and ready for use, with a black background on the screen labeled "Betaflight", indicating that the computer is running a flight simulator software, possibly related to the "Betaflight" software. Notable features include red and green function keys ("F4" and "F5") positioned for easy access, as well as the power button, which indicates that the computer is currently powered on.</w:t>
        <w:br/>
        <w:br/>
        <w:t>The image does not contain any visible text, equations, diagrams, or readable content, with the focus instead on the functionality and layout of the software interface rather than any specific task being performed by an instructor or user.</w:t>
        <w:br/>
        <w:t>[14:59] [VISUAL] The image shows a dual-screen setup, with two distinct interfaces displayed side by side. On the left side, a screenshot of a computer interface is displayed on a Windows operating system, as indicated by the start menu and taskbar in the bottom left corner. The main focus of this interface is a window titled "SOLID WORKS" in the top right corner, suggesting that this is a screenshot from the SolidWorks CAD software used for 3D design, engineering, and manufacturing tasks.</w:t>
        <w:br/>
        <w:br/>
        <w:t>Within the SolidWorks window, several tools and panels are visible:</w:t>
        <w:br/>
        <w:br/>
        <w:t>1. A 'File' menu on the top left corner, indicating an active SolidWorks session.</w:t>
        <w:br/>
        <w:t>2. The 'Model' tab at the bottom of the window, which is open and selected, suggesting the user is currently working in the modeling environment.</w:t>
        <w:br/>
        <w:t>3. A tree-like structure on the left side, likely representing the model's hierarchy or components.</w:t>
        <w:br/>
        <w:t>4. A 'Part' document title "X" at the top, with various properties and settings below it, such as the name of the part, a checkbox for "Sheet Metal," and numerical values that could represent dimensions or other model characteristics.</w:t>
        <w:br/>
        <w:t>5. Numerous graphical elements and geometric models on the canvas, which include lines, arcs, circles, and surfaces, possibly representing an assembly within SolidWorks.</w:t>
        <w:br/>
        <w:br/>
        <w:t>On the right side of the screen, a different interface is displayed, showing a computer setup screen with the "BetaFlight" logo centrally positioned on the left side. This logo is accompanied by four color profiles for RGB lighting: green, yellow, red, and blue. The "Speed" option is also visible, likely related to the lighting speed.</w:t>
        <w:br/>
        <w:br/>
        <w:t>At the bottom of this interface, there are two buttons: a "Save" button, suggesting the ability to save the current settings, and a "Reset" button, indicating the option to reset the settings to their default state. This overall layout suggests that the user is managing RGB lighting and settings for their computer setup, possibly for gaming or similar purposes.</w:t>
        <w:br/>
        <w:br/>
        <w:t>No instructor or teaching context is visible in this image; it appears to be a screenshot of an individual working on a SolidWorks project rather than a classroom setting.</w:t>
        <w:br/>
        <w:t>[15:00] [AUDIO] having issues and then i'll look at the d term here and be like all right this is 35 and 38</w:t>
        <w:br/>
        <w:t>[15:04] [VISUAL] The image appears to show a computer screen displaying the "Settings" tab of the "BetaFlight" program. The interface has a clean and organized design with a white background that contrasts with the black and gray text and icons.</w:t>
        <w:br/>
        <w:br/>
        <w:t>At the top of the screen, the title "BetaFlight" is prominently displayed, followed by a series of settings options. These options include "Settings", "Pilot", "Mode", "Flight", "Planes", and "Settings". The "Settings" option is currently highlighted, indicating that the user is in the process of configuring the program.</w:t>
        <w:br/>
        <w:br/>
        <w:t>On the left side of the screen, there is a vertical menu with options such as "Audio," "General," "Video," "Effects," and others, indicating different categories within the settings. The selected category is "Audio," and under it, there are sections titled "Inputs" and "Outputs."</w:t>
        <w:br/>
        <w:br/>
        <w:t>The main area of the interface displays two rows of audio meters, each with a vertical slider that likely adjusts the volume levels for various inputs or outputs. To the right of these meters, there is a panel showing detailed information about audio channels. It lists numerical values that may represent volume levels (such as "Volume Level 100") and includes other settings such as mute indicators, which are represented by icons like an "X" in a box to denote muting the channel.</w:t>
        <w:br/>
        <w:br/>
        <w:t>Additionally, there is a section titled "Spectroscope," with a graph that seems to be analyzing audio frequencies, showing peaks and troughs corresponding to different audio frequencies.</w:t>
        <w:br/>
        <w:br/>
        <w:t>On the right side of the screen, there's an overlaid set of instructions or information about the settings shown. It includes text that provides guidance on how to use certain features of the software or hardware, such as "To adjust the volume for this input," and mentions various input/output channels by number (e.g., "Input 1" and "Output 2").</w:t>
        <w:br/>
        <w:br/>
        <w:t>The bottom of the screen shows a status bar with system information such as CPU usage at 0% and RAM usage at 34% along with other system statistics, though the details are too small to read clearly.</w:t>
        <w:br/>
        <w:t>[15:06] [AUDIO] bring this back down to 1.3 and then push this up until these values match 35 and 38. so in my case</w:t>
        <w:br/>
        <w:t>[15:09] [VISUAL] The image is a screenshot that appears to be from multiple software interfaces or operating systems, as indicated by the presence of various windows and dialog boxes. On the left side of the screen, there is an application related to networking or computer diagnostics, with icons resembling network diagrams and graphs. The application has a title bar at the top that reads "Network," along with other tabs like "Devices." The main window on the left displays graphical elements such as signal strength indicators (horizontal bars), network status icons, numerical values indicating signal strength or performance metrics, and a section titled "Devices" with a list of devices showing their IP addresses, MAC addresses, names, and possibly some status indicators or signal strengths.</w:t>
        <w:br/>
        <w:br/>
        <w:t>On the right side of the screen, there is another window displaying an application or tool for managing network devices or protocols, as indicated by the text "Protocol" at the top. This window has several columns with headers like "IP Address," "MAC Address," and "Name," followed by rows of data for each device.</w:t>
        <w:br/>
        <w:br/>
        <w:t>The bottom taskbar shows additional application windows that are currently open but not in focus, including a file explorer or directory, possibly an image editing or multimedia software, and potentially a text editor or word processing software. Overall, the content suggests someone is working on network management or troubleshooting tasks, possibly in an educational or technical setting where multiple windows are open to perform different tasks simultaneously.</w:t>
        <w:br/>
        <w:br/>
        <w:t>In contrast, the top-right corner of the screen features a white logo and the text "BetaFlight" against a dark blue background, indicating that this is also a screenshot from the BetaFlight software. Below the logo, a white bar graph dominates the screen, divided into four sections representing P, I, D, and F parameters. The graph displays a gradient of colors ranging from red to blue, indicating the values of each parameter, which are clearly labeled.</w:t>
        <w:br/>
        <w:br/>
        <w:t>The left side of the screen contains a menu bar with options like "Settings", "Help", and "About," providing users with easy access to different settings and information about the software.</w:t>
        <w:br/>
        <w:t>[15:14] [VISUAL] The image shows the interface of a software development environment (IDE), likely used for programming or configuring code. The screen features various panels, windows, and settings, with options to configure parameters, adjust settings, and write scripts. At the top, there is a menu bar with options such as "File," "Edit," "Run," "Debug," "Window," and others.</w:t>
        <w:br/>
        <w:br/>
        <w:t>The main window displays a user interface where settings can be adjusted or scripts can be written. The central part of the screen shows panels with dropdowns, input fields, and sliders, which suggest configuring parameters or settings within the application's context. One panel has a title "Device Info," with a list of hardware devices, each accompanied by an icon and text that likely represents device status or details.</w:t>
        <w:br/>
        <w:br/>
        <w:t>The bottom part of the screen features another window with more settings and configuration options, including sliders that could control visibility or state of different elements within the application's functionality. The left side of the screen shows a vertical pane with smaller windows stacked on top of each other, potentially used for displaying logs or status updates from software operations.</w:t>
        <w:br/>
        <w:br/>
        <w:t>The image also captures the interface of the BetaFlight software, which is currently configuring a new profile named "PI Tuning." The software displays a 4-color profile, with red representing pitch settings, green representing throttle settings, and blue and yellow being used for other settings. A "Reset" button allows users to clear current profile settings and start over, while the "Save" button enables saving current settings for future reference.</w:t>
        <w:br/>
        <w:br/>
        <w:t>The overall layout of the software is clean and organized, with each button and setting clearly labeled for easy navigation.</w:t>
        <w:br/>
        <w:t>[15:14] [AUDIO] it would be 0.45 now this is the point where you're going to want to go fly a full pack um preferably</w:t>
        <w:br/>
        <w:t>[15:19] [VISUAL] The image displays a computer screen with two distinct software interfaces. On one side, there is a window open that resembles an audio waveform editor, typically used to view and edit sound files in digital audio workstations (DAWs). The interface includes several panels and tools, featuring:</w:t>
        <w:br/>
        <w:br/>
        <w:t>* A central panel showing two audio waveforms with multiple tracks of audio playing or edited over them, along with various vertical lines corresponding to markers or editing features.</w:t>
        <w:br/>
        <w:t>* A panel to the left displaying a spectrum analyzer, visualizing the frequency content of an audio signal through a bar graph representing magnitude.</w:t>
        <w:br/>
        <w:t>* Panels on the right for organizing or grouping tracks and audio clips, featuring sliders and controls suggesting functionality related to volume, panning, effects processing, or other parameters used in audio editing.</w:t>
        <w:br/>
        <w:t>* A timeline bar with markers along it, indicating time positions within the audio file in the lower part of the screen.</w:t>
        <w:br/>
        <w:t>* Additional controls and interface elements at the bottom for metering tools, such as peak meters or histograms for monitoring levels or statistics.</w:t>
        <w:br/>
        <w:br/>
        <w:t>The software interface also features a color scheme that includes yellow, green, red, and black, providing visual feedback on audio levels, status, or other data. A watermark with the text "Software-House.com" is present at the bottom of the screen, suggesting it might be a screenshot from a software demonstration or tutorial available on that website.</w:t>
        <w:br/>
        <w:br/>
        <w:t>On the opposite side of the screen, there is another software interface displaying the "Betaflight" settings tab, highlighted in yellow and divided into four sections: "Airframe", "Wireless", "IO", and "HUD". The focus is solely on this tab and its various subsections.</w:t>
        <w:br/>
        <w:t>[15:21] [AUDIO] with the goggles on as you would normally push your quad to the limits get the get all the prop wash out</w:t>
        <w:br/>
        <w:t>[15:24] [VISUAL] The image captures a screenshot of the "BetaFlight" software interface. The software is open to a window displaying a menu bar at the top, which suggests that it is a graphical design environment where users can manipulate elements on a canvas. The main window is dominated by a grid with four rows and four columns, each containing a row of five boxes. These boxes are colored in yellow and green, with each color representing a different setting.</w:t>
        <w:br/>
        <w:br/>
        <w:t>The top row contains settings for the throttle, pitch, roll, yaw, and throttle controls, while the middle row displays settings for the pitch, yaw, and roll controls. The bottom row shows settings for the throttle, pitch, yaw, and roll controls, indicating that this software is likely used for adjusting flight parameters or controlling a device with similar settings.</w:t>
        <w:br/>
        <w:br/>
        <w:t>On the left side of the window, there's a vertical panel with what looks like a tree structure or a flowchart, possibly for organizing tasks or steps within a project. This section shows a list of items, each with a name and an icon that seems to represent a category or type of item.</w:t>
        <w:br/>
        <w:br/>
        <w:t>The central part of the screen is occupied by a grid with rows and columns containing numerical values and a few graphical icons, which could be indicative of data for a design project or spreadsheet. The numbers are arranged in a table format, suggesting a mathematical or engineering context.</w:t>
        <w:br/>
        <w:br/>
        <w:t>On the right side of the window, there's another vertical panel with additional icons and what might be a list of files or resources. This could be related to importing or exporting data within the software.</w:t>
        <w:br/>
        <w:br/>
        <w:t>At the bottom right corner of the window, there is a status bar with progress indicators, possibly indicating the completion of tasks or the percentage of data imported.</w:t>
        <w:br/>
        <w:br/>
        <w:t>The overall impression is that of a software tool used for technical work, such as CAD modeling, engineering design, or data processing, where users can create, edit, and visualize their work in a graphical environment.</w:t>
        <w:br/>
        <w:t>[15:28] [AUDIO] test the anti-gravity by giving it throttle blips and make sure your black box is good to go have</w:t>
        <w:br/>
        <w:t>[15:29] [VISUAL] The image you've provided appears to show two computer screens displaying different software interfaces. The first screen displays an interface for setting up a network using NetInstaller software, while the second screen shows the settings for BetaFlight software designed for drone flying.</w:t>
        <w:br/>
        <w:br/>
        <w:t>On the NetInstaller screen, the main window is open and visible, showing various network settings such as IP address, subnet mask, default gateway, DNS server, and more. The top of the screen features a header with the name "NetInstall" suggesting that this is the application being used to configure a network. The user interface includes tabs for different sections of the setup process, with one tab labeled "General," indicating that the currently displayed settings pertain to general network configuration.</w:t>
        <w:br/>
        <w:br/>
        <w:t>Below the tabs are input fields where you would enter the necessary network information, including fields for IP address, subnet mask, default gateway, and DNS servers. Additionally, there are various status indicators or progress bars suggesting that the application is checking the validity of the entered settings or providing feedback on the current state of the configuration process.</w:t>
        <w:br/>
        <w:br/>
        <w:t>The bottom part of the screen shows a more complex view with additional tabs for "Advanced" settings, which implies that there are more detailed network configuration options available. There are also sections labeled "Interfaces," which likely pertain to different network interfaces or adapters that can be configured.</w:t>
        <w:br/>
        <w:br/>
        <w:t>In contrast, the BetaFlight software screen is divided into several sections, each dedicated to a specific setting. On the left side, the "Drone" section provides a detailed view of the drone's status, including its current altitude, speed, and battery level. The "Settings" section on the right side offers various options for customization, such as adjusting flight controller resolution, number of flight modes, and available flight modes.</w:t>
        <w:br/>
        <w:br/>
        <w:t>The middle section of the screen is dedicated to the "PI Tuning" area, allowing users to fine-tune the drone's performance by adjusting the flight controller's settings. Users can experiment with different settings to find the optimal configuration for their drone.</w:t>
        <w:br/>
        <w:br/>
        <w:t>The overall layout of both software interfaces appears intuitive, with each section clearly labeled and easy to navigate. The colors used in the BetaFlight software are predominantly black and yellow, providing a clean and professional look.</w:t>
        <w:br/>
        <w:t>[15:33] [AUDIO] it set to gyro scaled so you can view your filtering and yeah that's basically it we covered</w:t>
        <w:br/>
        <w:t xml:space="preserve">[15:34] [VISUAL] The image provided appears to be a screenshot of two separate websites, with the main focus being on the BetaFlight website. At the top of the page, the text "BetaFlight" is prominently displayed, indicating that this is the primary webpage being shown. Below the "BetaFlight" header, there are two sections: "Backbox", which is currently in a gray state, and "Config". </w:t>
        <w:br/>
        <w:br/>
        <w:t>The other part of the screenshot appears to be from a different website or tool, likely a web browser, displaying a webpage with a user interface for a tool named "GitKraken." The webpage shows a windowed layout with a navigation bar at the top, featuring sections like "Overview," "Changelog," "Support," and a profile icon.</w:t>
        <w:br/>
        <w:br/>
        <w:t>The main content of the GitKraken webpage is a list titled "Releases", which provides information about software updates. Each item in the list contains a title, description, and version number, with the most recent item highlighted as selected. The text on the screen indicates that GitKraken has released a new version (1.9.2), and it includes a link to download or learn more about this update. There are also mentions of additional features such as improvements in user experience for Windows and macOS, as well as enhancements in file management and overall performance.</w:t>
        <w:br/>
        <w:br/>
        <w:t>The design of both websites is professional, with clean and modern layouts, using color schemes that include shades of yellow, black, and gray to convey information effectively. The focus seems to be on providing users with key information about software updates and how they can benefit from them, specifically highlighting the release of a new version (1.9.2) for GitKraken and the state of the "Backbox" section on BetaFlight.</w:t>
        <w:br/>
        <w:t>[15:39] [AUDIO] everything and for this specific build this is the tune we ended up with just before i showed the flight</w:t>
        <w:br/>
        <w:t>[15:39] [VISUAL] The image shows a computer screen displaying the home screen of "BetaFlight" software, a tool designed for flight simulator enthusiasts. The software is currently in the "Settings" tab, indicating that the user is configuring their settings. The background of the screen is a dark shade of yellow, contrasting with the white text and buttons that populate the interface.</w:t>
        <w:br/>
        <w:br/>
        <w:t>The main focus of the software is the "PID Tuning" section, where the user can adjust various parameters to optimize their flight simulation experience. This section is divided into four sections: P, I, D, and overall control. Each parameter has its own settings, allowing the user to fine-tune their simulation for a more accurate representation of real-world flying.</w:t>
        <w:br/>
        <w:br/>
        <w:t>The interface features a graphical user interface (GUI) with a color scheme predominantly using shades of yellow, black, and gray. The GUI includes various elements typically found in a screenshot application or software debugger, such as panels with tabs, sections with text and numbers, and interactive widgets for configuring settings or monitoring system performance.</w:t>
        <w:br/>
        <w:br/>
        <w:t>Textual content within the interface is not entirely clear due to the resolution of the image, but it appears to include labels or settings within the context of a software application. The interface uses color-coded elements to distinguish between different categories or statuses, such as green highlighting the "Ctrl" parameter, suggesting that it's currently active or has been selected by the user.</w:t>
        <w:br/>
        <w:br/>
        <w:t>Data visualization is present in the form of horizontal bars with numerical values next to them, which could represent metrics such as memory usage, CPU load, or data transfer rates. The exact nature of these numbers is not clear from the image.</w:t>
        <w:br/>
        <w:br/>
        <w:t>Navigation elements are available at the top of the screen, including a menu bar with icons that suggest functionality for files, editing, and other standard computer operations. Status icons alongside some of the data representations likely signify different states, such as active, paused, or completed processes.</w:t>
        <w:br/>
        <w:br/>
        <w:t>User interaction tools include buttons with text that could be used to execute actions within the application, such as "Play," "Pause," and "Stop."</w:t>
        <w:br/>
        <w:br/>
        <w:t>The image also displays a resolution indicator in the top right corner showing 1280x720 pixels, suggesting that it's designed for a computer with a screen of that size. The software is running on a Windows 10 operating system, as indicated by the "Windows 10" logo at the bottom right corner of the screen.</w:t>
        <w:br/>
        <w:br/>
        <w:t>The image does not provide any explicit teaching context or instructor's actions; it is purely a screenshot of a software development or monitoring tool in use.</w:t>
        <w:br/>
        <w:t>[15:44] [AUDIO] footage i thought i would show you guys um the pid toolbox results at the end as you can see our</w:t>
        <w:br/>
        <w:t>[15:44] [VISUAL] The image shows a computer monitor displaying a software application that appears to be a scientific or engineering simulation program, specifically a step response function test conducted in MATLAB. On the screen, there is a graphical user interface with various plots and charts. The primary graph displays waveforms with time on the horizontal axis and two vertical axes labeled "Volts" and "Amperes," suggesting these are voltage and current measurements over time.</w:t>
        <w:br/>
        <w:br/>
        <w:t>The software has a title bar at the top that reads "SINE WAVEFORM." There is a menu bar across the top of the window, with options like "File," "Edit," "View," "Insert," and other standard drop-down menus for a simulation program. Below this main graph, there are three smaller plots showing additional measurements or data related to the step response function test.</w:t>
        <w:br/>
        <w:br/>
        <w:t>The first plot shows the step response function with a step size of 1.5, while the second plot shows the step response function with a step size of 1.0. The third plot shows the step response function with a step size of 0.5. Each plot has a title and a legend that specifies the parameters of the step response function.</w:t>
        <w:br/>
        <w:br/>
        <w:t>The title of the first plot is "Step Response Function," while the titles of the second and third plots are also labeled as "Step Response Function." The legends for each plot specify the parameters as follows: the first plot's legend reads "P=1.5,L=0.01,T=0.5"; the second plot's legend reads "P=1.0,L=0.01,T=0.5"; and the third plot's legend reads "P=0.5,L=0.01,T=0.5."</w:t>
        <w:br/>
        <w:br/>
        <w:t>At the bottom of the screen, a message reads "Test passed." The image does not contain any text or other objects outside of the software application's title bar and internal menus.</w:t>
        <w:br/>
        <w:t>[15:49] [AUDIO] latency is extremely low now that everything's implemented and these lines are pretty much almost</w:t>
        <w:br/>
        <w:t>[15:49] [VISUAL] The image shows a computer screen with a graphical user interface, likely representing a scientific data analysis software application. The main window displays a plot with multiple graphs and a grid of numbers, which is likely tabulated data or statistical models in rows and columns. The horizontal axis is labeled "x," suggesting this is an X-Y scatterplot. On the right side of the screen, there's a smaller window showing additional plots and tabulated data from a different data set or project.</w:t>
        <w:br/>
        <w:br/>
        <w:t>The computer interface includes various tools for manipulating the data and graphical elements. Menus at the top of the application window likely provide options to import data, create new plots, and modify existing graphs. The application appears to be running on Windows 10, as indicated by the taskbar at the bottom with a Start button icon and other system-related icons.</w:t>
        <w:br/>
        <w:br/>
        <w:t>A small blue window titled "Type-O" occupies the top section of the screen. In the middle section, multiple curves are displayed in a graph, likely representing different data sets or projects. The bottom section is a text box where the user can input their own code. Overall, this image suggests that the user is working on a project that involves data analysis and programming, possibly as part of a teaching session or research project.</w:t>
        <w:br/>
        <w:br/>
        <w:t>The computer monitor is turned off, with only the desktop wallpaper showing through it, featuring a blue rose but no visible text.</w:t>
        <w:br/>
        <w:t>[15:54] [VISUAL] The image shows a computer monitor displaying a window for the MATLAB programming language on a black background. The window is open to a function test, which includes three steps. The first step is a step response test, which shows the response of the system to a step input. The second step is a step response test with a delay, which shows the response of the system to a step input with a delay. The third step is a step response test with a delay and a time constant, which shows the response of the system to a step input with a delay and a time constant.</w:t>
        <w:br/>
        <w:br/>
        <w:t>On the right side of the window, a computer monitor displaying a spreadsheet program with data and graphs overlaid on it. There are three visible graphs:</w:t>
        <w:br/>
        <w:br/>
        <w:t>1. A line graph at the top right corner of the window, with two lines representing different categories or data sets over time. The x-axis is labeled "Date," and there are numerical values along both axes. The y-axis indicates a scale for measurement, but the specific units are not clear from this image.</w:t>
        <w:br/>
        <w:br/>
        <w:t>2. A histogram in the lower right quadrant of the window, with multiple bars representing frequency distribution. The bars are color-coded to differentiate between them, and there is a title above the histogram indicating "Histogram."</w:t>
        <w:br/>
        <w:br/>
        <w:t>3. An area chart in the bottom left quadrant of the window, showing an area under two curves that might represent data or some form of cumulative totals. This chart has a legend next to it indicating that one line represents "Data" and the other represents "Cumulative Total."</w:t>
        <w:br/>
        <w:br/>
        <w:t>The spreadsheet program seems to have various tools and functions visible on the screen, such as buttons, menu options, and possibly additional data columns not fully visible due to the focus on the graphical elements. The user interface of the software includes options like "Zoom," "Pan," "Add Trendline," "Data Intervals," etc., suggesting that this is a tool for analyzing time series data or financial markets based on the labels and context provided by the software interface.</w:t>
        <w:br/>
        <w:br/>
        <w:t>No instructor or teaching context is visible in the image as it focuses solely on the software program and its output.</w:t>
        <w:br/>
        <w:t>[15:54] [AUDIO] perfect we could somewhat tweak this to make it even better but i'm happy with these results</w:t>
        <w:br/>
        <w:t>[15:59] [VISUAL] The image captures a moment on a Windows 10 computer screen, displaying a software application's user interface. The window is divided into several sections, each showing different data. On the left side of the screen, an open window contains multiple charts and graphs, each with lines and curves representing measurements or observations over time. Each graph has a title bar at the top and numerical values along the axes, indicating time and another variable, which could be temperature, pressure, or another physical parameter.</w:t>
        <w:br/>
        <w:br/>
        <w:t>On the right side of the screen, another open window displays a different set of data, also containing graphs, although the details are not sharp enough to discern specific content. The overall setting suggests that someone is working on an analysis or experimentation in a technical field, possibly related to physics, engineering, or mathematics, given the graphical nature of the displayed data and user interface elements.</w:t>
        <w:br/>
        <w:br/>
        <w:t>At the top left corner of the window, a bar chart shows time-series data of the response function, with data points plotted on a y-axis and time plotted on an x-axis. The curve of the response function is visible in the middle section of the window, indicating time-series data. Below this, two more charts appear: one is a line graph displaying the performance of the model, while the other is a scatter plot showing the performance of the same model.</w:t>
        <w:br/>
        <w:br/>
        <w:t>The application is set to display results in a test environment, indicated by the presence of a test environment button at the top right corner of the window. The window is open and ready for use, prepared to analyze the response function and model performance.</w:t>
        <w:br/>
        <w:t>[16:00] [AUDIO] another thing too these are the black box logs keep in mind this is a two minute flight so the</w:t>
        <w:br/>
        <w:t>[16:04] [VISUAL] A comprehensive overview of aerial drone activity is presented through a combination of two captions. The first caption provides a detailed display of flight data, showcasing real-time metrics such as altitude, velocity, and direction. This information is displayed graphically with a map view, illustrating the drone's path and trajectory. Additionally, key performance indicators like battery level, GPS accuracy, and camera status are also included.</w:t>
        <w:br/>
        <w:br/>
        <w:t>The second caption delves deeper into the specifics of the flight, offering valuable insights into the drone's movements. It highlights the drone's pitch, roll, and yaw angles, providing an in-depth understanding of its aerodynamic behavior. Furthermore, it details the drone's acceleration and deceleration patterns, giving insight into its maneuverability and responsiveness to control inputs.</w:t>
        <w:br/>
        <w:br/>
        <w:t>By integrating these two captions, a complete picture emerges, offering a comprehensive understanding of the drone's flight dynamics and performance.</w:t>
        <w:br/>
        <w:t>[16:06] [AUDIO] longer you fly the more noisy these graphs are going to look i just wanted to show you guys this just to</w:t>
        <w:br/>
        <w:t>[16:09] [VISUAL] The image appears to be a screenshot from the BetaFlight software, a tool commonly used in aviation for flight planning, flight simulation, and aircraft performance analysis. The screenshot shows a real-time flight simulation with the aircraft flying over a mountain range. The flight data is displayed in a window on the right side of the screen, including parameters such as altitude, speed, direction, and time, presented in a clear and organized manner with data points plotted on a graph for easy visualization.</w:t>
        <w:br/>
        <w:br/>
        <w:t>In the top-right corner, there is a signal strength indicator showing four bars of varying heights, suggesting some form of signal quality measurement. The interface includes a title bar at the top with the text "SignalPro," which might be the name of the application or software being used. Along the bottom of the screen are toolbars and buttons that are likely part of the user interface for interacting with the displayed data.</w:t>
        <w:br/>
        <w:br/>
        <w:t>The background behind the application window is blurred but looks like a typical office or workspace environment. A timeline on the right side of the screenshot displays the time elapsed since the last update, useful for tracking the progress of the flight and monitoring the aircraft's performance over time.</w:t>
        <w:br/>
        <w:t>[16:11] [AUDIO] show like how good of a frame quad mullet is like there's especially for being a two minute flight</w:t>
        <w:br/>
        <w:t>[16:14] [VISUAL] The image shows a computer screen displaying a software interface that appears to be related to signal processing or data visualization. On the left side of the screen, there is a vertical toolbar with various icons and text fields that likely represent different functions or settings within the software application. A red curve on a blue background is visible, representing some form of data amplitude or intensity over time. The x-axis measures time in seconds, ranging from 0 to about 10 seconds, while the y-axis measures data amplitude or intensity.</w:t>
        <w:br/>
        <w:br/>
        <w:t>Two horizontal lines are also visible across the time axis, indicating possibly specific points or events in the data being plotted. A smaller vertical line is present, potentially pointing to an analysis or selected event within the data. At the top of the screen, a title bar reads "Scope," suggesting that the software is designed for analyzing signals and waves over time.</w:t>
        <w:br/>
        <w:br/>
        <w:t>Below the title bar, a status bar displays various icons, including a user profile image, battery indicator, Wi-Fi signal strength, and other system status information. On the right side of the screen, a graphical plot with the red curve is visible, indicating complex processes or systems. The line is labeled "1000000" and "000000," suggesting that the data being represented spans a vast range of time and value.</w:t>
        <w:br/>
        <w:br/>
        <w:t>A white text box stands out against the black background on the right side of the screen, reading "BETAFLIGHT 1000000 000000." This suggests that the source or origin of the data is from BETAFLIGHT. The overall image implies high-level analysis or monitoring, with the red curve and the white text box serving as indicators of the ongoing process.</w:t>
        <w:br/>
        <w:br/>
        <w:t>The software, named "Scope," appears to be used in fields such as engineering, physics, or telecommunications for analyzing signals or data over time. The exact nature of the data is not clear from the image alone.</w:t>
        <w:br/>
        <w:t>[16:17] [AUDIO] there's just barely any noise on these graphs and then heading over to pitch we'll do frequency versus</w:t>
        <w:br/>
        <w:t>[16:19] [VISUAL] The image shows a computer screen with an open application window that displays a live signal processing graph. This graph appears to be from the "BETAFLIGHT" software program, used for monitoring and controlling electrical currents. The graph has two axes: the X-axis labeled "Time (s)" and the Y-axis labeled "Current (V)", indicating a continuous flow of current over time.</w:t>
        <w:br/>
        <w:br/>
        <w:t>In the foreground, the main window displays a graph with a green background, featuring various frequency and time-domain waveforms and spectrographs. On the left side of the screen, there is a vertical strip chart displaying several lines with different color patterns, which could represent multiple signals or channels being analyzed or recorded. The lines vary in height and shape, suggesting changes in amplitude and possibly phase or frequency over time.</w:t>
        <w:br/>
        <w:br/>
        <w:t>To the right, there's a large spectrogram plot that shows the energy distribution across frequency bands at different time intervals. It includes horizontal lines representing peaks of energy, which typically correspond to frequencies present in the audio signal.</w:t>
        <w:br/>
        <w:br/>
        <w:t>At the top right corner, there is a numerical value "1024" with accompanying vertical bars in red and blue, likely representing levels of some parameter related to audio processing (possibly volume or intensity). There is also a horizontal bar below it with a label that reads "Volume," indicating the volume level of the signal being processed.</w:t>
        <w:br/>
        <w:br/>
        <w:t>In the bottom right corner, there is a text field with the word "Frequency" displayed above two numerical values: "2000 Hz" and "1500 Hz," which suggest the current frequency setting or frequency range analysis.</w:t>
        <w:br/>
        <w:br/>
        <w:t>The overall style of the image suggests it's a screenshot taken from an educational or technical application, possibly used by researchers, engineers, or hobbyists for analyzing sound frequencies in real-time. The presence of the menu bar at the top and the command names listed in the text window suggest that this is not just an analytical tool but also has interactive features for controlling electrical currents.</w:t>
        <w:br/>
        <w:t>[16:23] [AUDIO] throttle and the reason i have a throttle cap set to 96 just at my motor kb at 1750 instead of 1850.</w:t>
        <w:br/>
        <w:t>[16:24] [VISUAL] The image appears to be a screenshot of a computer interface with multiple windows open. The main focus is on a window labeled "Plotly", which contains a line graph plotting a variable over time. The y-axis is labeled "Signal" and the x-axis is labeled "Time". On the left side, there's another window with a similar graph but with additional layers or plots overlaid on top of the signal data.</w:t>
        <w:br/>
        <w:br/>
        <w:t>On the right side, there is a smaller window displaying what appears to be a Python script or console output containing text and numbers that are not fully legible due to the size and resolution of the image. The text includes words like "time" and "signal", which might suggest some mathematical or scientific analysis related to time series or signal processing.</w:t>
        <w:br/>
        <w:br/>
        <w:t>The background of the image features a digital flight simulation, where a red rocket is soaring through the sky, surrounded by a blue gradient that signifies the vast expanse of the sky. The rocket's trajectory is clearly visible, with the tail of the rocket trailing behind it, indicating its speed and direction. The simulation is running on the computer screen, with the word "BETAFLIGHT" prominently displayed at the top, open to the "00:00:004" time, suggesting that the simulation is in its early stages.</w:t>
        <w:br/>
        <w:br/>
        <w:t>The overall scene is a snapshot of a digital adventure, where the rocket's journey through the sky is being captured and explored.</w:t>
        <w:br/>
        <w:t>[16:29] [VISUAL] The image shows a computer screen displaying an open application related to scientific research or data analysis. The graphical interface appears rich in detail, suggesting that it's designed for a user knowledgeable about scientific data analysis. The main window features various plots and graphs with curves and lines representing experimental data or simulation results. A trend line with multiple data points, each point represented by a small dot, is visible below the plots. Numerical values alongside color-coded bars are displayed, possibly indicating error margins or confidence intervals for the data.</w:t>
        <w:br/>
        <w:br/>
        <w:t>The time axis on the graph suggests that the data is collected over time, although the specifics of what is being measured are not clear from the image alone. A smaller inset window at the top of the screen contains additional plots and graphs, one marked with an arrow pointing to it, likely indicating a point of interest in statistical analysis or error propagation.</w:t>
        <w:br/>
        <w:br/>
        <w:t>On the right side of the screen, a column features various sliders and input fields, which are presumably used for adjusting parameters for the model or simulation represented by the graphs. The image captures a moment in the BETAFLIGHT software, with the graph dominating the display being a red sine wave set against a white background. The program's title "BETAFLIGHT" is visible at the top of the screen, along with the text "00:00:00", likely indicating the start time of the analysis.</w:t>
        <w:br/>
        <w:t>[16:30] [AUDIO] so yeah i really appreciate you for sticking to the end if you have any feedback or criticism</w:t>
        <w:br/>
        <w:t>[16:34] [VISUAL] The image shows a computer screen with two distinct applications open. On the left side of the screen is a user interface of a scientific or engineering tool, appearing to be related to signal processing or data analysis. The software has a dark theme with colorful lines on the graph, which displays multiple lines and a plot with axes labeled "x" and "y", suggesting some form of spectroscopy or frequency analysis. Alongside the graph are additional smaller graphs or plots showing different parameters or results related to the main graph.</w:t>
        <w:br/>
        <w:br/>
        <w:t>The user interface includes various icons and buttons that suggest the ability to perform tasks such as zooming in on data, saving results, and adjusting settings. In the bottom right corner of the screen is a text box with some kind of data or measurement being typed, which might be part of the software's interface where users can input or edit numerical values.</w:t>
        <w:br/>
        <w:br/>
        <w:t>At the top right corner, there is a watermark that reads "Spectrum Plot", indicating the name of the application or feature being used. Additionally, at the bottom left side of the screen, the timestamp "20:15" suggests when the screenshot was taken. Overall, the image depicts a technical software environment being used to analyze and visualize data, likely for educational or research purposes related to physics, engineering, or computer science.</w:t>
        <w:br/>
        <w:br/>
        <w:t>On the right side of the screen is a separate application running on a Windows 10 system, which appears to be a flight simulator specifically designed for the BETAFLIGHT 1000000000 model. The main window displays a cockpit view with a cockpit display and dashboard. The cockpit display is dominated by a red line, possibly representing the flight path of the simulated aircraft.</w:t>
        <w:br/>
        <w:br/>
        <w:t>The dashboard features a variety of controls, including a throttle, pitch control, yaw control, and rudder control, positioned in the typical layout for a cockpit. The background of the image is a dark blue color, providing a stark contrast to the cockpit view. The text "BETAFLIGHT 1000000000" is prominently displayed in the top left corner of the window, indicating the model of the simulator.</w:t>
        <w:br/>
        <w:br/>
        <w:t>The absence of any other elements in the image suggests that the main focus is on the flight simulator itself, rather than any additional features or settings.</w:t>
        <w:br/>
        <w:t>[16:35] [AUDIO] uh let me know in the comments i'm very open to it this is just specifically how i tune it could be</w:t>
        <w:br/>
        <w:t>[16:39] [AUDIO] right it could be wrong everyone tunes different but hopefully you learned a few things and again</w:t>
        <w:br/>
        <w:t>[16:39] [VISUAL] The image shows a computer screen with various elements related to a scientific analysis or data visualization process, specifically focused on spectrography. At the top of the screen, there is a taskbar with icons for applications like Microsoft Edge and other utilities typically found on a desktop computer.</w:t>
        <w:br/>
        <w:br/>
        <w:t>The main focus of the image is a software interface that appears to be a scientific data analysis tool or a specialized program for analyzing spectrographic data. This can be inferred from the graph displayed prominently.</w:t>
        <w:br/>
        <w:br/>
        <w:t>The graph, located centrally on the screen, has multiple plots and lines overlaid with a red curve, which represents the trajectory of an airplane (Delta Flight 000243). The X-axis of the graph is labeled with "time (s)" and has numerical values ranging from 0 to around 15 seconds. There's also a vertical dashed line indicating a specific time point.</w:t>
        <w:br/>
        <w:br/>
        <w:t>Alongside the graph, there are two smaller windows displaying different views or data representations: one appears to be a spectrum plot, and the other is another type of graph with a blue curve that mirrors the red curve on the main graph.</w:t>
        <w:br/>
        <w:br/>
        <w:t>There's a numerical value "0.15" highlighted in a rectangular box near the bottom left corner of the screen, which might indicate some specific selection or parameter setting within the software interface.</w:t>
        <w:br/>
        <w:br/>
        <w:t>The title bar of the window shows the text "Spectrography," indicating that this is a program related to spectroscopy, which is used in physics and astronomy for studying the light from stars, galaxies, and other celestial objects.</w:t>
        <w:br/>
        <w:br/>
        <w:t>In the upper right corner, there's an icon that resembles a speech bubble with two dots, possibly representing an instant messaging or chat feature within the software interface.</w:t>
        <w:br/>
        <w:t>[16:43] [AUDIO] thank you for watching and here's the flight</w:t>
        <w:br/>
        <w:t>[16:44] [VISUAL] The image shows a computer screen displaying the software interface of "BETAFLIGHT", a program dedicated to analyzing and processing data. The main feature of this interface is a series of graphs and charts, with various data points represented as lines, bars, or dots on the plots. These plots appear to represent some form of time-series or frequency analysis, indicated by labels such as "Time (sec)" and "Spectrum".</w:t>
        <w:br/>
        <w:br/>
        <w:t>The interface features multiple graphs and charts:</w:t>
        <w:br/>
        <w:br/>
        <w:t>1. A line graph with a horizontal axis labeled "Time (sec)" and a vertical axis labeled "Amplitude", indicating the tracking of some kind of signal or measurement over time. The graph shows peaks and troughs, suggesting variation in amplitude over time.</w:t>
        <w:br/>
        <w:t>2. An area graph with two lines, one in blue and the other in red, which might represent different aspects or variables being measured or analyzed.</w:t>
        <w:br/>
        <w:t>3. A bar chart with bars of varying heights, representing some form of quantitative data, possibly the frequency spectrum or a similar type of analysis.</w:t>
        <w:br/>
        <w:t>4. A spectral density plot with two lines and several labels on it, indicating that it is analyzing the frequency content of the signal being monitored. The terms "PSD (power spectral density)" and "FFT" suggest that this is a Fourier Transform-based analysis.</w:t>
        <w:br/>
        <w:t>5. A waterfall chart or a similar type of plot, which might be showing the evolution of the spectrum over time.</w:t>
        <w:br/>
        <w:br/>
        <w:t>On the right side of the interface, a series of buttons, sliders, and numerical values are present, likely used to adjust parameters for the analysis, such as window size, frequency resolution, or other settings related to signal processing. The graph is colored in blue, with green data points scattered across it, suggesting that this program is being used for scientific research or data analysis, possibly related to the field of aviation.</w:t>
        <w:br/>
        <w:t>[16:49] [VISUAL] The image captures a serene residential scene with a soothing beige-painted house standing proudly on the left side of the frame. A brick patio with black railings adds elegance, while a small garden with trees and shrubs brings nature to the property. On the right side, a driveway leads to a closed and dark garage, bordered by tall trees with green and brown leaves, suggesting autumn. The clear blue sky above reflects the bright and sunny day.</w:t>
        <w:br/>
        <w:br/>
        <w:t>The image is taken from a low angle, giving depth and perspective. The text overlaying the scene reads: "TESTING THE PROPWASH BY CLEANING HARD ALONGS WITH THE TYPICAL FLIPPIES. 100% MONEY BACK GUARANTEE." This suggests that the focus of the video or instruction is on testing the effectiveness of a propwash cleaning product, with an emphasis on hands-on demonstration rather than formal teaching.</w:t>
        <w:br/>
        <w:br/>
        <w:t>In this residential street scene, a person's hands can be seen holding a device, possibly for cleaning purposes, as indicated by the text. There is no visible instructor, nor are there any slides, diagrams, or models that can be discerned from this perspective. The main emphasis remains on the hands holding the device and the accompanying text, suggesting a teaching context related to cleaning products and their effectiveness.</w:t>
        <w:br/>
        <w:t>[16:54] [VISUAL] This serene suburban scene captures a residential setting under overcast conditions, suggesting it might be autumn due to the brown leaves on the ground. The lower part of the image shows an unwell-maintained lawn with visible patches of bare earth and some vegetation, leading up to a driveway that appears to lead to a garage. A vehicle is parked next to the road, which has standing water indicating recent rainfall.</w:t>
        <w:br/>
        <w:br/>
        <w:t>The upper portion of the image appears to show an instructional slide from a presentation or lecture, possibly part of a digital projector display, but it's not possible to read any text or discern the contents of the slide due to cropping and resolution. The style of this image combines live-action elements with overlaid digital content, potentially for educational purposes.</w:t>
        <w:br/>
        <w:br/>
        <w:t>A white car is parked on the side of the road, its wheels partially submerged in a small puddle that reflects the gray sky above. The road stretches out into the distance, flanked by houses painted in shades of brown and beige, lined with lush green grass. A tree stands sentinel on the left side of the road, heavy with leaves, adding a touch of nature to the scene.</w:t>
        <w:br/>
        <w:br/>
        <w:t>The image is taken from a low angle, looking up at the car and puddle, emphasizing their presence and stillness. The muted color palette features gray skies, brown houses, and green grass, creating a peaceful, everyday moment in this suburban neighborhood.</w:t>
        <w:br/>
        <w:t>[16:57] [AUDIO] oh</w:t>
        <w:br/>
        <w:t>[16:59] [VISUAL] The image captures a serene outdoor scene where water has flooded the street and part of the yard, creating puddles and mud. A residential area is featured with houses on one side and trees on the other, and a white car partially submerged in the water can be seen. The grassy area, typically vibrant green, now appears damp and soggy due to the flooding.</w:t>
        <w:br/>
        <w:br/>
        <w:t>The street runs through the middle of the scene, reflecting the cloudy sky above. A few houses are nestled among trees with leaves rustling gently in the breeze. In the foreground, a white car is parked on the right side of the street, its hood open, adding a touch of life to the otherwise peaceful scene. The absence of people adds to the tranquility and peacefulness of the moment.</w:t>
        <w:br/>
        <w:br/>
        <w:t>At the bottom of the image, a semi-transparent black background with bold, capitalized, yellow font overlaid reads "NEVER HEARD OF IT," suggesting surprise or disbelief regarding the occurrence of the flood. This humorous reaction provides a touch of lightness to the otherwise calm scene.</w:t>
        <w:br/>
        <w:t>[17:04] [VISUAL] The image shows a tranquil scene of a suburban neighborhood featuring a lawn with patches of dirt and grass. The foreground is dominated by the grassy lawn, its vibrant green contrasting with the nearby trees. The trees, standing tall and leafless, add a touch of wintry chill to the scene.</w:t>
        <w:br/>
        <w:br/>
        <w:t>In the background, a brick house with a red roof stands out. Although not fully visible, the roof adds a warm hue to the otherwise cool tones of the image. The house is situated on a street, as indicated by the presence of a street light, which casts a soft glow on the lawn.</w:t>
        <w:br/>
        <w:br/>
        <w:t>The sky above is overcast, suggesting an impending change in weather. There appears to be a slight blur in the photo, possibly taken with a slow shutter speed or without stabilization. Notably, there are no visible texts, people, devices, or any indications of teaching or instructional contexts in this image. Despite the gloomy sky, the image exudes a sense of calm and tranquility, typical of a peaceful suburban neighborhood. The relative positions of the objects and their actions suggest a quiet, everyday moment frozen in time.</w:t>
        <w:br/>
        <w:t>[17:09] [VISUAL] The image shows an exterior view of a building during an overcast day. The sky above is a canvas of grey, suggesting an overcast day. In the distance, trees can be seen, adding a touch of nature to the urban landscape. The focus appears to be on the condition of the roof, with the left part of the image showing a complete grey roof, adorned with multiple tiles. As we move towards the right, more tiles are removed, revealing the substrate beneath. The right side of the image features a house with a white roof, adding a contrasting color to the scene. The house is partially visible, with its roof extending beyond the frame of the image. The image does not contain any discernible text or people/moving objects. The relative positions of the objects suggest a well-maintained residential area, with the grey roof and the white roof of the house being the main focus.</w:t>
        <w:br/>
        <w:t>[17:13] [AUDIO] eh</w:t>
        <w:br/>
        <w:t>[17:14] [VISUAL] The image appears to have been taken with a smartphone or camera with a digital overlay that includes a user interface, indicating that the photo is being viewed through an app or on a computer. The digital overlay suggests the user may be using a note-taking or social media app with editing capabilities, such as adding handwritten notes or drawing on images.</w:t>
        <w:br/>
        <w:br/>
        <w:t>The image itself shows an outdoor scene at night, with a parking lot containing several vehicles parked and one white car appearing to be in motion, traveling away from the camera on a wet road surface. The area is illuminated by artificial lighting, possibly street lights. There are no people visible in the scene. The overall composition of the image does not provide any context for an educational setting.</w:t>
        <w:br/>
        <w:br/>
        <w:t>In terms of physical details, the parking lot and surrounding environment suggest a suburban or urban area at night, with the sound of rain or wet road surface audible. However, there is no additional information provided that would enhance our understanding of this scene beyond its visual appearance.</w:t>
        <w:br/>
        <w:t>[17:19] [VISUAL] This image presents a unique and detailed view of a scene, captured from an elevated perspective. The scene itself features a winding road that cuts through a lush verdant landscape, flanked by a dense array of trees on either side. The trees, a mix of evergreens and deciduous species, are a vibrant green, with their leaves rustling gently in the breeze.</w:t>
        <w:br/>
        <w:br/>
        <w:t>In the foreground, a white car is captured in motion, its wheels spinning as it follows the curve of the path. This dynamic element adds to the overall sense of depth and distance in the image. The road itself appears to be winding and narrow, with a slight incline upwards from the foreground to the background, suggesting an incline in the terrain.</w:t>
        <w:br/>
        <w:br/>
        <w:t>To the left of the image, there is a section of green grass, while to the right, there is a patch of brown mulch or compost around trees. In the center of the frame, a person is walking on a paved surface, possibly a sidewalk, with their back to the camera. The image is taken during daylight hours with clear skies visible above the scene.</w:t>
        <w:br/>
        <w:br/>
        <w:t>The photograph is notable for its use of a wide-angle lens or similar effect that creates a fish-eye perspective, which provides an unusual and distorted view of the scene. Despite this, the image remains grounded in reality, capturing a moment in time with a sense of scale and perspective. The winding road, dense trees, white car, and sloping terrain all work together to create a visually striking image that is both serene and full of life.</w:t>
        <w:br/>
        <w:t>[17:24] [VISUAL] The image appears to be taken from a vantage point above a town, possibly from inside a vehicle or a elevated structure such as a hill or building. The panoramic view captures the town nestled within a lush, green valley, with buildings and trees visible in the distance, creating a sense of depth and scale. The perspective is from a low angle, looking up towards the sky, which is a canvas of gray dotted with scattered clouds. The overall image gives a sense of tranquility and natural beauty.</w:t>
        <w:br/>
        <w:br/>
        <w:t>The town is situated below an overcast sky with thick and gray clouds, suggesting it might be early morning or late afternoon due to the angle of the sunlight. The color palette of the scene includes various shades of gray and muted earth tones, which contribute to the overall gloomy ambiance.</w:t>
        <w:br/>
        <w:br/>
        <w:t>There are no text or human figures visible in this frame, nor are there any devices, slides, diagrams, or distinct objects that could be associated with a teaching context. The focus is solely on the external environment captured through the vehicle's window.</w:t>
        <w:br/>
        <w:t>[17:29] [VISUAL] The image presents an aerial view of a residential area, appearing to be taken from a drone. The photo quality suggests it might have been taken by someone without professional photography equipment. There are no visible texts, diagrams, or instructors in the image; it seems to be a standard aerial photograph.</w:t>
        <w:br/>
        <w:br/>
        <w:t>The scene shows several houses with different architectural styles, including one two-story house with a gray roof and black roof shingles, nestled amidst a verdant landscape dotted with trees and shrubs. A driveway, flanked by trees, leads up to this central house, suggesting a quiet and peaceful setting.</w:t>
        <w:br/>
        <w:br/>
        <w:t>From above, the image provides a bird's eye view of the house and its surroundings. The two-story house is centrally located, with the trees and shrubs forming a natural backdrop. The sky, visible in the top right corner of the image, adds a touch of blue to the scene.</w:t>
        <w:br/>
        <w:br/>
        <w:t>The focus is on capturing the layout of the neighborhood from above, showcasing the well-planned and maintained residential area, with the houses as the focal point. The greenery around the area and the driveway leading up to one of the houses add to the peaceful atmosphere, creating a harmonious blend of man-made structures and natural elements.</w:t>
        <w:br/>
        <w:t>[17:32] [AUDIO] WOOOOOOO</w:t>
        <w:br/>
        <w:t>[17:33] [AUDIO] WOOOOOOO</w:t>
        <w:br/>
        <w:t>[17:34] [VISUAL] The image appears to be a screenshot of a presentation or lecture, as indicated by the overlay interface which includes a timeline at the bottom and a play button in the center. There are no texts, diagrams, or other indicators of teaching content visible within this frame.</w:t>
        <w:br/>
        <w:br/>
        <w:t>The visual content of the image shows a serene suburban scene under a cloudy sky. A red car is parked on the right side of the road, while a white truck is visible on the left. The houses in the background are painted in shades of brown and gray, with their windows reflecting the overcast sky. In the foreground, there's a lush green tree partially obscuring a house, which could be the subject of the lecture or presentation, possibly related to real estate, architecture, or urban planning.</w:t>
        <w:br/>
        <w:br/>
        <w:t>The perspective of the image is from a low angle, giving a sense of depth and scale to the scene. The image code 'sa_19468' doesn't provide any additional information about the landmark.</w:t>
        <w:br/>
        <w:t>[17:37] [AUDIO] boarding</w:t>
        <w:br/>
        <w:t>[17:39] [VISUAL] The image captures an aerial view of a serene residential neighborhood during daylight. The scene presents a comprehensive view of the houses and their surroundings from a bird's eye perspective, looking down on the area. The houses, painted in shades of red and white, are neatly arranged on the right side of the image, with their roofs featuring a mix of red and green hues. They are surrounded by a lush expanse of trees, their leaves a vibrant green, adding to the sense of tranquility.</w:t>
        <w:br/>
        <w:br/>
        <w:t>The street, a gray tarmac, runs parallel to the houses, with two cars parked along it, one on the left and the other on the right. The absence of color in the image, due to processing, results in a grayscale representation of the scene, further emphasizing its serene atmosphere. Overall, the image conveys a sense of peaceful coexistence, with the houses, cars, and verdant landscape harmoniously nestled together.</w:t>
        <w:br/>
        <w:t>[17:40] [AUDIO] AST</w:t>
        <w:br/>
        <w:t>[17:43] [AUDIO] if the</w:t>
        <w:br/>
        <w:t>[17:44] [VISUAL] The image shows a screenshot of a presentation or lecture being displayed on a screen, featuring a black background with a cosmic star pattern, giving the impression of outer space. At the top center of the screen, there is a circular logo with the text "THANKS FOR WATCHING" around it. Below this logo, in the center of the screen, there is a message that reads "VIDEO LINK TO YOUR LEGION." The overall design and style suggest it's a still capture from a digital platform, possibly during a live stream or a recorded session.</w:t>
        <w:br/>
        <w:br/>
        <w:t>In the bottom right corner, the username "@304v" and a photo tag "@deathcube75" are visible. Additionally, there is a watermark in the lower left corner that says "QUADMULL MK1," implying this might be a screenshot from a video or a digital broadcast related to the Quadmull Mk1 project.</w:t>
        <w:br/>
        <w:br/>
        <w:t>The text design itself features a white text overlay on the black background, reading "THANKS FOR WATCHING." The text is surrounded by a square frame filled with a red and white color gradient.</w:t>
        <w:br/>
        <w:t>[17:49] [VISUAL] The image shows a digital art piece featuring a blue background with a white text overlay that reads "THANKS FOR WATCHING". The text is positioned centrally on the image and is surrounded by a white circle. The text is written in a sans-serif font, giving it a clean and modern appearance. On top of this art piece, there's an overlay of a video call or presentation with a digital environment that appears to represent a futuristic setting, complete with a holographic interface and what looks like a scanner or analyzer device at the bottom right corner. In the center of the screen, there's a logo or emblem with the word "WATCHLINE" written above it, suggesting this might be related to a gaming or tech-related context.</w:t>
        <w:br/>
        <w:br/>
        <w:t>The video is paused on a slide titled "Thanks for watching," indicating that someone has just started or finished a streamed content session. In the lower right corner of the screen, there's a watermark with the text "QUADDIMEN," possibly the name of the streamer or the entity associated with the video. Next to this watermark is an avatar of a person wearing a hat and sunglasses, with a username that includes "@johny" visible.</w:t>
        <w:br/>
        <w:br/>
        <w:t>The top left corner of the screen shows a social media handle "@johny," which may belong to the person who posted or shared the image. The overall style of the image suggests it might be from a gaming-related content stream or a screenshot taken during a live event related to technology and virtual environments.</w:t>
        <w:br/>
        <w:t>[17:51] [AUDIO] funded</w:t>
        <w:br/>
        <w:t>[17:53] [AUDIO] has Mer欠</w:t>
        <w:br/>
        <w:t>[17:58] [AUDIO] that</w:t>
        <w:br/>
        <w:t>[18:00] [AUDIO] can</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