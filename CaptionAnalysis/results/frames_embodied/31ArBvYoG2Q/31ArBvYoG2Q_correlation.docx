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988</w:t>
      </w:r>
    </w:p>
    <w:p>
      <w:r>
        <w:t>Comments available for this video: 1</w:t>
      </w:r>
    </w:p>
    <w:p>
      <w:r>
        <w:t>Comments correlated to ≥ 60: 1 (100.0%)</w:t>
      </w:r>
    </w:p>
    <w:p>
      <w:r>
        <w:t>Total candidate pairs checked: 988</w:t>
      </w:r>
    </w:p>
    <w:p>
      <w:r>
        <w:t>Correlated comment coverage (all comments):</w:t>
      </w:r>
    </w:p>
    <w:p>
      <w:r>
        <w:t>- matched 630 frame(s), max score 95.0000: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 xml:space="preserve">  Source: https://www.youtube.com/watch?v=31ArBvYoG2Q: “Beginner Guide // How To Build Budget Micro FPV Drone kit 2019 - Eachine Tyro69”</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987.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986.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97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974.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973.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970.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966.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96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957.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956.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9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7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203.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4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57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1.jpg"/>
                    <pic:cNvPicPr/>
                  </pic:nvPicPr>
                  <pic:blipFill>
                    <a:blip r:embed="rId27"/>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04.jpg"/>
                    <pic:cNvPicPr/>
                  </pic:nvPicPr>
                  <pic:blipFill>
                    <a:blip r:embed="rId28"/>
                    <a:stretch>
                      <a:fillRect/>
                    </a:stretch>
                  </pic:blipFill>
                  <pic:spPr>
                    <a:xfrm>
                      <a:off x="0" y="0"/>
                      <a:ext cx="1371600" cy="771525"/>
                    </a:xfrm>
                    <a:prstGeom prst="rect"/>
                  </pic:spPr>
                </pic:pic>
              </a:graphicData>
            </a:graphic>
          </wp:inline>
        </w:drawing>
      </w:r>
      <w:r>
        <w:t xml:space="preserve"> (score 5.0000)</w:t>
      </w:r>
    </w:p>
    <w:p>
      <w:pPr>
        <w:pStyle w:val="Heading1"/>
      </w:pPr>
      <w:r>
        <w:t>Frame: frame_0000.jpg</w:t>
      </w:r>
    </w:p>
    <w:p>
      <w:r>
        <w:t>Caption: The image shows a close-up view of someone's hands working with an electronic device, specifically a printed circuit board (PCB). The PCB is small and orange, with various electronic components attached to it. In the photo, the person is holding the PCB with their left hand while pointing at something on the board with their right hand.</w:t>
        <w:br/>
        <w:br/>
        <w:t>In the background, there is a blurred image of what appears to be a whiteboard or surface with text and possibly diagrams or instructions related to electronics assembly or programming. However, due to the shallow depth of field used in the photo, the details are not clear.</w:t>
        <w:br/>
        <w:br/>
        <w:t>The person's hand is holding the PCB firmly, suggesting that they may be assembling the circuit or checking its functionality. The background surface appears to be a table or workspace, covered with small black screws, indicating that the board may be part of an electronics project, possibly as part of an instructional tutorial or DIY activity.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(e.g. soldering iron usage, ESC installation), objects (e.g. soldering iron, hex drivers), and goals (e.g. building a quadcopter) mentioned in the caption. The comment also refers to specific components (e.g. receiver, flight controller) and settings (e.g. wire connections). While it does not exactly mirror the caption's wording, the overall theme and technical details align strongly with the frame caption.</w:t>
      </w:r>
    </w:p>
    <w:p>
      <w:r>
        <w:t>Source: https://www.youtube.com/watch?v=31ArBvYoG2Q: “Beginner Guide // How To Build Budget Micro FPV Drone kit 2019 - Eachine Tyro69”</w:t>
      </w:r>
    </w:p>
    <w:p>
      <w:pPr>
        <w:pStyle w:val="Heading1"/>
      </w:pPr>
      <w:r>
        <w:t>Frame: frame_0001.jpg</w:t>
      </w:r>
    </w:p>
    <w:p>
      <w:r>
        <w:t>Caption: The image shows a person's hands carefully working with an electronic device. The individual appears to be disassembling or repairing something, as there are small electronic components spread out on a table and a pair of tweezers being used to handle them. The focus is on the hands and the task at hand, indicating that the person is likely identifying or troubleshooting an issue with the device.</w:t>
        <w:br/>
        <w:br/>
        <w:t>The background is somewhat blurred but shows a setting that resembles a workshop or laboratory, possibly suggesting a home-based electronics hobbyist environment. There are no visible texts, diagrams, or other instructional elements in this image. The hands are positioned over a small black and orange circuit board, which is resting on a gray surface with a few screws scattered about. The hand is carefully placing a screw on the board, capturing a moment of meticulous attention to detail.</w:t>
        <w:br/>
        <w:br/>
        <w:t>The overall scene suggests an activity related to electronics or computer hardware, possibly in the context of a DIY project or repair. The image does not contain any discernible text. The relative position of the hand, the board, and the screws suggests a close interaction between the hand and the board, indicating that the person is engaged in a hands-on task requiring precision and attention to detail.</w:t>
      </w:r>
    </w:p>
    <w:p>
      <w:r>
        <w:t>No strongly correlated comments found for this frame.</w:t>
      </w:r>
    </w:p>
    <w:p>
      <w:pPr>
        <w:pStyle w:val="Heading1"/>
      </w:pPr>
      <w:r>
        <w:t>Frame: frame_0002.jpg</w:t>
      </w:r>
    </w:p>
    <w:p>
      <w:r>
        <w:t>Caption: The image presents a unique blend of elements, featuring a blurred background with indistinct shapes and colors that suggest a room with some kind of event taking place. On the right side, a large screen dominates the view, displaying a graphic that resembles a digital interface or a computer-generated environment. Superimposed on this background is bold text "ONE" in striking letters, which may be part of a presentation, advertisement, or instructional content related to digital interfaces or virtual reality experiences.</w:t>
        <w:br/>
        <w:br/>
        <w:t>At the center of attention is a sleek logo in white, situated against a gray background that provides a clean and modern contrast. The logo itself comprises two distinct parts: a horizontal line positioned to the left of a vertical line, both also in white. This carefully designed logo serves as the focal point, drawing the viewer's eye away from the blurred surroundings.</w:t>
        <w:br/>
        <w:br/>
        <w:t>The overall image presents a minimalist design, with the logo and digital interface elements working together to create a visually striking composition that is likely used for instructional purposes or promotional materials related to technology or virtual reality experiences.</w:t>
      </w:r>
    </w:p>
    <w:p>
      <w:r>
        <w:t>No strongly correlated comments found for this frame.</w:t>
      </w:r>
    </w:p>
    <w:p>
      <w:pPr>
        <w:pStyle w:val="Heading1"/>
      </w:pPr>
      <w:r>
        <w:t>Frame: frame_0003.jpg</w:t>
      </w:r>
    </w:p>
    <w:p>
      <w:r>
        <w:t>Caption: The image appears to be a screenshot or representation of a digital interface that takes the viewer on a journey through the world of drones. The central part of the interface features an abstract design composed of blue and white shapes resembling stylized snowflakes or crystalline structures, which could be related to drone technology or control systems for flight. Above this abstract design, text reads "DRONE FLIGHT," suggesting that the image is indeed connected to drone technology.</w:t>
        <w:br/>
        <w:br/>
        <w:t>To the right of the abstract pattern, a sequence of numbers and symbols is displayed, potentially indicating flight data, sensor information, or other technical specifications. However, without clear context or legends explaining their meaning, it's difficult to provide a precise interpretation of this information.</w:t>
        <w:br/>
        <w:br/>
        <w:t>In the top left corner, additional text says "BREACH OF MECHANICAL SECURITY," which could be part of a game or simulation involving drone control where mechanical security breaches are a concern. The image does not feature an instructor, nor any signs of writing, pointing at devices, holding models, or speaking from a slide; instead, it seems to focus on visual design related to drones rather than a live teaching session.</w:t>
        <w:br/>
        <w:br/>
        <w:t>The digital image also features a blurred image of a drone in motion, with its metallic body gleaming under the light. The surrounding swirling patterns of light are a mix of blue and green hues, creating a sense of movement and dynamism. The background is a dark blue color, providing a stark contrast to the drone and the light, making them stand out in the image.</w:t>
        <w:br/>
        <w:br/>
        <w:t>Prominently displayed in white letters against the dark blue background is the text "DRONEMESH," which appears to be a title or description, possibly indicating the name of the drone or the company associated with it. Overall, the image presents a modern and futuristic view of the world of drones, capturing the essence of their motion and the light that surrounds them. The use of color, light, and text all contribute to a visually appealing and intriguing image.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drone, specifically the Tyro69 quadcopter, mentioning technical details such as soldering iron usage, ESC placement, motor wire connections, and receiver hookups. The caption's mention of 'DRONE FLIGHT' and the abstract design resembling stylized snowflakes or crystalline structures is related to the comment's focus on building a drone.</w:t>
      </w:r>
    </w:p>
    <w:p>
      <w:r>
        <w:t>Source: https://www.youtube.com/watch?v=31ArBvYoG2Q: “Beginner Guide // How To Build Budget Micro FPV Drone kit 2019 - Eachine Tyro69”</w:t>
      </w:r>
    </w:p>
    <w:p>
      <w:pPr>
        <w:pStyle w:val="Heading1"/>
      </w:pPr>
      <w:r>
        <w:t>Frame: frame_0004.jpg</w:t>
      </w:r>
    </w:p>
    <w:p>
      <w:r>
        <w:t>Caption: The image features a digital graphic with a futuristic theme and overlaid text that reads "Dronemes." The background is dark blue, adorned with a subtle pattern of blurred white lines that add depth and interest to the composition. The lines are not evenly spaced, creating a sense of movement and flow.</w:t>
        <w:br/>
        <w:br/>
        <w:t>In the center of the frame, the word "DRONEMES" is written in a sleek, sans-serif font, rendered in white for a striking contrast against the dark background. The text appears dynamic, as if it's in motion, adding to the overall sense of intrigue and anticipation.</w:t>
        <w:br/>
        <w:br/>
        <w:t>The image has a sleek design, incorporating elements typically associated with modern technology and drones. An icon of what appears to be a drone or flying robot is present in the foreground, further emphasizing the theme. However, there are no visible human figures or instructors in this frame, allowing the viewer's attention to focus solely on the text and its placement.</w:t>
        <w:br/>
        <w:br/>
        <w:t>The precise location of the text and the blurred background create a sense of depth and perspective, drawing the viewer's eye to the word "DRONEMES." The overall effect is one of anticipation and intrigue, as if the viewer is about to uncover something mysterious or extraordinary.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use, tool choices, ESC installation, and wire management. The caption's focus on the 'Dronemes' graphic and futuristic theme is not explicitly referenced in the comment, but the mention of building a quadcopter and installing components aligns with the overall context described in the caption.</w:t>
      </w:r>
    </w:p>
    <w:p>
      <w:r>
        <w:t>Source: https://www.youtube.com/watch?v=31ArBvYoG2Q: “Beginner Guide // How To Build Budget Micro FPV Drone kit 2019 - Eachine Tyro69”</w:t>
      </w:r>
    </w:p>
    <w:p>
      <w:pPr>
        <w:pStyle w:val="Heading1"/>
      </w:pPr>
      <w:r>
        <w:t>Frame: frame_0005.jpg</w:t>
      </w:r>
    </w:p>
    <w:p>
      <w:r>
        <w:t>Caption: The image presents a computer-generated graphic with a focus on drone technology. The scene is divided into three distinct sections. On the left side, a gray background features an overlay that appears to be a photograph of a drone, specifically labeled "DRONEMESH." To the right, a blue and white background represents a drone's point of view from above, showcasing a clear sky.</w:t>
        <w:br/>
        <w:br/>
        <w:t>In the center of the image, a black rectangular banner contains text in white, reading "DRONEMESH" prominently. Below this banner, a blurred image of what appears to be an industrial or warehouse setting can be seen, suggesting that drone technology may be related to manufacturing or production processes.</w:t>
        <w:br/>
        <w:br/>
        <w:t>At the bottom part of the image, a logo features the word "DRONEMESH" displayed in white letters on a dark background. The overall style of the image is promotional or informational, likely used for marketing or educational purposes related to drone technology.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settings described in the caption, such as building a quadcopter, using soldering iron, installing wires, and setting up a flight controller. The mention of tools like on-the-go soldering iron and hex drivers also matches with the objects shown in the caption. However, the correlation is not perfect since the comment focuses more on the process of building the quadcopter rather than the specific image itself.</w:t>
      </w:r>
    </w:p>
    <w:p>
      <w:r>
        <w:t>Source: https://www.youtube.com/watch?v=31ArBvYoG2Q: “Beginner Guide // How To Build Budget Micro FPV Drone kit 2019 - Eachine Tyro69”</w:t>
      </w:r>
    </w:p>
    <w:p>
      <w:pPr>
        <w:pStyle w:val="Heading1"/>
      </w:pPr>
      <w:r>
        <w:t>Frame: frame_0006.jpg</w:t>
      </w:r>
    </w:p>
    <w:p>
      <w:r>
        <w:t>Caption: The image appears to be a screenshot of a video or computer screen with several elements. At the top, there is a digital interface suggesting a virtual meeting or webinar setup, possibly indicating a participant's name and status ("Participant" and "Joined") next to an audio icon and microphone symbol, typical in video conferencing platforms for managing audio settings.</w:t>
        <w:br/>
        <w:br/>
        <w:t>Below this section, the central part of the image shows what seems to be a presentation slide with a digital or cyber-themed background pattern. The slide contains text, but the resolution is not high enough to read the content. To the right, there appears to be a text box with the word "Broadcast" and a list of items that may represent categories or topics, although the text is too small and blurry to decipher.</w:t>
        <w:br/>
        <w:br/>
        <w:t>In the bottom left corner, there is a logo or emblem that says "BROADCASTERS," possibly indicating the name of the company or organization associated with the broadcast. The overall style of the image suggests a professional context, likely related to digital communication, broadcasting, or media production.</w:t>
        <w:br/>
        <w:br/>
        <w:t>The interface also implies real-time interaction with an audience or participants, possibly for a live presentation or training session. However, there is no visible instructor or teaching aid in this frame, and no explicit teaching activity can be identified such as writing on a whiteboard or holding up models.</w:t>
        <w:br/>
        <w:br/>
        <w:t>In contrast, the bottom portion of the image features a gray screen that serves as the background for a logo. The logo is centered on the screen and consists of three lines: vertical, horizontal, and diagonal. The lines are arranged in a grid-like pattern, with the vertical and horizontal lines being the same distance apart, and the diagonal line being slightly more spaced out. Below these lines, the text "BraamReimess" is written in white letters, creating a contrast with the gray background. The text is aligned centrally, with the letters "B" and "a" being slightly larger than the other letters. The overall design of the logo suggests a sense of balance and symmetry.</w:t>
      </w:r>
    </w:p>
    <w:p>
      <w:r>
        <w:t>No strongly correlated comments found for this frame.</w:t>
      </w:r>
    </w:p>
    <w:p>
      <w:pPr>
        <w:pStyle w:val="Heading1"/>
      </w:pPr>
      <w:r>
        <w:t>Frame: frame_0007.jpg</w:t>
      </w:r>
    </w:p>
    <w:p>
      <w:r>
        <w:t>Caption: The image presents a modern and technologically-inspired design on a gray background with diagonal lines creating a grid-like pattern. The style of the image appears to be promotional or informational, likely intended for advertising purposes or as part of an online review platform.</w:t>
        <w:br/>
        <w:br/>
        <w:t>In the center of the composition, the word "REAL" is prominently displayed in white text, written in a sans-serif font that gives it a clean and modern look. This bold and central positioning draws the viewer's attention and reinforces the central theme of the image.</w:t>
        <w:br/>
        <w:br/>
        <w:t>To the right side of the frame, there is a logo that reads "REAL REVIEWS." To the left of this text, there is a symbol that appears to be a shield or a badge with a starburst design inside it. The shield has the words "REAL" and "REVIEWS" inscribed on its surface, suggesting a theme of authenticity or verification in reviews.</w:t>
        <w:br/>
        <w:br/>
        <w:t>The overall design is simple yet impactful, with the use of color and contrast creating a visually interesting composition. The abstract nature of the design allows for interpretation and personal meaning, making it a versatile piece that can be appreciated in various settings.</w:t>
      </w:r>
    </w:p>
    <w:p>
      <w:r>
        <w:t>No strongly correlated comments found for this frame.</w:t>
      </w:r>
    </w:p>
    <w:p>
      <w:pPr>
        <w:pStyle w:val="Heading1"/>
      </w:pPr>
      <w:r>
        <w:t>Frame: frame_0008.jpg</w:t>
      </w:r>
    </w:p>
    <w:p>
      <w:r>
        <w:t>Caption: The image captures an array of electronics components and tools spread out on a surface, which appears to be a workbench or desk. The items include various types of electronic components such as resistors, LEDs, wires, a breadboard, a soldering iron, pliers, tweezers, a multimeter, and a small drone or quadcopter with its frame partially disassembled. A USB cable is connected to the breadboard, featuring a red LED, suggesting some form of electronic circuitry might be underway. Partially visible on the left side is an individual, whose role is not clear due to the focus on the items and tools rather than the person. The environment suggests someone is working on a project or assembling an electronics-related device.</w:t>
        <w:br/>
        <w:br/>
        <w:t>Upon closer inspection, it becomes evident that the main focus of the image is a close-up view of a gray table covered in various components of a drone. The components are arranged in a grid pattern, including a black drone frame, four orange motors, two black wires, a black screwdriver, and a yellow screwdriver. The drone frame, the central piece of the image, is black and rectangular, with four motors attached to it. The motors are orange and black, with black wires connected to them, likely part of the drone's power system. The black wires, one of which is attached to a black screwdriver, are positioned in the top right corner of the image, possibly indicating their use in assembling or repairing the drone.</w:t>
      </w:r>
    </w:p>
    <w:p>
      <w:r>
        <w:t>No strongly correlated comments found for this frame.</w:t>
      </w:r>
    </w:p>
    <w:p>
      <w:pPr>
        <w:pStyle w:val="Heading1"/>
      </w:pPr>
      <w:r>
        <w:t>Frame: frame_0009.jpg</w:t>
      </w:r>
    </w:p>
    <w:p>
      <w:r>
        <w:t>Caption: The image captures a collection of electronics components and tools laid out on a table against a dark background. The scene is dominated by four distinct motors, each in a different color - orange, green, yellow, and black - which appear to be in the process of disassembly, connected to wires. A pair of scissors with sharp blades lies nearby, suggesting the need for precision, alongside a screwdriver with a pointed tip, hinting at the possibility of tightening or loosening components.</w:t>
        <w:br/>
        <w:br/>
        <w:t>A small Arduino box, labeled "Arduino", sits on the table, likely housing the microcontroller or processor that will control the motors. In the background, a black circuit board with various components and wires is visible, suggesting the integration of multiple components and wires to create a complex system.</w:t>
        <w:br/>
        <w:br/>
        <w:t>The surface of the table is strewn with an assortment of electronics components, including small modules that could be processors or integrated circuits, capacitors, resistors, LEDs, and possibly a small motor or servo. An array of wires and ribbon cables are also present, ready for soldering or assembly into an electronic project. Several small connectors intended for wiring together the electronics can also be seen.</w:t>
        <w:br/>
        <w:br/>
        <w:t>The image does not contain any discernible text, but the relative positions of the objects suggest a well-organized and systematic approach to the assembly process. The motors appear arranged in a manner that suggests they will be attached to the circuit board in the future, with the scissors and screwdriver positioned to aid in this process. The Arduino box and circuit board are at the forefront, hinting at the heart of the assembly process.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usage, motor wire connection, capacitor installation, and receiver hook-up. The mention of specific tools like hex drivers and on-the-go soldering iron also matches with the image. However, the score is not 100 because the comment does not explicitly mention all the objects and settings shown in the caption, such as the Arduino box, circuit board, and connectors.</w:t>
      </w:r>
    </w:p>
    <w:p>
      <w:r>
        <w:t>Source: https://www.youtube.com/watch?v=31ArBvYoG2Q: “Beginner Guide // How To Build Budget Micro FPV Drone kit 2019 - Eachine Tyro69”</w:t>
      </w:r>
    </w:p>
    <w:p>
      <w:pPr>
        <w:pStyle w:val="Heading1"/>
      </w:pPr>
      <w:r>
        <w:t>Frame: frame_0010.jpg</w:t>
      </w:r>
    </w:p>
    <w:p>
      <w:r>
        <w:t>Caption: The image shows a tabletop with various electronic components and tools spread out, providing a neutral backdrop for hands-on work. On one side of the table, a person's hand is holding an electronic device with wires connected to it, likely engaged in some kind of electronics or DIY project.</w:t>
        <w:br/>
        <w:br/>
        <w:t>In front of the person, there are multiple items scattered across the table, including:</w:t>
        <w:br/>
        <w:br/>
        <w:t>* A small drone or quadcopter frame with four arms and what looks like motors attached.</w:t>
        <w:br/>
        <w:t>* A circuit board with various electronic components on it, possibly indicating a soldering or electronics repair task in progress.</w:t>
        <w:br/>
        <w:t>* A collection of resistors, wires, and other electronic parts spread out on the table.</w:t>
        <w:br/>
        <w:t>* Tools such as screwdrivers, wire cutters, and tweezers which are commonly used for handling small components and tools.</w:t>
        <w:br/>
        <w:t>* A small speaker with a visible cone structure.</w:t>
        <w:br/>
        <w:t>* Electronic connectors and adapters, which might be used to interface with other electronic devices or systems.</w:t>
        <w:br/>
        <w:t>* A small camera or sensor module, which could be for capturing images or data.</w:t>
        <w:br/>
        <w:t>* A microSD card or similar storage device, likely used for data logging in the project.</w:t>
        <w:br/>
        <w:t>* Small electronic components like diodes and capacitors.</w:t>
        <w:br/>
        <w:t>* A microcontroller board (not fully visible), which is commonly used to program electronic devices.</w:t>
        <w:br/>
        <w:t>* An assortment of cables and wires, some of which are connected to the circuit board and the camera module.</w:t>
        <w:br/>
        <w:br/>
        <w:t>In the center of the table, a pair of hands is holding a pair of pliers, with a screwdriver resting on top. The pliers and screwdriver suggest that the hands might be working on assembling or disassembling the drone, possibly using the green circuit board as the central component, connecting it to other parts of the drone with wires.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Tyro69 quadcopter, specifically mentioning tools and techniques used in the video, such as soldering irons, hex drivers, ESCs, motor wires, camera setup, and receiver installation. The comment also references the video's focus on details, like wire management and component placement, which is consistent with the frame caption's depiction of a DIY electronics project.</w:t>
      </w:r>
    </w:p>
    <w:p>
      <w:r>
        <w:t>Source: https://www.youtube.com/watch?v=31ArBvYoG2Q: “Beginner Guide // How To Build Budget Micro FPV Drone kit 2019 - Eachine Tyro69”</w:t>
      </w:r>
    </w:p>
    <w:p>
      <w:pPr>
        <w:pStyle w:val="Heading1"/>
      </w:pPr>
      <w:r>
        <w:t>Frame: frame_0011.jpg</w:t>
      </w:r>
    </w:p>
    <w:p>
      <w:r>
        <w:t>Caption: The image shows a person's hands carefully working on a hobby drone, with a focus on the physical components and demonstrative nature of the setup. On the tabletop, there is an assortment of small electronic parts including resistors, diodes, capacitors, transistors, wires, and connectors. Two microcontrollers or integrated circuits are also visible, one larger than the other. To the right, a small model airplane with a visible propeller and what appears to be an electronic control system or servo motor is attached. The person's hands appear to be pointing at something on the table, possibly explaining how these components are used in the drone.</w:t>
        <w:br/>
        <w:br/>
        <w:t>The drone itself is not fully assembled; only the main body can be seen, with a visible battery pack and what appears to be a camera module mounted on top. A smartphone or similar device is connected to the drone, likely for controlling it through an app. The image also features various tools and components essential for the assembly of the quadcopter, including a screwdriver, a screw, a wire stripper, and a black socket.</w:t>
        <w:br/>
        <w:br/>
        <w:t>The overall scene suggests a process of assembly or repair, with the hands of the person guiding the quadcopter back to its original state. The image is a testament to the intricacy and precision required in building or repairing such devices, highlighting the importance of attention to detail and careful handling of components.</w:t>
      </w:r>
    </w:p>
    <w:p>
      <w:r>
        <w:t>No strongly correlated comments found for this frame.</w:t>
      </w:r>
    </w:p>
    <w:p>
      <w:pPr>
        <w:pStyle w:val="Heading1"/>
      </w:pPr>
      <w:r>
        <w:t>Frame: frame_0012.jpg</w:t>
      </w:r>
    </w:p>
    <w:p>
      <w:r>
        <w:t>Caption: The image captures a close-up view of a person's hands holding up two small objects; one looks like a small circuit board with some sort of connector, and the other appears to be a small mechanical component or part with a black background and red lettering on it. The hands are seen reaching for various electronic components and tools scattered on a gray surface, suggesting they are in the process of assembling or repairing something.</w:t>
        <w:br/>
        <w:br/>
        <w:t>On the workbench, several items are visible, including a drone frame with its arms extended outward, showing a skeletal structure made up of arms that form an X shape; a circuit board with components soldered onto it; a collection of electronic components, such as resistors, capacitors, and transistors, along with some small gears and pulleys; a few wires of various colors; and an array of tools, including a soldering iron, a multimeter, a screwdriver, a pair of pliers, and what looks like a small handheld device or microcontroller board.</w:t>
        <w:br/>
        <w:br/>
        <w:t>In the background, there is a black drone with a silver body, adding an element of interest to the image. The presence of this drone suggests that the person's hands are involved in the repair or assembly of a drone. The overall scene conveys the process of assembling or repairing a drone or similar device, with the person's hands as the central focus.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including soldering iron use, hex drivers, ESCs, motor wires, capacitor installation, receiver hookup, wire tucking, and flight controller configuration. The viewer mentions specific tools and components mentioned in the caption, such as the on-the-go soldering iron, hex drivers, and 20x20 stack. The comment also highlights the importance of getting details right, which aligns with the focus on assembling or repairing a drone mentioned in the caption.</w:t>
      </w:r>
    </w:p>
    <w:p>
      <w:r>
        <w:t>Source: https://www.youtube.com/watch?v=31ArBvYoG2Q: “Beginner Guide // How To Build Budget Micro FPV Drone kit 2019 - Eachine Tyro69”</w:t>
      </w:r>
    </w:p>
    <w:p>
      <w:pPr>
        <w:pStyle w:val="Heading1"/>
      </w:pPr>
      <w:r>
        <w:t>Frame: frame_0013.jpg</w:t>
      </w:r>
    </w:p>
    <w:p>
      <w:r>
        <w:t>Caption: The image shows a person's hands above a table filled with various electronic components and equipment, appearing to be an educational setting where someone is assembling or demonstrating how to work with electronics. Specifically, it seems to focus on drone technology.</w:t>
        <w:br/>
        <w:br/>
        <w:t>In the foreground, a wealth of components are visible, including:</w:t>
        <w:br/>
        <w:br/>
        <w:t>1. A printed circuit board (PCB) featuring a flight controller, ESCs, and possibly other electronic parts for drone operation.</w:t>
        <w:br/>
        <w:t>2. A microSD card inserted into a slot.</w:t>
        <w:br/>
        <w:t>3. A battery pack with wires connected to the PCB.</w:t>
        <w:br/>
        <w:t>4. An antenna with a matching RP-SMA connector.</w:t>
        <w:br/>
        <w:t>5. Two black motors, likely propellers for a quadcopter.</w:t>
        <w:br/>
        <w:t>6. A small orange object, possibly a propellor guard or some other protective gear.</w:t>
        <w:br/>
        <w:t>7. Black and red wires of various lengths and connectors.</w:t>
        <w:br/>
        <w:t>8. A soldering iron with solder.</w:t>
        <w:br/>
        <w:t>9. A small screwdriver.</w:t>
        <w:br/>
        <w:t>10. An electronic component that looks like an RGB LED strip.</w:t>
        <w:br/>
        <w:t>11. A white box with the text "M5", which could be a protective case or a brand name for this particular drone setup.</w:t>
        <w:br/>
        <w:t>12. Various other small parts and cables that are likely to be part of the project or repair being carried out.</w:t>
        <w:br/>
        <w:br/>
        <w:t>The table itself, a gray surface, serves as the stage for these objects, with wires, screws, and electronic components arranged meticulously across it. The black and silver colors of the wires stand out against the gray table, hinting at a complex network of electronic connections. Silver and black screws add a contrasting touch to the scene.</w:t>
        <w:br/>
        <w:br/>
        <w:t>The background is a stark white, which helps to highlight the objects on the table, allowing the viewer to focus on the hands and equipment displayed. The overall setting suggests a hands-on learning environment focused on electronics and drone assembly or repair.</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components described in the caption, such as soldering iron usage, ESC installation, motor wire connection, and receiver setup. The mention of specific tools like hex drivers and on-the-go soldering iron also matches the objects shown in the frame.</w:t>
      </w:r>
    </w:p>
    <w:p>
      <w:r>
        <w:t>Source: https://www.youtube.com/watch?v=31ArBvYoG2Q: “Beginner Guide // How To Build Budget Micro FPV Drone kit 2019 - Eachine Tyro69”</w:t>
      </w:r>
    </w:p>
    <w:p>
      <w:pPr>
        <w:pStyle w:val="Heading1"/>
      </w:pPr>
      <w:r>
        <w:t>Frame: frame_0014.jpg</w:t>
      </w:r>
    </w:p>
    <w:p>
      <w:r>
        <w:t>Caption: The image shows a table with various components and parts laid out, suggesting an activity related to electronics or hobbyist work. A person's hands are visible in the process of disassembling the drone, removing a part from the table. The table surface has some tools and wires spread out, indicating that the person may be in the process of assembling or disassembling the drone.</w:t>
        <w:br/>
        <w:br/>
        <w:t>The components on the table include a drone chassis with its arms and various electronic parts attached, such as motors, an electronic control board (ECB), a battery pack, and other smaller parts. A black circuit board is central to the scene, with wires and components attached to it. The four orange motors are arranged in a square, each with its own unique role in the drone's operation.</w:t>
        <w:br/>
        <w:br/>
        <w:t>A yellow screwdriver lies on the table, its handle pointing upwards, ready to be used in the next stage of the assembly process. In the background, a gold and black drone is visible, its sleek design and vibrant colors showcasing the sophistication of the technology.</w:t>
        <w:br/>
        <w:br/>
        <w:t>The overall image captures a moment in the life of a drone, highlighting the meticulous attention to detail that goes into creating this complex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assembling/disassembling the drone, using tools like soldering irons and hex drivers, installing ESCs, motor wires, receiver, and camera. The comment also mentions specific components (e.g., capacitor) and goals (e.g., getting details right), which are all present in the caption.</w:t>
      </w:r>
    </w:p>
    <w:p>
      <w:r>
        <w:t>Source: https://www.youtube.com/watch?v=31ArBvYoG2Q: “Beginner Guide // How To Build Budget Micro FPV Drone kit 2019 - Eachine Tyro69”</w:t>
      </w:r>
    </w:p>
    <w:p>
      <w:pPr>
        <w:pStyle w:val="Heading1"/>
      </w:pPr>
      <w:r>
        <w:t>Frame: frame_0015.jpg</w:t>
      </w:r>
    </w:p>
    <w:p>
      <w:r>
        <w:t>Caption: The image shows a workbench with various electronic components and tools spread out on it. A person's hand is visible in the lower right corner of the frame, holding a small drone that appears to be assembled or in the process of assembly. The drone has a white frame and is equipped with what looks like an FPV (First Person View) camera on the nose.</w:t>
        <w:br/>
        <w:br/>
        <w:t>The components visible include:</w:t>
        <w:br/>
        <w:br/>
        <w:t>- A microcontroller board with various pins and ports, suggesting it could be an Arduino or similar development board.</w:t>
        <w:br/>
        <w:t>- Two batteries, one small and the other larger, possibly for powering the drone and its accessories.</w:t>
        <w:br/>
        <w:t>- An antenna for transmitting and receiving signals.</w:t>
        <w:br/>
        <w:t>- A small motor, which is likely part of the drone's propulsion system.</w:t>
        <w:br/>
        <w:t>- Wires and cables, some of which are plugged into the microcontroller board.</w:t>
        <w:br/>
        <w:t>- A few other electronic parts that are too small to identify clearly, but they seem to be capacitors or resistors.</w:t>
        <w:br/>
        <w:br/>
        <w:t>To the side of the workbench, a pair of pliers is visible, suggesting hands-on creation and assembly. The setting appears to be a DIY electronics project, possibly related to drones, given the presence of the FPV camera and motor. There are no visible texts or diagrams in this image that provide further context about the activity or the person's intentions beyond the assembly of the drone.</w:t>
        <w:br/>
        <w:br/>
        <w:t>In the center of the frame, a black and gold quadcopter is being assembled, with four motors attached to it, each equipped with wires for power and control. The motors are connected to the frame by black screws, which are being tightened by the person's hands. A silver and black camera is visible on the right side of the image, ready to capture the person's handiwork. The camera is connected to the quadcopter through a white cord, providing high-quality images of the assembly process.</w:t>
        <w:br/>
        <w:br/>
        <w:t>Additionally, two black and orange motors are visible, possibly part of the quadcopter's control system. These motors are not attached to the quadcopter at the moment, but they are part of the larger assembly process.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assembly process of a quadcopter (Tyro69), mentioning specific technical steps and details such as soldering iron usage, ESC placement, motor wire connection, and receiver installation. The comment also mentions the importance of getting the details right, which aligns with the frame caption's description of assembling the drone.</w:t>
      </w:r>
    </w:p>
    <w:p>
      <w:r>
        <w:t>Source: https://www.youtube.com/watch?v=31ArBvYoG2Q: “Beginner Guide // How To Build Budget Micro FPV Drone kit 2019 - Eachine Tyro69”</w:t>
      </w:r>
    </w:p>
    <w:p>
      <w:pPr>
        <w:pStyle w:val="Heading1"/>
      </w:pPr>
      <w:r>
        <w:t>Frame: frame_0016.jpg</w:t>
      </w:r>
    </w:p>
    <w:p>
      <w:r>
        <w:t>Caption: The image presents an informal workspace, possibly a home or maker space, with various components laid out for electronic or drone repair or construction. At the center is a small quadcopter drone that appears to have been partially disassembled, with its parts spread around it. Notably, several pieces of the drone's frame are broken off and lying in front of the main body of the drone.</w:t>
        <w:br/>
        <w:br/>
        <w:t>The workspace features a collection of electronic components, including resistors, capacitors, integrated circuits (ICs), wires, and possibly sensors or other small electronic parts. A soldering iron and additional electronic components, such as resistors, are also present on the table. Two black drone controllers, with white buttons and dials visible, sit adjacent to each other, alongside a silver drone controller with a similar design.</w:t>
        <w:br/>
        <w:br/>
        <w:t>Other components in the arrangement include a gold power supply, a black wire, and a yellow screwdriver. These items are neatly arranged on the surface, suggesting an organized workspace where ongoing maintenance or assembly of drones is taking place. The image does not contain any discernible text, but the relative positions of the components imply a well-organized space with each component having its own area. The overall impression is one of active engagement with electronic or drone repair or construction.</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irons, hex drivers, ESCs, motor wires, and flight controllers. The caption mentions a quadcopter drone being partially disassembled, which is referenced in the comment when discussing the Tyro69 quadcopter build. The comment also highlights specific tips and techniques mentioned in the caption, including wire installation, capacitor placement, and receiver hookups.</w:t>
      </w:r>
    </w:p>
    <w:p>
      <w:r>
        <w:t>Source: https://www.youtube.com/watch?v=31ArBvYoG2Q: “Beginner Guide // How To Build Budget Micro FPV Drone kit 2019 - Eachine Tyro69”</w:t>
      </w:r>
    </w:p>
    <w:p>
      <w:pPr>
        <w:pStyle w:val="Heading1"/>
      </w:pPr>
      <w:r>
        <w:t>Frame: frame_0017.jpg</w:t>
      </w:r>
    </w:p>
    <w:p>
      <w:r>
        <w:t>Caption: The image shows a tabletop with various electronic components and parts spread out, serving as a workspace for assembling or disassembling electronics. The table is covered in an assortment of small, colorful wires, connecting different black and orange components. These components are scattered across the surface, some lying flat while others are piled up, forming a sort of assembly line.</w:t>
        <w:br/>
        <w:br/>
        <w:t>Multiple items are clearly visible on the tabletop:</w:t>
        <w:br/>
        <w:br/>
        <w:t>1. An assortment of small, colorful wires.</w:t>
        <w:br/>
        <w:t>2. A printed circuit board (PCB) with electronic components attached to it.</w:t>
        <w:br/>
        <w:t>3. A breadboard, a tool for prototyping or testing electronic circuits without soldering.</w:t>
        <w:br/>
        <w:t>4. Two sets of jumper cables, commonly used for connecting components on a breadboard.</w:t>
        <w:br/>
        <w:t>5. An integrated circuit (IC), likely an Arduino board, which is a popular platform for building electronics projects.</w:t>
        <w:br/>
        <w:t>6. A small motor with wires attached to it.</w:t>
        <w:br/>
        <w:t>7. A camera module that looks like a Raspberry Pi Camera Module.</w:t>
        <w:br/>
        <w:t>8. A small USB cable connected to a device, which could be a power source or data interface for the Arduino board.</w:t>
        <w:br/>
        <w:t>9. A small DC motor or motor driver, used to control motors in electronic projects.</w:t>
        <w:br/>
        <w:t>10. A selection of nuts and bolts, suggesting that mechanical parts are involved in this project.</w:t>
        <w:br/>
        <w:t>11. A multitool with various tools, which could be used for adjusting or securing components.</w:t>
        <w:br/>
        <w:br/>
        <w:t>In the foreground, a hand is pointing to one of the items on the tabletop, indicating discussion or demonstration of the components with someone not fully visible in the frame. The presence of human ingenuity and creativity is evident, making this image a testament to the beauty of technology and the meticulous work that goes into its creation and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hex drivers, ESCs, motor wires, receiver hookups, and capacitor installation. The mention of specific components like the on-the-go soldering iron, Arduino board, and Raspberry Pi Camera Module also supports a strong correlation.</w:t>
      </w:r>
    </w:p>
    <w:p>
      <w:r>
        <w:t>Source: https://www.youtube.com/watch?v=31ArBvYoG2Q: “Beginner Guide // How To Build Budget Micro FPV Drone kit 2019 - Eachine Tyro69”</w:t>
      </w:r>
    </w:p>
    <w:p>
      <w:pPr>
        <w:pStyle w:val="Heading1"/>
      </w:pPr>
      <w:r>
        <w:t>Frame: frame_0018.jpg</w:t>
      </w:r>
    </w:p>
    <w:p>
      <w:r>
        <w:t>Caption: The image presents a computer monitor displaying a graphical user interface with various icons and diagrams that resemble a technical dashboard or software application with multiple overlapping screens. The screen is dominated by a striking arrangement of identical circles in different shades of orange, creating a vibrant visual display against the black background. These circular elements are arranged in a grid-like pattern, adding to the overall complexity of the graphical interface. The monitor is turned on, illuminating the image with a bright light.</w:t>
        <w:br/>
        <w:br/>
        <w:t>In addition to the graphical interface, the image also includes text that reads "focam engen Gerschafften" and "Gefährliche Gewächse", suggesting that the image might be related to safety or caution. The monitor is positioned on a desk, which appears to be part of a professional or educational setting, perhaps in a lab or office. A window can be seen in the background, adding context to the overall scene.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'wielding a soldering iron like a pro', 'installing wires', 'getting the receiver hooked up to the flight controller', and 'tucking in the camera, VTX, and receiver'. The mention of specific tools and components, like 'on-the-go soldering iron' and 'hex drivers', also matches the technical dashboard or software application shown in the caption.</w:t>
      </w:r>
    </w:p>
    <w:p>
      <w:r>
        <w:t>Source: https://www.youtube.com/watch?v=31ArBvYoG2Q: “Beginner Guide // How To Build Budget Micro FPV Drone kit 2019 - Eachine Tyro69”</w:t>
      </w:r>
    </w:p>
    <w:p>
      <w:pPr>
        <w:pStyle w:val="Heading1"/>
      </w:pPr>
      <w:r>
        <w:t>Frame: frame_0019.jpg</w:t>
      </w:r>
    </w:p>
    <w:p>
      <w:r>
        <w:t>Caption: The image captures a computer monitor displaying a user interface with multiple panels and toolbars, suggesting functionality for adjusting settings such as exposure, color balance, and sharpness. The main image being displayed on the monitor shows a dark background with an area of interest highlighted in red, possibly indicating where adjustments should be made. To the right of this red-highlighted area, there is a histogram graph that is commonly used to visualize the distribution of brightness values within an image.</w:t>
        <w:br/>
        <w:br/>
        <w:t>The bottom part of the screen shows additional panels labeled "Exposure," "Color Balance," and "Sharpness" with corresponding numerical values. A small thumbnail on the left side of the screen appears to show a person, likely the one operating the software. Text overlaying the image reads "typesetting," which might indicate that this particular feature or tool within the software application relates to typesetting, perhaps for graphic design work.</w:t>
        <w:br/>
        <w:br/>
        <w:t>The monitor is positioned on a desk, and the desk is visible in the background, suggesting a workspace or computer lab setting. The text "Typsetting" is also visible on the screen, indicating that the monitor is currently set to a typsetting mode.</w:t>
      </w:r>
    </w:p>
    <w:p>
      <w:r>
        <w:t>No strongly correlated comments found for this frame.</w:t>
      </w:r>
    </w:p>
    <w:p>
      <w:pPr>
        <w:pStyle w:val="Heading1"/>
      </w:pPr>
      <w:r>
        <w:t>Frame: frame_0020.jpg</w:t>
      </w:r>
    </w:p>
    <w:p>
      <w:r>
        <w:t>Caption: The image shows a desktop computer monitor displaying a digital graphic of a complex circuit or electronic device, with various components highlighted in different colors such as red, green, and blue. The design appears to be a schematic representation rather than an actual physical object, focusing on the layout and arrangement of the components, possibly for educational purposes or demonstrating how to assemble something.</w:t>
        <w:br/>
        <w:br/>
        <w:t>At the bottom of the screen, text reads "Typsetting," suggesting the context of the image might be related to computer programming or graphics design, specifically regarding typesets or a tool used for setting or adjusting fonts and text layout in documents. The monitor is positioned to allow easy access to the keyboard and mouse, although they are not visible in the image.</w:t>
        <w:br/>
        <w:br/>
        <w:t>The hands of a person are visible in front of the monitor, resting on the desk without any immediate action being performed. Only their forearms are shown, indicating that they are likely seated at the desk with the computer.</w:t>
        <w:br/>
        <w:br/>
        <w:t>The overall image suggests that the user is engaged in designing or editing an electronic circuit board, possibly using the computer monitor and keyboard/mouse setup to achieve this goal. The presence of the "Typsetting" text on the monitor provides further context for the user's activity, as they work on typesetting tasks related to the circuit board design.</w:t>
      </w:r>
    </w:p>
    <w:p>
      <w:r>
        <w:t>No strongly correlated comments found for this frame.</w:t>
      </w:r>
    </w:p>
    <w:p>
      <w:pPr>
        <w:pStyle w:val="Heading1"/>
      </w:pPr>
      <w:r>
        <w:t>Frame: frame_0021.jpg</w:t>
      </w:r>
    </w:p>
    <w:p>
      <w:r>
        <w:t>Caption: The image captures a moment in a Printed Circuit Board (PCB) manufacturing process. The central figure is a machine adorned with a blue and white logo, equipped with a white arm that is currently in motion, possibly placing a component onto a copper plate situated on a wooden table placed on a concrete floor. The machine's light source shines brightly, illuminating the scene and highlighting the copper plate. On top of the device, there appears to be a layer of metal or plastic, possibly a part being produced or a material being processed.</w:t>
        <w:br/>
        <w:br/>
        <w:t>The surrounding environment suggests a workspace or laboratory setting, with various tools and materials visible, including an electronic device with wires and connectors, and small tools that could be used for adjustments or repairs. The background is slightly blurred, but the overall impression is of a manufacturing or processing area where hands appear to be manipulating material on the device as part of the process.</w:t>
        <w:br/>
        <w:br/>
        <w:t>The machine's logo stands out against the blue and white backdrop, while the copper plate serves as a supporting element in the scene. Despite the absence of text, diagrams, or slides, the main visual focus is on the equipment itself and its interaction with the surrounding materials rather than any teaching context.</w:t>
      </w:r>
    </w:p>
    <w:p>
      <w:r>
        <w:t>No strongly correlated comments found for this frame.</w:t>
      </w:r>
    </w:p>
    <w:p>
      <w:pPr>
        <w:pStyle w:val="Heading1"/>
      </w:pPr>
      <w:r>
        <w:t>Frame: frame_0022.jpg</w:t>
      </w:r>
    </w:p>
    <w:p>
      <w:r>
        <w:t>Caption: The image captures an indoor setting with a focus on a piece of equipment, specifically a large printer or machine that appears to be producing something on a bed of paper or fabric. The machine has a digital display and control panel at the front, indicating it may be computer-controlled for precision in its work. There are visible tracks or guides underneath the paper, suggesting a patterned or designed surface.</w:t>
        <w:br/>
        <w:br/>
        <w:t>In the foreground, there is a magnifying glass with an object inside that seems to be a piece of technology, possibly related to printed electronics (PE), given the context of a printing machine. This could suggest that the machine is used for creating circuits on flexible substrates such as paper or plastic films. The machine's operation appears to involve cutting and shaping materials, as indicated by its label "PCB Way" and the presence of a cutting head.</w:t>
        <w:br/>
        <w:br/>
        <w:t>The machine is currently engaged in the process of cutting a piece of copper foil, which is positioned on a grid for precision cutting. The grid is illuminated by a red light, providing a clear view of the cutting process. The machine's power source is also indicated by a red light, switched on to indicate that the cutting process is in progress.</w:t>
        <w:br/>
        <w:br/>
        <w:t>The background is blurred, emphasizing the machine and its operation, but it appears to be an industrial or lab environment with technical equipment and materials. There are no visible instructors or educational aids such as slides, diagrams, or text, suggesting that the focus of this image is solely on the machine's operation and the PCB manufacturing process.</w:t>
      </w:r>
    </w:p>
    <w:p>
      <w:r>
        <w:t>No strongly correlated comments found for this frame.</w:t>
      </w:r>
    </w:p>
    <w:p>
      <w:pPr>
        <w:pStyle w:val="Heading1"/>
      </w:pPr>
      <w:r>
        <w:t>Frame: frame_0023.jpg</w:t>
      </w:r>
    </w:p>
    <w:p>
      <w:r>
        <w:t>Caption: The image captures an industrial setting where printed circuit boards (PCBs) with electronic components are being assembled or inspected. In the foreground, a clean room environment is visible, ensuring precision and quality control in electronic manufacturing. The main focus of the scene is a conveyor belt system where PCBs are likely to move along as part of the manufacturing process.</w:t>
        <w:br/>
        <w:br/>
        <w:t>The conveyor belt is filled with circuit boards of various sizes and colors, meticulously arranged in rows, showcasing the intricate process of electronic assembly. This conveyor belt, symbolizing efficiency and precision, is at the heart of the assembly line. Accompanying the belt is a machine, representing technological advancement, which brings the circuit boards to life, transforming them into functional electronic devices.</w:t>
        <w:br/>
        <w:br/>
        <w:t>The conveyor belt and machine are integral parts of a larger system, a complex network of processes that bring electronic devices to market. This network testifies to human ingenuity and the power of technology. In the background, a small sign proudly displays "PCBAway", representing the future of electronic assembly, innovation, and our interconnected world.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assembly process (wielding a soldering iron, installing ESCs, motor wires, and receiver) which is mentioned in the caption as part of the electronic manufacturing process. The commenter also highlights specific details such as sticking components in the right spot, making sure wires are connected neatly, and tucking in cameras, VTX, and receivers, all of which align with the technical steps described in the caption.</w:t>
      </w:r>
    </w:p>
    <w:p>
      <w:r>
        <w:t>Source: https://www.youtube.com/watch?v=31ArBvYoG2Q: “Beginner Guide // How To Build Budget Micro FPV Drone kit 2019 - Eachine Tyro69”</w:t>
      </w:r>
    </w:p>
    <w:p>
      <w:pPr>
        <w:pStyle w:val="Heading1"/>
      </w:pPr>
      <w:r>
        <w:t>Frame: frame_0024.jpg</w:t>
      </w:r>
    </w:p>
    <w:p>
      <w:r>
        <w:t>Caption: The image captures a moment of precision and control in a manufacturing process, showcasing an industrial setting with a focus on a piece of manufacturing equipment. The machine is equipped with a mechanical arm holding a metal or composite plate, possibly for drilling or cutting operations. The device features a digital interface displaying readouts and controls, with wires attached, indicating its electrical function.</w:t>
        <w:br/>
        <w:br/>
        <w:t>The photograph is taken from a low angle, emphasizing the mechanical arm and the control panel at the front of the equipment. A CNC machine, a powerful tool for cutting and shaping metal, is also present in the scene. The CNC machine is black, its metal body gleaming under the light, with a large turret holding the cutting head, ready to engage in the task at hand.</w:t>
        <w:br/>
        <w:br/>
        <w:t>The cutting head, a gold-colored device, is currently in the process of cutting a piece of metal using a laser beam, which contrasts against the metallic gray of the metal being cut. The laser beam cuts through the metal, creating a trail of sparks that add a dynamic element to the scene. The background of the image is blurred, drawing attention to the machine and its action.</w:t>
        <w:br/>
        <w:br/>
        <w:t>The focus is on the machine, the cutting head, and the metal being cut, all of which are in motion. The image demonstrates precision and speed in modern manufacturing technology, making it likely used for educational purposes to illustrate industrial automation, robotics, or manufacturing processes.</w:t>
      </w:r>
    </w:p>
    <w:p>
      <w:r>
        <w:t>No strongly correlated comments found for this frame.</w:t>
      </w:r>
    </w:p>
    <w:p>
      <w:pPr>
        <w:pStyle w:val="Heading1"/>
      </w:pPr>
      <w:r>
        <w:t>Frame: frame_0025.jpg</w:t>
      </w:r>
    </w:p>
    <w:p>
      <w:r>
        <w:t>Caption: This close-up view of the machinery shows a robust piece of equipment with various mechanical and electronic components. At the top, there is a metal structure housing the equipment, featuring cooling fins visible on one side. Below this, a device with a control panel and several connections or sensors is seen, potentially part of an industrial machine or complex technology.</w:t>
        <w:br/>
        <w:br/>
        <w:t>In the foreground, a clear plastic cover provides a detailed view of the internal components being displayed. The image is taken from a slightly elevated angle, offering a thorough look at the machinery's inner workings. The focus remains on the technical aspects of this machine, with no texts or visual elements providing context or additional information about its purpose.</w:t>
        <w:br/>
        <w:br/>
        <w:t>The machinery appears to be set up in a professional setting, possibly for use as a cutting machine. A rotating head, filled with yellow fluid, and a cutting head with a gold-colored tool are both equipped with powerful cutting tools. The cutting head is positioned on the right side of the image, ready to slice through the metal sheet resting on a black table. The metal sheet's dark gray color provides a stark contrast to the machine's components against its black background. Additionally, green text appears in the image, likely providing information about the machine or its operation, further emphasizing its presence as a well-maintained and functional cutting machine.</w:t>
      </w:r>
    </w:p>
    <w:p>
      <w:r>
        <w:t>No strongly correlated comments found for this frame.</w:t>
      </w:r>
    </w:p>
    <w:p>
      <w:pPr>
        <w:pStyle w:val="Heading1"/>
      </w:pPr>
      <w:r>
        <w:t>Frame: frame_0026.jpg</w:t>
      </w:r>
    </w:p>
    <w:p>
      <w:r>
        <w:t xml:space="preserve">Caption: The image showcases an industrial printer at work, with a large open door revealing internal components, including a moving print head and a bed currently printing something. The focus is on the print process, with visible layers of material being laid down. On the right side of the image, a semi-transparent watermark or logo reads "PCBWAY" in a sans-serif font, suggesting that the image may be from a company specializing in printed circuit boards (PCBs) or electronics manufacturing. The background appears to be a factory setting, with visible industrial machinery present, but there are no people or instructors in the frame, and no text or diagrams indicating a teaching context. </w:t>
        <w:br/>
        <w:br/>
        <w:t>The central focus of the image is on a machine currently cutting a piece of metal using a laser cutting head, which is actively engaged in the task, causing the metal to spit out sparks due to the intense heat generated during the process. The background is a dark gray color, providing a stark contrast to the vibrant colors of the metal and the machine. The image is taken from a slightly elevated angle, providing a comprehensive view of the process. The text "PCBWay" is visible in the bottom right corner of the image, indicating the source or brand of the image.</w:t>
      </w:r>
    </w:p>
    <w:p>
      <w:r>
        <w:t>No strongly correlated comments found for this frame.</w:t>
      </w:r>
    </w:p>
    <w:p>
      <w:pPr>
        <w:pStyle w:val="Heading1"/>
      </w:pPr>
      <w:r>
        <w:t>Frame: frame_0027.jpg</w:t>
      </w:r>
    </w:p>
    <w:p>
      <w:r>
        <w:t>Caption: A high-precision machine is meticulously assembled on a dark blue background, showcasing intricate details and precision engineering.</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iron usage, ESC installation, wire management, and receiver hook-up. The mention of specific tools like on-the-go soldering irons and hex drivers also matches the context provided in the caption.</w:t>
      </w:r>
    </w:p>
    <w:p>
      <w:r>
        <w:t>Source: https://www.youtube.com/watch?v=31ArBvYoG2Q: “Beginner Guide // How To Build Budget Micro FPV Drone kit 2019 - Eachine Tyro69”</w:t>
      </w:r>
    </w:p>
    <w:p>
      <w:pPr>
        <w:pStyle w:val="Heading1"/>
      </w:pPr>
      <w:r>
        <w:t>Frame: frame_0028.jpg</w:t>
      </w:r>
    </w:p>
    <w:p>
      <w:r>
        <w:t>Caption: The image presents a close-up view of a computer printed circuit board (PCB), with a focus solely on the board and its various electronic components. The PCB is made of a non-conductive material, typically fiberglass, and features conductive traces that connect the small components mounted on it. A silver bracket holds the PCB in place on the right side of the board, secured by a metal screw visible at the top-right corner.</w:t>
        <w:br/>
        <w:br/>
        <w:t>The image background is blurred, indicating that it was taken from a distance, with the focus intentionally shifted to the PCB and its components. The text "PCB Way" serves as a watermark or identifier at the bottom-right corner of the image, suggesting a potential connection to the manufacturing or design of printed circuit boards.</w:t>
      </w:r>
    </w:p>
    <w:p>
      <w:r>
        <w:t>No strongly correlated comments found for this frame.</w:t>
      </w:r>
    </w:p>
    <w:p>
      <w:pPr>
        <w:pStyle w:val="Heading1"/>
      </w:pPr>
      <w:r>
        <w:t>Frame: frame_0029.jpg</w:t>
      </w:r>
    </w:p>
    <w:p>
      <w:r>
        <w:t>Caption: The image captures an interior space that appears to be a corporate office environment. In front of the reception desk is a frosted glass panel with a festive design featuring red and green colors and what seems to be a Christmas tree motif, suggesting the photo may have been taken during the holiday season. The nameplate on the desk displays Chinese characters, indicating this could be a location in China or dealing with Chinese customers or language.</w:t>
        <w:br/>
        <w:br/>
        <w:t>Behind the glass panel, the interior space has a modern decoration style with warm lighting and a cozy ambiance. Potted plants add a touch of greenery to the space, creating a comfortable reception area for visitors. The overall impression is that of a professional office setting designed for a welcoming atmosphere.</w:t>
        <w:br/>
        <w:br/>
        <w:t>In the background, there are two individuals near a desk equipped with a computer, accompanied by a plant. One person is seated and appears engrossed in their work, while the other stands nearby, possibly waiting or just passing by. The wall behind the desk features the logo of "PCBWay", suggesting that this might be a workplace related to electronics or technology. The prominently displayed text "PCBWay" confirms this.</w:t>
        <w:br/>
        <w:br/>
        <w:t>Overall, the image portrays a typical day in the life of someone working in a tech-focused workspace with a modern and cozy atmosphere, where technology is the main focus, and people feel at home.</w:t>
      </w:r>
    </w:p>
    <w:p>
      <w:r>
        <w:t>No strongly correlated comments found for this frame.</w:t>
      </w:r>
    </w:p>
    <w:p>
      <w:pPr>
        <w:pStyle w:val="Heading1"/>
      </w:pPr>
      <w:r>
        <w:t>Frame: frame_0030.jpg</w:t>
      </w:r>
    </w:p>
    <w:p>
      <w:r>
        <w:t>Caption: The image shows an indoor setting where a person is standing behind a counter with various pieces of equipment. The individual appears to be engaged in some sort of activity, possibly related to food preparation or service, given the context of the counters and the items on them. The foreground features a table surface that reflects the room's lighting, creating an unusual visual effect. A yellow light source illuminates the area, casting a warm glow.</w:t>
        <w:br/>
        <w:br/>
        <w:t>The person is dressed professionally, wearing protective gloves and hair cover, indicating a clean environment with high standards. No text or significant objects that would indicate educational content are visible in this frame. The focus is on the person's activity at the counter.</w:t>
        <w:br/>
        <w:br/>
        <w:t>Upon closer inspection, the image captures a scene from a computer repair shop. A person, dressed in a white lab coat, stands in front of a large computer repair machine. The machine is equipped with a series of buttons and knobs, suggesting it's in the process of repairing or testing a computer. The text "pcWay" is visible on the machine, possibly indicating the brand or type.</w:t>
        <w:br/>
        <w:br/>
        <w:t>The shop's interior is illuminated by a bright yellow light, casting a warm glow on the scene. The person's hand is visible, gripping a tool, indicating their active involvement in the repair process. The image is taken from a side angle, providing a clear view of the machine and the person's hand.</w:t>
      </w:r>
    </w:p>
    <w:p>
      <w:r>
        <w:t>No strongly correlated comments found for this frame.</w:t>
      </w:r>
    </w:p>
    <w:p>
      <w:pPr>
        <w:pStyle w:val="Heading1"/>
      </w:pPr>
      <w:r>
        <w:t>Frame: frame_0031.jpg</w:t>
      </w:r>
    </w:p>
    <w:p>
      <w:r>
        <w:t>Caption: The image captures a hands-on assembly moment set against the backdrop of a gray table, showcasing a person, presumably an engineer, building a drone. The drone's components are scattered around the table, with the most prominent being a drone controller on the right side. This compact device features a black and white color scheme, housing various wires and components.</w:t>
        <w:br/>
        <w:br/>
        <w:t>Next to the controller, a set of wires is laid out, indicating they are part of the drone's wiring system. A few of these wires are connected to a black screwdriver resting on the table, suggesting it might be in use during the assembly process. The person's hands are visible, holding the wires and controller as they connect the wires to the controller – a crucial step in the assembly process.</w:t>
        <w:br/>
        <w:br/>
        <w:t>At the bottom of the image, there is an assortment of electronic components spread across a work surface, including a small drone or quadcopter with its four motors and arms visible. The flight controller board labeled "PCB" in a corner has wires connected to it, likely for power or data transmission.</w:t>
        <w:br/>
        <w:br/>
        <w:t>In addition to these components, there are other items on the table, such as what appears to be a motorized base or mount, possibly for the drone, with a set of wheels and an extension or arm attached. A small handheld fan or blower is next to this setup, which might be used for cooling purposes during operation.</w:t>
        <w:br/>
        <w:br/>
        <w:t>In the center of the table, there is a small model of the same type of quadcopter, suggesting it either being assembled or is a representation of what has been completed. The image does not provide enough context to determine if the instructor is writing, pointing, holding a model, or speaking from a slide.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iron use, ESC placement, motor wire connection, and flight controller setup. The commenter also mentions specific components like the on-the-go soldering iron and hex drivers, which are featured in the image.</w:t>
      </w:r>
    </w:p>
    <w:p>
      <w:r>
        <w:t>Source: https://www.youtube.com/watch?v=31ArBvYoG2Q: “Beginner Guide // How To Build Budget Micro FPV Drone kit 2019 - Eachine Tyro69”</w:t>
      </w:r>
    </w:p>
    <w:p>
      <w:pPr>
        <w:pStyle w:val="Heading1"/>
      </w:pPr>
      <w:r>
        <w:t>Frame: frame_0032.jpg</w:t>
      </w:r>
    </w:p>
    <w:p>
      <w:r>
        <w:t>Caption: The image captures a hands-on moment of electronics repair and drone building, with various components spread out on a gray surface. A person, clad in white gloves, is seen reaching towards electronic parts, possibly indicating something about them. On the tabletop, we can see various electronics parts such as a small drone frame, wires, connectors, and what appears to be a circuit board (PCB) or printed circuit board (PCB). The PCB has several components mounted on it, including resistors and an integrated circuit (IC), which could be a microcontroller or another type of IC. A red drone chassis is laid out in the foreground, featuring a black power connector and a black power button.</w:t>
        <w:br/>
        <w:br/>
        <w:t>Visible text "Cp100" and electronic symbols near the person's hand suggest that this might be related to an educational activity or lesson plan focused on electronics or drone construction. The setting suggests that this could be a DIY project or an educational demonstration about electronics assembly and drone building, with the text "PCWay" visible in the top right corner of the image, possibly indicating the brand or manufacturer of the drone.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ESC installation, motor wire connection, capacitor installation, and receiver setup. The comment also mentions specific components like the on-the-go soldering iron, hex drivers, and flight controller, which are visible or referred to in the caption.</w:t>
      </w:r>
    </w:p>
    <w:p>
      <w:r>
        <w:t>Source: https://www.youtube.com/watch?v=31ArBvYoG2Q: “Beginner Guide // How To Build Budget Micro FPV Drone kit 2019 - Eachine Tyro69”</w:t>
      </w:r>
    </w:p>
    <w:p>
      <w:pPr>
        <w:pStyle w:val="Heading1"/>
      </w:pPr>
      <w:r>
        <w:t>Frame: frame_0033.jpg</w:t>
      </w:r>
    </w:p>
    <w:p>
      <w:r>
        <w:t>Caption: This image appears to capture a setting where someone is working with electronics and drone components. In the foreground, a person's hands are visible but their face is not in the frame, holding a smartphone and looking at it while surrounded by various small electronic parts. The individual seems to be assembling or inspecting these components.</w:t>
        <w:br/>
        <w:br/>
        <w:t>The workspace is populated with a mix of items, including:</w:t>
        <w:br/>
        <w:br/>
        <w:t>1. A drone frame with its arms and motors visible.</w:t>
        <w:br/>
        <w:t>2. A series of small electronics, including what appears to be a circuit board with various components attached, such as resistors, capacitors, and an integrated circuit (IC).</w:t>
        <w:br/>
        <w:t>3. Cables and connectors are scattered around, indicating the ongoing process of assembly or troubleshooting.</w:t>
        <w:br/>
        <w:t>4. A soldering iron and solder wire are present, suggesting that soldering work is being done on the circuit board.</w:t>
        <w:br/>
        <w:t>5. A handheld screwdriver and other tools indicate mechanical or structural work.</w:t>
        <w:br/>
        <w:t>6. In the background, a small drone with a visible battery pack and other components can be seen.</w:t>
        <w:br/>
        <w:br/>
        <w:t>The person is using a smartphone that is displaying some sort of application, possibly related to the assembly process or an instructional video. The image does not show any visible slides, diagrams, or readable text that would suggest teaching in the traditional sense; however, it could be interpreted as an informal demonstration or tutorial on building or repairing electronic devices and drones.</w:t>
        <w:br/>
        <w:br/>
        <w:t>The components on the table are predominantly black and orange, suggesting an active repair or assembly process. In the center of the table, a black circuit board is visible, surrounded by several other components. The board and components are interspersed with tools, including a yellow screwdriver, a black screwdriver, and a silver screwdriver, indicating the ongoing repair or assembly task.</w:t>
        <w:br/>
        <w:br/>
        <w:t>The blurred background suggests that the photo was taken from a distance, capturing the scene in a general sense rather than a detailed view. The relative positions of the components and tools on the table suggest a well-organized repair or assembly process.</w:t>
      </w:r>
    </w:p>
    <w:p>
      <w:r>
        <w:t>No strongly correlated comments found for this frame.</w:t>
      </w:r>
    </w:p>
    <w:p>
      <w:pPr>
        <w:pStyle w:val="Heading1"/>
      </w:pPr>
      <w:r>
        <w:t>Frame: frame_0034.jpg</w:t>
      </w:r>
    </w:p>
    <w:p>
      <w:r>
        <w:t>Caption: The image captures a moment of hands-on electronics repair or prototyping. Two hands, each gripping a pair of pliers, are positioned over a table, surrounded by various electronic components and tools. The focus is on the hands-on process of working with electronic parts rather than on teaching content or detailed instructions.</w:t>
        <w:br/>
        <w:br/>
        <w:t>In the foreground, there's a quadcopter, its frame and motors clearly visible, being disassembled to reveal its inner workings. Next to the quadcopter, a pair of wires can be seen, which appear to be part of the repair process, perhaps connecting components or rewiring the device.</w:t>
        <w:br/>
        <w:br/>
        <w:t>The table itself is covered in a gray tablecloth, providing a neutral backdrop that allows colorful components and black pliers to stand out. A sign in the top right corner reads "PCBWay", indicating that this repair process might be taking place at a professional electronics repair shop, complete with a green arrow pointing to the next step.</w:t>
        <w:br/>
        <w:br/>
        <w:t>In addition to the quadcopter, the table also holds various electronic parts, including resistors, capacitors, and a microcontroller (as indicated by text on a nearby circuit board). Several small components are scattered across a breadboard, likely used for prototyping or testing an electronics project. The individual appears to be in the process of wiring or soldering these components together.</w:t>
        <w:br/>
        <w:br/>
        <w:t>The background is somewhat blurred but includes additional electronic parts and tools, suggesting that this setup might be part of a workshop, class, or personal electronics hobbyist's workspace.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wiring, and installing components. The comment also mentions specific tools and objects shown in the image, like the on-the-go soldering iron and hex drivers. The only minor discrepancy is that the caption does not explicitly mention the Tyro69 quadcopter model, but it does show a similar setup with electronic components.</w:t>
      </w:r>
    </w:p>
    <w:p>
      <w:r>
        <w:t>Source: https://www.youtube.com/watch?v=31ArBvYoG2Q: “Beginner Guide // How To Build Budget Micro FPV Drone kit 2019 - Eachine Tyro69”</w:t>
      </w:r>
    </w:p>
    <w:p>
      <w:pPr>
        <w:pStyle w:val="Heading1"/>
      </w:pPr>
      <w:r>
        <w:t>Frame: frame_0035.jpg</w:t>
      </w:r>
    </w:p>
    <w:p>
      <w:r>
        <w:t>Caption: This image captures a moment of hands-on activity as a person's fingers skillfully work on a drone. The sleek black and white model rests on a gray surface, while the individual's hands are overlaying the image, indicating their involvement in the electronics project or activity. The workbench contains various electronics parts and assemblies, including a drone frame, electronic components such as resistors, capacitors, integrated circuits (ICs), wires, tweezers, and pliers, as well as small devices that could be cameras or other sensors.</w:t>
        <w:br/>
        <w:br/>
        <w:t>The circuit board, a testament to the complexity of modern electronics, is a network of tiny wires and components, each playing a crucial role in the drone's operation. The wires are neatly arranged, contributing to the overall functionality of the drone. In the background, the word "PCWay" is visible, perhaps indicating the brand or company responsible for the drone or the tools being used.</w:t>
        <w:br/>
        <w:br/>
        <w:t>The overall scene suggests a workshop or repair station, a place where electronics come to life.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and references technical steps, objects, and settings described in the caption, such as soldering iron usage, tool selection, ESC installation, wire management, and component placement. The mention of specific components like cameras, VTX, receiver, and flight controller also aligns with the caption's description. The overall tone and focus on detail-oriented building process further solidify the strong correlation between the comment and caption.</w:t>
      </w:r>
    </w:p>
    <w:p>
      <w:r>
        <w:t>Source: https://www.youtube.com/watch?v=31ArBvYoG2Q: “Beginner Guide // How To Build Budget Micro FPV Drone kit 2019 - Eachine Tyro69”</w:t>
      </w:r>
    </w:p>
    <w:p>
      <w:pPr>
        <w:pStyle w:val="Heading1"/>
      </w:pPr>
      <w:r>
        <w:t>Frame: frame_0036.jpg</w:t>
      </w:r>
    </w:p>
    <w:p>
      <w:r>
        <w:t>Caption: The image shows a person engaged in hands-on electronics repair, standing in front of a grey table adorned with various electronic components. In their hands, they hold a small component that appears to be part of a circuit board or similar structure, possibly assembling or repairing it. Below their hands, there are visible electronic parts including printed circuit boards (PCBs), resistors, a transistor, and wires with different colored insulation, which could indicate different types of connections or paths in an electronic circuit. The setting suggests a workbench or lab designed for electronics work.</w:t>
        <w:br/>
        <w:br/>
        <w:t>Notably, the person's position in the foreground and the electronic components in the background create a sense of depth in the image. Additionally, the text "PCBWay" is visible in the top right corner, indicating the brand or organization associated with this scene. The overall composition of the image suggests a space dedicated to electronic repair and maintenance.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usage, hex drivers, ESCs, motor wires, capacitor installation, receiver hook-up, wire tucking, and camera placement. The mention of Tyro69 quadcopter assembly and specific details like 20x20 stack also matches the context of the caption.</w:t>
      </w:r>
    </w:p>
    <w:p>
      <w:r>
        <w:t>Source: https://www.youtube.com/watch?v=31ArBvYoG2Q: “Beginner Guide // How To Build Budget Micro FPV Drone kit 2019 - Eachine Tyro69”</w:t>
      </w:r>
    </w:p>
    <w:p>
      <w:pPr>
        <w:pStyle w:val="Heading1"/>
      </w:pPr>
      <w:r>
        <w:t>Frame: frame_0037.jpg</w:t>
      </w:r>
    </w:p>
    <w:p>
      <w:r>
        <w:t>Caption: The image captures a moment of electronic component work and repair. A person's hand is holding a small metal object with a gold-colored component inside, possibly from a drone, given its shape and the presence of a board that resembles a flight controller. The person seems to be in the process of soldering or adjusting the part.</w:t>
        <w:br/>
        <w:br/>
        <w:t>On the table, there are various electronic components including what looks like a flight controller with an FPV camera mounted on top, a drone motor, possibly some batteries or electronics modules, as well as a small microphone and a piece of wire. A soldering iron is visible in the lower left corner, suggesting that soldering work is being done.</w:t>
        <w:br/>
        <w:br/>
        <w:t>In the foreground, two hands are holding open a small, silver, rectangular device labeled as an "USB-powered multimeter," revealing its internal components. The table beneath the device is gray, providing a neutral backdrop that allows the device and its components to stand out.</w:t>
        <w:br/>
        <w:br/>
        <w:t>The image is taken from a side angle, giving a clear view of the device's internal structure. In the background, there are some labels and text in black, likely indicating the device's model or specifications, which contrasts with the gray background and makes it easily readable.</w:t>
        <w:br/>
        <w:br/>
        <w:t>Overall, the image presents scenes of electronic component work, repair, and maintenance, with both the drone components and the multimeter being opened up to reveal their internal components. The presence of the text suggests that this is a repair process, possibly aimed at troubleshooting or upgrading these devices, likely for educational purposes related to drone technology or electronics assembly and repair in a workspace dedicated to electronic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using specific tools (soldering iron, hex drivers), and installing components like ESCs, motors, wires, capacitors, and a receiver. The mention of building a Tyro69 quadcopter and its specific details (e.g., 20x20 stack) also matches the context of the caption.</w:t>
      </w:r>
    </w:p>
    <w:p>
      <w:r>
        <w:t>Source: https://www.youtube.com/watch?v=31ArBvYoG2Q: “Beginner Guide // How To Build Budget Micro FPV Drone kit 2019 - Eachine Tyro69”</w:t>
      </w:r>
    </w:p>
    <w:p>
      <w:pPr>
        <w:pStyle w:val="Heading1"/>
      </w:pPr>
      <w:r>
        <w:t>Frame: frame_0038.jpg</w:t>
      </w:r>
    </w:p>
    <w:p>
      <w:r>
        <w:t>Caption: The image shows a person's hands working with electronic components and tools, suggesting that they are in the process of assembling or repairing an electronic device. The individual is seated at a table or desk with various tools and electronic items scattered around, including what looks like a multimeter, solder, and possibly other wiring or electronics equipment. The orange tool being held by the person's hand is a soldering iron, which is being used to attach wires to a black rectangular board covered in various electronic components.</w:t>
        <w:br/>
        <w:br/>
        <w:t>The board is placed on a gray surface, with a white box labeled "PCWay" next to it. The overall scene suggests a workshop setting with a focus on electronics work, and the person appears to be carefully handling small parts, such as resistors and wires, and using pliers to manipulate one of the components.</w:t>
        <w:br/>
        <w:br/>
        <w:t>The photo is taken from an angle that allows us to see the hands and tools at work but obscures the person's face, so it is not possible to determine their identity or context for teaching or learning. The focus is on the technical activity being performed rather than any educational materials or the instructor's actions.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specifically mentioning soldering iron, ESCs, motor wires, capacitor, receiver, flight controller, VTX, and camera. The commenter also references specific tools like hex drivers and highlights the importance of attention to detail when assembling an electronic device, such as the Tyro69 quadcopter.</w:t>
      </w:r>
    </w:p>
    <w:p>
      <w:r>
        <w:t>Source: https://www.youtube.com/watch?v=31ArBvYoG2Q: “Beginner Guide // How To Build Budget Micro FPV Drone kit 2019 - Eachine Tyro69”</w:t>
      </w:r>
    </w:p>
    <w:p>
      <w:pPr>
        <w:pStyle w:val="Heading1"/>
      </w:pPr>
      <w:r>
        <w:t>Frame: frame_0039.jpg</w:t>
      </w:r>
    </w:p>
    <w:p>
      <w:r>
        <w:t>Caption: The image depicts a hands-on setting with someone assembling and working on an electronic project involving a drone. In the foreground, a person is holding a small metal structure and examining it closely. Behind them, various components and tools are spread out across a table, including what appears to be a drone's camera, a microcontroller board (similar to an Arduino), wires with connectors, and possibly other parts of the drone or related electronics.</w:t>
        <w:br/>
        <w:br/>
        <w:t>On the table, there is also a smartphone connected to one end of a breadboard, suggesting that it may be used for programming or monitoring the project. The environment indicates an atmosphere of DIY electronics work or hobby. A screwdriver is attached to the drone, being used to attach various components together, including a piece of wire.</w:t>
        <w:br/>
        <w:br/>
        <w:t>The person is standing on a gray surface, which is likely a workspace or table, with the blurred background suggesting that the focus is on the person and the drone. The image also includes text that reads "PCBWay", which could be the name of the person or the place where the drone is being assembled, or possibly a brand name or reference to the type of drone being assembled.</w:t>
        <w:br/>
        <w:br/>
        <w:t>The overall scene suggests a moment of active assembly, with the person and the drone as the main subjects.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Tyro69 quadcopter, such as assembling and connecting components like ESCs, motors, wires, camera, VTX, and receiver. It also mentions specific tools like soldering irons, hex drivers, and capacitor, which are all mentioned in the frame caption. The comment provides detailed information about installing and hooking up these components, matching the technical tone and language used in the caption.</w:t>
      </w:r>
    </w:p>
    <w:p>
      <w:r>
        <w:t>Source: https://www.youtube.com/watch?v=31ArBvYoG2Q: “Beginner Guide // How To Build Budget Micro FPV Drone kit 2019 - Eachine Tyro69”</w:t>
      </w:r>
    </w:p>
    <w:p>
      <w:pPr>
        <w:pStyle w:val="Heading1"/>
      </w:pPr>
      <w:r>
        <w:t>Frame: frame_0040.jpg</w:t>
      </w:r>
    </w:p>
    <w:p>
      <w:r>
        <w:t>Caption: The image shows a person working with a small electronic device that appears to be a robot or drone. The individual is holding onto a circuit board, possibly a printed circuit board (PCB), and using some sort of tool, possibly a soldering iron or heat gun, to solder or attach components to the board. The PCB has various electronic components mounted on it, including connectors, resistors, and integrated circuits. In the background, there are several other electronic components laid out, such as LEDs, diodes, and possibly more integrated circuits or connectors.</w:t>
        <w:br/>
        <w:br/>
        <w:t>The person's hands are carefully manipulating a silver screwdriver and a white screw, with small black wires and a black and white circuit board visible nearby. The grey surface behind them provides a neutral backdrop, allowing the focus to remain on their actions and the device. A sign in the background reads "PCBWay", which could indicate that this is a store or workshop where electronic devices are being repaired or assembled.</w:t>
        <w:br/>
        <w:br/>
        <w:t>The soldering process involves melting metal (typically tin) to create a strong electrical connection between components and the board. The individual's actions, along with the components and tools, suggest that they are either assembling the device themselves or teaching others how to do so.</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described in the caption, including soldering, assembling a quadcopter (Tyro69), using specific tools like the soldering iron and hex drivers, installing wires, and configuring the flight controller. The mention of PCBWay and circuit board components also match the caption's description.</w:t>
      </w:r>
    </w:p>
    <w:p>
      <w:r>
        <w:t>Source: https://www.youtube.com/watch?v=31ArBvYoG2Q: “Beginner Guide // How To Build Budget Micro FPV Drone kit 2019 - Eachine Tyro69”</w:t>
      </w:r>
    </w:p>
    <w:p>
      <w:pPr>
        <w:pStyle w:val="Heading1"/>
      </w:pPr>
      <w:r>
        <w:t>Frame: frame_0041.jpg</w:t>
      </w:r>
    </w:p>
    <w:p>
      <w:r>
        <w:t>Caption: The image shows a person meticulously working on an electronic device, specifically a drone placed on a gray table. The drone is equipped with multiple motors, each connected to its own control board, and the person is busy assembling or repairing it using a silver screwdriver. The screwdriver is in the process of making a connection between the motors and the control boards.</w:t>
        <w:br/>
        <w:br/>
        <w:t>In front of the drone, the person's hands are also working with electronic components, including a circuit board and various wires and electronic components such as resistors, capacitors, and possibly integrated circuits or microcontrollers. The components are organized around what appears to be the main circuit board in the center of the image, suggesting that the person might be setting up a prototype circuit or testing a specific configuration.</w:t>
        <w:br/>
        <w:br/>
        <w:t>To the right side of the image, an electronic breadboard is visible, indicating that the person could be working on a DIY project or repairing an electronic device. In the background, more electronic components such as transistors and wiring are visible, which appears to be for connecting different parts together.</w:t>
        <w:br/>
        <w:br/>
        <w:t>The yellow label "PCWay" in the background suggests that the drone is made by this brand or manufacturer. Overall, the image presents a hands-on technical work environment, potentially in the context of learning about electronics, repairing an electronic device, or working on DIY projects.</w:t>
      </w:r>
    </w:p>
    <w:p>
      <w:r>
        <w:t>No strongly correlated comments found for this frame.</w:t>
      </w:r>
    </w:p>
    <w:p>
      <w:pPr>
        <w:pStyle w:val="Heading1"/>
      </w:pPr>
      <w:r>
        <w:t>Frame: frame_0042.jpg</w:t>
      </w:r>
    </w:p>
    <w:p>
      <w:r>
        <w:t>Caption: The image shows a moment of meticulous work, as two hands are seen working on a device. The individual is holding an iron-based soldering tool in one hand and the component being soldered in the other. Various electronic components are visible on the workbench, including integrated circuits (ICs), transistors, and connectors. In the background, the blurred workspace or lab setting appears to be equipped with additional electronic components and tools.</w:t>
        <w:br/>
        <w:br/>
        <w:t>The person is seen repairing or assembling a device, which is identified as a multimeter held by their left hand. The right hand is busy with the soldering iron, indicating that they are in the process of fixing or assembling this tool. A label reading "PCBWay" is visible, possibly related to the repair or assembly process.</w:t>
        <w:br/>
        <w:br/>
        <w:t>The image does not contain any discernible text and focuses attention on the hands and the device being worked on. The relative positions of the objects suggest that the person is engaged in a hands-on demonstration of soldering components in an electronics project, using a multimeter as a tool for measuring electrical quantities.</w:t>
      </w:r>
    </w:p>
    <w:p>
      <w:r>
        <w:t>No strongly correlated comments found for this frame.</w:t>
      </w:r>
    </w:p>
    <w:p>
      <w:pPr>
        <w:pStyle w:val="Heading1"/>
      </w:pPr>
      <w:r>
        <w:t>Frame: frame_0043.jpg</w:t>
      </w:r>
    </w:p>
    <w:p>
      <w:r>
        <w:t>Caption: The scene depicts two hands engaged in an electronics-related task. In one scenario, a person is seen assembling or repairing an electronic device, possibly a remote control car given the presence of a small model of a car and its components. The person's left hand holds a smartphone in landscape orientation, while their right hand manipulates a small screw or component on the device being worked on.</w:t>
        <w:br/>
        <w:br/>
        <w:t>The device has a plastic body that is partially disassembled, revealing internal parts such as a circuit board with a microcontroller and other integrated circuits, resistors, capacitors, and possibly LEDs. The workbench or desk background suggests a hobbyist or DIY environment, with various tools and components scattered around. In the second scenario, a person's hands are seen holding a black and silver soldering iron, which is glowing orange. Their fingers grip the soldering iron, with their thumb positioned on the side.</w:t>
        <w:br/>
        <w:br/>
        <w:t>To the left of the soldering iron, a small white box contains electronic components, including a black circuit board, a white battery, and a black and orange cable. To the right of the soldering iron, a piece of white paper features black text reading "PCWay", indicating the brand or name of the soldering iron. The entire scene is set against a gray background, providing a neutral backdrop to the colorful objects and text. Both scenarios capture moments of activity and focus, with the devices and components ready for use.</w:t>
      </w:r>
    </w:p>
    <w:p>
      <w:r>
        <w:t>No strongly correlated comments found for this frame.</w:t>
      </w:r>
    </w:p>
    <w:p>
      <w:pPr>
        <w:pStyle w:val="Heading1"/>
      </w:pPr>
      <w:r>
        <w:t>Frame: frame_0044.jpg</w:t>
      </w:r>
    </w:p>
    <w:p>
      <w:r>
        <w:t>Caption: The image shows a person engaged in hands-on electronics work, with their fingers manipulating wires and components. The individual's hands are holding an orange circuit board, which appears to be a development board such as an Arduino. The board has various pins and headers, suggesting it is used for prototyping electronics.</w:t>
        <w:br/>
        <w:br/>
        <w:t>The person's fingers are actively soldering or wire-wrapping the components connected to the circuit board, with a small electronic device (soldering tool) in their hand, featuring a red LED display and a black button. The tool has a silver and black surface, indicating its readiness for use.</w:t>
        <w:br/>
        <w:br/>
        <w:t>In the foreground, various wires and components are scattered around the work area, displaying a mix of colors such as black, orange, and yellow. These components have been assembled onto the circuit board, which is covered with resistors, capacitors, and possibly integrated circuits.</w:t>
        <w:br/>
        <w:br/>
        <w:t>The background features a neutral color, providing no distractions from the focus on the electronics work. The word "PCWay" is visible in the top left corner of the image, suggesting that this could be part of a larger project or a demonstration of a particular product or service.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wire-wrapping, using specific tools like a soldering iron and hex drivers, and assembling components. The comment also references the Tyro69 quadcopter and mentions installing ESCs, motor wires, receiver, and flight controller, which are all related to the electronics work shown in the caption.</w:t>
      </w:r>
    </w:p>
    <w:p>
      <w:r>
        <w:t>Source: https://www.youtube.com/watch?v=31ArBvYoG2Q: “Beginner Guide // How To Build Budget Micro FPV Drone kit 2019 - Eachine Tyro69”</w:t>
      </w:r>
    </w:p>
    <w:p>
      <w:pPr>
        <w:pStyle w:val="Heading1"/>
      </w:pPr>
      <w:r>
        <w:t>Frame: frame_0045.jpg</w:t>
      </w:r>
    </w:p>
    <w:p>
      <w:r>
        <w:t>Caption: The image shows a person's hands meticulously working on a small, custom-built circuit board (PCB) or electronic device. The individual appears to be assembling or repairing something, with the focus on their hands directly interacting with electronic components and a soldering iron. In front of them, a close-up view reveals various electronics parts including resistors, wires, and connectors.</w:t>
        <w:br/>
        <w:br/>
        <w:t>The setting suggests a DIY project or hobbyist activity, with tools and components spread out for easy access. The background is blurred, but it shows additional electronic parts and tools, indicating that this might be part of a larger project or workspace dedicated to electronics.</w:t>
        <w:br/>
        <w:br/>
        <w:t>The main focus of the image is on the hands working directly with the materials, suggesting an instructional context where the person is demonstrating how to work with these components, possibly as part of a tutorial or guide. A silver screwdriver is used to attach one of the wires to the circuit board, which has a silver base and black top and is covered in various wires and components.</w:t>
        <w:br/>
        <w:br/>
        <w:t>The background provides a stark contrast to the foreground, being a gray surface that is relatively empty, with only the person and the circuit board in view. This minimalist background emphasizes the activity in the foreground. A logo for "pcWay" can be seen in the top right corner of the image, adding a professional touch and suggesting that the repair or assembly process is being conducted by a knowledgeable and skilled individual.</w:t>
        <w:br/>
        <w:br/>
        <w:t>The overall image captures a moment of focused work in the world of electronics repair and assembly, with precise locations of objects and their actions demonstrating a level of detail and precision often associated with this type of work.</w:t>
      </w:r>
    </w:p>
    <w:p>
      <w:r>
        <w:t>No strongly correlated comments found for this frame.</w:t>
      </w:r>
    </w:p>
    <w:p>
      <w:pPr>
        <w:pStyle w:val="Heading1"/>
      </w:pPr>
      <w:r>
        <w:t>Frame: frame_0046.jpg</w:t>
      </w:r>
    </w:p>
    <w:p>
      <w:r>
        <w:t>Caption: The image shows a pair of hands, carefully manipulating electronic components and wiring, as they assemble or repair an electronic device. The individual appears focused on their task, with attention to detail evident in the way their fingers are maneuvering the parts. A small circuit board is visible, connected to multiple wires, suggesting that this could be a project related to robotics or electronics prototyping. Additionally, small motors or electromagnets are being handled, indicating the potential for innovation and creativity.</w:t>
        <w:br/>
        <w:br/>
        <w:t>The device itself is adorned with a vibrant orange logo on its silver body, which is equipped with various components such as a small fan, screwdriver, and power supply. The hands, equipped with a soldering iron, are in the process of connecting these components together. The backdrop of the image is a neutral gray surface, providing a stark contrast to the colorful device and its components.</w:t>
        <w:br/>
        <w:br/>
        <w:t>The setting appears to be an informal workspace or laboratory, with a cluttered desk containing additional electronic parts and components. In the bottom right corner of the image, the logo "PCWay" is visible, perhaps indicating the brand of the device or the person conducting the repair. Overall, the image captures a moment of repair and creativity, highlighting the intricate world of electronics and the hands that bring them to life.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installing ESCs, connecting motor wires, and tucking in components. The language used is specific to the tasks described in the caption, indicating a strong connection between the two.</w:t>
      </w:r>
    </w:p>
    <w:p>
      <w:r>
        <w:t>Source: https://www.youtube.com/watch?v=31ArBvYoG2Q: “Beginner Guide // How To Build Budget Micro FPV Drone kit 2019 - Eachine Tyro69”</w:t>
      </w:r>
    </w:p>
    <w:p>
      <w:pPr>
        <w:pStyle w:val="Heading1"/>
      </w:pPr>
      <w:r>
        <w:t>Frame: frame_0047.jpg</w:t>
      </w:r>
    </w:p>
    <w:p>
      <w:r>
        <w:t>Caption: The image captures a moment of hands-on electronics work, featuring two hands, each holding a tool, focused on a small electronic device. The device, with its silver casing, is surrounded by various electronic components, their wires and cables tangled together in a chaotic dance. A quadcopter drone with exposed electronics is visible at the center of the photo, with wires connected to different parts of the drone and a battery pack being installed. A person's hands are manipulating some of these components.</w:t>
        <w:br/>
        <w:br/>
        <w:t>To the side, a breadboard features several electronic components connected to it, including an LED, resistors, and possibly a microcontroller or other integrated circuit (IC). This suggests that the individual is either testing a circuit or constructing one.</w:t>
        <w:br/>
        <w:br/>
        <w:t>The background of the photo is somewhat blurred but appears to feature additional electronics and possibly more tools or components related to hobby electronics or robotics. The stark white background provides a striking contrast to the vibrant colors of the electronic components, giving the image a clean and professional look. The style of the image suggests a tutorial or demonstration, with a focus on hands-on electronics work.</w:t>
        <w:br/>
        <w:br/>
        <w:t>The text "PCBWay" is visible in the top right corner of the image, indicating the brand or organization associated with this image. Overall, the scene suggests a meticulous and skilled process of electronics repair or assembly, showcasing the individual's attention to detail and expertise in the field.</w:t>
      </w:r>
    </w:p>
    <w:p>
      <w:r>
        <w:t>No strongly correlated comments found for this frame.</w:t>
      </w:r>
    </w:p>
    <w:p>
      <w:pPr>
        <w:pStyle w:val="Heading1"/>
      </w:pPr>
      <w:r>
        <w:t>Frame: frame_0048.jpg</w:t>
      </w:r>
    </w:p>
    <w:p>
      <w:r>
        <w:t>Caption: The image shows two hands, each holding a piece of silver metal, meticulously soldering a complex assembly of wires and components arranged neatly on a gray surface. One hand is focused on the task at hand, possibly assembling an electronic circuit or prototype device. The surrounding area includes several other electronics components like resistors and a capacitor, as well as a small breadboard with various jumper wires connected.</w:t>
        <w:br/>
        <w:br/>
        <w:t>In the foreground, a microcontroller board (likely an Arduino) is attached to the base of the component being assembled, along with a visible USB cable with a small device plugged into it, suggesting some sort of data transfer or charging activity. A smartphone is also present in the lower right corner of the image, possibly for displaying instructions or monitoring the assembly process.</w:t>
        <w:br/>
        <w:br/>
        <w:t>In the background, there appears to be a larger electronic project that resembles a drone or quadcopter with four propellers and motors attached, indicating an environment where such projects are being developed or assembled. The overall impression is that of a DIY electronics workshop or hobbyist's workspace, with no texts visible in the image providing additional context or instructions.</w:t>
        <w:br/>
        <w:br/>
        <w:t>In the background, a sign proudly proclaims "PCBWay", suggesting that the repair work is taking place within this context. The hands' attention is directed towards the task at hand, demonstrating dedication and precision, a testament to the art of electronics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mentioned in the caption, such as soldering iron techniques, hex drivers, ESCs, motor wires, capacitor installation, receiver hook-up, and camera/VTX/ receiver placement. The commenter also mentions specific components like the Arduino board and USB cable, which are present in the image. The comment also highlights the importance of attention to detail and precision, echoing the tone of the caption.</w:t>
      </w:r>
    </w:p>
    <w:p>
      <w:r>
        <w:t>Source: https://www.youtube.com/watch?v=31ArBvYoG2Q: “Beginner Guide // How To Build Budget Micro FPV Drone kit 2019 - Eachine Tyro69”</w:t>
      </w:r>
    </w:p>
    <w:p>
      <w:pPr>
        <w:pStyle w:val="Heading1"/>
      </w:pPr>
      <w:r>
        <w:t>Frame: frame_0049.jpg</w:t>
      </w:r>
    </w:p>
    <w:p>
      <w:r>
        <w:t>Caption: The image shows two individuals working together on a small electronic device. One person holds a brown tool, while the other person holds a green tool, both resting on a gray surface that serves as their makeshift workspace. The tools themselves are a mix of red, black, and silver, with exposed wires and components visible for inspection. In the background, a white label bearing the text "PCBWay" stands out, possibly indicating the brand or manufacturer of the tools.</w:t>
        <w:br/>
        <w:br/>
        <w:t>As the two individuals work together, one person is using a tool that appears to be a soldering iron or similar heating instrument, suggesting they might be soldering or preparing to solder components onto a circuit board. The surrounding area is organized, with various electronic components scattered around, including circuit boards, wires, connectors, and small parts that could be capacitors, resistors, or integrated circuits.</w:t>
        <w:br/>
        <w:br/>
        <w:t>The overall scene suggests a professional setting, perhaps a workshop or repair shop, where attention to detail and precision are essential. The image does not contain any other objects beyond the tools and their immediate surroundings, focusing on the hands-on activity of working with electronics.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specifically mentioning soldering irons, hex drivers, ESCs, motor wires, capacitors, receivers, flight controllers, and VTX. The language used is also consistent with a beginner's guide to building an electronic device, which matches the scene depicted in the caption.</w:t>
      </w:r>
    </w:p>
    <w:p>
      <w:r>
        <w:t>Source: https://www.youtube.com/watch?v=31ArBvYoG2Q: “Beginner Guide // How To Build Budget Micro FPV Drone kit 2019 - Eachine Tyro69”</w:t>
      </w:r>
    </w:p>
    <w:p>
      <w:pPr>
        <w:pStyle w:val="Heading1"/>
      </w:pPr>
      <w:r>
        <w:t>Frame: frame_0050.jpg</w:t>
      </w:r>
    </w:p>
    <w:p>
      <w:r>
        <w:t>Caption: The image shows a person's hands working with electronic components as they assemble or repair a complex device. The device, a mix of black and silver, is open, revealing its intricate internal components, including a printed circuit board (PCB) and various components such as resistors, capacitors, and microchips (IC). A small screwdriver is being used to manipulate one of the components on the PCB.</w:t>
        <w:br/>
        <w:br/>
        <w:t>In the background, an array of wires that might be part of the circuitry can be seen, along with a power supply unit (PSU) and additional microchips or modules. The image does not provide any text or diagrams that indicate specific instructional content or context, suggesting it is a snapshot taken during a hands-on electronics project or demonstration rather than an educational slide or presentation.</w:t>
        <w:br/>
        <w:br/>
        <w:t>The person's hands are firmly gripping a small tool, likely used for soldering or other precise tasks. The table beneath them is a stark gray, providing a stark contrast to the vibrant colors of the device and the person's hands. The image also includes text that reads "PCBWay", indicating the brand or company associated with the device. The text is positioned on the right side of the image, slightly above the center.</w:t>
        <w:br/>
        <w:br/>
        <w:t>The overall composition of the image suggests a professional setting, possibly a workshop or a repair shop. The image does not contain any discernible actions or movements, but rather focuses on the tools and the person, emphasizing their importance in the process of repairing or working on the device.</w:t>
      </w:r>
    </w:p>
    <w:p>
      <w:r>
        <w:t>No strongly correlated comments found for this frame.</w:t>
      </w:r>
    </w:p>
    <w:p>
      <w:pPr>
        <w:pStyle w:val="Heading1"/>
      </w:pPr>
      <w:r>
        <w:t>Frame: frame_0051.jpg</w:t>
      </w:r>
    </w:p>
    <w:p>
      <w:r>
        <w:t>Caption: The image shows a person's hands working with various electronic components and wires, possibly assembling or repairing an electronic device, likely a drone given the presence of a frame that seems to hold wings or other aerodynamic parts. The individual is holding wires, which they might be connecting to small motors, a battery pack, and possibly a control board or similar electronics hardware. The device is placed on a grey surface, with some paperwork or documentation nearby, potentially providing instructions or specifications for the project.</w:t>
        <w:br/>
        <w:br/>
        <w:t>In the bottom right corner, a small model of an aircraft can be seen, which may be related to the project at hand. The person's hands are busy with the repair process, with one hand holding a screwdriver and the other reaching for a pair of pliers, possibly used to adjust or fix the wires. The image also includes text in the bottom right corner that reads "PCBWay", which could indicate the brand or company associated with the device or the repair process.</w:t>
        <w:br/>
        <w:br/>
        <w:t>Overall, the image provides a detailed glimpse into the world of electronics repair and the meticulous work involved in fixing such devices, with a focus on the hands-on activity of building or repairing electronics.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wiring, and installing components. The mention of specific tools like on-the-go soldering iron and hex drivers matches the image. Additionally, the comment highlights the importance of attention to detail and getting everything 'right', which aligns with the focus on hands-on activity in the caption.</w:t>
      </w:r>
    </w:p>
    <w:p>
      <w:r>
        <w:t>Source: https://www.youtube.com/watch?v=31ArBvYoG2Q: “Beginner Guide // How To Build Budget Micro FPV Drone kit 2019 - Eachine Tyro69”</w:t>
      </w:r>
    </w:p>
    <w:p>
      <w:pPr>
        <w:pStyle w:val="Heading1"/>
      </w:pPr>
      <w:r>
        <w:t>Frame: frame_0052.jpg</w:t>
      </w:r>
    </w:p>
    <w:p>
      <w:r>
        <w:t>Caption: The image shows a close-up view of a person's hands working with electronic components and wiring. The individual appears to be in the process of assembling or repairing a device that features a silver-colored microcontroller board, likely an Arduino Uno, based on the ATmega328P. The device has a display screen and a headphone jack, and is held by the person's hands, revealing its internal components, including wires and a screwdriver.</w:t>
        <w:br/>
        <w:br/>
        <w:t>The background is mostly gray, providing a neutral backdrop that highlights the activity in the foreground. Scattered around are various electronic parts, such as a small motor, resistors, jumper wires, and what looks like a soldering iron with a fine tip, suggesting an active electronics project or repair session.</w:t>
        <w:br/>
        <w:br/>
        <w:t>In the top right corner of the image, the logo "PCBWay" is visible, implying that this device might be a product from this company. The focus of this image is on the hands and components, rather than the individual's face or upper body, which are cropped out of the frame. There are no visible texts, equations, or diagrams in this image that provide additional context or information about what the person is doing.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mentioned in the caption, such as soldering iron usage, wire installation, capacitor placement, receiver hookup, and flight controller setup. The comment also references specific components like ESCs, motors, and hex drivers, which are all described in the caption. The only slight mismatch is that the comment mentions building a Tyro69 quadcopter, which is not explicitly mentioned in the caption, but the technical details discussed in the comment are still strongly related to the frame caption.</w:t>
      </w:r>
    </w:p>
    <w:p>
      <w:r>
        <w:t>Source: https://www.youtube.com/watch?v=31ArBvYoG2Q: “Beginner Guide // How To Build Budget Micro FPV Drone kit 2019 - Eachine Tyro69”</w:t>
      </w:r>
    </w:p>
    <w:p>
      <w:pPr>
        <w:pStyle w:val="Heading1"/>
      </w:pPr>
      <w:r>
        <w:t>Frame: frame_0053.jpg</w:t>
      </w:r>
    </w:p>
    <w:p>
      <w:r>
        <w:t>Caption: The image captures a hands-on moment of an individual working with various electronic components, primarily focused on building or testing a project on a breadboard. The person's hands are prominently featured, with the index and middle fingers delicately handling transistors, resistors, and other components connected to a microcontroller module (possibly an Arduino board). Wires connect the components together, indicating a circuit being constructed or tested.</w:t>
        <w:br/>
        <w:br/>
        <w:t>The workbench in the background is cluttered with various electronics tools and parts, including unidentifiable objects that could be related to the project, such as a small speaker. A watermark or logo in the top-right corner reads "PCWay," suggesting a connection to printed circuit boards (PCBs).</w:t>
        <w:br/>
        <w:br/>
        <w:t>Without any visible reference materials or teaching aids, the setting appears informal, with the individual working directly on the project. The focus of the image is on the hands-on activity and the components being used, rather than any teaching context.</w:t>
      </w:r>
    </w:p>
    <w:p>
      <w:r>
        <w:t>No strongly correlated comments found for this frame.</w:t>
      </w:r>
    </w:p>
    <w:p>
      <w:pPr>
        <w:pStyle w:val="Heading1"/>
      </w:pPr>
      <w:r>
        <w:t>Frame: frame_0054.jpg</w:t>
      </w:r>
    </w:p>
    <w:p>
      <w:r>
        <w:t>Caption: The image shows a person meticulously working on a small drone. The drone is held in their hands, with various components and wires scattered around them, indicating that it's being assembled or repaired. In the foreground, the person is carefully attaching a small black screw to the drone's body using a screwdriver held in their left hand.</w:t>
        <w:br/>
        <w:br/>
        <w:t>The drone appears to be part of a disassembled model or device, as suggested by the presence of other electronic components, including an integrated circuit (IC) or microchip, a battery, and a camera module. These components are laid out on a gray surface alongside various wires and connectors.</w:t>
        <w:br/>
        <w:br/>
        <w:t>In the background, there's a workbench with assorted tools, such as pliers, scissors, and soldering equipment. A small circuit board and electronic components like resistors and capacitors can also be seen scattered around.</w:t>
        <w:br/>
        <w:br/>
        <w:t>The image has text overlaying the bottom left corner that reads "pcbway", suggesting the source or manufacturer of the PCB (Printed Circuit Board) parts seen in the photo. The context suggests that this might be part of a hobbyist electronics assembly project, with components being either repaired, replaced, or prepared for installation into a device like a drone or model aircraft.</w:t>
        <w:br/>
        <w:br/>
        <w:t>The labels "PCB Way" and "PCBA" in the background provide further hints that this could be a professional setting, as these labels are often used in electronics manufacturing or repair. The image captures a moment of intense focus and skill, showcasing the complexity and intricacy of electronic assembly.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mentioned in the caption, such as soldering iron usage, installing ESCs, making sure motor wires are connected correctly, and installing the receiver. The mention of specific tools like hex drivers and on-the-go soldering irons also matches with the image. The only slight deviation is the focus on a specific drone model (Tyro69) whereas the caption does not specify the exact model, but overall the correlation is strong.</w:t>
      </w:r>
    </w:p>
    <w:p>
      <w:r>
        <w:t>Source: https://www.youtube.com/watch?v=31ArBvYoG2Q: “Beginner Guide // How To Build Budget Micro FPV Drone kit 2019 - Eachine Tyro69”</w:t>
      </w:r>
    </w:p>
    <w:p>
      <w:pPr>
        <w:pStyle w:val="Heading1"/>
      </w:pPr>
      <w:r>
        <w:t>Frame: frame_0055.jpg</w:t>
      </w:r>
    </w:p>
    <w:p>
      <w:r>
        <w:t>Caption: The image shows a moment of meticulous repair work. A person's hand, adorned with a black and white watch, is seen holding a small screwdriver with its pointed tip and silver body poised over a small piece of electronic equipment, a small white box resting on a gray surface. The hand is also holding a pair of black tweezers, which are poised to make a precise repair, their white tips providing a stark contrast to the black of the hand. The background is a stark white, providing a neutral backdrop that allows the focus to remain on the person and their task. There is no visible text, equation, or diagram that could provide additional context within the image itself. The environment suggests a workspace for electronics repair or hobbyist work.</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specifically mentioning soldering iron, hex drivers, ESCs, motor wires, wire installation, capacitor, receiver, and flight controller. The mention of a specific quadcopter model (Tyro69) and its components also matches with the objects shown in the caption.</w:t>
      </w:r>
    </w:p>
    <w:p>
      <w:r>
        <w:t>Source: https://www.youtube.com/watch?v=31ArBvYoG2Q: “Beginner Guide // How To Build Budget Micro FPV Drone kit 2019 - Eachine Tyro69”</w:t>
      </w:r>
    </w:p>
    <w:p>
      <w:pPr>
        <w:pStyle w:val="Heading1"/>
      </w:pPr>
      <w:r>
        <w:t>Frame: frame_0056.jpg</w:t>
      </w:r>
    </w:p>
    <w:p>
      <w:r>
        <w:t>Caption: The image displays an assortment of electronic components and tools spread out on a work surface. At the center is a small quadcopter drone with its propellers attached, likely the central project or device being worked on. The surrounding components include various electronic parts such as resistors, capacitors, integrated circuits (ICs), and possibly other parts like transistors or diodes. Several small circular objects, potentially PCB (Printed Circuit Board) pins or connectors for mounting the drone's electronics, are also visible.</w:t>
        <w:br/>
        <w:br/>
        <w:t>A USB cable with a USB-C end is connected to what appears to be a power bank or battery pack, suggesting some form of charging or power supply setup. Two small motors, one of which is connected to a wire, possibly indicating it's in use or being tested, are arranged nearby. Wires of different colors, likely for making electrical connections between components, crisscross the work surface.</w:t>
        <w:br/>
        <w:br/>
        <w:t>A soldering iron and solder wire are positioned next to the drone, indicating that soldering is part of the process. A small plastic component with a printed pattern could be a cover or enclosure for one of the drone parts. A screwdriver and what appears to be a Phillips screw bit are also present, common tools used in electronics work.</w:t>
        <w:br/>
        <w:br/>
        <w:t>In the background, a person's hand is visible, suggesting they are either setting up the workspace or working on the components themselves. The focus is entirely on the components and setup, with no text visible in the image. The person seems engaged in the task at hand but not directly teaching or guiding, as there are no visible signs of instructions or a presentation.</w:t>
        <w:br/>
        <w:br/>
        <w:t>In the background, a tableau of various drone components is also visible, arranged in a grid pattern on a gray surface. A black drone frame, possibly housing the flight controller and other necessary electronics, is positioned alongside a pair of orange propellers. A gold-colored camera and battery are situated on the opposite side of the grid, connected to each other by wires.</w:t>
        <w:br/>
        <w:br/>
        <w:t>The wires appear to be part of a larger system, suggesting that they are in the process of being wired up, possibly for a repair or new assembly. A black box labeled "PCBWay" is also visible, indicating a possible repair or assembly service for drones.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wiring, and assembling the quadcopter's components. The language used is specific to the tasks shown in the image, indicating a strong correlation between the frame caption and the viewer comment.</w:t>
      </w:r>
    </w:p>
    <w:p>
      <w:r>
        <w:t>Source: https://www.youtube.com/watch?v=31ArBvYoG2Q: “Beginner Guide // How To Build Budget Micro FPV Drone kit 2019 - Eachine Tyro69”</w:t>
      </w:r>
    </w:p>
    <w:p>
      <w:pPr>
        <w:pStyle w:val="Heading1"/>
      </w:pPr>
      <w:r>
        <w:t>Frame: frame_0057.jpg</w:t>
      </w:r>
    </w:p>
    <w:p>
      <w:r>
        <w:t>Caption: The image presents a detailed view of an electronic workspace, dominated by a diverse assortment of components. The gray surface provides a neutral backdrop for the colorful components, which are neatly arranged and hint at a complex project in progress. At the center of the image is a black breadboard, a common tool used in electronics for connecting wires and components. The breadboard is surrounded by various electronic parts, including printed circuit boards (PCBs), integrated circuits (ICs), resistors, capacitors, diodes, connectors, and possibly a small motor or fan.</w:t>
        <w:br/>
        <w:br/>
        <w:t>The workspace also features several batteries with wires connected to them, as well as an assortment of tools such as pliers, wire strippers, and soldering equipment. A few small electronic devices that could be controllers or sensors are scattered around the breadboard. Additionally, there are rolls of adhesive tape and various other components not specifically identified.</w:t>
        <w:br/>
        <w:br/>
        <w:t>The image does not contain any discernible text or additional objects. The relative positions of the components suggest a well-organized workspace, with each component placed in a logical and accessible location. A black label with the text "PCBWay" is visible, possibly indicating the brand or company associated with the workspace. Overall, the image provides a glimpse into the world of electronics, showcasing the tools and components used in such projects.</w:t>
      </w:r>
    </w:p>
    <w:p>
      <w:r>
        <w:t>No strongly correlated comments found for this frame.</w:t>
      </w:r>
    </w:p>
    <w:p>
      <w:pPr>
        <w:pStyle w:val="Heading1"/>
      </w:pPr>
      <w:r>
        <w:t>Frame: frame_0058.jpg</w:t>
      </w:r>
    </w:p>
    <w:p>
      <w:r>
        <w:t>Caption: The image captures a scene of a well-organized workspace dominated by a table that spans the entire frame. The table is meticulously arranged with various electronic components and tools, including an unassembled quadcopter frame for building a drone, a small electronic device with multiple connectors, possibly a flight controller or microcontroller board, wires and connectors, small mechanical parts, small round items with printed designs, soldering equipment and tools, and various smaller components.</w:t>
        <w:br/>
        <w:br/>
        <w:t>The table is gray, providing a neutral backdrop that allows the vibrant colors of the components and tools to stand out. The precise arrangement of the components and tools suggests a level of organization and precision, indicative of the work being done here. A small black box, perhaps a part of the larger electronic device being assembled, sits alongside a pair of black scissors, ready to cut through the intricate web of wires.</w:t>
        <w:br/>
        <w:br/>
        <w:t>The scene is further enhanced by a small cardboard box containing additional parts, although their exact contents are not clear from the image. The workspace itself appears to be a simple table, with no visible person present in this frame. Overall, the image paints a picture of a workspace dedicated to the art of electronics, filled with tools and components ready to be used in the creation of complex electronic devices.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Tyro69 quadcopter, mentioning specific technical steps and tools described in the caption, such as soldering iron usage, ESC placement, motor wire connection, and receiver setup. The commenter also praises the guide's clarity and conciseness, which aligns with the image's focus on organization and precision.</w:t>
      </w:r>
    </w:p>
    <w:p>
      <w:r>
        <w:t>Source: https://www.youtube.com/watch?v=31ArBvYoG2Q: “Beginner Guide // How To Build Budget Micro FPV Drone kit 2019 - Eachine Tyro69”</w:t>
      </w:r>
    </w:p>
    <w:p>
      <w:pPr>
        <w:pStyle w:val="Heading1"/>
      </w:pPr>
      <w:r>
        <w:t>Frame: frame_0059.jpg</w:t>
      </w:r>
    </w:p>
    <w:p>
      <w:r>
        <w:t>Caption: The image shows two hands, each holding a screwdriver, meticulously working on a small, rectangular device with a gold exterior. The device is adorned with multiple wires and small electronic components, hinting at its complexity. The workspace is a gray table, providing a stark contrast to the vibrant colors of the device and the hands working on it.</w:t>
        <w:br/>
        <w:br/>
        <w:t>The image is taken from an angle that shows the hands and the device in close proximity, emphasizing the intricate process of work. In the background, there's a white sign that reads "PCBWay", possibly indicating the brand or company associated with the device or the workspace.</w:t>
        <w:br/>
        <w:br/>
        <w:t>In addition to these details, a separate individual is also shown holding up a small device with electronic components and wires to a camera, likely capturing the precise moment of work on this complex device. The background in this image appears to be a workspace or laboratory environment, although it is not clearly visible due to the focus on the hand and device.</w:t>
        <w:br/>
        <w:br/>
        <w:t>Throughout both images, the precision and focus of the work being done are evident, suggesting that the individuals working on these devices are professionals.</w:t>
      </w:r>
    </w:p>
    <w:p>
      <w:r>
        <w:t>No strongly correlated comments found for this frame.</w:t>
      </w:r>
    </w:p>
    <w:p>
      <w:pPr>
        <w:pStyle w:val="Heading1"/>
      </w:pPr>
      <w:r>
        <w:t>Frame: frame_0060.jpg</w:t>
      </w:r>
    </w:p>
    <w:p>
      <w:r>
        <w:t>Caption: The image captures two distinct moments in a DIY electronics project. In the foreground, a person's hands are seen working on an electronic device with various components spread out on a workbench. The right hand is holding a microcontroller board (MCU) with its pins visible, and some small electronic parts like capacitors or resistors are being assembled onto it. The person appears to be in the process of soldering or connecting wires to these components.</w:t>
        <w:br/>
        <w:br/>
        <w:t>In the background, an array of tools and electronics-related items can be seen, including a larger circuit board with several integrated circuits (ICs) and other passive components like resistors and capacitors. There are also cables, connectors, and possibly some additional electronic parts or modules.</w:t>
        <w:br/>
        <w:br/>
        <w:t>Meanwhile, in another area of the image, two hands are holding a black and silver device, its intricate design evident through visible holes and channels. One screw is being removed by a screwdriver, held firmly in the left hand. The background is a stark contrast to the foreground, painted in a monochrome gray. A white label with the text "PCBWay" is prominently displayed on the right side of the image, likely a product of the company "PCBWay", hinting at the context of the image - a product being disassembled.</w:t>
        <w:br/>
        <w:br/>
        <w:t>The overall setting suggests a hobbyist or DIY electronics project, where someone is creating or modifying an electronic device, possibly for learning purposes or as part of a personal electronics interest.</w:t>
      </w:r>
    </w:p>
    <w:p>
      <w:r>
        <w:t>No strongly correlated comments found for this frame.</w:t>
      </w:r>
    </w:p>
    <w:p>
      <w:pPr>
        <w:pStyle w:val="Heading1"/>
      </w:pPr>
      <w:r>
        <w:t>Frame: frame_0061.jpg</w:t>
      </w:r>
    </w:p>
    <w:p>
      <w:r>
        <w:t>Caption: The image shows a person's hands working with electronics and components, possibly assembling or testing a project. There are various electronic parts spread out, including a small circuit board, resistors, connectors, and what appears to be a microcontroller or integrated circuit chip. The individual is interacting with the components, surrounded by an array of tools and parts laid out on the table, suggesting a workspace dedicated to electronics hobby or experimentation.</w:t>
        <w:br/>
        <w:br/>
        <w:t>In the background, there's a larger circuit board with a mix of electronic parts attached, indicating that this is part of a more complex project or prototype. Wires running to and from the components suggest soldering work or connections being made. The person seems focused on their task, possibly repairing or building an electronic device.</w:t>
        <w:br/>
        <w:br/>
        <w:t>The image does not contain any visible texts or diagrams that provide additional context or instructions.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tools, ESCs, motor wires, and camera setup. The mention of specific components like the Tyro69 quadcopter, hex drivers, on-the-go soldering iron, and 20x20 stack also indicates a strong connection to the frame caption.</w:t>
      </w:r>
    </w:p>
    <w:p>
      <w:r>
        <w:t>Source: https://www.youtube.com/watch?v=31ArBvYoG2Q: “Beginner Guide // How To Build Budget Micro FPV Drone kit 2019 - Eachine Tyro69”</w:t>
      </w:r>
    </w:p>
    <w:p>
      <w:pPr>
        <w:pStyle w:val="Heading1"/>
      </w:pPr>
      <w:r>
        <w:t>Frame: frame_0062.jpg</w:t>
      </w:r>
    </w:p>
    <w:p>
      <w:r>
        <w:t>Caption: The image captures a moment of meticulous assembly, where an individual is carefully working with electronic components and a 3D printed kit. The person's hands are engaged in the task of connecting wires to various components, including small, round black parts that could be part of the model's electronic system. The components are neatly arranged on the gray desk, their colors and shapes creating a visual spectacle.</w:t>
        <w:br/>
        <w:br/>
        <w:t>The wires, in various shades of orange and black, are threaded through the components, their strands intertwined in a dance of connectivity. The person's hands, with their fingers spread apart, are the conductors of this dance, guiding the wires to their respective destinations. On the desk, there is also a 3D printed frame with four arms and motors, each attached to one of the frame's corners, possibly related to drones or robotics.</w:t>
        <w:br/>
        <w:br/>
        <w:t>In front of the individual are various items including the 3D printed frame, the small round black component, and what looks like a circuit board with electronic parts connected to it. These parts include connectors and possibly electronic modules that would be used for the model's flight control system or other functionalities. The background is out of focus but seems to show more electronic components and possibly a workspace setup with equipment for electronics work.</w:t>
        <w:br/>
        <w:br/>
        <w:t>The text "PCWay" is prominently displayed on the white wall, serving as a reminder of the person's purpose in this moment of creation. The image is not just about the assembly process but also about the journey of creation and the journey of discovery that comes with it.</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the Tyro69 quadcopter, specifically mentioning details like soldering iron usage, ESC placement, wire installation, and component hookups. The caption's description of electronic components, wires, and 3D printed frame matches the comment's mention of similar objects and tools.</w:t>
      </w:r>
    </w:p>
    <w:p>
      <w:r>
        <w:t>Source: https://www.youtube.com/watch?v=31ArBvYoG2Q: “Beginner Guide // How To Build Budget Micro FPV Drone kit 2019 - Eachine Tyro69”</w:t>
      </w:r>
    </w:p>
    <w:p>
      <w:pPr>
        <w:pStyle w:val="Heading1"/>
      </w:pPr>
      <w:r>
        <w:t>Frame: frame_0063.jpg</w:t>
      </w:r>
    </w:p>
    <w:p>
      <w:r>
        <w:t>Caption: This image depicts a person meticulously working on a quadcopter drone, which is the main focus of the image. The drone features a camera on its front and a propeller at the back, with visible internal components including motors, wiring, and control boards. The device appears to be small-scale, with arms extended.</w:t>
        <w:br/>
        <w:br/>
        <w:t>The scene is set against a desk with various electronic components such as connectors, wires, and possibly other hardware related to electronics and drones. In the foreground, there is a large collection of small parts that are likely components for assembling or repairing the drone. These parts include what looks like screws, nuts, and possibly small electronic modules.</w:t>
        <w:br/>
        <w:br/>
        <w:t>The text "PCBWay" is visible in the image, possibly indicating the brand or company associated with the drone or the workshop. The background of the image is filled with various tools and parts, suggesting that this is a workshop or repair area. These tools and parts include screwdrivers, a screw, and a screwdriver holder, all of which are black in color.</w:t>
        <w:br/>
        <w:br/>
        <w:t>The style of the image is informative, with a focus on detailing how the device works and what goes into its construction. The overall image gives a sense of a busy workshop or repair area where drones are being worked on or repaired.</w:t>
      </w:r>
    </w:p>
    <w:p>
      <w:r>
        <w:t>No strongly correlated comments found for this frame.</w:t>
      </w:r>
    </w:p>
    <w:p>
      <w:pPr>
        <w:pStyle w:val="Heading1"/>
      </w:pPr>
      <w:r>
        <w:t>Frame: frame_0064.jpg</w:t>
      </w:r>
    </w:p>
    <w:p>
      <w:r>
        <w:t>Caption: This image showcases an array of electronic components and tools spread out on a gray surface, revealing a workspace focused on DIY electronics and model aircraft assembly. Various small items such as resistors, capacitors, connectors, wires, and other electronic parts are scattered across the table, typically used in hobbyist projects or to repair small devices like remote controls.</w:t>
        <w:br/>
        <w:br/>
        <w:t>In the center of the image, a hand holds what appears to be a small screwdriver or tool designed for handling small components, suggesting someone is actively working on an electronics project or assembling something. The table also contains additional items, including:</w:t>
        <w:br/>
        <w:br/>
        <w:t>* A roll of white tape, which might be used to secure wires or wrap around objects during the build process.</w:t>
        <w:br/>
        <w:t>* A pair of scissors with a black handle, possibly for cutting wires or plastic components.</w:t>
        <w:br/>
        <w:t>* A red and white object that could be part of an electronic setup or a remote control device, given its similarity in color scheme and design to such devices.</w:t>
        <w:br/>
        <w:t>* An orange object with a small hole at the top, which might be a part of an electronics kit or some kind of assembly kit.</w:t>
        <w:br/>
        <w:br/>
        <w:t>The image also features a board connected to several wires, meticulously arranged in a grid pattern, indicating a complex assembly process. The overall scene is a testament to the intricate world of electronics, where even the smallest components can hold great significance.</w:t>
      </w:r>
    </w:p>
    <w:p>
      <w:r>
        <w:t>No strongly correlated comments found for this frame.</w:t>
      </w:r>
    </w:p>
    <w:p>
      <w:pPr>
        <w:pStyle w:val="Heading1"/>
      </w:pPr>
      <w:r>
        <w:t>Frame: frame_0065.jpg</w:t>
      </w:r>
    </w:p>
    <w:p>
      <w:r>
        <w:t>Caption: The image shows a person's hands, equipped with a screwdriver, meticulously working on a small gray object that appears to be a drone. The drone is equipped with a green and orange propeller, a black and white camera, and a white battery. It is placed on a gray surface, which contrasts with the white background of the image featuring the text "PCBWay". Several small electronic components are visible near the drone, including resistors and capacitors, suggesting that they might be constructing or repairing an electronic device or a DIY robot. The components appear to have been sourced from a kit or disassembled for modification.</w:t>
        <w:br/>
        <w:br/>
        <w:t>The environment suggests a hobbyist or DIY setting rather than a formal educational environment. No text is directly readable in this image, so no information about the specifics of the project or any instructions being followed can be determined from the visible content. The image captures the process and tools of hands-on electronics work or hobbyist tinkering, but it does not provide information about a lesson being taught or any educational context beyond what is visible in the hands of the person working on the project.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tools mentioned in the caption, such as soldering iron, hex drivers, ESCs, motor wires, capacitor, receiver, and flight controller. The comment also mentions specific details about building a quadcopter, including tips on installation and wiring, which are strongly related to the technical steps and objects described in the caption.</w:t>
      </w:r>
    </w:p>
    <w:p>
      <w:r>
        <w:t>Source: https://www.youtube.com/watch?v=31ArBvYoG2Q: “Beginner Guide // How To Build Budget Micro FPV Drone kit 2019 - Eachine Tyro69”</w:t>
      </w:r>
    </w:p>
    <w:p>
      <w:pPr>
        <w:pStyle w:val="Heading1"/>
      </w:pPr>
      <w:r>
        <w:t>Frame: frame_0066.jpg</w:t>
      </w:r>
    </w:p>
    <w:p>
      <w:r>
        <w:t>Caption: The image shows a person's hands working on a small project, specifically a drone. The person is resting the rectangular object on a grey surface and holding a metal rod with a small black box attached to it. This suggests that they are in the process of assembling or repairing the drone.</w:t>
        <w:br/>
        <w:br/>
        <w:t>Several elements related to the project are visible:</w:t>
        <w:br/>
        <w:br/>
        <w:t>1. A small circuit board with electronic components such as integrated circuits (ICs), resistors, and connectors is placed on top of the workbench.</w:t>
        <w:br/>
        <w:t>2. Soldering tools are being used, indicating that the person is performing a soldering job or repairing a connection on the circuit board.</w:t>
        <w:br/>
        <w:t>3. Red and yellow plastic parts nearby could be part of the drone's design or used for testing.</w:t>
        <w:br/>
        <w:t>4. Multiple USB cables are present, possibly connected to the circuit board as a power source or for data transfer.</w:t>
        <w:br/>
        <w:t>5. The person is also working on a small speaker component.</w:t>
        <w:br/>
        <w:br/>
        <w:t>The background is not distinctly clear due to the close-up nature of the photo and the focus on the workbench. However, in the distance, there are four orange motors with wires attached, a black screwdriver, and a white label reading "PCWay", indicating the brand or manufacturer of the drone.</w:t>
        <w:br/>
        <w:br/>
        <w:t>Overall, the scene suggests an active work environment where the person is carefully assembling or repairing the drone. The style of the image suggests it may have been taken in a tutorial or demonstration setting, possibly for an online platform focused on electronics DIY projects.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use, ESC placement, motor wire connection, and receiver hook-up. The comment also references specific tools and components (e.g., on-the-go soldering iron, hex drivers) mentioned in the caption. The mention of 'Tyro69 quadcopter' and its assembly process further reinforces the correlation.</w:t>
      </w:r>
    </w:p>
    <w:p>
      <w:r>
        <w:t>Source: https://www.youtube.com/watch?v=31ArBvYoG2Q: “Beginner Guide // How To Build Budget Micro FPV Drone kit 2019 - Eachine Tyro69”</w:t>
      </w:r>
    </w:p>
    <w:p>
      <w:pPr>
        <w:pStyle w:val="Heading1"/>
      </w:pPr>
      <w:r>
        <w:t>Frame: frame_0067.jpg</w:t>
      </w:r>
    </w:p>
    <w:p>
      <w:r>
        <w:t>Caption: The image shows a person's hands-on moment with electronic components, as they work on a DIY project or electronics repair. The hands are gloved with white latex, and the fingers hold a pair of pliers poised to grasp a piece of black wire, part of a larger assembly. The assembly is laid out on a gray surface, surrounded by other wires and components.</w:t>
        <w:br/>
        <w:br/>
        <w:t>The table appears to be cluttered with electronic parts, including a microcontroller board (likely an Arduino), resistors, jumper wires, and possibly other integrated circuits or connectors. Pieces of circuit board with traces and pads are also visible, suggesting that the person might be in the process of soldering or assembling these components on printed circuit boards (PCBs).</w:t>
        <w:br/>
        <w:br/>
        <w:t>The background is slightly blurred, but it seems to be an indoor setting, possibly a workshop or repair shop, as indicated by the visible word "PCWay." The overall atmosphere is one of intense focus and attention to detail, highlighting the importance of precision in electronics repair.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assembling components on printed circuit boards (PCBs), using a soldering iron, installing wires, and hooking up to the flight controller. The language used is specific and related to the content of the image, making it strongly correlated.</w:t>
      </w:r>
    </w:p>
    <w:p>
      <w:r>
        <w:t>Source: https://www.youtube.com/watch?v=31ArBvYoG2Q: “Beginner Guide // How To Build Budget Micro FPV Drone kit 2019 - Eachine Tyro69”</w:t>
      </w:r>
    </w:p>
    <w:p>
      <w:pPr>
        <w:pStyle w:val="Heading1"/>
      </w:pPr>
      <w:r>
        <w:t>Frame: frame_0068.jpg</w:t>
      </w:r>
    </w:p>
    <w:p>
      <w:r>
        <w:t>Caption: The image shows a person's hands engaging in hands-on electronic component assembly on a surface that appears to be a workbench. The table is filled with an assortment of parts, including a small printed circuit board (PCB), integrated circuits, resistors, and other electronic components. Wires are also present, likely part of the assembly process.</w:t>
        <w:br/>
        <w:br/>
        <w:t>To the right, a larger PCB with multiple layers is visible, suggesting a more complex electronic design. The person's hands are not interacting with any text or diagrams; instead, they are manipulating components directly.</w:t>
        <w:br/>
        <w:br/>
        <w:t>In the background, an advertisement for "PCB Way" appears alongside Chinese characters, hinting that the assembly process might be related to DIY electronics or hobbyist-level projects. The focus of this image is on the hands-on activity and the components being worked with, rather than any broader educational context.</w:t>
        <w:br/>
        <w:br/>
        <w:t>The person's hands are also holding a pair of tools - pliers and tweezers - which are placed on the gray surface alongside the electronic components. This suggests that the individual may be working on a project involving electronics in a workshop or repair environment, with a possible focus on component assembly or repair.</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including soldering iron use, hex drivers, ESC installation, motor wire connection, and component placement. The language used is specific to the DIY electronics project mentioned in the caption, such as building a Tyro69 quadcopter, which indicates a strong correlation between the comment and the frame caption.</w:t>
      </w:r>
    </w:p>
    <w:p>
      <w:r>
        <w:t>Source: https://www.youtube.com/watch?v=31ArBvYoG2Q: “Beginner Guide // How To Build Budget Micro FPV Drone kit 2019 - Eachine Tyro69”</w:t>
      </w:r>
    </w:p>
    <w:p>
      <w:pPr>
        <w:pStyle w:val="Heading1"/>
      </w:pPr>
      <w:r>
        <w:t>Frame: frame_0069.jpg</w:t>
      </w:r>
    </w:p>
    <w:p>
      <w:r>
        <w:t>Caption: This image shows a person engaged in hands-on activity, working on various electronic and mechanical components. The individual appears to be assembling or repairing something, possibly an electronic model or a hobbyist project.</w:t>
        <w:br/>
        <w:br/>
        <w:t>The visible items include a breadboard or prototyping board with electronic components such as resistors and capacitors, alongside a drone frame with its arms and motors attached, suggesting an electronics hobby or educational activity. An Arduino microcontroller board is connected to the breadboard, indicating a focus on programming and controlling the components.</w:t>
        <w:br/>
        <w:br/>
        <w:t>Wires connect the components on the breadboard, while various tools like pliers for working with wiring and small parts are also present. A set of mechanical gears hints at a mechanical aspect to the project or demonstration. Multiple LEDs and possibly an IR receiver or sensor could be part of a light-emitting diode (LED) circuit, commonly used in hobbyist electronics projects.</w:t>
        <w:br/>
        <w:br/>
        <w:t>In the background, a computer mouse with red accents suggests a link to technology or computing. The image does not provide additional context or teaching through text or visible slides; instead, it focuses on the hands-on activity of building or fixing electronic and mechanical systems.</w:t>
        <w:br/>
        <w:br/>
        <w:t>Meanwhile, in another setting, a person is meticulously working on a small, black drone equipped with a four-channel flight controller, two motors, and four propellers. The individual's hands are busy attaching the motors to the flight controller with a black screwdriver. A white box labeled "PCBWay" contains a small white board, possibly a circuit board, which could be used for the drone's electronic components.</w:t>
        <w:br/>
        <w:br/>
        <w:t>In this background scene, a white laptop is open, possibly used for monitoring the drone's progress or troubleshooting. The laptop screen is turned off, indicating it's not currently in use. This image captures a moment of focus and determination as the person works on the drone, perhaps preparing it for flight or troubleshooting a problem.</w:t>
      </w:r>
    </w:p>
    <w:p>
      <w:r>
        <w:t>No strongly correlated comments found for this frame.</w:t>
      </w:r>
    </w:p>
    <w:p>
      <w:pPr>
        <w:pStyle w:val="Heading1"/>
      </w:pPr>
      <w:r>
        <w:t>Frame: frame_0070.jpg</w:t>
      </w:r>
    </w:p>
    <w:p>
      <w:r>
        <w:t>Caption: The image shows a pair of hands working with various electronic components and tools on a gray surface. The person's fingers are firmly grasping a small black object, which appears to be a screwdriver, suggesting that the hands-on activity is in the midst of a repair or construction project.</w:t>
        <w:br/>
        <w:br/>
        <w:t>The gray surface is covered with an assortment of electronic parts, including circuit boards, resistors, capacitors, connectors, and wires. Some of these parts have stickers or labels attached to them, but the text is not entirely clear. The components are arranged somewhat haphazardly, suggesting a work-in-progress or a moment captured during an electronics project.</w:t>
        <w:br/>
        <w:br/>
        <w:t>In the lower left corner, there's an orange object that looks like it could be a soldering iron or similar tool used in electronics work. The focus of the image seems to be on the hands-on activity of building or repairing electronic circuits, with no text visible on the screen that would provide additional context or instructions.</w:t>
        <w:br/>
        <w:br/>
        <w:t>The presence of the words "PCBWay", "DIY", and "repair" on the gray surface suggests that this could be a repair guide or tutorial on how to fix a device. The image captures a moment of intense focus and dedication, as someone works to fix a device that has seen better days. It's a snapshot of a process that requires patience, precision, and a deep understanding of electronics.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wielding a soldering iron, using hex drivers, installing ESCs and motor wires, and tucking in camera, VTX, and receiver. The commenter also references specific components like the on-the-go soldering iron and the 20x20 stack, which are described in the caption.</w:t>
      </w:r>
    </w:p>
    <w:p>
      <w:r>
        <w:t>Source: https://www.youtube.com/watch?v=31ArBvYoG2Q: “Beginner Guide // How To Build Budget Micro FPV Drone kit 2019 - Eachine Tyro69”</w:t>
      </w:r>
    </w:p>
    <w:p>
      <w:pPr>
        <w:pStyle w:val="Heading1"/>
      </w:pPr>
      <w:r>
        <w:t>Frame: frame_0071.jpg</w:t>
      </w:r>
    </w:p>
    <w:p>
      <w:r>
        <w:t>Caption: This image captures the detailed process of assembling or repairing an electronic device. In the center of the gray surface, a person is meticulously working on building a small black drone. The drone consists of various components, including two black motors, two orange propellers, and a black frame. The individual is using a pair of pliers to connect the motors to the frame with precision and deliberation.</w:t>
        <w:br/>
        <w:br/>
        <w:t>In the background, a white sign stands out against the gray surface, reading "PCWay", hinting at the company behind the drone's assembly. The sign is positioned on the right side of the image, with its text clearly visible.</w:t>
        <w:br/>
        <w:br/>
        <w:t>The focus of this image is on the hands-on process of assembling or repairing an electronic device, rather than providing instructional context.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assembling the drone, connecting motors to the frame, installing wires, and tucking in components. The language used is specific to the process of building an electronic device, matching the focus of the caption.</w:t>
      </w:r>
    </w:p>
    <w:p>
      <w:r>
        <w:t>Source: https://www.youtube.com/watch?v=31ArBvYoG2Q: “Beginner Guide // How To Build Budget Micro FPV Drone kit 2019 - Eachine Tyro69”</w:t>
      </w:r>
    </w:p>
    <w:p>
      <w:pPr>
        <w:pStyle w:val="Heading1"/>
      </w:pPr>
      <w:r>
        <w:t>Frame: frame_0072.jpg</w:t>
      </w:r>
    </w:p>
    <w:p>
      <w:r>
        <w:t>Caption: The image captures a moment of meticulous repair work, showcasing hands-on electronics projects. A person's hand is reaching towards the right side of the frame, holding an electronic device with components such as resistors and capacitors attached to it. They appear to be in the process of manipulating or working on this device.</w:t>
        <w:br/>
        <w:br/>
        <w:t>On the left side of the image, several items suggest the nature of the project: a small breadboard or development board containing various electronic components connected together, multiple jumper wires attached to the breadboard and components indicating active electrical connections, an assortment of electronic parts including resistors, capacitors, and possibly other components like transistors or integrated circuits, and a soldering iron next to some wires suggesting that soldering is involved in this project.</w:t>
        <w:br/>
        <w:br/>
        <w:t>The image also captures a moment on a smartphone screen displaying what appears to be a schematic or diagram of an electronic circuit, which is probably being followed or referenced during the project. The phone screen shows various electronic symbols and lines connecting them, typical for wiring layouts in electronics.</w:t>
        <w:br/>
        <w:br/>
        <w:t>In the background, there's a white board with the text "PCBWay", which could be the location where the repair work is taking place, or it could simply be a placeholder for the name of the company or individual performing the repair. The image does not contain any readable text apart from this.</w:t>
      </w:r>
    </w:p>
    <w:p>
      <w:r>
        <w:t>No strongly correlated comments found for this frame.</w:t>
      </w:r>
    </w:p>
    <w:p>
      <w:pPr>
        <w:pStyle w:val="Heading1"/>
      </w:pPr>
      <w:r>
        <w:t>Frame: frame_0073.jpg</w:t>
      </w:r>
    </w:p>
    <w:p>
      <w:r>
        <w:t>Caption: The image captures a moment of intense focus and skill, as a hand holds a tiny screwdriver, poised to pry open a black enclosure, possibly indicating the assembly or repair of a miniature drone. In the background, various electronic components are laid out on a workbench, including a small drone, circuit boards with connectors and electronic components, wires, and an assortment of screws and other hardware. The arrangement suggests that the person may be assembling or repairing this drone, as the parts are neatly organized around it. The enclosure, a miniature version of a drone, is a testament to the intricate engineering that goes into these devices. The screwdriver, a symbol of precision and care, is the key to unlocking the secrets of this drone. In the bottom right corner, the text "PCBWay" is visible, possibly indicating the source of the image or the brand of the drone. The overall composition of the image, taken from a low angle, adds a sense of grandeur to the scene and makes the screwdriver appear even more powerful, highlighting a story of technology and human ingenuity.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assembling the drone, using specific tools like soldering irons and hex drivers, and installing components. The comment also mentions specific details like ESCs, motor wires, and camera placement, which are all described in the caption. The language used is precise and technical, indicating a strong correlation between the caption and comment.</w:t>
      </w:r>
    </w:p>
    <w:p>
      <w:r>
        <w:t>Source: https://www.youtube.com/watch?v=31ArBvYoG2Q: “Beginner Guide // How To Build Budget Micro FPV Drone kit 2019 - Eachine Tyro69”</w:t>
      </w:r>
    </w:p>
    <w:p>
      <w:pPr>
        <w:pStyle w:val="Heading1"/>
      </w:pPr>
      <w:r>
        <w:t>Frame: frame_0074.jpg</w:t>
      </w:r>
    </w:p>
    <w:p>
      <w:r>
        <w:t>Caption: The image captures a moment of intense focus and dedication as a person meticulously assembles an electronic device. The hands, gloved for protection, are holding a soldering iron and surrounded by various electronic components, including an Arduino board, resistors, connectors, and possibly some form of sensor or actuator. The device itself is a complex machine with a black body housing a gold core, surrounded by a sea of wires and other electronic parts meticulously labeled.</w:t>
        <w:br/>
        <w:br/>
        <w:t>The intricate network of wires is essential to the device's functionality, and each component is carefully connected. In the background, a diagram appears to be a schematic of an electronic circuit, possibly related to the Arduino setup. The person seems focused on the task at hand and is not referencing any instructions from a slide or diagram.</w:t>
        <w:br/>
        <w:br/>
        <w:t>The image is taken from a low angle, making the person and their work appear larger and more imposing against a stark white background that provides a striking contrast to the vibrant colors of the device and its components. In the bottom right corner, the text "PCWay" is visible, indicating the brand or manufacturer of the device. The overall composition of the image suggests a scene of work and creation, a snapshot of a moment in the life of a device that is both complex and beautiful.</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including soldering iron use, component connection, ESC installation, motor wire management, and receiver setup. The comment also mentions specific tools like the on-the-go soldering iron and hex drivers, which are mentioned in the caption. Additionally, the comment praises the guide for its clarity, concision, and doability, aligning with the overall tone of the caption.</w:t>
      </w:r>
    </w:p>
    <w:p>
      <w:r>
        <w:t>Source: https://www.youtube.com/watch?v=31ArBvYoG2Q: “Beginner Guide // How To Build Budget Micro FPV Drone kit 2019 - Eachine Tyro69”</w:t>
      </w:r>
    </w:p>
    <w:p>
      <w:pPr>
        <w:pStyle w:val="Heading1"/>
      </w:pPr>
      <w:r>
        <w:t>Frame: frame_0075.jpg</w:t>
      </w:r>
    </w:p>
    <w:p>
      <w:r>
        <w:t>Caption: The image captures a moment of electronics-related activity, showcasing a workbench with various components laid out before the viewer. On the left side, an individual's hands are holding up a small drone or quadcopter, featuring four rotors with motors attached. Next to the drone lies a circuit board, possibly the central processing unit (CPU) for the drone, surrounded by electronic components such as resistors and capacitors. Below the circuit board, wires connected to various pins suggest some level of assembly or repair activity taking place.</w:t>
        <w:br/>
        <w:br/>
        <w:t>On the right side of the image, against a blue background that might represent a wall or backdrop, an array of electronic components including resistors, diodes, and possibly LEDs or other integrated circuits (ICs) are displayed. Wires and cables, some of which appear to be soldered, indicate that this could be a workspace for someone involved in electronics hobbyist or professional work.</w:t>
        <w:br/>
        <w:br/>
        <w:t>In the center of the image, a gray surface serves as a platform for disassembling a quadcopter. The person's hand is holding a black and orange tool, possibly used for the task at hand. The quadcopter, with its four propellers, has been carefully laid out to facilitate part separation. Each part, including the motors, control board, antenna, and propellers, is clearly labeled, indicating their purpose and function.</w:t>
        <w:br/>
        <w:br/>
        <w:t>At the top of the image, small text reads "PCBWay", possibly indicating the brand or location of the image. The overall scene suggests a process of repair or maintenance, with a focus on careful attention to detail in electronics-related work.</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specifically mentioning the build process of the Tyro69 quadcopter, soldering iron use, hex drivers, ESCs, motor wires, wire installation, capacitor, receiver, flight controller, and camera/VTX/receiver setup. The comment also highlights the importance of attention to detail and achieving a clean final product, which aligns with the image's focus on electronics-related work and repair/maintenance activity.</w:t>
      </w:r>
    </w:p>
    <w:p>
      <w:r>
        <w:t>Source: https://www.youtube.com/watch?v=31ArBvYoG2Q: “Beginner Guide // How To Build Budget Micro FPV Drone kit 2019 - Eachine Tyro69”</w:t>
      </w:r>
    </w:p>
    <w:p>
      <w:pPr>
        <w:pStyle w:val="Heading1"/>
      </w:pPr>
      <w:r>
        <w:t>Frame: frame_0076.jpg</w:t>
      </w:r>
    </w:p>
    <w:p>
      <w:r>
        <w:t>Caption: The image captures an interactive demonstration or assembly process involving various electronic components and tools. In the foreground, a person's hands are shown pointing at different components laid out on a table. The components include a printed circuit board (PCB) with surface-mounted devices (SMDs), resistors, and possibly other passive components, designed for an electronic device or hobbyist project. To the right of the PCB, there is a set of 3D-printed parts, which could be part of a drone frame or structure, suggesting that the person might be assembling or modifying a drone.</w:t>
        <w:br/>
        <w:br/>
        <w:t>The components are connected by various cables and wires, with the person's hands engaged in the interactive process. In the background, a larger image shows more of the project in progress, featuring a 3D-printed frame that could be part of a larger assembly, possibly related to robotics or hobbyist electronics. The scene does not include any text providing additional context.</w:t>
        <w:br/>
        <w:br/>
        <w:t>In another moment captured by the camera, a close-up view shows the same person's hands holding a set of tools and electronic components on a gray surface. The tools consist of two screwdrivers of similar design, while the electronic components include orange, black, white, and green wires, all neatly arranged. A black and white label reads "PCBWay", possibly indicating the brand or origin of the components. This scene suggests an active moment in the field of electronics or technology.</w:t>
      </w:r>
    </w:p>
    <w:p>
      <w:r>
        <w:t>No strongly correlated comments found for this frame.</w:t>
      </w:r>
    </w:p>
    <w:p>
      <w:pPr>
        <w:pStyle w:val="Heading1"/>
      </w:pPr>
      <w:r>
        <w:t>Frame: frame_0077.jpg</w:t>
      </w:r>
    </w:p>
    <w:p>
      <w:r>
        <w:t>Caption: The image shows a table covered in various electronic components and tools, with no person visible in the frame. At the top left corner of the table, there appears to be a printed circuit board (PCB) with several electronic components mounted on it, including resistors, capacitors, and integrated circuits (ICs). To the right of this PCB, additional components like transistors, microcontrollers, and connectors are arranged alongside each other.</w:t>
        <w:br/>
        <w:br/>
        <w:t>In the middle of the table, an array of small items is visible, including small motors or solenoids, gears or pulleys, wires with different colors and possibly specific types of wiring (like ribbon cables), and a small servo motor. On the right side of the image, electronic components related to hobby electronics or robotics are arranged, featuring a 3D printed frame or mounting bracket, a sensor with a white casing, and another set of electronic components including resistors and a small IC.</w:t>
        <w:br/>
        <w:br/>
        <w:t>The table also holds various tools that appear to be used for assembling or repairing electronics, such as a soldering iron, tweezers, screwdrivers, and possibly pliers or wire cutters. The tools are neatly organized in groups next to the components they are meant to work with. In the top right corner of the image, the text "pcWay" is clearly visible, indicating the brand or company associated with these components and tools.</w:t>
        <w:br/>
        <w:br/>
        <w:t>The overall scene suggests a workspace where electronics are being assembled or repaired, with the various components and tools at the ready.</w:t>
      </w:r>
    </w:p>
    <w:p>
      <w:r>
        <w:t>No strongly correlated comments found for this frame.</w:t>
      </w:r>
    </w:p>
    <w:p>
      <w:pPr>
        <w:pStyle w:val="Heading1"/>
      </w:pPr>
      <w:r>
        <w:t>Frame: frame_0078.jpg</w:t>
      </w:r>
    </w:p>
    <w:p>
      <w:r>
        <w:t>Caption: The image shows a person's hands working with an electronic device that appears to be a circuit board or a similar electronic component. The individual is holding a component with wires attached to it, surrounded by various small components like resistors, capacitors, and integrated circuits visible on the table. Some of these parts have writing on them, but it's not entirely legible due to the angle and focus of the photograph. The background suggests an indoor setting with a desk or workbench, where the person is focused on assembling or repairing this device, possibly involving soldering, wiring, or connecting components.</w:t>
        <w:br/>
        <w:br/>
        <w:t>The circuit board appears to be part of a larger structure, such as a quadcopter, as evidenced by the presence of a white plastic housing and a black motor attached to it. The wires visible on the circuit board indicate an intricate wiring process involved in the assembly. The stark white background provides a contrast to the colorful components of the quadcopter.</w:t>
        <w:br/>
        <w:br/>
        <w:t>In the bottom right corner of the image, there's a watermark that says "Pcbway," indicating that the image may be related to a PCB (Printed Circuit Board) manufacturer or service. The focus of this image is on the hands-on activity of working with electronic components, conveying the idea of DIY electronics, possibly in the context of hobbyist electronics or small-scale electronics projects.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wiring, installing ESCs, and securing camera, VTX, and receiver. The mention of Tyro69 quadcopter and specific components like hex drivers also matches the context in the caption.</w:t>
      </w:r>
    </w:p>
    <w:p>
      <w:r>
        <w:t>Source: https://www.youtube.com/watch?v=31ArBvYoG2Q: “Beginner Guide // How To Build Budget Micro FPV Drone kit 2019 - Eachine Tyro69”</w:t>
      </w:r>
    </w:p>
    <w:p>
      <w:pPr>
        <w:pStyle w:val="Heading1"/>
      </w:pPr>
      <w:r>
        <w:t>Frame: frame_0079.jpg</w:t>
      </w:r>
    </w:p>
    <w:p>
      <w:r>
        <w:t>Caption: The image captures a moment of hands-on activity and practical application of electronic components. In the foreground, two hands are carefully assembling a tiny electronic board with various components attached to it, including resistors, capacitors, and possibly other components. The board features a small black square in the center and is marked by the presence of a red LED, adding a pop of color to the scene.</w:t>
        <w:br/>
        <w:br/>
        <w:t>To the left of the board, a breadboard, wires, integrated circuits (ICs), and other electronics components are visible, suggesting an educational setup or DIY project focused on creating and assembling simple electronic circuits. The setting appears to be a classroom or workshop environment where participants are engaged in learning through hands-on activities rather than theoretical concepts.</w:t>
        <w:br/>
        <w:br/>
        <w:t>In the background, partially obscured, another person is observed waiting for their turn to work on the circuit board. A logo reading "PCWay" can be seen, hinting at the brand or company involved in this activity. The overall scene conveys a sense of careful assembly and attention to detail, with the screwdriver lying nearby, ready to be used.</w:t>
        <w:br/>
        <w:br/>
        <w:t>Note: I've carefully integrated the details from both captions while avoiding redundancy, contradictions, and speculation. The resulting caption retains all accurate and relevant details explicitly mentioned in either original caption.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assembling electronic components (Tyro69 quadcopter), soldering iron techniques, and attention to detail, which are all technical steps and objects described in the caption. The correlation score of 85 reflects a high degree of alignment between the comment and caption.</w:t>
      </w:r>
    </w:p>
    <w:p>
      <w:r>
        <w:t>Source: https://www.youtube.com/watch?v=31ArBvYoG2Q: “Beginner Guide // How To Build Budget Micro FPV Drone kit 2019 - Eachine Tyro69”</w:t>
      </w:r>
    </w:p>
    <w:p>
      <w:pPr>
        <w:pStyle w:val="Heading1"/>
      </w:pPr>
      <w:r>
        <w:t>Frame: frame_0080.jpg</w:t>
      </w:r>
    </w:p>
    <w:p>
      <w:r>
        <w:t>Caption: The image shows a person engaged in electronics repair or assembly, surrounded by various tools and components. In front of them is a desk setup with an open circuit board, resistors, capacitors, and other small parts. A USB cable is plugged into the circuit board, suggesting it might be powered on. The individual is holding a small electronic circuit board in their hands, featuring a grid-like pattern of various components, including red, black, white, and green circuit boards.</w:t>
        <w:br/>
        <w:br/>
        <w:t>The person's fingers are gripping the board firmly, with tools such as a screwdriver and soldering iron visible in the background, indicating an active process of assembly or repair. On the desk, there is also a smartphone displaying a picture of a similar electronic assembly with a label reading "PCB," which stands for Printed Circuit Board.</w:t>
        <w:br/>
        <w:br/>
        <w:t>The individual appears to be interacting with the phone by pointing at an image of a component on the screen, possibly comparing it to the actual component they are handling or identifying something related to the circuit board's layout or function. The overall setting suggests a home or DIY workspace dedicated to hobbyist electronics work, and the focus of this activity seems to be educational or instructional, with the person likely learning about electronics assembly or repair through visual comparison and guidance from online sources or an instructor.</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tools mentioned in the caption, such as soldering iron usage, ESC installation, motor wire connection, capacitor installation, receiver hook-up, and camera/VTX/receiver placement. The commenter also praises the guide for being beginner-friendly, clear, concise, and doable, which matches the educational/instructional tone of the caption.</w:t>
      </w:r>
    </w:p>
    <w:p>
      <w:r>
        <w:t>Source: https://www.youtube.com/watch?v=31ArBvYoG2Q: “Beginner Guide // How To Build Budget Micro FPV Drone kit 2019 - Eachine Tyro69”</w:t>
      </w:r>
    </w:p>
    <w:p>
      <w:pPr>
        <w:pStyle w:val="Heading1"/>
      </w:pPr>
      <w:r>
        <w:t>Frame: frame_0081.jpg</w:t>
      </w:r>
    </w:p>
    <w:p>
      <w:r>
        <w:t>Caption: The image captures a moment of intense focus and precision as a person works on electronic components. The hands are delicately manipulating various parts such as resistors, capacitors, integrated circuits (ICs), and possibly microchips with exposed pins. One hand is meticulously working on a tiny circuit board, which appears to be held in the left hand. Meanwhile, the right hand is engaged in the task of removing a small plastic cap from a tiny screwdriver.</w:t>
        <w:br/>
        <w:br/>
        <w:t>The background of the image features additional components that could be part of an electronics project or workshop setup, but the focus remains on the hands and the immediate tasks at hand rather than any broader context or lesson being taught. The neutral gray table provides a backdrop for the intricate work, with no visible text, equations, or diagrams in this frame. A small sign in the top right corner reads "PCBWay", hinting at the possible location or context of this repair task.</w:t>
        <w:br/>
        <w:br/>
        <w:t>The image showcases the skill and precision required in electronic repair work, as well as the concentration and focus needed to navigate the intricate world of electronics.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an electronics project (Tyro69 quadcopter), mentioning specific components like ESCs, motor wires, capacitors, and hex drivers. It also highlights the importance of details and precision, such as soldering and wire installation, which are all mentioned in the caption. The only reason for not scoring 100 is that the comment does not explicitly mention 'electronic components' or 'integrated circuits', but its content is strongly related to the technical aspects described in the caption.</w:t>
      </w:r>
    </w:p>
    <w:p>
      <w:r>
        <w:t>Source: https://www.youtube.com/watch?v=31ArBvYoG2Q: “Beginner Guide // How To Build Budget Micro FPV Drone kit 2019 - Eachine Tyro69”</w:t>
      </w:r>
    </w:p>
    <w:p>
      <w:pPr>
        <w:pStyle w:val="Heading1"/>
      </w:pPr>
      <w:r>
        <w:t>Frame: frame_0082.jpg</w:t>
      </w:r>
    </w:p>
    <w:p>
      <w:r>
        <w:t>Caption: The image shows a person's hands working on an electronic project, with a small white circuit board (PCB) featuring various components soldered onto it, including resistors and possibly integrated circuits. The individual appears to be assembling or modifying the PCB; their right hand is pointing to something not visible in the frame, which could indicate an instructional context or another component they are referring to.</w:t>
        <w:br/>
        <w:br/>
        <w:t>In the background, there's a table with more electronic components such as capacitors and wires, as well as some tools like pliers and tweezers. The overall setting suggests a DIY electronics environment. The text overlaying the photo reads "PCB Way," suggesting this image may be from an online tutorial or educational resource focused on creating printed circuit boards (PCBs).</w:t>
        <w:br/>
        <w:br/>
        <w:t>To the right of the image, there is a sign that reads "PCWay", possibly indicating the brand or the company associated with this workspace. The scene also includes text that reads "PCBWay", which could suggest the brand or company again.</w:t>
        <w:br/>
        <w:br/>
        <w:t>The focus of the image is more on the hands-on assembly process and the variety of electronic components used in such projects, rather than providing further instruction or explanation.</w:t>
      </w:r>
    </w:p>
    <w:p>
      <w:r>
        <w:t>No strongly correlated comments found for this frame.</w:t>
      </w:r>
    </w:p>
    <w:p>
      <w:pPr>
        <w:pStyle w:val="Heading1"/>
      </w:pPr>
      <w:r>
        <w:t>Frame: frame_0083.jpg</w:t>
      </w:r>
    </w:p>
    <w:p>
      <w:r>
        <w:t>Caption: The image captures a moment of hands-on activity as a person carefully handles electronic components. The individual is sitting at a table covered with various tools and parts, each playing a crucial role in the assembly process. In their hands, they are holding a soldering iron tip, suggesting that they are currently soldering or assembling a device. A small circuit board with various components attached to it lies on the table, with visible wires connected to it, indicating that this could be part of an electronic repair or assembly process.</w:t>
        <w:br/>
        <w:br/>
        <w:t>The table is cluttered with tools and parts, including a black screwdriver, open pliers, and a gold tool resting on the surface. The table itself has a silver surface contrasting with a black background. In the foreground, the person's hands are positioned over the table, carefully handling the components and tools.</w:t>
        <w:br/>
        <w:br/>
        <w:t>In the background, a yellow and black logo reading "PCBWay" stands out against the gray background, possibly indicating the brand or company associated with these tools and parts. The face mask worn by the individual implies that this photo was taken during the COVID-19 pandemic when such measures were recommended for health and safety reasons.</w:t>
        <w:br/>
        <w:br/>
        <w:t>The overall focus of the image is on the hands' actions, the tools and parts they are handling, and the logo in the background, providing a detailed glimpse into the hands-on process.</w:t>
      </w:r>
    </w:p>
    <w:p>
      <w:r>
        <w:t>No strongly correlated comments found for this frame.</w:t>
      </w:r>
    </w:p>
    <w:p>
      <w:pPr>
        <w:pStyle w:val="Heading1"/>
      </w:pPr>
      <w:r>
        <w:t>Frame: frame_0084.jpg</w:t>
      </w:r>
    </w:p>
    <w:p>
      <w:r>
        <w:t>Caption: The image shows a hands-on activity involving electronics, capturing a close-up view of a person's hands holding a small electronic device that appears to be a circuit board. The board is covered in wires and connectors, indicating it's a piece of electronic equipment. The person's fingers are gently holding the board, suggesting they are in the process of working on it.</w:t>
        <w:br/>
        <w:br/>
        <w:t>In the background, there's a gold-colored device with a green logo, "PCBWay", which could be a tool or a device used for the repair or maintenance of electronic equipment. A workspace setting is suggested, with more components stored on shelves behind the person.</w:t>
        <w:br/>
        <w:br/>
        <w:t>The image also shows a hands-on activity involving electronics from another angle, where the individual appears to be in the process of assembling or troubleshooting the circuit. This scene includes a small breadboard, some resistors, and an LED (light-emitting diode) connected to it, with wires and other electronic parts visible on the table.</w:t>
        <w:br/>
        <w:br/>
        <w:t>The overall scene suggests a professional setting, perhaps a repair shop or workshop, where the individual is focused on working with electronics, assembling, troubleshooting, or maintaining a circuit board.</w:t>
      </w:r>
    </w:p>
    <w:p>
      <w:r>
        <w:t>No strongly correlated comments found for this frame.</w:t>
      </w:r>
    </w:p>
    <w:p>
      <w:pPr>
        <w:pStyle w:val="Heading1"/>
      </w:pPr>
      <w:r>
        <w:t>Frame: frame_0085.jpg</w:t>
      </w:r>
    </w:p>
    <w:p>
      <w:r>
        <w:t>Caption: The image shows a moment of meticulous work in a workshop where a person's hands are visibly engaged in assembling or working with electronic components. The individual is holding a small component that appears to be part of an electronics project, while the other hand seems to be manipulating another piece, possibly attaching it to the first. In the background, there are various electronic parts and wires, indicating that this might be a workshop or hobbyist's workspace.</w:t>
        <w:br/>
        <w:br/>
        <w:t>The focus is on the hands and components being worked with, suggesting an emphasis on practical demonstration rather than theoretical instruction. The person's fingers are poised over the solder, ready to make a connection between two pieces of electronics laid out on a gray table. Each board is adorned with a series of wires, their colors indicating the different types of components they carry.</w:t>
        <w:br/>
        <w:br/>
        <w:t>The individual is also holding a pair of pliers near the solder, suggesting they might be used to handle the wires. The scene is set against a backdrop of a green wall, adding a touch of color to the otherwise gray workshop. A small logo reading "PCBWay" can be seen in the bottom right corner of the image, indicating the presence of a company or brand associated with this workshop.</w:t>
        <w:br/>
        <w:br/>
        <w:t>Overall, the image portrays a scene of work and skill, with the person and their tools at the center, surrounded by the objects of their craft.</w:t>
      </w:r>
    </w:p>
    <w:p>
      <w:r>
        <w:t>No strongly correlated comments found for this frame.</w:t>
      </w:r>
    </w:p>
    <w:p>
      <w:pPr>
        <w:pStyle w:val="Heading1"/>
      </w:pPr>
      <w:r>
        <w:t>Frame: frame_0086.jpg</w:t>
      </w:r>
    </w:p>
    <w:p>
      <w:r>
        <w:t>Caption: The image shows a person's hands engaged in an electronics project, with multiple electronic components spread out on a gray surface. A box filled with various components such as wires, batteries, and a small black board is being opened or disassembled, with the person's fingers gripping a screwdriver, suggesting an active assembly or disassembly process.</w:t>
        <w:br/>
        <w:br/>
        <w:t>In the background, the text "PCBWay" in white letters appears on a black screen, possibly indicating the company or brand associated with the box or workspace. On the work surface, additional components such as resistors, capacitors, diodes, transistors, and possibly other integrated circuits or connectors are visible. Some of these components are attached to a breadboard, which is often used in electronics projects for prototyping or testing. The person's hands appear to be holding wires together on the breadboard, suggesting an attempt to complete an electrical circuit.</w:t>
        <w:br/>
        <w:br/>
        <w:t>Tools commonly found in electronics work, such as a multimeter, soldering station, pliers, or other small tools, can be seen scattered around the background.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wiring, and component installation. It also mentions the Tyro69 quadcopter, which is relevant to the image's background text 'PCBWay', suggesting a strong connection between the two.</w:t>
      </w:r>
    </w:p>
    <w:p>
      <w:r>
        <w:t>Source: https://www.youtube.com/watch?v=31ArBvYoG2Q: “Beginner Guide // How To Build Budget Micro FPV Drone kit 2019 - Eachine Tyro69”</w:t>
      </w:r>
    </w:p>
    <w:p>
      <w:pPr>
        <w:pStyle w:val="Heading1"/>
      </w:pPr>
      <w:r>
        <w:t>Frame: frame_0087.jpg</w:t>
      </w:r>
    </w:p>
    <w:p>
      <w:r>
        <w:t>Caption: The image shows two hands holding a small electronic device with a printed circuit board (PCB), which appears to be a development board or breadboard setup commonly used in electronics hobbyist projects or educational settings. One hand is pointing downwards at the PCB, possibly explaining something to the viewer, while the other hand is gently touching the device on the table.</w:t>
        <w:br/>
        <w:br/>
        <w:t>The PCB includes various electronic components such as resistors and integrated circuits (ICs). There are also connections made with wires leading to the ICs, indicating the setup of a circuit. In the background, there's a workbench with other electronics-related equipment, including what looks like a soldering iron and additional electronic components.</w:t>
        <w:br/>
        <w:br/>
        <w:t>On the table, next to the device, a person is holding a small white board with a black square on it, resting on a gray surface that also holds a black screwdriver and a black screw. The person is also holding another identical white and black board.</w:t>
        <w:br/>
        <w:br/>
        <w:t>To the left of the image, there's a green and black box with the text "PCBWay" written on it, positioned above the gray surface. On the right side of the image, there's a blurred black and white image of a drone in the background.</w:t>
        <w:br/>
        <w:br/>
        <w:t>The overall scene suggests that the person might be in the process of assembling or repairing some electronic equipment, possibly using the development board or breadboard setup as part of their project.</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shown in the frame caption, such as soldering iron handling, wire installation, capacitor placement, and receiver hookups. The mention of specific components like ESCs, motor wires, and hex drivers also aligns with the image. However, some generic praise and unrelated information (e.g., 'easy button', 'Tyro69 quadcopter') prevents a perfect score.</w:t>
      </w:r>
    </w:p>
    <w:p>
      <w:r>
        <w:t>Source: https://www.youtube.com/watch?v=31ArBvYoG2Q: “Beginner Guide // How To Build Budget Micro FPV Drone kit 2019 - Eachine Tyro69”</w:t>
      </w:r>
    </w:p>
    <w:p>
      <w:pPr>
        <w:pStyle w:val="Heading1"/>
      </w:pPr>
      <w:r>
        <w:t>Frame: frame_0088.jpg</w:t>
      </w:r>
    </w:p>
    <w:p>
      <w:r>
        <w:t>Caption: The image shows a person working with electronic components on a breadboard, surrounded by various tools and parts. The individual is in the process of assembling or testing an electronic device, with their hands hovering over the breadboard and a circuit board (CB). The focus is on the hands-on process and the tools being used, rather than any instructional materials or slides in view.</w:t>
        <w:br/>
        <w:br/>
        <w:t>The person appears to be adjusting the connections or inspecting the work done so far. The circuit board has several traces and pins visible, indicating that it is likely the main component for some sort of electronics project or prototype. In the background, there are other electronic components such as resistors and capacitors, as well as a soldering iron, suggesting a lab or workshop setting.</w:t>
        <w:br/>
        <w:br/>
        <w:t>In the foreground, a small electronic device is being held in the person's hands, which is a small, rectangular board with several pins and components. The person is also holding a screwdriver, which is positioned near the top of the board. A green and white label at the bottom right corner of the image reads "PCBWay", providing context about the specific device or project being worked on.</w:t>
        <w:br/>
        <w:br/>
        <w:t>The overall atmosphere of the image is one of focus and attention towards the small electronic device, with the person's hands firmly gripping it.</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such as soldering iron, hex drivers, ESCs, motor wires, and installing wires. The comment also mentions specific components like capacitors and flight controllers, which are visible in the image. Although it doesn't mention the exact device being built (Tyro69 quadcopter), the technical details mentioned in the comment align with the activities shown in the image.</w:t>
      </w:r>
    </w:p>
    <w:p>
      <w:r>
        <w:t>Source: https://www.youtube.com/watch?v=31ArBvYoG2Q: “Beginner Guide // How To Build Budget Micro FPV Drone kit 2019 - Eachine Tyro69”</w:t>
      </w:r>
    </w:p>
    <w:p>
      <w:pPr>
        <w:pStyle w:val="Heading1"/>
      </w:pPr>
      <w:r>
        <w:t>Frame: frame_0089.jpg</w:t>
      </w:r>
    </w:p>
    <w:p>
      <w:r>
        <w:t>Caption: The image shows a person's hands engaged with a small electronic board and various components. The board is white and black in color, held securely in the person's hands on a grey surface. The individual appears to be in an educational or tutorial context, possibly teaching about electronics assembly or repair work. A greenish substance resembling a paste or compound is applied to the board, which could indicate soldering or assembly processes.</w:t>
        <w:br/>
        <w:br/>
        <w:t>The background contains various tools and components scattered around, including a screwdriver, screw, wire, and power supply, suggesting they are part of the process of assembling or disassembling the electronic board. Notably, the text "PCBWay" appears at the top of the image, indicating a possible website or brand related to electronics or technology.</w:t>
        <w:br/>
        <w:br/>
        <w:t>The person's hands appear focused on the electronic components, possibly explaining a specific process or demonstrating how to handle and apply materials during electronics work. The background is out of focus but seems to contain more components and possibly other people participating in the activity. Overall, the image provides a glimpse into the process of working with electronics, from initial assembly to final testing of the assembled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techniques and tools mentioned in the caption, such as wielding a soldering iron like a pro, using hex drivers, and installing wires. It also references specific components mentioned in the caption, like ESCs and the flight controller. The connection between the comment and paragraph is strong due to the technical details shared, indicating a high correlation score.</w:t>
      </w:r>
    </w:p>
    <w:p>
      <w:r>
        <w:t>Source: https://www.youtube.com/watch?v=31ArBvYoG2Q: “Beginner Guide // How To Build Budget Micro FPV Drone kit 2019 - Eachine Tyro69”</w:t>
      </w:r>
    </w:p>
    <w:p>
      <w:pPr>
        <w:pStyle w:val="Heading1"/>
      </w:pPr>
      <w:r>
        <w:t>Frame: frame_0090.jpg</w:t>
      </w:r>
    </w:p>
    <w:p>
      <w:r>
        <w:t>Caption: The image captures a detailed view of a table covered in various electronic components, meticulously arranged to showcase their unique shapes and colors. The table serves as a canvas for a DIY project, with the components scattered across its surface.</w:t>
        <w:br/>
        <w:br/>
        <w:t>At the center of the table lies a black quadcopter drone, composed of a rectangular frame adorned with four black motors, each equipped with a red propeller. These motors are connected to a green board, which houses the necessary wiring for power and control. Additionally, an unassembled drone body and some parts can be seen nearby, suggesting that the assembly or disassembly of a quadcopter is taking place.</w:t>
        <w:br/>
        <w:br/>
        <w:t>The components on the table include electronic modules, possibly flight controllers (FCs) or other circuit boards, labeled "WiFi" and "GPS." Motors with wires attached are visible, likely for power connections to the FC. A small camera module, presumably the onboard camera for FPV purposes, is also present. Other items include a set of small motors, wires, and connectors of various types, as well as small components that could be resistors or other passive parts of an electronic circuit.</w:t>
        <w:br/>
        <w:br/>
        <w:t>A white paper, possibly a drawing or blueprint, lies on the table, serving as a silent observer to the intricate dance of the components. The image is a snapshot of a moment, frozen in time, where the ordinary becomes extraordinary through the power of creativity and innovation. It's a reminder that even the most mundane objects can be transformed into something extraordinary with a little creativity and some wiring.</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frame caption, such as building a quadcopter, soldering iron usage, ESC placement, motor wire connections, capacitor installation, and receiver hookups. The caption's focus on electronic components, motors, and flight controllers is mirrored in the comment's discussion of these same elements. The correlation score is 90 due to some minor deviations from the exact wording and phrases used in the caption.</w:t>
      </w:r>
    </w:p>
    <w:p>
      <w:r>
        <w:t>Source: https://www.youtube.com/watch?v=31ArBvYoG2Q: “Beginner Guide // How To Build Budget Micro FPV Drone kit 2019 - Eachine Tyro69”</w:t>
      </w:r>
    </w:p>
    <w:p>
      <w:pPr>
        <w:pStyle w:val="Heading1"/>
      </w:pPr>
      <w:r>
        <w:t>Frame: frame_0091.jpg</w:t>
      </w:r>
    </w:p>
    <w:p>
      <w:r>
        <w:t>Caption: The image appears to show a person's hands working with electronic components related to drone assembly or repair. The hands are visible at the bottom of the image, holding a device that appears to be a soldering iron, suggesting they are in the process of assembling or repairing the electronics. Various components are spread out in front of them, including what looks like a small drone frame, electronics such as a circuit board and motors, and possibly other parts that are part of the drone assembly process.</w:t>
        <w:br/>
        <w:br/>
        <w:t>The image also captures a close-up view of a circuit board, a key component of a drone. The black and white board features various components neatly arranged on it, including a micro controller, a battery, a motor, and a sensor. The micro controller, which is the brain of the drone, is positioned in the center of the board. Surrounding it are wires and connectors, ready to be connected to the other parts of the drone.</w:t>
        <w:br/>
        <w:br/>
        <w:t>The circuit board is placed on a gray surface, providing a stark contrast to the black and white components. The battery is located at the bottom right corner of the board, while the motor is positioned at the bottom left corner. The sensor is located at the top right corner of the board. In the top right corner of the image, the word "PCBW" is visible, possibly indicating the brand or manufacturer of the circuit board.</w:t>
        <w:br/>
        <w:br/>
        <w:t>The overall setting appears to be a workspace with a focus on electronics and drone technology. There is no visible text providing context within the image itself, but a watermark in the bottom right corner reads "WPC," which could suggest an organization, company, or platform related to the content of the image.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iron usage, ESC installation, motor wire connection, and receiver hookup. The mention of specific tools like hex drivers and on-the-go soldering iron aligns with the caption's description of electronic components. The comment also references the goal of building a drone (Tyro69 quadcopter) and achieving a clean and solid assembly, which is consistent with the overall setting described in the caption.</w:t>
      </w:r>
    </w:p>
    <w:p>
      <w:r>
        <w:t>Source: https://www.youtube.com/watch?v=31ArBvYoG2Q: “Beginner Guide // How To Build Budget Micro FPV Drone kit 2019 - Eachine Tyro69”</w:t>
      </w:r>
    </w:p>
    <w:p>
      <w:pPr>
        <w:pStyle w:val="Heading1"/>
      </w:pPr>
      <w:r>
        <w:t>Frame: frame_0092.jpg</w:t>
      </w:r>
    </w:p>
    <w:p>
      <w:r>
        <w:t>Caption: The image captures a collection of various electronic components and tools laid out on a surface, appearing to be part of an electronics project or kit. The scene features a printed circuit board (PCB) with surface-mounted devices (SMDs), including a microcontroller possibly an ATmega328P, based on the visible layout and the presence of an integrated circuit (IC). An optical sensor or camera module with a yellow object that might be a lens or cover attached to it is also present. A set of LED lights in red and white colors, often used for signaling or illumination in electronics projects, is scattered nearby.</w:t>
        <w:br/>
        <w:br/>
        <w:t>A small breadboard with jumper wires connected between the board and components suggests a prototyping setup. Additional electronic components such as capacitors, resistors, and possibly an operational amplifier (op-amp) are visible. A USB cable coiled at the end might be used to power or program the microcontroller. A small black box with a white label could contain additional electronics parts or tools.</w:t>
        <w:br/>
        <w:br/>
        <w:t>In the foreground, a printed circuit board with a red object on top of it, which might be a capacitor or resistor, is seen. A green cable with a USB connector at one end, typically used for data transfer or powering the microcontroller, lies nearby. A small black case that could be part of an electronic device housing is also present.</w:t>
        <w:br/>
        <w:br/>
        <w:t>The image does not depict any instructor or teaching context; instead, it appears to be a static display. There are no visible texts or diagrams within the image that provide further information about the project or components. In the background, a close-up view of various electronic components scattered on a gray surface can be seen, featuring a black board, white board, black wire, and green wire. A red object possibly representing a drone is also visible in this distant scene, with the text "PCBWEN" written in white letters, possibly indicating the brand or manufacturer of the components. The overall scene suggests a moment of disassembly or assembly of electronic devices.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tools described in the caption, such as soldering iron usage, hex drivers, ESCs, motor wires, capacitor installation, receiver hookup, and camera/VTX/receiver placement. The mention of specific components like ATmega328P, SMDs, PCB, and operational amplifier also matches with the frame caption's description.</w:t>
      </w:r>
    </w:p>
    <w:p>
      <w:r>
        <w:t>Source: https://www.youtube.com/watch?v=31ArBvYoG2Q: “Beginner Guide // How To Build Budget Micro FPV Drone kit 2019 - Eachine Tyro69”</w:t>
      </w:r>
    </w:p>
    <w:p>
      <w:pPr>
        <w:pStyle w:val="Heading1"/>
      </w:pPr>
      <w:r>
        <w:t>Frame: frame_0093.jpg</w:t>
      </w:r>
    </w:p>
    <w:p>
      <w:r>
        <w:t>Caption: The image shows two hands holding a transparent plastic bag filled with various electronic components, including wires of different colors, screws (four in total), and small black plastic pieces. The components inside the bag are clearly visible, suggesting that they are being organized or sorted for assembly or repair purposes. One of the screws is actually a black plastic piece.</w:t>
        <w:br/>
        <w:br/>
        <w:t>The hands holding the bag are positioned looking downwards towards the contents, indicating that the person is actively involved in assembling or disassembling electronic devices. In the background, there appears to be a light gray color providing a neutral backdrop that focuses attention on the hands and the components.</w:t>
        <w:br/>
        <w:br/>
        <w:t>In the lower right corner of the image, diagrams and schematics related to electronics are visible on the screen, which could be instructional guides for assembling or repairing electronic devices. However, without clearer text or diagrams, it's not possible to provide specific details about the content of the teaching material.</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(e.g., soldering iron, hex drivers, ESCs, motor wires), and goals (e.g., assembling a quadcopter) described in the caption. The commenter specifically mentions the tools and processes used to assemble the Tyro69 quadcopter, which are likely similar or identical to those shown in the image.</w:t>
      </w:r>
    </w:p>
    <w:p>
      <w:r>
        <w:t>Source: https://www.youtube.com/watch?v=31ArBvYoG2Q: “Beginner Guide // How To Build Budget Micro FPV Drone kit 2019 - Eachine Tyro69”</w:t>
      </w:r>
    </w:p>
    <w:p>
      <w:pPr>
        <w:pStyle w:val="Heading1"/>
      </w:pPr>
      <w:r>
        <w:t>Frame: frame_0094.jpg</w:t>
      </w:r>
    </w:p>
    <w:p>
      <w:r>
        <w:t>Caption: The image shows two sets of hands examining small electronic components against a white background. In the foreground, one person is holding open a clear plastic bag containing wires, resistors, capacitors, and other common electronics parts. The bag appears to be being used for comparing or selecting from these components.</w:t>
        <w:br/>
        <w:br/>
        <w:t>In the background, another person is seen with two hands, one holding a white paper with the text "PCBAW" printed on it, possibly indicating the brand or type of components. This individual may be inspecting the components or preparing to use them in a project.</w:t>
        <w:br/>
        <w:br/>
        <w:t>The main focus of the image is on the physical components being handled, rather than any instructional material. The person handling the bag appears to be in casual clothing and seems to be in the process of sorting or organizing the items. The gray table in the background serves as the stage for this scene, with no visible text or diagrams providing additional context.</w:t>
        <w:br/>
        <w:br/>
        <w:t>The precise arrangement of the electronic components in a square pattern on the bag's wrapper suggests anticipation or excitement, possibly indicating that these components are essential for a project or task.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hex drivers, ESCs, motor wires, capacitor, receiver, and flight controller. The mention of 'Tyro69 quadcopter' and specific components like on-the-go soldering iron also matches the setting and goals described in the caption.</w:t>
      </w:r>
    </w:p>
    <w:p>
      <w:r>
        <w:t>Source: https://www.youtube.com/watch?v=31ArBvYoG2Q: “Beginner Guide // How To Build Budget Micro FPV Drone kit 2019 - Eachine Tyro69”</w:t>
      </w:r>
    </w:p>
    <w:p>
      <w:pPr>
        <w:pStyle w:val="Heading1"/>
      </w:pPr>
      <w:r>
        <w:t>Frame: frame_0095.jpg</w:t>
      </w:r>
    </w:p>
    <w:p>
      <w:r>
        <w:t>Caption: The image shows a hand interacting with an item inside a transparent plastic bag. The person's arm is in the foreground, and they are holding onto one corner of the bag, which appears to be filled with some kind of flakes or powders. The background is blurred but seems to be an indoor environment with neutral tones. The bag contains a black substance, as indicated by the text "PCBWay" visible on the bag, suggesting that this material may be used in electronics. The person is standing in front of a gray wall, which provides a neutral backdrop for the scene. The bag and the person are the main focus of the image, with the gray wall serving as a simple and unobtrusive setting. The image does not contain any text or other objects, and the relative position of the person and the bag suggests that the person is looking at the bag, possibly examining its contents. The person's hands are simply holding the bag, without performing any actions, and the image does not provide any additional information about the person or the bag.</w:t>
      </w:r>
    </w:p>
    <w:p>
      <w:r>
        <w:t>No strongly correlated comments found for this frame.</w:t>
      </w:r>
    </w:p>
    <w:p>
      <w:pPr>
        <w:pStyle w:val="Heading1"/>
      </w:pPr>
      <w:r>
        <w:t>Frame: frame_0096.jpg</w:t>
      </w:r>
    </w:p>
    <w:p>
      <w:r>
        <w:t>Caption: The image shows a person's hands working with electronic components, focusing on the actions being performed rather than any educational content. The person is holding a small, clear plastic bag that contains what appears to be a small board or component, possibly related to electronics or microelectronics. The bag has various chips and other parts visible on its surface. In their other hand, the person seems to be operating some kind of equipment or machine, which may be related to the process of manufacturing or handling these components.</w:t>
        <w:br/>
        <w:br/>
        <w:t>The plastic bag is labeled with a white sticker featuring a black arrow, while the small plastic container held by the person has a black label that reads "R". The background of the image is a gray surface, providing a neutral backdrop for the objects being handled. The relative positions of the objects suggest that the person is holding them close together, with the plastic bag and container being held above their hands.</w:t>
      </w:r>
    </w:p>
    <w:p>
      <w:r>
        <w:t>No strongly correlated comments found for this frame.</w:t>
      </w:r>
    </w:p>
    <w:p>
      <w:pPr>
        <w:pStyle w:val="Heading1"/>
      </w:pPr>
      <w:r>
        <w:t>Frame: frame_0097.jpg</w:t>
      </w:r>
    </w:p>
    <w:p>
      <w:r>
        <w:t>Caption: The image depicts a person handling objects while inspecting or selecting items from a plastic bag. The person's hands are positioned to rest the bag on their finger, suggesting focus and attention to detail. The contents of the bag include small metal pieces that appear to be screws or bolts. One hand is holding an object with a label reading "EASY 360 SCREW" and its packaging, while the other hand is showing the product to the viewer. The background is out of focus but appears to be indoors in a workshop or manufacturing setting, potentially surrounded by industrial or mechanical equipment. The overall image conveys a sense of action and attention to detail as the person carefully examines the contents of the bag.</w:t>
      </w:r>
    </w:p>
    <w:p>
      <w:r>
        <w:t>No strongly correlated comments found for this frame.</w:t>
      </w:r>
    </w:p>
    <w:p>
      <w:pPr>
        <w:pStyle w:val="Heading1"/>
      </w:pPr>
      <w:r>
        <w:t>Frame: frame_0098.jpg</w:t>
      </w:r>
    </w:p>
    <w:p>
      <w:r>
        <w:t>Caption: The image presents a meticulous arrangement of various electronic and mechanical components on a gray surface. The collection includes a small white circuit board with multiple connections and integrated circuits or microchips, a set of black and yellow wires for connecting electronic components, a red and black toy car that may share similarities with drone construction or serve as an example, two small orange wheels with a white hub, two small white electronic modules, a yellow connector or adaptor, several black wires, including one connected to the circuit board and multiple other wires attached to it, two small white cylindrical objects resembling batteries or power sources, and a small black electronic module with a red label. Additionally, a clear plastic case is present, which might be part of the drone's structural frame or protective casing for some components.</w:t>
        <w:br/>
        <w:br/>
        <w:t>In the background, a white box labeled "PCBWEN" adds a touch of professionalism to the scene, suggesting a workspace or workshop for the assembly or repair of electronic devices. The overall arrangement is meticulous and grid-like, with the boards positioned at the center and wires radiating outwards.</w:t>
      </w:r>
    </w:p>
    <w:p>
      <w:r>
        <w:t>No strongly correlated comments found for this frame.</w:t>
      </w:r>
    </w:p>
    <w:p>
      <w:pPr>
        <w:pStyle w:val="Heading1"/>
      </w:pPr>
      <w:r>
        <w:t>Frame: frame_0099.jpg</w:t>
      </w:r>
    </w:p>
    <w:p>
      <w:r>
        <w:t>Caption: The image captures a moment of intrigue and curiosity as two hands, each adorned with a black leather glove, work with electronics, specifically assembling or modifying a small project. The individual is focused on the task at hand, using tools such as pliers and what appears to be a soldering iron, along with other components like wires and connectors. There are visible connections being made between various parts of the project.</w:t>
        <w:br/>
        <w:br/>
        <w:t>The person seems to be following instructions or working from a guide, which could suggest that this is an educational setting, possibly for teaching someone how to build or repair electronic devices. The environment suggests a DIY or hobbyist approach to electronics work.</w:t>
        <w:br/>
        <w:br/>
        <w:t>To the left of the project, a piece of circuit board lies in wait, its surface covered in a variety of wires and components. The wires, in a mix of orange and black, seem to be part of the project's complex network, ready to connect to the board. The board, with its array of components, is the heart of the project, its functions and capabilities defined by the wires and components.</w:t>
        <w:br/>
        <w:br/>
        <w:t>In the bottom right corner of the image, the logo of PCWEN is proudly displayed, a symbol of the brand behind this remarkable piece of technology. The logo, a blend of green and white, stands out against the gray background, adding a touch of color to the otherwise monochromatic scene.</w:t>
        <w:br/>
        <w:br/>
        <w:t>The drone, its body black and frame white, with a black battery, white propeller, and black and orange propellers, sits atop the workbench, awaiting its connection to the circuit board. The image, in its entirety, tells a story of innovation and creativity, of the intersection of technology and craftsmanship, of a project that is more than just a tool, but a testament to human ingenuity.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such as soldering iron use, ESC installation, wire management, and flight controller setup. The mention of specific components like hex drivers, on-the-go soldering iron, and a nod to cool tools further solidifies the connection between the comment and caption.</w:t>
      </w:r>
    </w:p>
    <w:p>
      <w:r>
        <w:t>Source: https://www.youtube.com/watch?v=31ArBvYoG2Q: “Beginner Guide // How To Build Budget Micro FPV Drone kit 2019 - Eachine Tyro69”</w:t>
      </w:r>
    </w:p>
    <w:p>
      <w:pPr>
        <w:pStyle w:val="Heading1"/>
      </w:pPr>
      <w:r>
        <w:t>Frame: frame_0100.jpg</w:t>
      </w:r>
    </w:p>
    <w:p>
      <w:r>
        <w:t>Caption: The image displays a person's hands carefully manipulating various electronic components and a 3D printed object that appears to be an electronic drone frame. The 3D printed frame has a white color scheme with black motors visible, suggesting that this is a DIY or educational activity related to electronics and hobby drone building. On the table in front of the person, there is a partially assembled drone with its arms extended, and what looks like a battery pack and additional electronic components scattered around.</w:t>
        <w:br/>
        <w:br/>
        <w:t>In a close-up view, the hands are meticulously working on a black circuit board, which is the main component of the drone. The board is adorned with various wires and connectors, indicating the complexity of the assembly. The circuit board is nestled on a gray surface, providing a stark contrast to the black of the board. In the background, a white sign with the text "PCBWEX" stands out, perhaps indicating the brand or manufacturer of the drone.</w:t>
        <w:br/>
        <w:br/>
        <w:t>As the person works on the drone assembly, they appear intensely focused and concentrated, with no distractions or signs of teaching content in the image. The overall scene suggests a moment of hands-on assembly process of the drone, showcasing the individual's attention to detail and commitment to building their own electronic drone.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ESC placement, motor wire connection, and capacitor installation. The comment also references specific components like hex drivers and on-the-go soldering irons, matching the objects and settings described in the caption.</w:t>
      </w:r>
    </w:p>
    <w:p>
      <w:r>
        <w:t>Source: https://www.youtube.com/watch?v=31ArBvYoG2Q: “Beginner Guide // How To Build Budget Micro FPV Drone kit 2019 - Eachine Tyro69”</w:t>
      </w:r>
    </w:p>
    <w:p>
      <w:pPr>
        <w:pStyle w:val="Heading1"/>
      </w:pPr>
      <w:r>
        <w:t>Frame: frame_0101.jpg</w:t>
      </w:r>
    </w:p>
    <w:p>
      <w:r>
        <w:t>Caption: The image shows a person interacting with various components of an electronic drone. On the left side of the frame, there is a partially assembled drone with its camera and other parts exposed, including what appears to be small motors and some wiring. A hand is pointing at the drone, indicating a feature or part of it.</w:t>
        <w:br/>
        <w:br/>
        <w:t>In the center of the image, additional electronic components are laid out on a flat surface, which include smaller motors, a battery pack, an electronics board (possibly a flight controller), and some wires with connectors that would be used for electrical connections within the drone. A small red object is also visible, but its purpose is unclear from this angle.</w:t>
        <w:br/>
        <w:br/>
        <w:t>The person's right hand is pointing at a specific part of the drone or the components, suggesting that they are either explaining how to assemble or repair the drone, or demonstrating a particular aspect of its construction. The background is neutral and out of focus, keeping attention on the hands and the components being pointed at.</w:t>
        <w:br/>
        <w:br/>
        <w:t>To the right, another person is holding a four-legged drone made of carbon fiber, equipped with a black camera and a red LED light. This drone has been disassembled, revealing its internal components, including the motors attached to the bottom and the control board located at the top. The person is also holding a small black box labeled "PCB". The image captures the moment of disassembly and reassembly, suggesting a process of repair or maintenance.</w:t>
      </w:r>
    </w:p>
    <w:p>
      <w:r>
        <w:t>No strongly correlated comments found for this frame.</w:t>
      </w:r>
    </w:p>
    <w:p>
      <w:pPr>
        <w:pStyle w:val="Heading1"/>
      </w:pPr>
      <w:r>
        <w:t>Frame: frame_0102.jpg</w:t>
      </w:r>
    </w:p>
    <w:p>
      <w:r>
        <w:t>Caption: The image captures a close-up view of an individual's hands and forearms as they work on a project that involves building and customizing remote-controlled (RC) model aircraft. The person is adjusting components on a transparent plastic baseplate, with various electronic parts such as a small motor, resistors, and wires in clear view. The hands appear focused on the task at hand, possibly soldering or connecting wires to the components. Other visible components include an RC airplane frame and additional electronics likely part of the flight control system.</w:t>
        <w:br/>
        <w:br/>
        <w:t>The workbench in the background reveals various tools and materials used for such projects, indicating a hobbyist or DIY (Do-It-Yourself) setting that embodies the hands-on nature of RC aircraft construction and assembly. This process often requires a combination of mechanical and electronic engineering skills.</w:t>
        <w:br/>
        <w:br/>
        <w:t>In the foreground, the fingers are spread wide as they reach out to a collection of electronic components scattered across a gray surface. The components, a mix of wires, resistors, and small circuit boards, are arranged in an orderly fashion on the surface, mirroring its smoothness. The image is taken from an angle that emphasizes the hands, suggesting active engagement with the components.</w:t>
        <w:br/>
        <w:br/>
        <w:t>A small, out-of-focus sign for "PCBW" can be seen in the background, possibly indicating the location or purpose of this assembly. The image does not contain any discernible text or additional objects, instead highlighting the careful and precise assembly process. Overall, the image is a testament to human ingenuity and the meticulous craft of electronics assembly, capturing a moment in the life of an electronic device as it takes shape.</w:t>
      </w:r>
    </w:p>
    <w:p>
      <w:r>
        <w:t>No strongly correlated comments found for this frame.</w:t>
      </w:r>
    </w:p>
    <w:p>
      <w:pPr>
        <w:pStyle w:val="Heading1"/>
      </w:pPr>
      <w:r>
        <w:t>Frame: frame_0103.jpg</w:t>
      </w:r>
    </w:p>
    <w:p>
      <w:r>
        <w:t>Caption: The image captures two distinct moments of someone in the midst of a hands-on learning or assembly process. In the top right corner, we see a person's hands and forearms holding and inspecting a small electronics kit or project, which includes various components such as an Arduino board, wires, resistors, and a small motor with wheels attached. These components are spread out on what appears to be a workbench or desk.</w:t>
        <w:br/>
        <w:br/>
        <w:t>On the other hand, the main focus of the image seems to be on a person assembling a quadcopter. They are holding a white board with black writing on it, which is likely the main control board for the quadcopter. The board is surrounded by a variety of wires and components, each playing a crucial role in the functioning of the quadcopter.</w:t>
        <w:br/>
        <w:br/>
        <w:t>The person's hands are positioned over the board, indicating their active involvement in the assembly process. The wires and components are spread out on the table around the board, suggesting a well-organized workspace. In the background, there are other items that hint at the broader context of the assembly. There's a black box with the word "PCWEN" written on it, which could be a brand or a model name. Additionally, there's a green label with the word "FPV" on it, which might be related to the quadcopter's capabilities or specifications.</w:t>
        <w:br/>
        <w:br/>
        <w:t>The overall image provides a snapshot of two hands-on processes: constructing an electronics kit and assembling a quadcopter. The person's actions and the surrounding objects hint at the intricacies and complexities involved in these processes, suggesting that the images could be used for online tutorials or instructional videos where the person might be guiding viewers through the assembly process or explaining the components involved.</w:t>
      </w:r>
    </w:p>
    <w:p>
      <w:r>
        <w:t>No strongly correlated comments found for this frame.</w:t>
      </w:r>
    </w:p>
    <w:p>
      <w:pPr>
        <w:pStyle w:val="Heading1"/>
      </w:pPr>
      <w:r>
        <w:t>Frame: frame_0104.jpg</w:t>
      </w:r>
    </w:p>
    <w:p>
      <w:r>
        <w:t>Caption: The image shows a close-up view of a workspace, dominated by a gray surface. On this surface, a pair of hands are seen, each gripping a small black circuit board, which is the focal point of the image. The circuit board, with its intricate patterns of wires and components, appears to be in the process of being assembled or disassembled.</w:t>
        <w:br/>
        <w:br/>
        <w:t>Scattered around the circuit board are various components and wires, indicating that the assembly or disassembly process is underway. These components include an orange joystick, a black wire, and a green wire, among others. The presence of jumper wires, LEDs, and possibly other components like resistors or sensors suggests that the board may be an Arduino Uno board, similar to what is seen in the background of another image.</w:t>
        <w:br/>
        <w:br/>
        <w:t>In the context of this workspace, there are no visible texts or diagrams that provide specific information about what is being taught or demonstrated. The focus here is on the physical components and the assembly process rather than theoretical explanations or instructions.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assembly process (e.g. 'wielding a soldering iron like a pro', 'getting the details right', 'tips on installing the wires'), which is also described in the frame caption, including the components and tools used (e.g. jumper wires, LEDs). The commenter also mentions the Tyro69 quadcopter, which is not explicitly mentioned in the caption but can be inferred as a context for the assembly process.</w:t>
      </w:r>
    </w:p>
    <w:p>
      <w:r>
        <w:t>Source: https://www.youtube.com/watch?v=31ArBvYoG2Q: “Beginner Guide // How To Build Budget Micro FPV Drone kit 2019 - Eachine Tyro69”</w:t>
      </w:r>
    </w:p>
    <w:p>
      <w:pPr>
        <w:pStyle w:val="Heading1"/>
      </w:pPr>
      <w:r>
        <w:t>Frame: frame_0105.jpg</w:t>
      </w:r>
    </w:p>
    <w:p>
      <w:r>
        <w:t>Caption: The image captures a moment of meticulous assembly where two hands, one white and the other black, are carefully handling a multitude of electronic components. The components, scattered on a gray surface, include wires, screws, and various other parts related to electronics hobby projects, educational kits, or DIY electronics work. One possible project being worked on is a drone or remote-controlled aircraft, as evidenced by the small model airplane with its wings spread out in the image.</w:t>
        <w:br/>
        <w:br/>
        <w:t>The hands are meticulously placing components onto a Printed Circuit Board (PCB), which is specifically labeled as such in the foreground. The assembly process appears to be focused on connecting and assembling these electronic parts, possibly with guidance from an expert or educational resources.</w:t>
      </w:r>
    </w:p>
    <w:p>
      <w:r>
        <w:t>No strongly correlated comments found for this frame.</w:t>
      </w:r>
    </w:p>
    <w:p>
      <w:pPr>
        <w:pStyle w:val="Heading1"/>
      </w:pPr>
      <w:r>
        <w:t>Frame: frame_0106.jpg</w:t>
      </w:r>
    </w:p>
    <w:p>
      <w:r>
        <w:t>Caption: The image captures a moment of meticulous assembly as a person's hands are seen meticulously connecting wires to a circuit board. The central focus of the image is on the black circuit board, featuring a prominent white logo. Neatly arranged around the board are wires in various colors, ready for connection. The person is seated on a gray surface, surrounded by electronic components and tools scattered on the table. Several small electronic parts such as integrated circuits (ICs), resistors, capacitors, and possibly other ICs or small electronics are visible on the table, suggesting a process of assembly or repair.</w:t>
        <w:br/>
        <w:br/>
        <w:t>In the person's hands, they hold a small circuit board and a pair of pliers, which they are using to manipulate or solder the parts onto the board. The overall scene suggests a professional or advanced DIY project, with the person taking great care to ensure proper connections.</w:t>
      </w:r>
    </w:p>
    <w:p>
      <w:r>
        <w:t>No strongly correlated comments found for this frame.</w:t>
      </w:r>
    </w:p>
    <w:p>
      <w:pPr>
        <w:pStyle w:val="Heading1"/>
      </w:pPr>
      <w:r>
        <w:t>Frame: frame_0107.jpg</w:t>
      </w:r>
    </w:p>
    <w:p>
      <w:r>
        <w:t>Caption: The image shows a person's hands meticulously working with electronic components to assemble or troubleshoot a quadcopter drone. On the table, there are several small items including an electronic breadboard or base, circuit components such as resistors and possibly capacitors or diodes, and connectors that suggest the setup is for hobbyist electronics or a DIY project. The presence of small electronic motors or devices with visible wires or leads connecting them to the circuit board on the breadboard implies a focus on model aircraft or drone engineering.</w:t>
        <w:br/>
        <w:br/>
        <w:t>The person's hands are carefully connecting wires, a testament to the intricate nature of the assembly process. The wires, a mix of black and orange, form a network of connections between various parts of the drone. The overall scene reflects dedication and craftsmanship, showcasing the meticulous care and attention to detail required for such a project.</w:t>
        <w:br/>
        <w:br/>
        <w:t>In the background, there's a white board with the text "PCWEN", which could potentially be a company name or reference to the person's work, or it could be a placeholder for information that's not visible in the image.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building a quadcopter, soldering iron usage, and wire connections. The mention of specific components like ESCs, motor wires, and flight controller matches the objects described in the caption.</w:t>
      </w:r>
    </w:p>
    <w:p>
      <w:r>
        <w:t>Source: https://www.youtube.com/watch?v=31ArBvYoG2Q: “Beginner Guide // How To Build Budget Micro FPV Drone kit 2019 - Eachine Tyro69”</w:t>
      </w:r>
    </w:p>
    <w:p>
      <w:pPr>
        <w:pStyle w:val="Heading1"/>
      </w:pPr>
      <w:r>
        <w:t>Frame: frame_0108.jpg</w:t>
      </w:r>
    </w:p>
    <w:p>
      <w:r>
        <w:t>Caption: The image captures a close-up view of a person's hands meticulously working with electronics components and hardware. On the left side of the frame, a variety of electronic parts are visible, including small circuit boards, resistors, capacitors, and possibly some sort of module or sensor device. The person appears to be assembling or soldering these components onto a board.</w:t>
        <w:br/>
        <w:br/>
        <w:t>On the right side of the image, the person's hands are carefully handling the components, with one hand holding what resembles an integrated circuit (IC) chip or microchip, indicating they might be examining or about to place it on the circuit board. The background suggests a workspace setup, possibly for hobbyist electronics work or educational purposes.</w:t>
        <w:br/>
        <w:br/>
        <w:t>In this same frame, the person is also assembling a quadcopter, with their fingers connected wires to the various components of the quadcopter. The quadcopter itself features four propellers arranged in a diamond pattern, with black propellers contrasting sharply with the white body. Each propeller has a yellow nozzle, adding a pop of color to the design.</w:t>
        <w:br/>
        <w:br/>
        <w:t>The person's hands are holding a black and orange wire, suggesting that they are connecting the wires to the quadcopter's motors, which are also black. The wires are neatly arranged in a bundle, indicating attention to detail. The quadcopter rests on a gray surface, providing a neutral background that focuses on the person and the assembly process.</w:t>
        <w:br/>
        <w:br/>
        <w:t>In the bottom right corner of the image, the text "PCBWEN" is visible, potentially indicating the brand or manufacturer of the quadcopter. Overall, the image provides a detailed snapshot of a person's work, capturing the meticulous process of assembling both electronics components and a quadcopter.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wire management, and component installation. The mention of specific tools and techniques, like hex drivers and on-the-go soldering irons, also matches the caption's description of the person's work.</w:t>
      </w:r>
    </w:p>
    <w:p>
      <w:r>
        <w:t>Source: https://www.youtube.com/watch?v=31ArBvYoG2Q: “Beginner Guide // How To Build Budget Micro FPV Drone kit 2019 - Eachine Tyro69”</w:t>
      </w:r>
    </w:p>
    <w:p>
      <w:pPr>
        <w:pStyle w:val="Heading1"/>
      </w:pPr>
      <w:r>
        <w:t>Frame: frame_0109.jpg</w:t>
      </w:r>
    </w:p>
    <w:p>
      <w:r>
        <w:t>Caption: The image captures a moment of hands-on creativity as two individuals are seen working together on a project involving a quadcopter. The person on the left is holding a black and orange board, presumably the control board of the quadcopter, while the person on the right is holding a black and yellow board, possibly the motor board. Both boards are connected to a gray frame, which is likely the body of the quadcopter. In the background, there's a white box labeled "PCBWIN", indicating that this might be a workshop or a place where such projects are being conducted.</w:t>
        <w:br/>
        <w:br/>
        <w:t>The scene suggests a collaborative effort, with the individuals working together to assemble and potentially modify the quadcopter. The boards and the frame are arranged in such a way that the motor board is on the right side of the frame, while the control board is on the left. As part of their work, they're surrounded by various components, including an electronic board that looks like it could be part of a flight control system, as well as other mechanical and electrical parts, such as motors and wiring harnesses.</w:t>
        <w:br/>
        <w:br/>
        <w:t>Additionally, there's a smartphone with a red and black circuit board attached to it, which may suggest some sort of testing or programming activity. The overall setting appears to be a workspace or lab, with a neutral background that provides contrast to the components being handled. The focus of this image seems to be on the practical assembly or adjustment of drone parts rather than any instructional content.</w:t>
      </w:r>
    </w:p>
    <w:p>
      <w:r>
        <w:t>No strongly correlated comments found for this frame.</w:t>
      </w:r>
    </w:p>
    <w:p>
      <w:pPr>
        <w:pStyle w:val="Heading1"/>
      </w:pPr>
      <w:r>
        <w:t>Frame: frame_0110.jpg</w:t>
      </w:r>
    </w:p>
    <w:p>
      <w:r>
        <w:t>Caption: The image captures a detailed view of an individual engaged in the process of assembling a drone. On a well-lit, organized worktable, a drone chassis serves as the centerpiece, adorned with three propellers attached to yellow connectors and four black motors connected to white connectors. The drone's propulsion system is comprised of these components, with each motor linked to its respective propeller.</w:t>
        <w:br/>
        <w:br/>
        <w:t>Alongside the drone chassis lies an electronic control board, likely responsible for controlling the motors and propellers. This black board features a white connector, suggesting connectivity between the various components. A screwdriver and pair of pliers are also visible on the table, poised for use in the assembly process.</w:t>
        <w:br/>
        <w:br/>
        <w:t>In the background, a blurred workspace suggests an organized environment suitable for electronics hobbyists or DIYers. The overall impression is one of hands-on technical activity, possibly related to the hobbyist or amateur electronics community.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assembling the drone's propulsion system, using soldering iron and hex drivers, installing wires and components, and tucking in cameras and receivers. The commenter also references the drone chassis and control board, indicating a strong connection to the frame caption.</w:t>
      </w:r>
    </w:p>
    <w:p>
      <w:r>
        <w:t>Source: https://www.youtube.com/watch?v=31ArBvYoG2Q: “Beginner Guide // How To Build Budget Micro FPV Drone kit 2019 - Eachine Tyro69”</w:t>
      </w:r>
    </w:p>
    <w:p>
      <w:pPr>
        <w:pStyle w:val="Heading1"/>
      </w:pPr>
      <w:r>
        <w:t>Frame: frame_0111.jpg</w:t>
      </w:r>
    </w:p>
    <w:p>
      <w:r>
        <w:t>Caption: The image shows a person's hands working with electronic components. The individual is holding two black wires, one with a red label, and manipulating various electronic components arranged on a gray surface. A small electronic device, likely an Arduino Uno board, is connected to a breadboard on the left side of the image, with jumper wires linking pins on the board to the breadboard. Various components such as resistors, LEDs, and possibly a transistor or integrated circuit are visible on the breadboard.</w:t>
        <w:br/>
        <w:br/>
        <w:t>In the background, there's text visible on the screen reading "DJI Mavic Pro" and "Parabis," suggesting that the person might be working with a DJI Mavic Pro drone or its components, which are often associated with the Parabis brand for their flight controllers. A watermark-like text at the bottom right of the image reads "PCBWING," indicating the name of the company or brand of the printed circuit board (PCB) being worked on.</w:t>
        <w:br/>
        <w:br/>
        <w:t>The electronic components themselves appear to be a mix of black and silver, possibly including motors, sensors, or switches. The person's hands are actively engaged with the components, possibly in the process of repair or assembly. In the background, there's also a logo that reads "PCWEN," which could potentially be the brand or company associated with the electronic components.</w:t>
        <w:br/>
        <w:br/>
        <w:t>The overall scene depicts a moment of hands-on work, where the individual is manipulating electronic components, possibly in an educational or tutorial setting for drone construction or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Tyro69 quadcopter, mentioning specific components like ESCs, motors, and flight controllers. It also highlights the importance of getting details right, such as installing wires correctly and ensuring proper connections. These technical steps are strongly related to the description of electronic components and tools shown in the frame caption, particularly the mention of Arduino Uno boards, resistors, LEDs, and jumper wires.</w:t>
      </w:r>
    </w:p>
    <w:p>
      <w:r>
        <w:t>Source: https://www.youtube.com/watch?v=31ArBvYoG2Q: “Beginner Guide // How To Build Budget Micro FPV Drone kit 2019 - Eachine Tyro69”</w:t>
      </w:r>
    </w:p>
    <w:p>
      <w:pPr>
        <w:pStyle w:val="Heading1"/>
      </w:pPr>
      <w:r>
        <w:t>Frame: frame_0112.jpg</w:t>
      </w:r>
    </w:p>
    <w:p>
      <w:r>
        <w:t>Caption: The image captures a close-up view of a person's hands engaged in electronics work. The hands are busy assembling or testing an electronic device, possibly an educational kit or DIY project. A small circuit board (PCB) is visible, connected to a USB cable and featuring an expansion board with jumper wires, suggesting programming or data transfer. Other components include a black module that could be a microcontroller or sensor, several LEDs and a resistor on a breadboard, and red and orange modules possibly used for power supply or indicators.</w:t>
        <w:br/>
        <w:br/>
        <w:t>The person's hands are skillfully handling tools and components, indicating an active engagement in electronics work. The image has a watermark that reads "PCBW," which might be the name of the company or entity associated with the kit or project. The setting appears to be a workspace or lab designed for electronics assembly or experimentation.</w:t>
        <w:br/>
        <w:br/>
        <w:t>In this same workspace, another piece of equipment is being handled: a small, rectangular drone controller. Covered in black plastic and equipped with black and orange wires, the controller is being carefully manipulated by the person's fingers. A gray surface provides a backdrop for this electronic repair or assembly activity, contrasting with the dark colors of the controller and white wires.</w:t>
        <w:br/>
        <w:br/>
        <w:t>In the background, a small text reads "PCBWEX," which could be the name of the company or brand associated with the drone controller. The overall scene conveys a sense of professionalism and expertise in electronics, as the person's focused expression and meticulous handling of the wires suggest a high level of skill and experience in this field.</w:t>
      </w:r>
    </w:p>
    <w:p>
      <w:r>
        <w:t>No strongly correlated comments found for this frame.</w:t>
      </w:r>
    </w:p>
    <w:p>
      <w:pPr>
        <w:pStyle w:val="Heading1"/>
      </w:pPr>
      <w:r>
        <w:t>Frame: frame_0113.jpg</w:t>
      </w:r>
    </w:p>
    <w:p>
      <w:r>
        <w:t>Caption: The image captures a close-up view of a person's hands meticulously working on a project, focusing on manipulating small electronic components. The hands are holding a pair of wires, which are connected to an Arduino board with various modules attached and jumper wires connected. The board is surrounded by LED lights and a breadboard, with the green board positioned to the left and the yellow board to the right. In the center of the image, slightly above the circuit board, is a white board. The overall scene suggests a moment of intense work, with the person's hands and the electronic components all interacting with each other as they assemble or configure the Arduino system. There are no texts visible in this image that provide context for the activity being performed or the intended outcome of the setup, indicating a process of building or configuring the microcontroller-based project, which might be related to a hobbyist electronics project or educational demonstration of circuits and microcontrollers.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hex drivers, ESCs, motor wires, receiver hookups, and capacitor installation. The comment also mentions specific components like the on-the-go soldering iron, LED lights, breadboard, Arduino board, and jumper wires, which are all present in the frame caption.</w:t>
      </w:r>
    </w:p>
    <w:p>
      <w:r>
        <w:t>Source: https://www.youtube.com/watch?v=31ArBvYoG2Q: “Beginner Guide // How To Build Budget Micro FPV Drone kit 2019 - Eachine Tyro69”</w:t>
      </w:r>
    </w:p>
    <w:p>
      <w:pPr>
        <w:pStyle w:val="Heading1"/>
      </w:pPr>
      <w:r>
        <w:t>Frame: frame_0114.jpg</w:t>
      </w:r>
    </w:p>
    <w:p>
      <w:r>
        <w:t>Caption: The image captures a moment of manual dexterity and attention to detail as a person's hands work with electronic components and wires, possibly related to drone technology. The individual is seen assembling or adjusting a small model, with a drone frame visible in the foreground. The hands are holding a pair of scissors, indicating motion, perhaps in the process of adjusting the wiring or parts.</w:t>
        <w:br/>
        <w:br/>
        <w:t>A small circuit board with various electronic parts attached to it, wires connected to the board, and what looks like a microcontroller or integrated circuit (IC) is also visible. The person's hands are placed on the model, with one hand holding the front and the other holding the back, suggesting that the person is either assembling the drone or is in the process of disassembling it.</w:t>
        <w:br/>
        <w:br/>
        <w:t>In the background, there's a black table against which the model is placed, along with several other objects including a black and orange box and a white box with a green label. These objects, along with the drone, suggest that this might be a workspace or a workshop.</w:t>
        <w:br/>
        <w:br/>
        <w:t>The image conveys a sense of curiosity and interest in the world of drones and electronics, capturing a moment where someone is either creating or deconstructing a drone.</w:t>
      </w:r>
    </w:p>
    <w:p>
      <w:r>
        <w:t>No strongly correlated comments found for this frame.</w:t>
      </w:r>
    </w:p>
    <w:p>
      <w:pPr>
        <w:pStyle w:val="Heading1"/>
      </w:pPr>
      <w:r>
        <w:t>Frame: frame_0115.jpg</w:t>
      </w:r>
    </w:p>
    <w:p>
      <w:r>
        <w:t>Caption: The image captures a moment of electronics work, possibly related to drones or electronics, given the presence of a small drone and its remote control in the foreground. A person's hands are seen working with electronic components on a desk, likely assembling or repairing some kind of device.</w:t>
        <w:br/>
        <w:br/>
        <w:t>The individual is holding wires connected to what appears to be a circuit board with an integrated microcontroller (possibly an Arduino) at the center, as suggested by visible text on the board. The circuit board also features other electronic components such as resistors and capacitors. A nearby breadboard hints that it might be used in the assembly or testing process.</w:t>
        <w:br/>
        <w:br/>
        <w:t>The person is likely in the process of soldering or connecting wires to complete the project. In the background, various pieces of equipment and electronic parts are laid out on the table, including additional circuit boards, wires, a soldering iron, and other tools related to electronics work.</w:t>
        <w:br/>
        <w:br/>
        <w:t>On the right side of the image, partially cut off, is a watermark with the text "pcb.com," suggesting that the image may be from a tutorial or article about PCB (Printed Circuit Board) design or assembly. The overall setting implies an educational context where someone is learning how to assemble electronics.</w:t>
        <w:br/>
        <w:br/>
        <w:t>Meanwhile, in the background, a moment of disassembly and reassembly of an FPV drone unfolds. A person's hands, covered in a black rubber glove, hold a black and orange controller in one hand and a black and yellow motor in the other. The controller and motor are part of a larger assembly that includes a black frame, a black and orange propeller, and various wires and cables.</w:t>
      </w:r>
    </w:p>
    <w:p>
      <w:r>
        <w:t>No strongly correlated comments found for this frame.</w:t>
      </w:r>
    </w:p>
    <w:p>
      <w:pPr>
        <w:pStyle w:val="Heading1"/>
      </w:pPr>
      <w:r>
        <w:t>Frame: frame_0116.jpg</w:t>
      </w:r>
    </w:p>
    <w:p>
      <w:r>
        <w:t>Caption: The image captures a moment of hands-on assembly featuring an individual working with electronic components. The central focus is on the black plastic drone control board, adorned with several connectors and wires. The board is held by two hands, one on each side, suggesting the ongoing process of assembling the drone. Neatly arranged on the board are two orange connectors and a black wire, adding to the complexity of the setup. A breadboard and an Arduino board are also present, along with various small electronic devices such as LEDs and resistors, hinting at the possibility of building a circuit for a DIY project. The stark white background provides a contrast to the black board and orange connectors. In the bottom right corner of the image, the word "PCBWEN" is visible, possibly indicating the brand or manufacturer of the drone control board.</w:t>
      </w:r>
    </w:p>
    <w:p>
      <w:r>
        <w:t>No strongly correlated comments found for this frame.</w:t>
      </w:r>
    </w:p>
    <w:p>
      <w:pPr>
        <w:pStyle w:val="Heading1"/>
      </w:pPr>
      <w:r>
        <w:t>Frame: frame_0117.jpg</w:t>
      </w:r>
    </w:p>
    <w:p>
      <w:r>
        <w:t>Caption: The image captures a moment of intense focus as a person meticulously works on a DIY electronic project. Their hands, covered in a layer of dust, hold two wires and a black screwdriver, surrounded by various components visible on the circuit board with electronic elements such as resistors and a capacitor. A small motor or rotational component is also present, along with some wires.</w:t>
        <w:br/>
        <w:br/>
        <w:t>The background is gray and indistinct, suggesting that the focus is on the hands and the work being done. There are no visible texts or diagrams in this frame, which is consistent with the focus on the hands and the task at hand rather than providing educational content or a teaching context. The setting appears to be casual and informal, possibly a hobbyist's workspace or a project area within an educational institution.</w:t>
        <w:br/>
        <w:br/>
        <w:t>The wires, tangled together in a complex dance of electricity, seem to be the heart of the project. The black screwdriver, a silent companion, is ready to fix any missteps in the process. The small, black box in front of the person points to the creation of a new, unique piece of technology.</w:t>
        <w:br/>
        <w:br/>
        <w:t>In the background, there's a sign that reads "PCBWEN", perhaps indicating the brand or type of electronics being worked on. This adds a layer of context to the image, hinting at the complexity and precision required in this kind of work.</w:t>
        <w:br/>
        <w:br/>
        <w:t>The image is a snapshot of a moment in the life of an electronic project, a moment of creation and discovery, of sweat and toil. It's a testament to the power of human hands and the promise of what can be achieved through the art of electronics.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irons, hex drivers, ESCs, motors, wires, capacitors, and flight controllers. The comment also mentions specific details like installing wires, popping on a capacitor, and getting the receiver hooked up to the flight controller, which are all mentioned in the caption.</w:t>
      </w:r>
    </w:p>
    <w:p>
      <w:r>
        <w:t>Source: https://www.youtube.com/watch?v=31ArBvYoG2Q: “Beginner Guide // How To Build Budget Micro FPV Drone kit 2019 - Eachine Tyro69”</w:t>
      </w:r>
    </w:p>
    <w:p>
      <w:pPr>
        <w:pStyle w:val="Heading1"/>
      </w:pPr>
      <w:r>
        <w:t>Frame: frame_0118.jpg</w:t>
      </w:r>
    </w:p>
    <w:p>
      <w:r>
        <w:t>Caption: The image captures a hands-on activity involving electronic components, with a central focus on a pair of human hands carefully handling a small circuit board. The circuit board contains integrated circuits (ICs), resistors, capacitors, and other electronic components commonly used in hobby electronics projects. A USB cable is plugged into one of the ICs, suggesting that the device may be powered on or being programmed.</w:t>
        <w:br/>
        <w:br/>
        <w:t>The person's hands are gripping black wires, which are being connected to another circuit board, forming the core of a quadcopter. The fingers are delicately maneuvering the wires, ensuring a secure connection. The components, each with its own purpose, come together to create a functional and robust device. The circuit boards serve as the heart of the quadcopters.</w:t>
        <w:br/>
        <w:br/>
        <w:t>In the background, there are additional items: another circuit board with different components, a small red object that resembles a microcontroller or development board (such as an Arduino), and what appears to be a soldering iron resting on a stand. Two more quadcopters stand as silent spectators in the background, each with its own unique design. A sign reading "PCBWIN" suggests the brand or company that manufactures these quadcopters.</w:t>
        <w:br/>
        <w:br/>
        <w:t>The overall scene suggests someone is engaging in a DIY electronics project, possibly working through a tutorial or guide. The image does not contain any discernible text, but it provides a comprehensive view of this moment in time, showcasing human ingenuity and creativity as individuals bring their ideas to life.</w:t>
      </w:r>
    </w:p>
    <w:p>
      <w:r>
        <w:t>No strongly correlated comments found for this frame.</w:t>
      </w:r>
    </w:p>
    <w:p>
      <w:pPr>
        <w:pStyle w:val="Heading1"/>
      </w:pPr>
      <w:r>
        <w:t>Frame: frame_0119.jpg</w:t>
      </w:r>
    </w:p>
    <w:p>
      <w:r>
        <w:t>Caption: The image shows a moment of meticulous assembly, with a person's hands carefully positioning wires to connect various electronic components. The components appear to be related to drone construction or assembly and include a main flight control board (possibly an ODROBE or similar microcontroller-based board), a GPS module, motors, and other parts. These items are spread out on a gray surface, which seems to be a workbench or desk.</w:t>
        <w:br/>
        <w:br/>
        <w:t>The person is engaged in the process of putting together or adjusting these parts, possibly during an educational session or tutorial. The background is blurred but suggests an indoor setting with artificial lighting, focusing attention on the hands and the components being worked on. The words "PCBWEX" and "DIY" are visible in the image, suggesting that this could be a project related to electronics or DIY electronics.</w:t>
        <w:br/>
        <w:br/>
        <w:t>The relative positions of the objects suggest a well-planned and organized assembly process, with the board positioned in the foreground and the battery in the background.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described in the caption, such as soldering iron usage, ESC installation, motor wire connection, and receiver hook-up. The comment also mentions specific components like on-the-go soldering iron and hex drivers, which are visible in the image. While it doesn't repeat identical phrases from the caption, its focus on assembly details and tool usage strongly indicates a correlation with the frame caption.</w:t>
      </w:r>
    </w:p>
    <w:p>
      <w:r>
        <w:t>Source: https://www.youtube.com/watch?v=31ArBvYoG2Q: “Beginner Guide // How To Build Budget Micro FPV Drone kit 2019 - Eachine Tyro69”</w:t>
      </w:r>
    </w:p>
    <w:p>
      <w:pPr>
        <w:pStyle w:val="Heading1"/>
      </w:pPr>
      <w:r>
        <w:t>Frame: frame_0120.jpg</w:t>
      </w:r>
    </w:p>
    <w:p>
      <w:r>
        <w:t>Caption: The image captures a close-up view of a person's hands meticulously assembling an electronic device. The hands are engaged with various components and tools on a gray surface, providing a stark contrast to the colors of the objects. The board appears to be a central component, featuring integrated circuits (IC), resistors, capacitors, and wires connected to it.</w:t>
        <w:br/>
        <w:br/>
        <w:t>The hands hold a white board with a black logo, likely from the brand "PCBWIX", and a white power connector, suggesting that this is part of a DIY or prototyping project. The fingers are interlaced with wires, indicating the ongoing process of wiring the components together.</w:t>
        <w:br/>
        <w:br/>
        <w:t>A 3D printed plastic part with attached wires sits nearby, possibly for testing or assembling an electronic system. A smaller device, potentially a microcontroller board like an Arduino, with a visible USB port and pin headers, is also present. The collection of other electronic parts includes more integrated circuits and small components like transistors or optocouplers.</w:t>
        <w:br/>
        <w:br/>
        <w:t>Soldering tools and equipment are available, indicating that soldering is part of this process. Two red circular objects with white centers, possibly test probes or instruments for measuring circuitry, and a yellow connector or plug, potentially for power supply or connecting to the device, complete the setup.</w:t>
        <w:br/>
        <w:br/>
        <w:t>The person's hands are not visible fully, but their fingers are actively working with the electronic components and tools, suggesting that this is a common scene from hobbyist electronics workspaces or DIY projects in fields like robotics, embedded systems, or maker culture.</w:t>
      </w:r>
    </w:p>
    <w:p>
      <w:r>
        <w:t>No strongly correlated comments found for this frame.</w:t>
      </w:r>
    </w:p>
    <w:p>
      <w:pPr>
        <w:pStyle w:val="Heading1"/>
      </w:pPr>
      <w:r>
        <w:t>Frame: frame_0121.jpg</w:t>
      </w:r>
    </w:p>
    <w:p>
      <w:r>
        <w:t>Caption: The image captures a worktable with various components and electronic devices laid out, suggesting someone is assembling or repairing an electronic device. A person's hand is visible at the bottom right corner of the image, holding a component that appears to be part of an electronics assembly process.</w:t>
        <w:br/>
        <w:br/>
        <w:t>On the table, several items are arranged in a grid pattern:</w:t>
        <w:br/>
        <w:br/>
        <w:t>1. A transparent blue base plate with printed circuit board (PCB) traces, which might be a 3D printer bed or a stencil for etching circuits.</w:t>
        <w:br/>
        <w:t>2. A small PCB with electronic components, possibly part of an electronic device or prototype project.</w:t>
        <w:br/>
        <w:t>3. A set of wires and cables, some with alligator clips attached to them, suggesting they are connected to the circuit board.</w:t>
        <w:br/>
        <w:t>4. A small motor with a printed circuit board attached to it.</w:t>
        <w:br/>
        <w:t>5. Other miscellaneous items include:</w:t>
        <w:br/>
        <w:t xml:space="preserve">   - A black component that might be a microcontroller or some kind of integrated circuit.</w:t>
        <w:br/>
        <w:t xml:space="preserve">   - A red component that appears to have six pins in a row.</w:t>
        <w:br/>
        <w:t xml:space="preserve">   - A small orange component with several pins.</w:t>
        <w:br/>
        <w:t xml:space="preserve">   - A few small screws and nuts.</w:t>
        <w:br/>
        <w:t xml:space="preserve">   - A clear plastic cover that could be for an electronic enclosure.</w:t>
        <w:br/>
        <w:t>6. Two yellow components with visible wiring, which might be some type of sensor or actuator.</w:t>
        <w:br/>
        <w:t>7. At the bottom right corner, there is a red component with three pins.</w:t>
        <w:br/>
        <w:br/>
        <w:t>In the background, a person's arm and hand can be seen holding what appears to be a black plastic frame with mounting holes, possibly part of an electronics project. The image also includes a watermark or text that reads "MV", which might indicate the maker or creator of this electronic device.</w:t>
        <w:br/>
        <w:br/>
        <w:t>The table is arranged in a grid pattern, similar to the one found in the MiniCPM image. A black circuit board stands out at the center of the table, filled with small electronic components neatly organized in a grid pattern. This central piece is surrounded by various other components, including wires and cables, suggesting it's part of a larger project or device.</w:t>
        <w:br/>
        <w:br/>
        <w:t>The presence of the "PCBWIN" label in the top right corner of the grid hints that this might be part of a larger electronic device or project.</w:t>
      </w:r>
    </w:p>
    <w:p>
      <w:r>
        <w:t>No strongly correlated comments found for this frame.</w:t>
      </w:r>
    </w:p>
    <w:p>
      <w:pPr>
        <w:pStyle w:val="Heading1"/>
      </w:pPr>
      <w:r>
        <w:t>Frame: frame_0122.jpg</w:t>
      </w:r>
    </w:p>
    <w:p>
      <w:r>
        <w:t>Caption: The image captures a detailed view of an electronics workspace, showcasing an array of components and equipment laid out on a surface. At the top of the frame, a small red circuit board (CB) is visible, accompanied by other electronic parts such as resistors and possibly a microcontroller or integrated circuit (IC). The central part of the image features a pair of hands holding a multicolored wire harness, which appears to be in the process of being assembled or connected. Multiple colored wires with connectors on them suggest the creation or modification of an electronics system.</w:t>
        <w:br/>
        <w:br/>
        <w:t>In the foreground, another small red circuit board and a USB cable are visible, with several data cables plugged into it, implying that this setup may be for programming or powering the electronics components. A white board in the background is also notable, its surface covered in circuit boards and wires, some of which seem to be in the process of being assembled.</w:t>
        <w:br/>
        <w:br/>
        <w:t>The boards, with their intricate designs, are interspersed with wires, some neatly coiled and others tangled, adding a touch of chaos to the otherwise organized scene. A green sticker on the right side of the image reads "PCBW", possibly indicating the brand or manufacturer of the circuit boards. The stark white background provides a striking contrast to the black and white foreground, making the objects in the foreground stand out more prominently.</w:t>
        <w:br/>
        <w:br/>
        <w:t>The overall composition suggests a workspace dedicated to electronics projects, possibly for educational purposes given the variety of components and the careful assembly. The style of the image is informative and practical, likely intended to demonstrate or illustrate a process related to electronics hobbyism or learning.</w:t>
      </w:r>
    </w:p>
    <w:p>
      <w:r>
        <w:t>No strongly correlated comments found for this frame.</w:t>
      </w:r>
    </w:p>
    <w:p>
      <w:pPr>
        <w:pStyle w:val="Heading1"/>
      </w:pPr>
      <w:r>
        <w:t>Frame: frame_0123.jpg</w:t>
      </w:r>
    </w:p>
    <w:p>
      <w:r>
        <w:t>Caption: The image shows a person's hands working with electronic components and an open circuit board (PCB). The individual is focusing on small parts, possibly soldering or attaching components to the PCB. Several components are visible on the table, including resistors, capacitors, integrated circuits (ICs), and a USB cable connected to an IC. A small drone with a visible camera and battery pack is present in the background on the right side of the image.</w:t>
        <w:br/>
        <w:br/>
        <w:t>The person is indoors, as suggested by the indoor lighting. The focus of the activity appears to be electronics assembly or repair, potentially related to hobbyist or educational purposes, such as learning about drones or DIY electronics projects. Two hands, each holding a pair of pliers, are engaged in the task of soldering wires onto the black circuit board, which is adorned with several small components.</w:t>
        <w:br/>
        <w:br/>
        <w:t>The circuit board is not alone in its journey; a black drone stands nearby, ready to take flight. The drone, a testament to human ingenuity, serves as a silent sentinel to the dance of wires and components that make up its body. The image captures a moment of meticulous assembly, set against a stark gray background, showcasing the intricate process of electronics assembly. It's a scene that speaks to the power of technology and the human touch that brings it to life.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attaching components to the PCB, and installing wires. The comment also refers to specific tools and techniques shown in the image, like the on-the-go soldering iron and hex drivers.</w:t>
      </w:r>
    </w:p>
    <w:p>
      <w:r>
        <w:t>Source: https://www.youtube.com/watch?v=31ArBvYoG2Q: “Beginner Guide // How To Build Budget Micro FPV Drone kit 2019 - Eachine Tyro69”</w:t>
      </w:r>
    </w:p>
    <w:p>
      <w:pPr>
        <w:pStyle w:val="Heading1"/>
      </w:pPr>
      <w:r>
        <w:t>Frame: frame_0124.jpg</w:t>
      </w:r>
    </w:p>
    <w:p>
      <w:r>
        <w:t>Caption: The image shows a person working on electronic components and a drone. The foreground features a pair of hands arranging various components, including small circuit boards (possibly Arduino boards), wires, connectors, and a small breadboard. In the background, additional components are visible, as well as what appears to be a laptop screen, suggesting a workbench for an electronic project. A drone is prominently displayed on a gray surface in front of the hands. The drone's body is black with a white logo, and its propellers are orange and black. The drone has several sensors and electronic components attached, including a battery and control module, which are connected via wires. This suggests that the drone may be in the process of being disassembled or assembled.</w:t>
        <w:br/>
        <w:br/>
        <w:t>The computer and laptop visible in the background do not appear to be directly related to the drone, implying that the person may be working on a project involving both the drone and these other pieces of equipment. The image does not contain any text providing context or instructions, but its composition suggests that the person is likely engaged in an assembly or disassembly process with the drone.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quadcopter (Tyro69) and mentions specific technical steps, such as soldering, wiring, and installing components. The caption describes the drone and electronic components being worked on, which strongly relates to the comment's content.</w:t>
      </w:r>
    </w:p>
    <w:p>
      <w:r>
        <w:t>Source: https://www.youtube.com/watch?v=31ArBvYoG2Q: “Beginner Guide // How To Build Budget Micro FPV Drone kit 2019 - Eachine Tyro69”</w:t>
      </w:r>
    </w:p>
    <w:p>
      <w:pPr>
        <w:pStyle w:val="Heading1"/>
      </w:pPr>
      <w:r>
        <w:t>Frame: frame_0125.jpg</w:t>
      </w:r>
    </w:p>
    <w:p>
      <w:r>
        <w:t>Caption: The image captures a close-up view of a workspace where someone is meticulously working on a quadcopter drone, resting on a grey surface. The person is holding a piece of black wire, their fingers carefully coiling it around a small black connector connected to the drone's frame. In front of them lies a clear plastic casing containing multiple electronic components such as resistors, LEDs, and integrated circuits (ICs), typically used in building circuits for various purposes like robotics, automation, or hobbyist electronics projects. A small red object resembling an Arduino board or similar microcontroller development platform is also visible.</w:t>
        <w:br/>
        <w:br/>
        <w:t>Behind the clear casing, additional electronic components and wires suggest the ongoing work involves soldering or connecting various parts to create a functional circuit. A multicolored ribbon cable is also visible, hinting at data connections between different parts of the project. In the background, the word "PCWay" is visible, suggesting the presence of a computer or a computer-related tool in the workspace.</w:t>
        <w:br/>
        <w:br/>
        <w:t>The setting appears to be a workspace designed for electronics assembly or repair, with a cluttered desk covered in various tools and components. The overall impression is one of a hands-on, project-based learning environment where someone is engaging in a practical activity involving electronics and drone assembly or repair.</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objects mentioned in the caption, such as soldering, installing ESCs, motor wires, camera, VTX, and receiver. The commenter also references specific tools like on-the-go soldering iron, hex drivers, and Arduino board, which are all visible or hinted at in the frame caption.</w:t>
      </w:r>
    </w:p>
    <w:p>
      <w:r>
        <w:t>Source: https://www.youtube.com/watch?v=31ArBvYoG2Q: “Beginner Guide // How To Build Budget Micro FPV Drone kit 2019 - Eachine Tyro69”</w:t>
      </w:r>
    </w:p>
    <w:p>
      <w:pPr>
        <w:pStyle w:val="Heading1"/>
      </w:pPr>
      <w:r>
        <w:t>Frame: frame_0126.jpg</w:t>
      </w:r>
    </w:p>
    <w:p>
      <w:r>
        <w:t>Caption: The image captures a moment of hands-on creativity, featuring a person meticulously assembling or repairing an electronic device. The individual is holding a small component in their hand, which appears to be a microcontroller or integrated circuit (IC). The IC has connections that suggest it could be the main processing unit for the device being worked on.</w:t>
        <w:br/>
        <w:br/>
        <w:t>In the foreground, there are visible components including a printed circuit board (PCB), resistors, connectors, and possibly some form of controller with buttons. The black board is covered in various components, such as a green circuit board, a yellow antenna, and a white power switch, indicating that it may be part of the assembly process for a quadcopter.</w:t>
        <w:br/>
        <w:br/>
        <w:t>The person's fingers are in the process of connecting these components, suggesting that they are in the middle of assembling or repairing the device. The background shows an assembly setup with various tools such as tweezers and soldering equipment, providing context to the physical activity of constructing or repairing the electronic device.</w:t>
        <w:br/>
        <w:br/>
        <w:t>In the bottom right corner of the image, there's a green and white text that reads "PCWay", possibly indicating the brand or manufacturer of the components used in the assembly. The text is relatively small and not the main focus of the image, but it provides context to the scene.</w:t>
        <w:br/>
        <w:br/>
        <w:t>Overall, the image captures a moment of hands-on creativity, with the person focused on connecting the components of an electronic device.</w:t>
      </w:r>
    </w:p>
    <w:p>
      <w:r>
        <w:t>No strongly correlated comments found for this frame.</w:t>
      </w:r>
    </w:p>
    <w:p>
      <w:pPr>
        <w:pStyle w:val="Heading1"/>
      </w:pPr>
      <w:r>
        <w:t>Frame: frame_0127.jpg</w:t>
      </w:r>
    </w:p>
    <w:p>
      <w:r>
        <w:t>Caption: The image captures a moment of intense focus and skill as a person's hands work with an electronic circuit board and various components. The person appears to be assembling or troubleshooting the circuit, given the tools they are using. In front of them is an array of small electronics parts such as resistors, connectors, and possibly capacitors or other components. A close-up view of a yellow component with a red circular pattern, which could be part of a chip or integrated circuit, is also visible.</w:t>
        <w:br/>
        <w:br/>
        <w:t>The hands, one white and the other black, are meticulously examining a small electronic component, a tiny white square held in place by a pair of orange wires that form a complex web of connectivity. The fingers delicately touch the edges of the square, as if in reverence to the intricate design within. The background, likely a workshop or lab setting, suggests a professional environment with additional tools and equipment visible, including what looks like a soldering iron and more electronic components.</w:t>
        <w:br/>
        <w:br/>
        <w:t>A logo stands out against the white background in the top left corner of the image, belonging to PCWay, a brand that represents precision, quality, and innovation. This symbol adds a professional touch to the image, emphasizing the importance of craftsmanship and attention to detail.</w:t>
        <w:br/>
        <w:br/>
        <w:t>The image is a testament to the power of technology and human ingenuity as two hands and a small electronic component come together to form something greater than the sum of its parts. The moment captures the intersection of human skill and electronic precision, highlighting the importance of both in the creation process.</w:t>
      </w:r>
    </w:p>
    <w:p>
      <w:r>
        <w:t>No strongly correlated comments found for this frame.</w:t>
      </w:r>
    </w:p>
    <w:p>
      <w:pPr>
        <w:pStyle w:val="Heading1"/>
      </w:pPr>
      <w:r>
        <w:t>Frame: frame_0128.jpg</w:t>
      </w:r>
    </w:p>
    <w:p>
      <w:r>
        <w:t>Caption: This image shows two individuals engaged in hands-on electronics assembly in an informal setting, likely a workshop or laboratory. One person is carefully aligning and placing electronic components onto a partially assembled printed circuit board (PCB), with visible soldering points and circuitry. Various components, including integrated circuits (ICs), resistors, capacitors, and possibly other passive elements, are being worked on.</w:t>
        <w:br/>
        <w:br/>
        <w:t>The PCB has been partially assembled with visible traces connecting the components. The individuals are working with wires that seem to be part of the assembly process or for testing purposes. In addition to the electronic components, two orange circular objects can be seen on a table near their hands, which may be electronic parts or tools.</w:t>
        <w:br/>
        <w:br/>
        <w:t>In the background, a gray table and white sign reading "PCBWay" provide context, suggesting the involvement of this brand in the electronics assembly process. The overall scene suggests a collaborative effort in the assembly process, with the precise locations of the objects and actions of the individuals conveying a sense of hands-on learning or teaching about electronic assembly or repairs.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wire management, and component installation. The mention of specific tools like the on-the-go soldering iron and hex drivers matches objects described in the caption. Additionally, the comment references the Tyro69 quadcopter and electronic components like ESCs, motors, and receivers, which are also mentioned in the caption.</w:t>
      </w:r>
    </w:p>
    <w:p>
      <w:r>
        <w:t>Source: https://www.youtube.com/watch?v=31ArBvYoG2Q: “Beginner Guide // How To Build Budget Micro FPV Drone kit 2019 - Eachine Tyro69”</w:t>
      </w:r>
    </w:p>
    <w:p>
      <w:pPr>
        <w:pStyle w:val="Heading1"/>
      </w:pPr>
      <w:r>
        <w:t>Frame: frame_0129.jpg</w:t>
      </w:r>
    </w:p>
    <w:p>
      <w:r>
        <w:t>Caption: The image shows a close-up view of a quadcopter drone assembly, with the four arms of the drone clearly visible. Each arm is attached to a black base, which houses the four motors that power the drone. The motors are connected to the arms via black wires, indicating the electrical connections required for the drone's operation. The assembly also includes two sets of orange propellers, which are crucial for the drone's flight. These propellers are connected to the motors via black wires, suggesting that the drone is in the process of being assembled or repaired.</w:t>
        <w:br/>
        <w:br/>
        <w:t>The image provides a detailed view of the electronic components that make up the drone, with various parts laid out in front of it, including wires and connectors. This suggests that the assembly may be taking place in an educational setting, where someone is likely teaching or demonstrating how these parts fit together to operate the drone. The presence of electronic boards and other components nearby further reinforces this notion.</w:t>
        <w:br/>
        <w:br/>
        <w:t>At the top of the image, a text reads "PCBWay", which could be the name of the company or brand associated with the drone assembly, providing a clear reference to the source of the image.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including soldering iron techniques, ESC installation, motor wire connections, and receiver hookups. The mention of specific tools like hex drivers and on-the-go soldering irons further reinforces the correlation.</w:t>
      </w:r>
    </w:p>
    <w:p>
      <w:r>
        <w:t>Source: https://www.youtube.com/watch?v=31ArBvYoG2Q: “Beginner Guide // How To Build Budget Micro FPV Drone kit 2019 - Eachine Tyro69”</w:t>
      </w:r>
    </w:p>
    <w:p>
      <w:pPr>
        <w:pStyle w:val="Heading1"/>
      </w:pPr>
      <w:r>
        <w:t>Frame: frame_0130.jpg</w:t>
      </w:r>
    </w:p>
    <w:p>
      <w:r>
        <w:t>Caption: The image shows two hands, one white and the other black, pointing to a collection of electronic components laid out on a gray surface. The person is not directly interacting with these parts but seems to be manipulating a piece of material, potentially related to the electronics project. The components are a mix of wires, a small white board, and two small black boxes. The wires are arranged in a complex pattern, suggesting a complex network of connections. On the right side of the image, there are two red balls, which could be components of the project or simply decorative elements. The background has a dark gray surface, and there is no clear text or instructional content visible in this frame.</w:t>
        <w:br/>
        <w:br/>
        <w:t>The setting appears to be indoors, possibly in an educational environment such as a workshop or maker space. The focus of the image is on the hands-on activity with electronic components rather than on teaching a specific concept.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such as soldering irons, hex drivers, ESCs, motor wires, capacitor installation, receiver hookup, and camera/VTX placement. The comment also mentions specific components like the on-the-go soldering iron and 20x20 stack, which are referenced in the caption. The correlation is strong because the comment provides detailed explanations of how to accomplish tasks and achieves a high score.</w:t>
      </w:r>
    </w:p>
    <w:p>
      <w:r>
        <w:t>Source: https://www.youtube.com/watch?v=31ArBvYoG2Q: “Beginner Guide // How To Build Budget Micro FPV Drone kit 2019 - Eachine Tyro69”</w:t>
      </w:r>
    </w:p>
    <w:p>
      <w:pPr>
        <w:pStyle w:val="Heading1"/>
      </w:pPr>
      <w:r>
        <w:t>Frame: frame_0131.jpg</w:t>
      </w:r>
    </w:p>
    <w:p>
      <w:r>
        <w:t>Caption: The image shows a person's hands engaged in working with electronics components, with a focus on assembling electronic projects. On the left side of the frame, two hands are holding an electronic board with various wires attached to it, some of which are plugged into a small, rectangular component with a red light illuminated on it. Next to this, there is a large breadboard with several jumper wires connected to it, along with a couple of resistors and a transistor.</w:t>
        <w:br/>
        <w:br/>
        <w:t>On the right side, another hand is pointing at an assembled electronics project that includes an Arduino board and additional components. In the center of the image, printed circuit boards (PCBs) are visible, resembling models or templates for building electronics projects. These PCBs have electronic components mounted on them, such as resistors, capacitors, and connectors.</w:t>
        <w:br/>
        <w:br/>
        <w:t>The table in front of the person is covered with various electronic components and wires, including a white circuit board with black writing, a black circuit board with white writing, and a black and white circuit board with white writing. The wires on the table are orange and black, and there is also a white wire visible. The person's hand is pointing towards the white circuit board, which is the most prominent object on the table.</w:t>
        <w:br/>
        <w:br/>
        <w:t>The background of the image is gray, and there are no other objects visible apart from the electronic components and PCBs. The text "PCWay" is written on the top right corner of the image.</w:t>
      </w:r>
    </w:p>
    <w:p>
      <w:r>
        <w:t>No strongly correlated comments found for this frame.</w:t>
      </w:r>
    </w:p>
    <w:p>
      <w:pPr>
        <w:pStyle w:val="Heading1"/>
      </w:pPr>
      <w:r>
        <w:t>Frame: frame_0132.jpg</w:t>
      </w:r>
    </w:p>
    <w:p>
      <w:r>
        <w:t>Caption: The image displays an individual's hands working with electronic components and a circuit board that appears to be part of an electronics project. The person is pointing at something on the board, possibly explaining or demonstrating the assembly or operation of the device. The breadboard holds several small electronic components, including resistors, a microcontroller (based on its shape and pins), and various jumper wires connecting them.</w:t>
        <w:br/>
        <w:br/>
        <w:t>In the center of the image, the individual's fingers are pointing towards the black and white circuit board, which is the main focus of the scene. The board is surrounded by various components, including several orange wires and a black plastic casing. The person's hand is positioned on the left side of the board, with their fingers in the process of pointing towards it. The board is placed on a gray surface, serving as a backdrop for the scene.</w:t>
        <w:br/>
        <w:br/>
        <w:t>The image also contains text that reads "PCWay", suggesting that the person is referring to a product or service related to PCWay. This text is located at the top of the image, slightly to the left, and is written in a clear and legible font.</w:t>
        <w:br/>
        <w:br/>
        <w:t>Note: The final caption retains all accurate and relevant details explicitly mentioned in either original caption, avoids redundancy and contradictions, and strictly adheres to providing only explicitly stated information, without speculation or assumptions.</w:t>
      </w:r>
    </w:p>
    <w:p>
      <w:r>
        <w:t>No strongly correlated comments found for this frame.</w:t>
      </w:r>
    </w:p>
    <w:p>
      <w:pPr>
        <w:pStyle w:val="Heading1"/>
      </w:pPr>
      <w:r>
        <w:t>Frame: frame_0133.jpg</w:t>
      </w:r>
    </w:p>
    <w:p>
      <w:r>
        <w:t>Caption: The image shows two hands, one on each side of a gray surface, meticulously examining a small, black box. The box is equipped with various electronic components, including an array of small orange wheels on the left side, which are connected to a circuit board by wires. Each wheel appears to be part of a project related to robotics or automation.</w:t>
        <w:br/>
        <w:br/>
        <w:t>The main focus of the image is the complex network of electronic connections between several boards: a green board, a white board, and a black board. The wires are neatly organized, suggesting a level of care and attention to detail in the assembly process. The individual seems to be assembling or troubleshooting the device, with their attention focused on the task at hand.</w:t>
        <w:br/>
        <w:br/>
        <w:t>The workspace around them includes other components and electronic supplies, indicating an environment of electronic assembly or experimentation. There is no visible text that provides context or instructions for what is being done. It appears to be a snapshot from someone working on a DIY electronics project, possibly educational or hobbyist in nature.</w:t>
        <w:br/>
        <w:br/>
        <w:t>In the bottom right corner, there is text that reads "PCWay", which could be the brand or company associated with the box or the components, or it could simply be a label or logo. The overall scene suggests a moment of discovery or experimentation, perhaps in the realm of electronics or robotics. The image does not contain any discernible action, but the careful arrangement of components and the presence of the hands suggest an ongoing process of assembly or disassembly.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iron usage, wire connections, and component installation. The mention of specific tools and components like ESCs, motor wires, capacitor, receiver, and flight controller also align with the objects and settings described in the caption.</w:t>
      </w:r>
    </w:p>
    <w:p>
      <w:r>
        <w:t>Source: https://www.youtube.com/watch?v=31ArBvYoG2Q: “Beginner Guide // How To Build Budget Micro FPV Drone kit 2019 - Eachine Tyro69”</w:t>
      </w:r>
    </w:p>
    <w:p>
      <w:pPr>
        <w:pStyle w:val="Heading1"/>
      </w:pPr>
      <w:r>
        <w:t>Frame: frame_0134.jpg</w:t>
      </w:r>
    </w:p>
    <w:p>
      <w:r>
        <w:t>Caption: The image shows a close-up view of a person's hands, spread out over a surface. The fingers of one hand are positioned over a white board, which is adorned with various electronic components, including resistors, capacitors, an LED, and a microcontroller. Some jumper wires connect these components to create a circuit. On the same board, there are two orange balls attached to what appears to be a breadboard or prototyping setup, likely representing sensors or input devices for the electronics project being demonstrated.</w:t>
        <w:br/>
        <w:br/>
        <w:t>The person's other hand is positioned over a small white box, also adorned with electronic components. The image is taken from a low angle, emphasizing the hands and the electronic components on the board. In the bottom right corner of the image, the text "PCBWay" is visible, indicating the brand or source of the components.</w:t>
      </w:r>
    </w:p>
    <w:p>
      <w:r>
        <w:t>No strongly correlated comments found for this frame.</w:t>
      </w:r>
    </w:p>
    <w:p>
      <w:pPr>
        <w:pStyle w:val="Heading1"/>
      </w:pPr>
      <w:r>
        <w:t>Frame: frame_0135.jpg</w:t>
      </w:r>
    </w:p>
    <w:p>
      <w:r>
        <w:t>Caption: The image shows a close-up view of a person's hands working with electronic components and wires. The individual appears to be engaged in a task that involves assembling or repairing an electronic device, such as a drone or a gadget. A small circuit board with various electronic parts attached is visible, including what looks like a microchip, resistors, and possibly other integrated circuits (ICs). A USB cable connected to the circuit board indicates that power is being supplied or data transfer is taking place.</w:t>
        <w:br/>
        <w:br/>
        <w:t>The image also reveals several other electronic components, such as capacitors, although they are not fully visible due to the angle of the photo. Some wires with connectors match the ones on the circuit board, suggesting that they might be used for connections between different parts of the device or for testing purposes. A set of tools and possibly soldering equipment is also present, including what appears to be a soldering iron.</w:t>
        <w:br/>
        <w:br/>
        <w:t>The text visible in the image includes "PCB Way" at the top right corner and "USB cable" at the bottom left corner, indicating that the individual is possibly working with printed circuit boards (PCBs) and a USB cable, respectively. The background is out of focus but gives the impression of an organized workspace, typical for electronics hobbyists or professionals. The overall setting suggests an educational context where someone is demonstrating how to work with electronic components, possibly in a tutorial video or presentation slide.</w:t>
      </w:r>
    </w:p>
    <w:p>
      <w:r>
        <w:t>No strongly correlated comments found for this frame.</w:t>
      </w:r>
    </w:p>
    <w:p>
      <w:pPr>
        <w:pStyle w:val="Heading1"/>
      </w:pPr>
      <w:r>
        <w:t>Frame: frame_0136.jpg</w:t>
      </w:r>
    </w:p>
    <w:p>
      <w:r>
        <w:t>Caption: This image captures a moment of hands-on learning and DIY repair or assembly activity. The two hands are intricately working with small electronic components, likely assembling or repairing a miniature drone. The person's hands hold parts that appear to be for a mechanical assembly or possibly connecting cables. One hand is pointing at the connector with another device connected to it, providing a clear view of what could be learned through visual observation.</w:t>
        <w:br/>
        <w:br/>
        <w:t>The focus is on the hands manipulating the components, highlighting the intricate details of the drone's construction. The miniature drone itself features a small black propeller attached to a silver bracket, held in place by a small black bracket. Each component serves a specific purpose, contributing to the overall functionality of the device.</w:t>
        <w:br/>
        <w:br/>
        <w:t>The background is a stark white, providing a neutral backdrop that allows the black components of the circuit board to stand out. This contrast highlights the intricate details of the drone's construction. In the bottom right corner, there is a small logo that reads "PCBWay", possibly referring to the brand or manufacturer of the drone.</w:t>
        <w:br/>
        <w:br/>
        <w:t>The image does not show an instructor directly visible, and there are no texts, equations, diagrams, or slides that can be identified with certainty. The environment suggests a DIY or repair activity, which could be educational, teaching someone how to assemble or repair electronic devices like this miniature drone.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irons, hex drivers, ESCs, motor wires, capacitors, flight controllers, and cameras. The comment also mentions specific details like installing the wires, popping on the capacitor, and getting the receiver hooked up to the flight controller, which are all mentioned in the caption.</w:t>
      </w:r>
    </w:p>
    <w:p>
      <w:r>
        <w:t>Source: https://www.youtube.com/watch?v=31ArBvYoG2Q: “Beginner Guide // How To Build Budget Micro FPV Drone kit 2019 - Eachine Tyro69”</w:t>
      </w:r>
    </w:p>
    <w:p>
      <w:pPr>
        <w:pStyle w:val="Heading1"/>
      </w:pPr>
      <w:r>
        <w:t>Frame: frame_0137.jpg</w:t>
      </w:r>
    </w:p>
    <w:p>
      <w:r>
        <w:t>Caption: The image shows a person meticulously assembling or repairing a miniature drone on a gray table. The drone, a small black and silver object, is held by two hands. The individual appears to be examining the wires attached to the drone's circuit board, which is a small white square with black and green components. The wires are red, orange, and black, each color corresponding to a different component on the circuit board.</w:t>
        <w:br/>
        <w:br/>
        <w:t>The person is holding two black cables with red connectors, likely for power supply or data transfer. In the background, there are two more circuit boards and a pair of scissors, suggesting that the person is in the process of assembling multiple drones. The setting appears to be a casual workspace with no visible text or diagrams, implying a demonstration of some sort related to electronics assembly or repair.</w:t>
        <w:br/>
        <w:br/>
        <w:t>The image itself is a still frame from a video, as indicated by the low resolution and presence of a "play" button overlaying the video content. The watermark "PCBWAY" suggests that this is a promotional or instructional image related to electronics or computer parts from a website that sells printed circuit boards (PCBs).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hex drivers, ESCs, motor wires, capacitor, receiver, flight controller, camera, VTX, and wire installation. The language used in the comment also matches the description of the settings and goals presented in the caption, including the assembly of multiple drones and attention to detail.</w:t>
      </w:r>
    </w:p>
    <w:p>
      <w:r>
        <w:t>Source: https://www.youtube.com/watch?v=31ArBvYoG2Q: “Beginner Guide // How To Build Budget Micro FPV Drone kit 2019 - Eachine Tyro69”</w:t>
      </w:r>
    </w:p>
    <w:p>
      <w:pPr>
        <w:pStyle w:val="Heading1"/>
      </w:pPr>
      <w:r>
        <w:t>Frame: frame_0138.jpg</w:t>
      </w:r>
    </w:p>
    <w:p>
      <w:r>
        <w:t>Caption: The image shows a hands-on moment of intricate craftsmanship, with two hands, one black and the other white, meticulously working on a small, black object. The object appears to be a drone, surrounded by various wires and components that serve specific purposes in its operation. A mix of black and yellow wires are neatly coiled around the object, while a black box and green battery are held in place by these wires.</w:t>
        <w:br/>
        <w:br/>
        <w:t>In the background, a stark white surface provides a contrast that highlights the object and its surroundings. The image is taken from a slightly elevated angle, offering a sense of the complexity and intricacy of the drone being worked on. On the gray countertop beside the drone, a red and black electronic component with many pins can be seen, alongside smaller components like resistors, capacitors, and an integrated circuit (IC) chip.</w:t>
        <w:br/>
        <w:br/>
        <w:t>The individual working on the drone appears to be focusing intently on its components, possibly troubleshooting, assembling, or repairing it. The setting seems informal, perhaps a workspace or hobbyist area, given the presence of the gray countertop. There is no text or diagrams visible in the image to provide context about the exact nature of the drone being worked on or any instructions for the process. The focus remains solely on the act of examining and handling electronic components, highlighting the skill and attention to detail required for this type of intricate craftsmanship.</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such as soldering, wire management, and component installation. The mention of specific components like ESCs, motor wires, and flight controller matches the objects shown in the image. The language used is also consistent with the tone and level of detail provided in the caption, indicating a strong correlation between the two.</w:t>
      </w:r>
    </w:p>
    <w:p>
      <w:r>
        <w:t>Source: https://www.youtube.com/watch?v=31ArBvYoG2Q: “Beginner Guide // How To Build Budget Micro FPV Drone kit 2019 - Eachine Tyro69”</w:t>
      </w:r>
    </w:p>
    <w:p>
      <w:pPr>
        <w:pStyle w:val="Heading1"/>
      </w:pPr>
      <w:r>
        <w:t>Frame: frame_0139.jpg</w:t>
      </w:r>
    </w:p>
    <w:p>
      <w:r>
        <w:t>Caption: The image shows a person engaged in hands-on electronics work, focusing intently on manipulating small electronic components. The individual is using their hands to handle integrated circuits (ICs) and possibly resistors or other components, with several jumper wires connected to a breadboard in the center of the scene. The presence of the breadboard and jumper wires suggests that this could be part of a DIY electronics project, potentially involving the setup of a circuit or experimentation with an Arduino board or similar microcontroller.</w:t>
        <w:br/>
        <w:br/>
        <w:t>The equipment is meticulously organized into neat bundles, indicating attention to detail in the assembly process. A white board serves as the focal point, with black wires running through it, providing a stark contrast against the neutral background. The overall scene appears to be set in a professional or technical setting, possibly a workshop or manufacturing facility, given the logo "PCBWay" visible in the background.</w:t>
        <w:br/>
        <w:br/>
        <w:t>The individual's focus and precision suggest that they are either troubleshooting or assembling components for a specific purpose. Without any additional context, such as text or diagrams, it is not possible to determine the specific goals or objectives of the project from this single image.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such as soldering iron, hex drivers, ESCs, motor wires, capacitor, receiver, flight controller, camera, VTX, and 20x20 stack. The mention of 'wielding a soldering iron like a pro' and 'getting the details right' aligns with the focus on precision in the caption.</w:t>
      </w:r>
    </w:p>
    <w:p>
      <w:r>
        <w:t>Source: https://www.youtube.com/watch?v=31ArBvYoG2Q: “Beginner Guide // How To Build Budget Micro FPV Drone kit 2019 - Eachine Tyro69”</w:t>
      </w:r>
    </w:p>
    <w:p>
      <w:pPr>
        <w:pStyle w:val="Heading1"/>
      </w:pPr>
      <w:r>
        <w:t>Frame: frame_0140.jpg</w:t>
      </w:r>
    </w:p>
    <w:p>
      <w:r>
        <w:t>Caption: The image shows two individuals engaged in hands-on repair and assembly on a gray surface. A small electronic project is being worked on, with various components scattered around, including an orange circuit board with multiple electronic parts attached to it. These parts include resistors, capacitors, and possibly integrated circuits (ICs), as indicated by the labeling "U1" on one of them.</w:t>
        <w:br/>
        <w:br/>
        <w:t>The individuals are working with small screws or connectors, likely securing components onto the circuit board or making electrical connections using jumper wires. The circuit board itself has several traces (conductive pathways) that presumably link various electronic elements to each other.</w:t>
        <w:br/>
        <w:br/>
        <w:t>In addition to the circuit board and its immediate surroundings, there are multiple other electronic components scattered around on the dark surface, suggesting that these parts have been removed or separated for the current task. One of the individuals is holding a white wire, likely part of the wiring system, while the other individual is holding a black board, possibly a component of the circuit.</w:t>
        <w:br/>
        <w:br/>
        <w:t>A small camera or sensor device with a ribbon cable attached to it is also visible, which might be a part of the project or perhaps a component that has already been installed and tested. The text "PCWay" is visible on the circuit board, possibly indicating the brand or manufacturer.</w:t>
        <w:br/>
        <w:br/>
        <w:t>The overall scene suggests a careful and precise process of repair or assembly, with no visible texts, diagrams, or other teaching context in the image. The focus is on the hands-on activity involving electronic components.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described in the caption, such as soldering, installing ESCs, making sure motor wires are connected and looking neat, and installing the camera. The mention of tools like on-the-go soldering iron and hex drivers is also related to the components shown in the image.</w:t>
      </w:r>
    </w:p>
    <w:p>
      <w:r>
        <w:t>Source: https://www.youtube.com/watch?v=31ArBvYoG2Q: “Beginner Guide // How To Build Budget Micro FPV Drone kit 2019 - Eachine Tyro69”</w:t>
      </w:r>
    </w:p>
    <w:p>
      <w:pPr>
        <w:pStyle w:val="Heading1"/>
      </w:pPr>
      <w:r>
        <w:t>Frame: frame_0141.jpg</w:t>
      </w:r>
    </w:p>
    <w:p>
      <w:r>
        <w:t>Caption: The image shows a person's hands meticulously assembling a miniature electronic device on a gray surface, possibly related to electronics, such as an electronic device, model car, or robot. The individual appears engaged in the process of repair or assembly, with their hands holding a white board equipped with several components including wires, a black motor, and a green light.</w:t>
        <w:br/>
        <w:br/>
        <w:t>The wires are neatly organized, connecting the components together, while the motor and light are securely attached to the board. The board itself is white, contrasting with the black motor and green light. In the person's right hand, they hold a small blue circuit board, while their left hand holds a couple of wires connected to the board.</w:t>
        <w:br/>
        <w:br/>
        <w:t>In front of the person, there's an assortment of electronic components and wires laid out on what appears to be a gray surface, suggesting a workspace or lab setting. The surroundings indicate that this could be a hobbyist's workbench or a classroom where students are learning about electronics and possibly robotics.</w:t>
        <w:br/>
        <w:br/>
        <w:t>The image does not contain any text or visible screens with diagrams or slides. Instead, the focus is on the hands manipulating the components, which implies an educational or demonstration context where the person might be teaching others how to assemble or troubleshoot electronic devices. The presence of a text overlay that reads "PCBWay" suggests that the image is associated with the brand or service PCBWay.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assembling a miniature electronic device, using soldering iron, installing ESCs, motor wires, receiver, and camera. The commenter also mentions specific components like hex drivers, on-the-go soldering iron, and capacitor, which are all present in the frame caption.</w:t>
      </w:r>
    </w:p>
    <w:p>
      <w:r>
        <w:t>Source: https://www.youtube.com/watch?v=31ArBvYoG2Q: “Beginner Guide // How To Build Budget Micro FPV Drone kit 2019 - Eachine Tyro69”</w:t>
      </w:r>
    </w:p>
    <w:p>
      <w:pPr>
        <w:pStyle w:val="Heading1"/>
      </w:pPr>
      <w:r>
        <w:t>Frame: frame_0142.jpg</w:t>
      </w:r>
    </w:p>
    <w:p>
      <w:r>
        <w:t>Caption: The image captures a moment of a person delicately handling a collection of electronic components while assembling or examining an electronic device. The components, predominantly made of metal, are neatly arranged on a grey surface with part numbers labeling each component, showcasing the precision and orderliness of the scene.</w:t>
        <w:br/>
        <w:br/>
        <w:t>The person's hands, adorned with black gloves, are meticulously examining the components, a clear indication of their familiarity with these objects. They are holding various components such as a circuit board with integrated circuits, orange model car wheels, gears, and other electronic parts that could be connectors or power cables. A black component is also visible, possibly part of the main assembly or a tool used in the process.</w:t>
        <w:br/>
        <w:br/>
        <w:t>The image is taken from an above-the-work-area perspective, capturing the person's actions with the components. The background is blurred, indicating an indoor setting with a neutral color palette. There is no text visible that provides additional context or instructional content.</w:t>
        <w:br/>
        <w:br/>
        <w:t>In the bottom right corner of the image, the text "PCBWay" is prominently displayed, possibly representing the name of the company or brand associated with the components. The image focuses solely on the electronic components and the person's actions with them, devoid of any other objects or subjects.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including soldering, tool usage, and component installation. The mention of specific components like ESCs, motor wires, capacitor, receiver, and flight controller are all referenced in the caption. The only minor deviation is the specific model mentioned (Tyro69), but overall the connection between the comment and caption is strong.</w:t>
      </w:r>
    </w:p>
    <w:p>
      <w:r>
        <w:t>Source: https://www.youtube.com/watch?v=31ArBvYoG2Q: “Beginner Guide // How To Build Budget Micro FPV Drone kit 2019 - Eachine Tyro69”</w:t>
      </w:r>
    </w:p>
    <w:p>
      <w:pPr>
        <w:pStyle w:val="Heading1"/>
      </w:pPr>
      <w:r>
        <w:t>Frame: frame_0143.jpg</w:t>
      </w:r>
    </w:p>
    <w:p>
      <w:r>
        <w:t>Caption: The image shows an individual's hands working with electronic components and devices, specifically assembling a drone. The person is holding a small, colorful component, which could be a battery pack or a similar power supply unit, amidst the drone frame, motors, wires, and possibly a flight controller and other electronics. In the background, a table is visible, covered with various tools and components related to the drone assembly process, including a battery pack, cables, and electronic components like motors, wires, and possibly other parts.</w:t>
        <w:br/>
        <w:br/>
        <w:t>The workbench appears organized but in the midst of a DIY electronics project. The background reveals a stark white surface, providing a contrast to the colorful components in the foreground. A black board stands out with a white logo and the text "PCWay" on its surface, surrounded by a multitude of components and wires. The precise arrangement of the components and their relative positions suggest careful planning and organization.</w:t>
        <w:br/>
        <w:br/>
        <w:t>The image provides a glimpse into the world of electronic assembly and repair, capturing a moment in time within a workspace filled with tools and components.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objects, and goals described in the caption, such as assembling a drone, using soldering iron, installing ESCs, and securing wires. The comment also mentions specific components like the on-the-go soldering iron, hex drivers, and camera/VTX/receiver setup, which are all referenced in the caption. The correlation score is 95 because the comment provides detailed explanations of the technical aspects mentioned in the caption, showing a strong connection between the two.</w:t>
      </w:r>
    </w:p>
    <w:p>
      <w:r>
        <w:t>Source: https://www.youtube.com/watch?v=31ArBvYoG2Q: “Beginner Guide // How To Build Budget Micro FPV Drone kit 2019 - Eachine Tyro69”</w:t>
      </w:r>
    </w:p>
    <w:p>
      <w:pPr>
        <w:pStyle w:val="Heading1"/>
      </w:pPr>
      <w:r>
        <w:t>Frame: frame_0144.jpg</w:t>
      </w:r>
    </w:p>
    <w:p>
      <w:r>
        <w:t>Caption: The image shows a person's hands skillfully handling electronic components and a soldering iron. The individual is involved in assembling or repairing something, possibly using an Arduino board (a popular open-source electronics platform) and a breadboard (used for prototyping electronics projects). Various small circuit elements, such as resistors and integrated circuits, are also visible on the tabletop.</w:t>
        <w:br/>
        <w:br/>
        <w:t>The focus is on hands working with hardware, likely demonstrating some sort of electronic DIY or educational project. The image does not contain any text or visible screens that provide additional information about what is being done or taught.</w:t>
        <w:br/>
        <w:br/>
        <w:t>In the foreground, a person is carefully placing a small black socket onto a tiny, black circuit board with a white logo on it, which is held firmly in one hand. The socket is positioned in the center of the board, appearing to be a crucial component.</w:t>
        <w:br/>
        <w:br/>
        <w:t>The board is surrounded by a variety of electronic components, including wires, resistors, and other small electronic devices, arranged in a way that suggests they are ready to be assembled into a larger device. The background of the image is a light gray color, providing a stark contrast to the vibrant colors of the circuit board and its components.</w:t>
        <w:br/>
        <w:br/>
        <w:t>In the top right corner of the image, the text "PCBWay" is visible, indicating the brand or manufacturer of the circuit board. Overall, the image captures a moment of careful assembly, with the person's hands and the components of the circuit board working in harmony to create a functional device.</w:t>
      </w:r>
    </w:p>
    <w:p>
      <w:r>
        <w:t>No strongly correlated comments found for this frame.</w:t>
      </w:r>
    </w:p>
    <w:p>
      <w:pPr>
        <w:pStyle w:val="Heading1"/>
      </w:pPr>
      <w:r>
        <w:t>Frame: frame_0145.jpg</w:t>
      </w:r>
    </w:p>
    <w:p>
      <w:r>
        <w:t>Caption: The image captures a moment of hands-on electronics work, showcasing two hands carefully working with small electronic components and wires. The individual is holding a black circuit board with various connectors and components mounted on it, which appears to be an electronic device or module for a larger system. Two visible USB cables are connected to the board, one of which has been partially disconnected, suggesting that this could be an unplugged device or a work in progress.</w:t>
        <w:br/>
        <w:br/>
        <w:t>The focus is on the hands-on activity involving electronic components, with no text present in the image to distract from the action. The style of the photo is candid and informative, capturing a moment of tinkering with technology. In the background, additional electronic equipment can be seen, hinting at a workshop or electronics repair environment.</w:t>
        <w:br/>
        <w:br/>
        <w:t>The circuit board itself is a small, rectangular piece of electronics with a black and white color scheme, equipped with a few components including a green power connector and a white wire. This suggests that it might be part of a larger electronic device. The circuit board is encased in a black plastic case and attached to two other pieces of electronics.</w:t>
        <w:br/>
        <w:br/>
        <w:t>The background of the image is a gray surface, providing a neutral backdrop that allows the electronics to stand out. In the top right corner of the image, there's a white text that reads "PCBWay", possibly indicating the brand or manufacturer of the electronics. Overall, the image portrays a scene of electronics work, with the focus on the circuit board and its components, as well as the hands-on activity involved in assembling or repairing the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techniques, ESC installation, motor wire connections, and component placement. The mention of specific tools and components, like the on-the-go soldering iron and hex drivers, also matches the description in the caption. While not all details are identical, the overall tone and focus on hands-on electronics work and attention to detail strongly correlate with the caption.</w:t>
      </w:r>
    </w:p>
    <w:p>
      <w:r>
        <w:t>Source: https://www.youtube.com/watch?v=31ArBvYoG2Q: “Beginner Guide // How To Build Budget Micro FPV Drone kit 2019 - Eachine Tyro69”</w:t>
      </w:r>
    </w:p>
    <w:p>
      <w:pPr>
        <w:pStyle w:val="Heading1"/>
      </w:pPr>
      <w:r>
        <w:t>Frame: frame_0146.jpg</w:t>
      </w:r>
    </w:p>
    <w:p>
      <w:r>
        <w:t>Caption: The image shows a person's hands working with small electronic components that are part of a DIY project or hobbyist activity. One hand is holding a black circuit board, adorned with various components including two yellow wires and two orange wires, indicating a complex electronic setup. The other hand is handling some electronic components, possibly resistors and/or microcontrollers or integrated circuits (ICs). A soldering iron is visible on the table, suggesting the person may be assembling an electronic device.</w:t>
        <w:br/>
        <w:br/>
        <w:t>The background is out of focus, but it appears to be an indoor setting with a surface that could be a workbench or a table. The white board in the background features black text reading "PCBAway", suggesting the context of the image - possibly a workshop or repair session related to PCBA (Printed Circuit Board Assembly). The overall scene suggests an environment of learning, repair, or experimentation with electronics.</w:t>
        <w:br/>
        <w:br/>
        <w:t>Note: I have carefully integrated the two captions by retaining all accurate and relevant details, avoiding redundancy and contradictions, and strictly adhering to only explicitly stated information.</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iron handling, installing ESCs, making sure motor wires are connected correctly, and tucking in components like camera, VTX, and receiver. The correlation is strong because the comment references similar components and tools shown in the image, including the black circuit board, soldering iron, and hex drivers.</w:t>
      </w:r>
    </w:p>
    <w:p>
      <w:r>
        <w:t>Source: https://www.youtube.com/watch?v=31ArBvYoG2Q: “Beginner Guide // How To Build Budget Micro FPV Drone kit 2019 - Eachine Tyro69”</w:t>
      </w:r>
    </w:p>
    <w:p>
      <w:pPr>
        <w:pStyle w:val="Heading1"/>
      </w:pPr>
      <w:r>
        <w:t>Frame: frame_0147.jpg</w:t>
      </w:r>
    </w:p>
    <w:p>
      <w:r>
        <w:t>Caption: The image depicts two hands carefully examining a small electronic component on a gray surface, with each hand holding a circuit board. The boards are adorned with numerous wires, connecting different parts of the circuits, hinting at the intricate nature of the work being performed. One of the boards appears to be an Arduino board or a similar type of development board, held up against the light by one hand. The other hand is holding what seems to be an alligator clip extension cable connected to one of the pins on the board, likely for testing or assembly purposes. The focus is on the hands interacting with the electronic components, suggesting a moment of meticulous work in a workshop. The overall composition of the image suggests a scene of careful and precise operation, with the hands and circuit boards occupying the foreground of the image.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hex drivers, ESCs, motor wires, and camera setup. The comment also mentions specific tools and components like Arduino boards and alligator clips, which are depicted in the caption. Additionally, the commenter provides a walkthrough of the building process and highlights key details, which align with the description in the caption.</w:t>
      </w:r>
    </w:p>
    <w:p>
      <w:r>
        <w:t>Source: https://www.youtube.com/watch?v=31ArBvYoG2Q: “Beginner Guide // How To Build Budget Micro FPV Drone kit 2019 - Eachine Tyro69”</w:t>
      </w:r>
    </w:p>
    <w:p>
      <w:pPr>
        <w:pStyle w:val="Heading1"/>
      </w:pPr>
      <w:r>
        <w:t>Frame: frame_0148.jpg</w:t>
      </w:r>
    </w:p>
    <w:p>
      <w:r>
        <w:t>Caption: The image captures a moment of a person meticulously working on a small electronic device, held firmly in their hands. The device appears to be a multi-functional board with vibrant orange and black colors, featuring a white logo and text. One hand is positioned over the board, while the other carefully examines the components, showcasing precision and control.</w:t>
        <w:br/>
        <w:br/>
        <w:t>In the foreground, we can see a person's hands holding what looks like a circuit board with various electronic components such as resistors, capacitors, integrated circuits, possibly connectors or test probes, and pliers and tweezers for handling these parts. The individual is engaged in an activity that involves assembling, soldering, or adjusting small parts of the electronic device or kit, which includes circuit boards and possibly other electronics like wires or connectors.</w:t>
        <w:br/>
        <w:br/>
        <w:t>On the lower part of the image, there's a red item with black dots, which could be another component being used. This might be an electronic sensor or module based on its color scheme and the context of electronics work.</w:t>
        <w:br/>
        <w:br/>
        <w:t>In the background, slightly out of focus, there is a collection of small electronic components and possibly more circuit boards that are part of this project or product. The text "PCBWAY" is visible in the top right corner, which could indicate the source or brand associated with these components. Additionally, a sign in the background reads "PCWay", suggesting that this could be a workshop or a place where people come to learn and practice their skills in electronics.</w:t>
        <w:br/>
        <w:br/>
        <w:t>The image has an overlay with a watermark or logo, but without additional context, it is not clear what the watermark represents. Overall, the image portrays a scene of hands-on learning and experimentation in electronics.</w:t>
      </w:r>
    </w:p>
    <w:p>
      <w:r>
        <w:t>No strongly correlated comments found for this frame.</w:t>
      </w:r>
    </w:p>
    <w:p>
      <w:pPr>
        <w:pStyle w:val="Heading1"/>
      </w:pPr>
      <w:r>
        <w:t>Frame: frame_0149.jpg</w:t>
      </w:r>
    </w:p>
    <w:p>
      <w:r>
        <w:t>Caption: The image shows two hands holding a small white circuit board, labeled "PCBWay", on a gray workspace. The circuit board appears to be the centerpiece of a DIY project. In the background, a green drone is positioned to the right of the circuit board, suggesting that it may be part of a larger drone assembly project.</w:t>
        <w:br/>
        <w:br/>
        <w:t>Surrounding the main project are several electronic components visible, including resistors of various colors and a USB connector. A microcontroller chip with a QR code sticker on it is also present, possibly indicating programming purposes.</w:t>
        <w:br/>
        <w:br/>
        <w:t>The person's hands are actively engaged in the process of working with the electronics, but there is no text visible that could provide specific instructions or details about the project. The image seems to capture a moment of anticipation and creativity, as the circuit board is ready to be assembled into a functional drone.</w:t>
        <w:br/>
        <w:br/>
        <w:t>The background appears to include additional circuit boards and possibly some tools related to electronics, such as pliers or tweezers. However, there are no other objects or people in the image, suggesting that these components are the primary subjects of the photograph.</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assembling a drone (Tyro69 quadcopter) and highlights specific technical steps, such as soldering, installing ESCs, motor wires, receiver, and camera. The caption shows a DIY project involving a circuit board, which is likely part of the same drone assembly project mentioned in the comment.</w:t>
      </w:r>
    </w:p>
    <w:p>
      <w:r>
        <w:t>Source: https://www.youtube.com/watch?v=31ArBvYoG2Q: “Beginner Guide // How To Build Budget Micro FPV Drone kit 2019 - Eachine Tyro69”</w:t>
      </w:r>
    </w:p>
    <w:p>
      <w:pPr>
        <w:pStyle w:val="Heading1"/>
      </w:pPr>
      <w:r>
        <w:t>Frame: frame_0150.jpg</w:t>
      </w:r>
    </w:p>
    <w:p>
      <w:r>
        <w:t>Caption: The image shows a person's hands working with electronic components on a gray surface. The individual is assembling or repairing a small electronic device, possibly a drone or other type of gadget. Their hands are holding a circuit board with various electronic parts, including an antenna or sensor module, and visible connectors for batteries and wires that suggest connections to motors or other electronic components.</w:t>
        <w:br/>
        <w:br/>
        <w:t>The circuit board features a red object with a pattern resembling a skull or flame, which could be a decorative component or part of a branding design on the device. The person's hands are manipulating these parts, possibly soldering, plugging in wires, or assembling the circuit board. In the background, two more devices can be seen: a green board and a black board, both with their own unique components, adding to the complexity and intrigue.</w:t>
        <w:br/>
        <w:br/>
        <w:t>The image is taken from a top-down perspective, providing a clear view of the objects in the foreground and background. The text "PCBWay" is visible on the gray surface, suggesting that this might be a product or service related to electronics or PCB design. Overall, the image presents a snapshot of a moment in a complex electronic device assembly process, with the person's hands as the main focus.</w:t>
      </w:r>
    </w:p>
    <w:p>
      <w:r>
        <w:t>No strongly correlated comments found for this frame.</w:t>
      </w:r>
    </w:p>
    <w:p>
      <w:pPr>
        <w:pStyle w:val="Heading1"/>
      </w:pPr>
      <w:r>
        <w:t>Frame: frame_0151.jpg</w:t>
      </w:r>
    </w:p>
    <w:p>
      <w:r>
        <w:t>Caption: The image shows a person engaged in the process of assembling a small electronic device, specifically a microcontroller board. The individual is holding the board in their hands, with their left hand firmly grasping the front and right side, while their right hand is positioned on the back and left side. The board itself features a black circuit board and white wires, secured to a gray surface with two screws.</w:t>
        <w:br/>
        <w:br/>
        <w:t>Surrounding the board are various small components, including resistors, capacitors, and possibly integrated circuits, which suggests a do-it-yourself (DIY) electronics project or hobby. In addition, there are two green wires and two orange wires visible on the gray surface, possibly part of the circuit board.</w:t>
        <w:br/>
        <w:br/>
        <w:t>The person appears to be in the middle of the assembly process, with their fingers delicately handling the wires and components. A small component is being inserted into or connected to the microcontroller board, as seen in the individual's hands. The image captures a moment of careful attention and skillful craftsmanship in the process of electronic assembly.</w:t>
        <w:br/>
        <w:br/>
        <w:t>In the top right corner of the image, there is green text that reads "PCWay," which could possibly be the brand or manufacturer of the electronic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such as soldering iron handling, ESC placement, and wire installation. The mention of tools like on-the-go soldering irons and hex drivers also correlates with the components shown in the image. Although some phrases are more general (e.g., 'getting the details right'), most of the comment is strongly related to the frame caption.</w:t>
      </w:r>
    </w:p>
    <w:p>
      <w:r>
        <w:t>Source: https://www.youtube.com/watch?v=31ArBvYoG2Q: “Beginner Guide // How To Build Budget Micro FPV Drone kit 2019 - Eachine Tyro69”</w:t>
      </w:r>
    </w:p>
    <w:p>
      <w:pPr>
        <w:pStyle w:val="Heading1"/>
      </w:pPr>
      <w:r>
        <w:t>Frame: frame_0152.jpg</w:t>
      </w:r>
    </w:p>
    <w:p>
      <w:r>
        <w:t>Caption: The image captures a moment of meticulous assembly, featuring a person's hands working on a circuit board. The individual is actively engaged in the process of building or modifying a device that appears to have microcontrollers or integrated circuits, along with other electronic parts such as resistors, capacitors, and possibly a transistor or an op-amp. The hands are holding what looks like a small electronic component, working meticulously likely following instructions or troubleshooting an issue with the device.</w:t>
        <w:br/>
        <w:br/>
        <w:t>On the workbench, there are other components such as jumper wires and additional microcontrollers or chips. A collection of parts related to the project at hand is also visible, possibly including a stepper motor with its driver circuit and a rotary encoder for interfacing with the device. The background, while mostly out of focus, suggests a workspace or lab setting with various other electronic devices and components scattered around, indicating that this might be a hobbyist's workbench dedicated to electronics projects.</w:t>
        <w:br/>
        <w:br/>
        <w:t>The image is taken from a low angle, adding depth and perspective to the scene. A silver clamp holds the circuit board in place, featuring tiny white chip and green wire components. The brand or manufacturer of the circuit board, "PCBWay", is visible on the text label. Overall, the image conveys a sense of precision and attention to detail in the process of electronic assembly.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building a quadcopter, soldering iron techniques, installing wires and components, and achieving a clean and organized final product. The mention of specific tools, like on-the-go soldering irons and hex drivers, also matches with the objects visible in the image.</w:t>
      </w:r>
    </w:p>
    <w:p>
      <w:r>
        <w:t>Source: https://www.youtube.com/watch?v=31ArBvYoG2Q: “Beginner Guide // How To Build Budget Micro FPV Drone kit 2019 - Eachine Tyro69”</w:t>
      </w:r>
    </w:p>
    <w:p>
      <w:pPr>
        <w:pStyle w:val="Heading1"/>
      </w:pPr>
      <w:r>
        <w:t>Frame: frame_0153.jpg</w:t>
      </w:r>
    </w:p>
    <w:p>
      <w:r>
        <w:t>Caption: The image shows two individuals working with electronic components and hardware. On the left side of the image, one person's hand holds a small circuit board, connecting it to other electronic parts, possibly demonstrating a process in electronics assembly or repair. The right side of the image reveals another set of hands manipulating a similar setup, with various electronic components such as resistors, capacitors, and connectors visible on what appears to be a breadboard.</w:t>
        <w:br/>
        <w:br/>
        <w:t>In the bottom left corner of the image, a smartphone displays a screenshot of an application or software interface, which could be related to electronics work, possibly indicating a design tool or documentation for the circuit being assembled. The background behind the individuals and the electronic setup is not clearly visible, but it suggests a workspace with various items that may indicate electronics and DIY projects.</w:t>
        <w:br/>
        <w:br/>
        <w:t>The image also features a small electronic device, specifically a drone control board, which appears to be held by one of the individuals. The board is black with a white logo on it and is placed on a gray surface, which serves as the background of the image. In the top right corner of the image, there is a logo for "PCBWay".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Tyro69 quadcopter, which is closely related to the technical steps and goals described in the caption. The mention of soldering iron, ESCs, motor wires, capacitor, receiver, flight controller, and other components matches the electronic setup shown in the image. The comment also highlights the attention to detail and specific tips for installing components, which aligns with the caption's description of electronics assembly or repair.</w:t>
      </w:r>
    </w:p>
    <w:p>
      <w:r>
        <w:t>Source: https://www.youtube.com/watch?v=31ArBvYoG2Q: “Beginner Guide // How To Build Budget Micro FPV Drone kit 2019 - Eachine Tyro69”</w:t>
      </w:r>
    </w:p>
    <w:p>
      <w:pPr>
        <w:pStyle w:val="Heading1"/>
      </w:pPr>
      <w:r>
        <w:t>Frame: frame_0154.jpg</w:t>
      </w:r>
    </w:p>
    <w:p>
      <w:r>
        <w:t>Caption: The image captures a hands-on moment in the world of electronics. A person's hand, possibly wearing a white glove, is holding a black circuit board with various components and wires visible. The board appears to be in the process of being disassembled, potentially for repair or upgrade.</w:t>
        <w:br/>
        <w:br/>
        <w:t>In the background, another circuit board similar to the one being held is visible, suggesting that this may be part of an ongoing assembly or testing process. A clear acrylic base could be part of the final housing for a device, adding context to the scene.</w:t>
        <w:br/>
        <w:br/>
        <w:t>The person's hand holding the circuit board is careful and deliberate in its disassembly, with a focus on precision and attention to detail. The image also features other objects on the gray table: four orange wires, a white box, and a black and white circuit board. These components provide additional context for the ongoing process of electronics assembly and disassembly.</w:t>
        <w:br/>
        <w:br/>
        <w:t>At the top right corner of the image, the text "PCB Way" or possibly "PCWay" adds another layer of detail to the scene, potentially indicating the brand or company associated with the circuit board or the person taking it apart.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goals described in the caption, such as disassembling a circuit board, installing ESCs, making sure motor wires are connected correctly, and tucking in camera, VTX, and receiver. The mention of soldering iron, hex drivers, and capacitor also matches with the components visible in the caption.</w:t>
      </w:r>
    </w:p>
    <w:p>
      <w:r>
        <w:t>Source: https://www.youtube.com/watch?v=31ArBvYoG2Q: “Beginner Guide // How To Build Budget Micro FPV Drone kit 2019 - Eachine Tyro69”</w:t>
      </w:r>
    </w:p>
    <w:p>
      <w:pPr>
        <w:pStyle w:val="Heading1"/>
      </w:pPr>
      <w:r>
        <w:t>Frame: frame_0155.jpg</w:t>
      </w:r>
    </w:p>
    <w:p>
      <w:r>
        <w:t>Caption: The image shows a person's hand holding a small electronic device with a circuit board that features several integrated circuits (ICs), resistors, and possibly other components like capacitors or transistors. The circuit board has a mix of white and black colors, with a black connector visible on its right side. A white board is positioned in the foreground, also with a mix of black and white colors, featuring a white connector on its left side. In the background, a gray surface provides a neutral backdrop for the colorful components on the circuit board. The image does not contain any discernible text, suggesting a focus on the electronic hardware being handled by the person rather than providing information about the device or context. The relative positions of the objects suggest a careful assembly or disassembly of electronic components, with no other objects or people present in the image.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several technical steps and objects described in the caption, including soldering iron usage, component installation (ESC, motor wires, capacitor), wire management, and flight controller setup. The mention of specific tools and components (hex drivers, on-the-go soldering iron) also correlates with the frame caption.</w:t>
      </w:r>
    </w:p>
    <w:p>
      <w:r>
        <w:t>Source: https://www.youtube.com/watch?v=31ArBvYoG2Q: “Beginner Guide // How To Build Budget Micro FPV Drone kit 2019 - Eachine Tyro69”</w:t>
      </w:r>
    </w:p>
    <w:p>
      <w:pPr>
        <w:pStyle w:val="Heading1"/>
      </w:pPr>
      <w:r>
        <w:t>Frame: frame_0156.jpg</w:t>
      </w:r>
    </w:p>
    <w:p>
      <w:r>
        <w:t>Caption: The image shows a person's hands interacting with an electronic device, specifically a printed circuit board (PCB). The individual is assembling or manipulating components on the PCB, which includes resistors and possibly integrated circuits or other electronic parts. There are three distinct sections in the image.</w:t>
        <w:br/>
        <w:br/>
        <w:t>A handheld assembly is visible, where a person's hand holds a component, likely a resistor given its cylindrical shape with color bands at one end, suggesting a specific resistance value. The individual appears to be attaching this part to the PCB.</w:t>
        <w:br/>
        <w:br/>
        <w:t>On the PCB, several components are in place, such as resistors that are attached or soldered to the board. A tool is also visible, which looks like a pair of tweezers or a similar device used for handling small parts.</w:t>
        <w:br/>
        <w:br/>
        <w:t>A close-up view of another electronic part, possibly an integrated circuit or microcontroller chip, with its label facing upwards, is captured in the image. The background is not very clear, but it seems to be a workspace with various items that might suggest an electronics hobbyist or professional environment.</w:t>
        <w:br/>
        <w:br/>
        <w:t>The image captures a moment of someone working on a DIY electronics project, and it's likely part of an instructional process, as indicated by the presence of tools and the focused action of placing components onto the board. The text "PCBWay" is visible in the background, perhaps indicating the brand or company associated with the circuit board.</w:t>
      </w:r>
    </w:p>
    <w:p>
      <w:r>
        <w:t>No strongly correlated comments found for this frame.</w:t>
      </w:r>
    </w:p>
    <w:p>
      <w:pPr>
        <w:pStyle w:val="Heading1"/>
      </w:pPr>
      <w:r>
        <w:t>Frame: frame_0157.jpg</w:t>
      </w:r>
    </w:p>
    <w:p>
      <w:r>
        <w:t>Caption: The image shows a person's hands poised over a circuit board, held in place by a black screw. The circuit board is a canvas of electronic components, clearly labeled and featuring distinct colors and shapes. A USB cable is connected to one of the USB ports on the board, suggesting some form of connection or data transfer might be occurring. The background is blurred but indicates an indoor setting, possibly a workshop or laboratory.</w:t>
        <w:br/>
        <w:br/>
        <w:t>The scene is one of meticulous attention to detail, with the person's hands poised for assembly, surrounded by a scattering of orange wires whose ends snake across the table in a dance of connectivity.</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using a soldering iron, installing ESCs and motor wires, tucking in cameras and receivers, and achieving a clean and solid build. The caption's focus on meticulous attention to detail is also echoed in the comment's emphasis on getting things 'right' and having a 'neat' setup.</w:t>
      </w:r>
    </w:p>
    <w:p>
      <w:r>
        <w:t>Source: https://www.youtube.com/watch?v=31ArBvYoG2Q: “Beginner Guide // How To Build Budget Micro FPV Drone kit 2019 - Eachine Tyro69”</w:t>
      </w:r>
    </w:p>
    <w:p>
      <w:pPr>
        <w:pStyle w:val="Heading1"/>
      </w:pPr>
      <w:r>
        <w:t>Frame: frame_0158.jpg</w:t>
      </w:r>
    </w:p>
    <w:p>
      <w:r>
        <w:t>Caption: The image shows a person's hands working with an electronic device, focusing on a black and white circuit board. The circuit board is equipped with four orange connectors attached to it, indicating an assembly or repair process. The person's hands are firmly holding the board, suggesting their engagement in the activity.</w:t>
        <w:br/>
        <w:br/>
        <w:t>Surrounding the circuit board are various tools, including a soldering iron, tweezers for handling small components, and potentially other electronics equipment. This setup suggests a workspace for someone who enjoys tinkering with electronic projects or is involved in an electronics-related activity.</w:t>
        <w:br/>
        <w:br/>
        <w:t>Notably, the image contains text that reads "PCBWay", which could possibly be the name of the company or product being displayed. The text is located at the top of the image, positioned to the left.</w:t>
      </w:r>
    </w:p>
    <w:p>
      <w:r>
        <w:t>No strongly correlated comments found for this frame.</w:t>
      </w:r>
    </w:p>
    <w:p>
      <w:pPr>
        <w:pStyle w:val="Heading1"/>
      </w:pPr>
      <w:r>
        <w:t>Frame: frame_0159.jpg</w:t>
      </w:r>
    </w:p>
    <w:p>
      <w:r>
        <w:t>Caption: The image shows a person's hands carefully holding a small electronic device with multiple colorful components attached to a circuit board. The device is likely a microcontroller-based development board, given its size and the variety of components that suggest programmability. The person appears to be working on this device, possibly assembling or adjusting it for a specific purpose.</w:t>
        <w:br/>
        <w:br/>
        <w:t>The background is not fully visible due to the focus on the device being held. However, some items in the backdrop seem related to electronics or hobbyist projects: a transparent plastic box with metal gears inside, possibly part of a mechanical project or robotic component; a small black breadboard, commonly used for building electronic circuits with jumper wires; and a red object that could be a motor, coil, or other type of electromagnetic device.</w:t>
        <w:br/>
        <w:br/>
        <w:t>The person's fingers are partially visible, suggesting they might be in the process of working on or adjusting the electronic device. A watermark with text reading "PCBWAY" and "ELECTRICITY" is visible, indicating that the image may have been sourced from an online electronics marketplace or is related to electrical engineering topics.</w:t>
        <w:br/>
        <w:br/>
        <w:t>The text "PCBWAY" suggests that the person might be using this service for prototyping their electronic project, given that PCBWAY is a platform where custom printed circuit boards (PCBs) can be made. The focus of the image appears to be on the hands-on activity of assembling or working on electronics, with no visible texts or diagrams and no indication of an instructor teaching anything.</w:t>
        <w:br/>
        <w:br/>
        <w:t>The image provides a detailed view of the process of assembling a small circuit board, with the person's hands and the circuit board being the main subjects. The precise placement of the components and the careful handling of the circuit board suggest a high level of skill and attention to detail.</w:t>
      </w:r>
    </w:p>
    <w:p>
      <w:r>
        <w:t>No strongly correlated comments found for this frame.</w:t>
      </w:r>
    </w:p>
    <w:p>
      <w:pPr>
        <w:pStyle w:val="Heading1"/>
      </w:pPr>
      <w:r>
        <w:t>Frame: frame_0160.jpg</w:t>
      </w:r>
    </w:p>
    <w:p>
      <w:r>
        <w:t>Caption: The image appears to show an individual working with electronic components, possibly on a DIY project or creating a custom electronic device. The central focus of the image is on a small black circuit board with a white logo on it, which is placed on a grey surface. The board is equipped with a black housing and a yellow connector, suggesting it might be a part of a larger electronic device.</w:t>
        <w:br/>
        <w:br/>
        <w:t>The person's hands are visible holding the circuit board, indicating that they are in the act of manipulating the board. Their fingers appear to be adjusting or repositioning components, possibly soldering or preparing to solder parts onto the board. The person is wearing a dark-colored shirt and has their right hand in motion as if applying a component or making adjustments on the board.</w:t>
        <w:br/>
        <w:br/>
        <w:t>The background of the image is out of focus, but it looks like an indoor space with artificial lighting, which could be a workshop or maker space. There are no visible texts or labels that provide additional context or information about the project or the person's actions. The overall setting suggests a hands-on electronics work environment, where the individual is actively engaged in assembling or disassembling electronic components.</w:t>
      </w:r>
    </w:p>
    <w:p>
      <w:r>
        <w:t>No strongly correlated comments found for this frame.</w:t>
      </w:r>
    </w:p>
    <w:p>
      <w:pPr>
        <w:pStyle w:val="Heading1"/>
      </w:pPr>
      <w:r>
        <w:t>Frame: frame_0161.jpg</w:t>
      </w:r>
    </w:p>
    <w:p>
      <w:r>
        <w:t>Caption: The image shows a person's hands working with an electronic device, specifically a printed circuit board (PCB) with various components such as resistors and possibly integrated circuits. Two black wires are connected to the PCB, suggesting that the person is either assembling or testing the circuit. The background is blurred but appears to be an indoor setting, possibly a workspace or lab where electronics work is done.</w:t>
        <w:br/>
        <w:br/>
        <w:t>The photo seems to be taken from another device's screen, as indicated by the image within the image showing the hands manipulating the PCB. There is no text or additional context provided that would give away what the instructor is teaching or the nature of the devices. The image quality and composition suggest it was taken casually without a specific focus on teaching or instruction.</w:t>
        <w:br/>
        <w:br/>
        <w:t>The pair of hands, one on each side of the black circuit board, are meticulously working on a project. The board is a hub of activity, with wires and components scattered around it, each with its own purpose. The hands are holding a small black box, possibly a controller, which is being attached to the board. The box is equipped with a battery and a small speaker, suggesting it might be a part of a larger device. The hands are working with precision, ensuring everything is in place and functioning correctly.</w:t>
        <w:br/>
        <w:br/>
        <w:t>The image is taken from a low angle, giving a sense of the grandeur of the project and the complexity of the assembly.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iron use, ESC installation, wire management, and component connection. The mention of specific tools, like the on-the-go soldering iron and hex drivers, also matches the caption's description of components. The only reason for a lower score is that the comment does not directly quote the caption's phrases or sentences.</w:t>
      </w:r>
    </w:p>
    <w:p>
      <w:r>
        <w:t>Source: https://www.youtube.com/watch?v=31ArBvYoG2Q: “Beginner Guide // How To Build Budget Micro FPV Drone kit 2019 - Eachine Tyro69”</w:t>
      </w:r>
    </w:p>
    <w:p>
      <w:pPr>
        <w:pStyle w:val="Heading1"/>
      </w:pPr>
      <w:r>
        <w:t>Frame: frame_0162.jpg</w:t>
      </w:r>
    </w:p>
    <w:p>
      <w:r>
        <w:t>Caption: The image shows a person's hands delicately handling what appears to be a microelectronic board or circuit board. One hand is holding a small component with a ribbon cable connector, while the other hand is operating a screwdriver, presumably securing components on the board. The background indicates that this could be a DIY electronics project setup on a workbench, and there are other components visible, including what seems to be a breadboard and possibly some resistors or other small electronic parts. On the right side of the image, two orange wires are connected to the board, their ends held firmly by one hand, suggesting they are part of the circuit that the board is a part of. To the left, three black plastic components are arranged in a circular pattern, with the center component being larger than the others, appearing to be part of the same electronic device as the board. The image takes place on a black table, providing a neutral surface for the electronic components, with no additional objects or text to distract from the focus on the circuit board and its components.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described in the caption, such as handling a microelectronic board, using soldering iron, installing wires, and securing components. The correlation is high because the comment specifically mentions tools and techniques used to assemble a circuit board, which matches the content of the frame caption.</w:t>
      </w:r>
    </w:p>
    <w:p>
      <w:r>
        <w:t>Source: https://www.youtube.com/watch?v=31ArBvYoG2Q: “Beginner Guide // How To Build Budget Micro FPV Drone kit 2019 - Eachine Tyro69”</w:t>
      </w:r>
    </w:p>
    <w:p>
      <w:pPr>
        <w:pStyle w:val="Heading1"/>
      </w:pPr>
      <w:r>
        <w:t>Frame: frame_0163.jpg</w:t>
      </w:r>
    </w:p>
    <w:p>
      <w:r>
        <w:t>Caption: This image captures a moment of hands-on electronics work. A person is shown interacting with an electronic device that resembles a circuit board, using their right hand to hold the board and their left hand to adjust or manipulate something connected to it, possibly a wire or component. The circuit board features several components, including resistors and what appears to be a small LED light. Two individuals are also engaged in disassembling a quadcopter in the background, with one person carefully removing a black board from the device and the other holding a white board. The quadcopter is resting on a gray surface, with a yellow piece of plastic possibly being a part of its design. In the foreground, the focus is on the person's hands-on interaction with the electronic device, while in the background, the blurred environment draws attention to the individuals and the quadcopter they are working on. The text "PCWay" is visible, possibly indicating the brand or company associated with the quadcopter or the individuals involved.</w:t>
      </w:r>
    </w:p>
    <w:p>
      <w:r>
        <w:t>No strongly correlated comments found for this frame.</w:t>
      </w:r>
    </w:p>
    <w:p>
      <w:pPr>
        <w:pStyle w:val="Heading1"/>
      </w:pPr>
      <w:r>
        <w:t>Frame: frame_0164.jpg</w:t>
      </w:r>
    </w:p>
    <w:p>
      <w:r>
        <w:t>Caption: The image shows a person's hands meticulously working on a circuit board. The individual is holding a green and yellow circuit board with various components attached to it, including resistors and possibly a microcontroller or an integrated circuit (IC). The wires on the circuit board are red and black in color, crisscrossing each other, forming intricate patterns that hint at the intricate workings of the circuit.</w:t>
        <w:br/>
        <w:br/>
        <w:t>The person is wearing a white shirt, their hands skillfully handling the circuit board. Their fingers are placed on the board, their thumbs guiding the wires, and their other fingers manipulating the components. The precise placement of their hands suggests a level of expertise and familiarity with the circuit board. On the circuit board, there are several visible electronic components: three resistors of varying sizes, a small, square IC that could be a microcontroller or another type of semiconductor, two connectors that might be for interfacing with other electronic systems or components, such as sensors or wires.</w:t>
        <w:br/>
        <w:br/>
        <w:t>The circuit board is placed on a gray surface, providing a stark contrast to its vibrant colors. The surface is not just a backdrop but also a part of the scene, with its own gray hue adding to the overall palette of the image. In the top right corner of the image, there's a logo that reads "PCBWay", which could possibly be the name of the company or organization that the person is working for, or it could be a reference to the platform or service they are using to work on this circuit board.</w:t>
        <w:br/>
        <w:br/>
        <w:t>The overall scene portrays a moment of hands-on work and expertise, with the person skillfully handling the circuit board and the gray surface serving as a neutral backdrop. The individual appears to be assembling or repairing something, possibly involving circuit board assembly or soldering.</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including soldering and installing components. The mention of specific tools, such as the on-the-go soldering iron and hex drivers, matches the description of the circuit board and its components in the caption. Additionally, the comment highlights the importance of getting details right, which is also reflected in the caption's focus on the precise placement of hands and components on the circuit board.</w:t>
      </w:r>
    </w:p>
    <w:p>
      <w:r>
        <w:t>Source: https://www.youtube.com/watch?v=31ArBvYoG2Q: “Beginner Guide // How To Build Budget Micro FPV Drone kit 2019 - Eachine Tyro69”</w:t>
      </w:r>
    </w:p>
    <w:p>
      <w:pPr>
        <w:pStyle w:val="Heading1"/>
      </w:pPr>
      <w:r>
        <w:t>Frame: frame_0165.jpg</w:t>
      </w:r>
    </w:p>
    <w:p>
      <w:r>
        <w:t>Caption: The image captures a moment during the disassembly and reassembly of an electronic device. A black circuit board, adorned with orange wires, is at the center of attention, hinting at its crucial role in bringing the device to life. A black connector is visible on the board, suggesting its importance in the overall functionality of the device.</w:t>
        <w:br/>
        <w:br/>
        <w:t>The circuit board is surrounded by a white board and a white wire, which may be part of the same assembly or a separate component. The composition of the image implies a process of dismantling and reassembling the electronic device, requiring skill and precision.</w:t>
        <w:br/>
        <w:br/>
        <w:t>In the foreground, four circular red components are visible, which could possibly be LEDs, given their shape and context. A black wire is attached to one of them, indicating that it might be being connected as part of an electronic project.</w:t>
        <w:br/>
        <w:br/>
        <w:t>The background appears to be a workshop environment with various other electronics or tools, providing a neutral backdrop for the colorful components of the circuit board. The image does not contain any text, diagrams, or slides visible, instead focusing on capturing a moment during the construction or troubleshooting of an electronic project, emphasizing soldering and wiring components together.</w:t>
        <w:br/>
        <w:br/>
        <w:t>Note: I've carefully integrated the details from both captions to create a single caption that retains all accurate and relevant information while avoiding redundancy and contradictions.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wiring components together, installing ESCs, and getting the details right. The mention of tools like the on-the-go soldering iron and hex drivers also matches with the context of the circuit board and components shown in the frame caption. However, the comment does not explicitly discuss the goals or settings described in the caption, which is why the score is not 100.</w:t>
      </w:r>
    </w:p>
    <w:p>
      <w:r>
        <w:t>Source: https://www.youtube.com/watch?v=31ArBvYoG2Q: “Beginner Guide // How To Build Budget Micro FPV Drone kit 2019 - Eachine Tyro69”</w:t>
      </w:r>
    </w:p>
    <w:p>
      <w:pPr>
        <w:pStyle w:val="Heading1"/>
      </w:pPr>
      <w:r>
        <w:t>Frame: frame_0166.jpg</w:t>
      </w:r>
    </w:p>
    <w:p>
      <w:r>
        <w:t>Caption: The image shows two hands, each holding a tiny circuit board, poised over a black surface. The circuit boards are intricate webs of wires and components, with orange and black motors surrounding them, their vibrant colors contrasting with the dark background. One hand is grasping an electronic device that appears to be a microcontroller board (MCU) with various connectors and components attached, suggesting that this person is working on assembling or programming it. The text "PCBWay" is clearly visible in the bottom right corner of the image, hinting that this might be related to electronics or computer-aided design. As the hands examine the circuit boards, there is a sense of anticipation and curiosity, as if innovation and technology are about to unfold.</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described in the caption, such as soldering iron usage, motor wire connection, and receiver hookup. The mention of tools like on-the-go soldering irons and hex drivers matches the components shown in the circuit boards. Additionally, the commenter's enthusiasm for building a quadcopter and attention to detail aligns with the anticipation and curiosity conveyed in the caption.</w:t>
      </w:r>
    </w:p>
    <w:p>
      <w:r>
        <w:t>Source: https://www.youtube.com/watch?v=31ArBvYoG2Q: “Beginner Guide // How To Build Budget Micro FPV Drone kit 2019 - Eachine Tyro69”</w:t>
      </w:r>
    </w:p>
    <w:p>
      <w:pPr>
        <w:pStyle w:val="Heading1"/>
      </w:pPr>
      <w:r>
        <w:t>Frame: frame_0167.jpg</w:t>
      </w:r>
    </w:p>
    <w:p>
      <w:r>
        <w:t>Caption: The image shows two hands holding a small electronic board, which appears to be a microcontroller board or development board. The board has various pins and connectors, and it seems to be connected to some wires, possibly for testing or assembly purposes. The background is dark, providing a contrast to the brightly lit board.</w:t>
        <w:br/>
        <w:br/>
        <w:t>In the center of the frame, the left hand is holding the top of the board, while the right hand is holding the bottom. The board itself has a black and white appearance, with various components and wires visible on its surface. There are also what appear to be LEDs attached to the board, which could be part of an experiment or demonstration.</w:t>
        <w:br/>
        <w:br/>
        <w:t>In the background, there's a glimpse of a workbench with tools and other components, suggesting that this is taking place in a lab or workshop setting. A semi-transparent overlay at the bottom of the image contains text and images that are partially visible, including what appears to be a circuit diagram with components labeled. This may indicate an educational context, such as a tutorial on electronics assembly or programming.</w:t>
        <w:br/>
        <w:br/>
        <w:t>The overall impression is that someone is engaged in a hands-on activity related to embedded systems, electronics hobbyism, or academic research involving microcontrollers and related hardware. The logo "PCWay" in the bottom right corner of the image adds further context to the scene, suggesting that it may be part of a project or initiative related to personal computers or computer way.</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quadcopter (Tyro69), mentioning specific technical steps and components (e.g., soldering iron, ESCs, motor wires, flight controller) that are also described in the caption. The mention of 'getting the details right' and 'making sure things look neat' also matches the focus on precise assembly and presentation shown in the image.</w:t>
      </w:r>
    </w:p>
    <w:p>
      <w:r>
        <w:t>Source: https://www.youtube.com/watch?v=31ArBvYoG2Q: “Beginner Guide // How To Build Budget Micro FPV Drone kit 2019 - Eachine Tyro69”</w:t>
      </w:r>
    </w:p>
    <w:p>
      <w:pPr>
        <w:pStyle w:val="Heading1"/>
      </w:pPr>
      <w:r>
        <w:t>Frame: frame_0168.jpg</w:t>
      </w:r>
    </w:p>
    <w:p>
      <w:r>
        <w:t>Caption: The image captures a moment of meticulous craftsmanship as a person's hands delicately hold a small, black circuit board. The central object is equipped with a white microcontroller, a red LED, and a black power connector. The person's fingers are slightly curled, suggesting a sense of concentration and focus.</w:t>
        <w:br/>
        <w:br/>
        <w:t>In the foreground, one hand is holding the PCB with various components, including surface-mounted devices and possibly a microcontroller or other integrated circuit. In the background, another electronic component on a black surface appears to be part of the same project. The focus is on the hands manipulating the electronic hardware, suggesting an activity related to electronics repair, tinkering, or building.</w:t>
        <w:br/>
        <w:br/>
        <w:t>The background is a stark black, providing a stark contrast to the brightly lit circuit board. Orange screws attached to the board stand out against the black background, adding a touch of vibrancy to the otherwise monochromatic scene. The text "PCBWay" in the top right corner reads white on black, indicating the brand or company associated with the circuit board.</w:t>
        <w:br/>
        <w:br/>
        <w:t>Overall, the image is a snapshot of a moment of creation, capturing the attention to detail and precision involved in the process of building a circuit board. The use of color, the positioning of objects, and the text all contribute to a detailed and informative description of the image, providing a glimpse into the world of electronics repair, tinkering, or building.</w:t>
      </w:r>
    </w:p>
    <w:p>
      <w:r>
        <w:t>No strongly correlated comments found for this frame.</w:t>
      </w:r>
    </w:p>
    <w:p>
      <w:pPr>
        <w:pStyle w:val="Heading1"/>
      </w:pPr>
      <w:r>
        <w:t>Frame: frame_0169.jpg</w:t>
      </w:r>
    </w:p>
    <w:p>
      <w:r>
        <w:t>Caption: The image captures a moment of meticulous work, as two hands, one on each side of a circuit board, are seen working on a small electronic module. The board, a testament to human ingenuity, is adorned with numerous pins, each a tiny testament to the complex web of connections that make up the device. The board is held firmly in place by a metal clamp, ensuring it remains in place as the hands continue their task.</w:t>
        <w:br/>
        <w:br/>
        <w:t>The hands are skilled, their fingers deftly maneuvering the pins, guiding them to their correct positions as part of what appears to be a repair or assembly process. In fact, one person's hands are working directly with the board, while another hand reaches out towards the device from the top left corner of the frame.</w:t>
        <w:br/>
        <w:br/>
        <w:t>The background is blurred but suggests an indoor setting, possibly a workspace or laboratory where electronics work is done. A small white sign stands out against this backdrop, its text a silent guide to the task at hand - "PCBWay", a reminder of the tools and resources available to those who seek to create and innovate.</w:t>
        <w:br/>
        <w:br/>
        <w:t>This snapshot of a process freezes time as the hands of the maker bring the device to life, showcasing human creativity and the power of technology. The focus is on the hands and the device, indicating a teaching moment related to electronics repair or assembly, taking place in an indoor setting with a blurred background.</w:t>
      </w:r>
    </w:p>
    <w:p>
      <w:r>
        <w:t>No strongly correlated comments found for this frame.</w:t>
      </w:r>
    </w:p>
    <w:p>
      <w:pPr>
        <w:pStyle w:val="Heading1"/>
      </w:pPr>
      <w:r>
        <w:t>Frame: frame_0170.jpg</w:t>
      </w:r>
    </w:p>
    <w:p>
      <w:r>
        <w:t>Caption: This image shows a person's hand working with electronic components on a circuit board. The individual appears to be holding the circuit board upside down, showing the back side which is populated with various electronic parts and connectors. The orange components labeled "R1" and "C1" typically refer to resistors and capacitors respectively in electronic circuits, suggesting an educational context where the instructor might be teaching about electronics, circuit assembly, or troubleshooting.</w:t>
        <w:br/>
        <w:br/>
        <w:t>The image also captures a moment of hands holding a small black and white circuit board, which is divided into four sections filled with components. The hands are positioned in the center of the image, indicating their active involvement in the process of working on the board. A computer mouse with its LED light illuminated can be seen nearby, suggesting that the person may be using a computer while performing this task.</w:t>
        <w:br/>
        <w:br/>
        <w:t>The background is out of focus but appears to be an indoor setting with some other electronics or equipment visible, which may suggest that this activity is taking place in a workshop or lab focused on electronics. The text "PCBWay" is visible in the top right corner of the image, possibly indicating that this might be an advertisement or a product description for PCBWay, highlighting their involvement in the electronic device manufacturing process.</w:t>
      </w:r>
    </w:p>
    <w:p>
      <w:r>
        <w:t>No strongly correlated comments found for this frame.</w:t>
      </w:r>
    </w:p>
    <w:p>
      <w:pPr>
        <w:pStyle w:val="Heading1"/>
      </w:pPr>
      <w:r>
        <w:t>Frame: frame_0171.jpg</w:t>
      </w:r>
    </w:p>
    <w:p>
      <w:r>
        <w:t>Caption: The image shows a person's hands working with electronic components on a workbench. One hand holds a small white circuit board, which appears to have electronic components mounted on it, including integrated circuits (ICs) and resistors or capacitors. The other hand grasps a group of red circular objects with holes in their centers, possibly used to secure the circuit board or another component.</w:t>
        <w:br/>
        <w:br/>
        <w:t>In the background, there are additional electronic components and wires, suggesting that this is an electronics workbench. A small black circuit board, connected to a red wire, appears to be part of a larger electronic device. The circuit board is surrounded by four orange motors with black casings, which stand out against the black background.</w:t>
        <w:br/>
        <w:br/>
        <w:t>A small white label in the top right corner reads "GreenWay", possibly indicating the company or brand associated with the electronic device. There are no visible texts or diagrams providing further context or instructions. The image captures a moment of activity in an electronics-related task, possibly assembling or repairing a device, but without additional context, it's not possible to determine the exact nature of the project or the intentions of the person working with these components.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irons, ESCs, motor wires, capacitor installation, receiver hookup, and flight controller setup. The mention of specific tools like hex drivers and on-the-go soldering iron also matches the description of objects in the caption.</w:t>
      </w:r>
    </w:p>
    <w:p>
      <w:r>
        <w:t>Source: https://www.youtube.com/watch?v=31ArBvYoG2Q: “Beginner Guide // How To Build Budget Micro FPV Drone kit 2019 - Eachine Tyro69”</w:t>
      </w:r>
    </w:p>
    <w:p>
      <w:pPr>
        <w:pStyle w:val="Heading1"/>
      </w:pPr>
      <w:r>
        <w:t>Frame: frame_0172.jpg</w:t>
      </w:r>
    </w:p>
    <w:p>
      <w:r>
        <w:t>Caption: The image shows a person's hands holding a small electronic device with multiple components, including what appears to be a microcontroller board and possibly other integrated circuits or expansion boards. The individual is working in an indoor environment with a focus on electronics work. In the background, there are additional electronic components such as resistors and capacitors, and the setup suggests an educational or research context where someone might be learning about electronics assembly, programming, or prototyping.</w:t>
        <w:br/>
        <w:br/>
        <w:t>The hands are holding the device above a gray surface, with three orange motors arranged in a line to the left of the board. Two motors are closer to the left edge of the image, while one is on the right. The motors are housed in a black case that contrasts with their orange color. A text reading "PCBWay" in white appears towards the top of the image, possibly indicating a connection to electronics or robotics.</w:t>
        <w:br/>
        <w:br/>
        <w:t>Overall, the image captures a moment of someone working with electronic hardware, possibly assembling or testing it.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(e.g. soldering iron, ESCs, motor wires), settings (e.g. installing wires, capacitor, receiver) and goals described in the caption (e.g. building a quadcopter). The mention of specific tools and techniques (e.g. hex drivers, on-the-go soldering iron) also aligns with the caption's description of electronics work.</w:t>
      </w:r>
    </w:p>
    <w:p>
      <w:r>
        <w:t>Source: https://www.youtube.com/watch?v=31ArBvYoG2Q: “Beginner Guide // How To Build Budget Micro FPV Drone kit 2019 - Eachine Tyro69”</w:t>
      </w:r>
    </w:p>
    <w:p>
      <w:pPr>
        <w:pStyle w:val="Heading1"/>
      </w:pPr>
      <w:r>
        <w:t>Frame: frame_0173.jpg</w:t>
      </w:r>
    </w:p>
    <w:p>
      <w:r>
        <w:t>Caption: The image shows two hands working with electronic components, specifically printed circuit boards (PCBs). One hand, positioned over a black and silver PCB on the table, holds the board in place by a silver clip secured to the board with a screw. The other hand, visible above the PCB, is holding a small tool that could be used for soldering or precision work.</w:t>
        <w:br/>
        <w:br/>
        <w:t>The PCB being held has multiple traces connecting various components, including a chip or integrated circuit, resistors, and possibly capacitors, suggesting an educational setting where someone is demonstrating how to solder or assemble a circuit board. The background is nondescript, focusing attention on the hands and electronic component being manipulated, indicating that the activity involves electronics assembly or repair work.</w:t>
        <w:br/>
        <w:br/>
        <w:t>The second hand is holding another PCB, which appears to have a chip or integrated circuit on it, along with other electronic components such as resistors and possibly capacitors. This additional PCB is being examined or worked on by the individual.</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specifically soldering, assembling a circuit board, and using specific tools. The mention of a quadcopter and its components (ESC, motor wires, receiver, flight controller) also matches with the PCBs and components shown in the image.</w:t>
      </w:r>
    </w:p>
    <w:p>
      <w:r>
        <w:t>Source: https://www.youtube.com/watch?v=31ArBvYoG2Q: “Beginner Guide // How To Build Budget Micro FPV Drone kit 2019 - Eachine Tyro69”</w:t>
      </w:r>
    </w:p>
    <w:p>
      <w:pPr>
        <w:pStyle w:val="Heading1"/>
      </w:pPr>
      <w:r>
        <w:t>Frame: frame_0174.jpg</w:t>
      </w:r>
    </w:p>
    <w:p>
      <w:r>
        <w:t>Caption: The image shows a person's hands working with electronic components on a gray surface. One hand is holding a small black and silver circuit board, featuring a white logo, while the other hand appears to be inserting or handling another component that could be part of a larger assembly or development process. The fingers of the first hand seem to be carefully examining the circuit board, which contains various components, including what appears to be an integrated circuit (IC) and possibly other resistors, capacitors, or inductors. On the right side of the image, the second hand is holding a white box with a green and white logo that reads "PCBWay". The hands are positioned in such a way that the circuit board is centered in the image, with the white box on the right side. There is no text visible in the image, suggesting that the focus is on the hands working with the hardware and components, implying a tutorial or demonstration related to electronics assembly or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components described in the caption, including soldering, wire installation, and component placement. The mention of specific tools like the on-the-go soldering iron and hex drivers also matches the image's focus on hands working with electronic components.</w:t>
      </w:r>
    </w:p>
    <w:p>
      <w:r>
        <w:t>Source: https://www.youtube.com/watch?v=31ArBvYoG2Q: “Beginner Guide // How To Build Budget Micro FPV Drone kit 2019 - Eachine Tyro69”</w:t>
      </w:r>
    </w:p>
    <w:p>
      <w:pPr>
        <w:pStyle w:val="Heading1"/>
      </w:pPr>
      <w:r>
        <w:t>Frame: frame_0175.jpg</w:t>
      </w:r>
    </w:p>
    <w:p>
      <w:r>
        <w:t>Caption: The image shows a hands-on setup where an individual appears to be demonstrating electronic circuit boards. The person is holding up one side of the circuit board, showing it from above with some components and traces visible. On the other side, there's a close-up view of a fully assembled circuit board attached to a small breadboard, which seems to be used for prototyping or testing.</w:t>
        <w:br/>
        <w:br/>
        <w:t>The circuit board has various electronic components such as resistors, capacitors, integrated circuits (ICs), and possibly connectors. The person is likely explaining the function of the components or showing how they are connected. There's no visible text or slide in this frame to provide additional context or teaching points. The focus of the image is on the physical demonstration rather than a teaching slide or diagram.</w:t>
        <w:br/>
        <w:br/>
        <w:t>In addition, the image also captures a moment where the individual is holding a pair of circuit boards. One board, a black circuit board with white text, is placed on a gray surface, likely indicating its purpose or manufacturer. The other board, a blue circuit board with white text, provides a contrast to the black board. The person is holding the boards in a way that suggests they are being examined or assembled, possibly for a prototyping or testing process. The visible text "PCBWay" on one of the boards may indicate the brand or source of the circuit boards.</w:t>
      </w:r>
    </w:p>
    <w:p>
      <w:r>
        <w:t>No strongly correlated comments found for this frame.</w:t>
      </w:r>
    </w:p>
    <w:p>
      <w:pPr>
        <w:pStyle w:val="Heading1"/>
      </w:pPr>
      <w:r>
        <w:t>Frame: frame_0176.jpg</w:t>
      </w:r>
    </w:p>
    <w:p>
      <w:r>
        <w:t>Caption: This image shows a hands-on setting where someone is using an electronic device, possibly a microcontroller board (such as an Arduino), with a small circuit board. The person's hand is seen holding a black module with various electronic components on it, positioned on the right side of the board with their thumb and index finger on opposite sides. On the board, there is a visible USB port and other connectors that are likely to be for interfacing with other electronic components.</w:t>
        <w:br/>
        <w:br/>
        <w:t>The background appears to be an indoor setting with a plain wall and a desk or tabletop that provides some additional space. The label "PCBWay" in the background suggests the context of the image might be related to electronic components or manufacturing, indicating that the circuit board may have been sourced from this manufacturer. The person's actions suggest they might be demonstrating the process of assembling or programming the device.</w:t>
      </w:r>
    </w:p>
    <w:p>
      <w:r>
        <w:t>No strongly correlated comments found for this frame.</w:t>
      </w:r>
    </w:p>
    <w:p>
      <w:pPr>
        <w:pStyle w:val="Heading1"/>
      </w:pPr>
      <w:r>
        <w:t>Frame: frame_0177.jpg</w:t>
      </w:r>
    </w:p>
    <w:p>
      <w:r>
        <w:t>Caption: The image captures a moment of two hands working with electronic components. On the left side of the photo, one person's hand is holding an electronic board that appears to be a printed circuit board (PCB) with various chips and components mounted on it. The individual seems to be focused on soldering or adjusting the setup. This PCB has a similar appearance to the JSB-F401 board seen in the right side of the image, which is labeled as a JSB-F401 and is adorned with various components and connections.</w:t>
        <w:br/>
        <w:br/>
        <w:t>The JSB-F401 board is black in color, equipped with a series of components including resistors, capacitors, and a transistor. These components are neatly arranged in a grid-like pattern on the board, suggesting a well-structured and organized design. The board is affixed to a gray surface that reads "PCBWay", indicating the brand or manufacturer of the circuit board.</w:t>
        <w:br/>
        <w:br/>
        <w:t>The background is blurred but suggests a workspace with electronic equipment on tables and shelves, indicating that this might be a maker space, lab, or a place dedicated to electronics hobbyists or professionals. The focus of the image seems to be on the process of working with electronics hardware rather than educational content or text.</w:t>
      </w:r>
    </w:p>
    <w:p>
      <w:r>
        <w:t>No strongly correlated comments found for this frame.</w:t>
      </w:r>
    </w:p>
    <w:p>
      <w:pPr>
        <w:pStyle w:val="Heading1"/>
      </w:pPr>
      <w:r>
        <w:t>Frame: frame_0178.jpg</w:t>
      </w:r>
    </w:p>
    <w:p>
      <w:r>
        <w:t>Caption: The image shows a person's hands carefully handling a small, rectangular black circuit board. The board is adorned with various electronic components, including two small gold-colored components and a black component with a red stripe. One of the person's fingers is gently touching the edge of the circuit board, suggesting a sense of care and attention being given to the object. In the foreground, a single component from the circuit board has been lifted up by the person's hands, which appears to be a small black device with multiple pins and connections, possibly indicating that it is being explained or demonstrated as part of the larger assembly process. The setting appears to be an educational or industrial environment where electronics are manufactured or repaired, with a gray surface in the background that may suggest a laboratory or workspace.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iron handling, component installation, and wire connection. The mention of specific components like ESCs, motor wires, and hex drivers matches the description in the caption. The overall tone and focus on getting the details right also align with the educational setting implied by the caption.</w:t>
      </w:r>
    </w:p>
    <w:p>
      <w:r>
        <w:t>Source: https://www.youtube.com/watch?v=31ArBvYoG2Q: “Beginner Guide // How To Build Budget Micro FPV Drone kit 2019 - Eachine Tyro69”</w:t>
      </w:r>
    </w:p>
    <w:p>
      <w:pPr>
        <w:pStyle w:val="Heading1"/>
      </w:pPr>
      <w:r>
        <w:t>Frame: frame_0179.jpg</w:t>
      </w:r>
    </w:p>
    <w:p>
      <w:r>
        <w:t>Caption: The image captures a moment of careful examination and assembly, showcasing a pair of hands working with an electronic device that appears to be a small microcontroller board. The board features a complex array of wires, components, including a capacitor and a resistor, which are crucial in the functioning of electronic devices. One hand is holding the left side of the board, while the other covers the right side, indicating a firm grip on the task at hand. The board rests on a gray surface, with no visible texts or diagrams evident. The background is not clearly defined due to the focus on the device and the person's hands.</w:t>
        <w:br/>
        <w:br/>
        <w:t>The image suggests a scene of meticulous work, where every component is carefully placed to ensure the proper functioning of the microcontroller board. The presence of PCBWay text indicates that this could be a product or service related to electronics and circuit boards.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installing wires, and working with a microcontroller board. The mention of specific tools like soldering iron, hex drivers, and capacitor also matches the objects and settings mentioned in the caption.</w:t>
      </w:r>
    </w:p>
    <w:p>
      <w:r>
        <w:t>Source: https://www.youtube.com/watch?v=31ArBvYoG2Q: “Beginner Guide // How To Build Budget Micro FPV Drone kit 2019 - Eachine Tyro69”</w:t>
      </w:r>
    </w:p>
    <w:p>
      <w:pPr>
        <w:pStyle w:val="Heading1"/>
      </w:pPr>
      <w:r>
        <w:t>Frame: frame_0180.jpg</w:t>
      </w:r>
    </w:p>
    <w:p>
      <w:r>
        <w:t>Caption: The image shows a person's hands holding a small electronic board with various components mounted on it. The individual is engaged in assembling or inspecting this circuit board, focusing intently on the task at hand. The components on the board include surface-mounted devices (SMDs), which are typically integrated circuits (ICs) used in modern electronics for their compact size and high integration capabilities.</w:t>
        <w:br/>
        <w:br/>
        <w:t>The photo quality is not very high, making some of the details hard to discern. However, it's clear that this activity is related to hobbyist electronics or DIY project work, possibly involving a small-scale electronic device or a prototype. The person appears to be in a workspace or lab setting, as indicated by the plain background and the absence of any distinctive features that would suggest a different location. There are no visible texts, labels, or diagrams within the image that provide additional context or information about the activity.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installing ESCs, connecting motor wires, and securing components like camera, VTX, and receiver. The commenter also references specific tools and techniques used to assemble the Tyro69 quadcopter, matching the content of the frame caption.</w:t>
      </w:r>
    </w:p>
    <w:p>
      <w:r>
        <w:t>Source: https://www.youtube.com/watch?v=31ArBvYoG2Q: “Beginner Guide // How To Build Budget Micro FPV Drone kit 2019 - Eachine Tyro69”</w:t>
      </w:r>
    </w:p>
    <w:p>
      <w:pPr>
        <w:pStyle w:val="Heading1"/>
      </w:pPr>
      <w:r>
        <w:t>Frame: frame_0181.jpg</w:t>
      </w:r>
    </w:p>
    <w:p>
      <w:r>
        <w:t>Caption: The image shows a person's hands working with a small electronic circuit board, which appears to be a microcontroller board (MCB). The individual is holding the MCB with their left hand and seems to be either connecting it to another component or demonstrating how it works. They are standing in front of a surface that provides a neutral background for the activity.</w:t>
        <w:br/>
        <w:br/>
        <w:t>The focus of the image is on the hands and the microcontroller board, which has several integrated circuits (ICs) visible on its surface. The MCB is black, with gold wires, as indicated by the text "PCBWay" present in the image. There are no texts or diagrams overlaying this content, so there is no additional information or context provided.</w:t>
        <w:br/>
        <w:br/>
        <w:t>The style of the image suggests it may be used for educational purposes, perhaps as part of a DIY electronics tutorial, a demonstration of hardware components, or an instructional video on how to work with microcontrollers. The absence of any other individuals or items in the frame indicates that this is likely a focused educational setting.</w:t>
      </w:r>
    </w:p>
    <w:p>
      <w:r>
        <w:t>No strongly correlated comments found for this frame.</w:t>
      </w:r>
    </w:p>
    <w:p>
      <w:pPr>
        <w:pStyle w:val="Heading1"/>
      </w:pPr>
      <w:r>
        <w:t>Frame: frame_0182.jpg</w:t>
      </w:r>
    </w:p>
    <w:p>
      <w:r>
        <w:t>Caption: The image captures a moment of meticulous repair, showcasing two hands at work on an electronic component that appears to be a printed circuit board (PCB). One hand is holding the PCB, while the other hand is placing a small black chip or component onto the board. The individual, dressed in dark-colored attire, focuses intently on attaching the chip correctly. The background is neutral, providing no significant information that would indicate a teaching context.</w:t>
        <w:br/>
        <w:br/>
        <w:t>The image does not contain any visible texts, equations, diagrams, or slides. Instead, it highlights the hands at work with the electronic component, suggesting an activity related to electronics assembly or repair. The board itself is a testament to the intricate details of electronic circuitry, featuring numerous wires and components arranged in a precise pattern.</w:t>
        <w:br/>
        <w:br/>
        <w:t>The hands, although small compared to the board, are focused and determined, indicating the importance of this repair process. The relative positions of the objects suggest a careful and precise repair process, with one hand carefully placing the chip and the other hand possibly holding a screwdriver (although it's not visible).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such as soldering iron use, ESC installation, motor wire connection, and receiver hook-up. The mention of 'getting the details right' and 'making sure everything is in its perfect place' also aligns with the careful repair process shown in the image.</w:t>
      </w:r>
    </w:p>
    <w:p>
      <w:r>
        <w:t>Source: https://www.youtube.com/watch?v=31ArBvYoG2Q: “Beginner Guide // How To Build Budget Micro FPV Drone kit 2019 - Eachine Tyro69”</w:t>
      </w:r>
    </w:p>
    <w:p>
      <w:pPr>
        <w:pStyle w:val="Heading1"/>
      </w:pPr>
      <w:r>
        <w:t>Frame: frame_0183.jpg</w:t>
      </w:r>
    </w:p>
    <w:p>
      <w:r>
        <w:t>Caption: The image captures a moment of excitement and curiosity, showcasing a person's hand and forearm with a focus on a small, electronic device being held up close to the camera. The device appears to be some sort of microcontroller board or development kit, given the visible pins, USB port, and other electronic components typical for such devices. One hand, likely white, is gently holding the board, while the other, likely brown, supports it from below. The board's silver chip is a testament to technology, its circuits and components clearly visible. The background is a stark black, providing a striking contrast to the vibrant colors of the board. The image style suggests it may be used as a teaching aid, possibly to illustrate how to work with electronics, soldering, or DIY projects, while also conveying the excitement and curiosity that comes from exploring the intersection of technology and human touch.</w:t>
      </w:r>
    </w:p>
    <w:p>
      <w:r>
        <w:t>No strongly correlated comments found for this frame.</w:t>
      </w:r>
    </w:p>
    <w:p>
      <w:pPr>
        <w:pStyle w:val="Heading1"/>
      </w:pPr>
      <w:r>
        <w:t>Frame: frame_0184.jpg</w:t>
      </w:r>
    </w:p>
    <w:p>
      <w:r>
        <w:t>Caption: The image shows a person working with an electronic device that appears to be a small black circuit board, often referred to as a "breadboard" in DIY electronics projects. The person is holding the board in their hands and seems to be working on it. The breadboard has various components connected to it, including what looks like a capacitor, resistor, transistor, microcontroller chip, and several jumper wires connecting different pins together.</w:t>
        <w:br/>
        <w:br/>
        <w:t>The person appears to be adjusting or inspecting one of the components, with their hands pointing towards the top left corner of the board, indicating a direction or action. They are wearing a ring on one finger. The background is a light gray color, providing a neutral backdrop for the colorful components of the circuit board.</w:t>
        <w:br/>
        <w:br/>
        <w:t>In the bottom right corner of the image, the text "PCBWay" is visible, possibly indicating the brand or source of the circuit board.</w:t>
      </w:r>
    </w:p>
    <w:p>
      <w:r>
        <w:t>No strongly correlated comments found for this frame.</w:t>
      </w:r>
    </w:p>
    <w:p>
      <w:pPr>
        <w:pStyle w:val="Heading1"/>
      </w:pPr>
      <w:r>
        <w:t>Frame: frame_0185.jpg</w:t>
      </w:r>
    </w:p>
    <w:p>
      <w:r>
        <w:t>Caption: The image depicts an individual carefully examining a black and silver circuit board, specifically from PCWay, which is held in front of them. The board features a white LED and a black capacitor. The person's hands are positioned to allow for close inspection of every detail on the board. In the background, there is a light gray color that provides a stark contrast to the darker tones of the circuit board. Additionally, the image shows a microcontroller board with a ribbon cable connected to it, which suggests an electronic device in the process of being handled or configured. The person appears to be working on setting up or testing the connection between the microcontroller and the ribbon cable, possibly as part of an instructional or demonstrative purpose, such as a tutorial on electronic assembly, troubleshooting, or programming.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settings described in the caption, such as soldering iron handling, ESC placement, wire connection, capacitor installation, and receiver hook-up. The correlation is strong because the comment provides specific examples of these technical steps, indicating a close relationship with the caption's description.</w:t>
      </w:r>
    </w:p>
    <w:p>
      <w:r>
        <w:t>Source: https://www.youtube.com/watch?v=31ArBvYoG2Q: “Beginner Guide // How To Build Budget Micro FPV Drone kit 2019 - Eachine Tyro69”</w:t>
      </w:r>
    </w:p>
    <w:p>
      <w:pPr>
        <w:pStyle w:val="Heading1"/>
      </w:pPr>
      <w:r>
        <w:t>Frame: frame_0186.jpg</w:t>
      </w:r>
    </w:p>
    <w:p>
      <w:r>
        <w:t>Caption: The image captures a moment of intrigue and curiosity, showcasing two hands, one on each side, handling a small electronic device - a custom circuit board or DIY electronics project. One hand holds the board with various components mounted, including surface-mounted devices (SMDs) and possibly an integrated circuit (IC). The other hand points to the top of the board where additional electronic components or perhaps a power connector are located. There is no visible text or labels on the device, making it impossible to determine its function or purpose from the image alone.</w:t>
        <w:br/>
        <w:br/>
        <w:t>The background is a stark contrast to the colorful array of components on the board, with a black surface providing a clear backdrop that highlights the intricate details of the device. The image is taken from a low angle, adding depth and perspective to the scene. Additionally, the text "PCBWay" is visible in the image, potentially indicating the brand or company associated with the image.</w:t>
        <w:br/>
        <w:br/>
        <w:t>The image appears to have been captured during a demonstration or explanation of how to assemble or work with such electronics projects. The context suggests that someone is either explaining the process of building or modifying electronic circuits or teaching others about DIY electronics. Despite the image's simplicity, it tells a story of innovation and technology, offering a glimpse into the intricate details of a complex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iron usage, hex drivers, ESCs, motor wires, capacitor installation, and receiver hookups. The mention of 'Tyro69 quadcopter' and 'DIY electronics' in the caption also matches with the context of the comment.</w:t>
      </w:r>
    </w:p>
    <w:p>
      <w:r>
        <w:t>Source: https://www.youtube.com/watch?v=31ArBvYoG2Q: “Beginner Guide // How To Build Budget Micro FPV Drone kit 2019 - Eachine Tyro69”</w:t>
      </w:r>
    </w:p>
    <w:p>
      <w:pPr>
        <w:pStyle w:val="Heading1"/>
      </w:pPr>
      <w:r>
        <w:t>Frame: frame_0187.jpg</w:t>
      </w:r>
    </w:p>
    <w:p>
      <w:r>
        <w:t>Caption: The image shows a close-up of a person's hand with a small, rectangular electronic device held up near a surface. The device appears to have a ribbon cable connected to it and has multiple pins visible on the top side. The board is affixed to a gray surface, likely a table or desk, which provides context for the person's actions. The person is in the process of assembling or disassembling the device, as their hand is positioned over the board. The components attached to the board include a black and silver board, a silver wire, and a black cap, which are arranged in a typical layout for such devices. The black and silver board appears to be the main component, with the silver wire and black cap possibly serving as connectors or components. The image does not contain any text, allowing the focus to remain on the electronic component rather than the person or environment.</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wire connections, and component installation, indicating a strong correlation.</w:t>
      </w:r>
    </w:p>
    <w:p>
      <w:r>
        <w:t>Source: https://www.youtube.com/watch?v=31ArBvYoG2Q: “Beginner Guide // How To Build Budget Micro FPV Drone kit 2019 - Eachine Tyro69”</w:t>
      </w:r>
    </w:p>
    <w:p>
      <w:pPr>
        <w:pStyle w:val="Heading1"/>
      </w:pPr>
      <w:r>
        <w:t>Frame: frame_0188.jpg</w:t>
      </w:r>
    </w:p>
    <w:p>
      <w:r>
        <w:t>Caption: The image shows an individual engaged in the process of assembling an electronic device. The person's hands are holding and manipulating a circuit board, which is placed on a gray surface. The circuit board is a complex assembly of various components, including a microcontroller housed in a small black box, connected to the board via a black wire. The wires on the circuit board are also connected to other components, indicating the intricate wiring and connections required for the device's operation.</w:t>
        <w:br/>
        <w:br/>
        <w:t>One of the components being held by the person's hand is the main board with a chip on it, suggesting that someone is in the process of assembling or working on this electronic setup. The individual is using their hands to hold and manipulate the circuit board, placing wires and securing connections. The image captures a moment of activity and concentration, as the person works to assemble the electronic device. The gray surface provides a neutral background, allowing the focus to remain on the assembly process and the hardware components involved.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specifically mentions technical steps and components discussed in the caption, such as soldering iron, ESCs, motor wires, capacitor, receiver, flight controller, camera, VTX, and hex drivers. The comment also highlights the importance of getting details right, which is reflected in the caption's description of the individual assembling the electronic device.</w:t>
      </w:r>
    </w:p>
    <w:p>
      <w:r>
        <w:t>Source: https://www.youtube.com/watch?v=31ArBvYoG2Q: “Beginner Guide // How To Build Budget Micro FPV Drone kit 2019 - Eachine Tyro69”</w:t>
      </w:r>
    </w:p>
    <w:p>
      <w:pPr>
        <w:pStyle w:val="Heading1"/>
      </w:pPr>
      <w:r>
        <w:t>Frame: frame_0189.jpg</w:t>
      </w:r>
    </w:p>
    <w:p>
      <w:r>
        <w:t>Caption: The image shows a hands-on scene with someone working on a small electronic device, specifically a printed circuit board (PCB) that appears to be part of a drone's control system. The person is focused on the PCB, which has several visible components such as resistors and an integrated circuit (IC), possibly a microcontroller given its size and orientation. They are using a tool that involves soldering or working with electronic components on the PCB.</w:t>
        <w:br/>
        <w:br/>
        <w:t>The surrounding area is a bit cluttered, suggesting a workspace environment. The PCB itself is placed on a gray surface, surrounded by a black circuit board holder made of plastic, which has a rectangular shape designed to securely hold the PCB in place during assembly. The circuit board holder appears to be assisting the person's hands in keeping the PCB stable.</w:t>
        <w:br/>
        <w:br/>
        <w:t>The PCB is a black square with a gray border, housing several components, including a small black board that is part of the drone's control system and a black wire possibly connecting it to other parts of the drone. The image captures the moment of assembly, with the person actively engaged in the process, carefully handling the circuit board while it is held in place by the circuit board holder.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mentioned in the caption, such as soldering, using tools like on-the-go soldering irons and hex drivers, installing ESCs, motor wires, receiver, flight controller, and camera. The comment also mentions specific components like capacitors and VTX receivers, which are described in the caption. The correlation score is 85 because while the comment does not exactly replicate the language used in the caption, it does cover most of the technical details mentioned in the frame.</w:t>
      </w:r>
    </w:p>
    <w:p>
      <w:r>
        <w:t>Source: https://www.youtube.com/watch?v=31ArBvYoG2Q: “Beginner Guide // How To Build Budget Micro FPV Drone kit 2019 - Eachine Tyro69”</w:t>
      </w:r>
    </w:p>
    <w:p>
      <w:pPr>
        <w:pStyle w:val="Heading1"/>
      </w:pPr>
      <w:r>
        <w:t>Frame: frame_0190.jpg</w:t>
      </w:r>
    </w:p>
    <w:p>
      <w:r>
        <w:t>Caption: The image shows a close-up view from a low angle of an electronic device being worked on by someone's hand. The board, which appears black and white with a rectangular shape, is positioned on a gray surface, creating a stark contrast. The person's hands are visible, their fingers meticulously handling wires as they connect them to the circuit board. The wires, black and gray, are neatly arranged around the board, following its contours.</w:t>
        <w:br/>
        <w:br/>
        <w:t>The focus of the image is on the device and the interaction with it, without any explicit teaching content. The person seems to be either connecting or disconnecting a black cable with a USB connector on the end from one of the pins on the board. The board itself has several vias (holes) for mounting components and may have integrated circuits or other electronic parts attached to it.</w:t>
        <w:br/>
        <w:br/>
        <w:t>In the foreground, a small microcontroller and other chips are mounted on the board, along with wires and a red LED attached to it. The overall composition of the image suggests a moment of careful work, a testament to the intricate art of electronics assembly. The brand or company associated with the circuit board is visible in the text "PCBWay", possibly indicating the manufacturer's name.</w:t>
      </w:r>
    </w:p>
    <w:p>
      <w:r>
        <w:t>No strongly correlated comments found for this frame.</w:t>
      </w:r>
    </w:p>
    <w:p>
      <w:pPr>
        <w:pStyle w:val="Heading1"/>
      </w:pPr>
      <w:r>
        <w:t>Frame: frame_0191.jpg</w:t>
      </w:r>
    </w:p>
    <w:p>
      <w:r>
        <w:t>Caption: The image shows a hands-on activity where an individual is holding a small black printed circuit board (PCB) that has been equipped with electronic components, including a capacitor and a transistor. The person is holding the board with both hands, with one hand on the left side of the board and the other on the right. The board is placed on a gray surface, which contrasts with the black of the board and the person's hands. In the foreground, the individual is adjusting a jumper wire on the PCB with their left hand, while their right hand points to the connection they are making. The focus of the activity appears to be on electrical connections and soldering in electronics or a related field, with no visible text or diagrams providing additional context about the nature of the components or process being demonstrated. The environment appears to be a workspace or lab setting, focused on electronics or technology education, where hands-on activities are taking place to assemble or repair the circuit board.</w:t>
      </w:r>
    </w:p>
    <w:p>
      <w:r>
        <w:t>No strongly correlated comments found for this frame.</w:t>
      </w:r>
    </w:p>
    <w:p>
      <w:pPr>
        <w:pStyle w:val="Heading1"/>
      </w:pPr>
      <w:r>
        <w:t>Frame: frame_0192.jpg</w:t>
      </w:r>
    </w:p>
    <w:p>
      <w:r>
        <w:t>Caption: The image shows a person engaged in hands-on activity with an electronic device, specifically examining and working with a small black and white electronic board that appears to be part of a larger device. The board is affixed to a gray surface with two silver screws and features a silver connector, a black circuit board, and a black cap. The person's hands are carefully holding the board, one hand on top and the other on bottom, suggesting a meticulous inspection.</w:t>
        <w:br/>
        <w:br/>
        <w:t>In the background, there is a green circuit board (PCB) connected to another board by a black cable, with components and connectors visible on the main board. The PCB has two red circles drawn around parts, possibly indicating areas of interest or focus. The overall setting appears to be an educational or tutorial context, as suggested by the presence of a slide in the background featuring text and diagrams that are too small to read clearly.</w:t>
        <w:br/>
        <w:br/>
        <w:t>The image captures a moment where someone is demonstrating the assembly or operation of an electronic device, with the focus on hands-on activity with the electronics while the slide in the background provides additional information and context.</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objects described in the caption, such as soldering iron use, ESC installation, motor wire connections, and component placement. The mention of a quadcopter assembly guide and hands-on activity with electronics also matches the context described in the caption.</w:t>
      </w:r>
    </w:p>
    <w:p>
      <w:r>
        <w:t>Source: https://www.youtube.com/watch?v=31ArBvYoG2Q: “Beginner Guide // How To Build Budget Micro FPV Drone kit 2019 - Eachine Tyro69”</w:t>
      </w:r>
    </w:p>
    <w:p>
      <w:pPr>
        <w:pStyle w:val="Heading1"/>
      </w:pPr>
      <w:r>
        <w:t>Frame: frame_0193.jpg</w:t>
      </w:r>
    </w:p>
    <w:p>
      <w:r>
        <w:t>Caption: The image shows a person's hand operating an electronic circuit board with various components mounted on it. The individual appears to be interacting with the board by either holding it or manipulating it in some way, revealing intricate details such as several pins and a small circuit board. In the bottom right corner, there is a small red object, possibly an LED or similar electronic component. The image is a close-up photograph, focusing on the hands and the device being used, rather than providing a broader view of the setting or equipment.</w:t>
        <w:br/>
        <w:br/>
        <w:t>In the top right corner of the image, the text "PCBWay" is clearly visible, indicating the brand or company associated with the board. The board is held against a gray surface, providing a stark contrast to the black and white of the board itself.</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shown in the caption, such as soldering iron usage, ESC installation, wire connection, and component placement. The mention of specific tools like hex drivers and on-the-go soldering iron also matches with the components visible in the image. The only reason for not scoring 100 is that the comment does not explicitly state the brand 'PCBWay', but it does discuss building a Tyro69 quadcopter which is likely related to the PCB.</w:t>
      </w:r>
    </w:p>
    <w:p>
      <w:r>
        <w:t>Source: https://www.youtube.com/watch?v=31ArBvYoG2Q: “Beginner Guide // How To Build Budget Micro FPV Drone kit 2019 - Eachine Tyro69”</w:t>
      </w:r>
    </w:p>
    <w:p>
      <w:pPr>
        <w:pStyle w:val="Heading1"/>
      </w:pPr>
      <w:r>
        <w:t>Frame: frame_0194.jpg</w:t>
      </w:r>
    </w:p>
    <w:p>
      <w:r>
        <w:t>Caption: The image captures a moment of meticulous assembly, featuring a printed circuit board (PCB) held firmly by two hands. One hand is inspecting the PCB, while the other appears to be soldering connections onto the board. The PCB contains a microcontroller, specifically an "ATmega328P" chip, which is commonly used for embedded systems. Several jumper wires and components are attached to the board.</w:t>
        <w:br/>
        <w:br/>
        <w:t>In the background, there is a blurred image of what appears to be an instructional slide or diagram, suggesting that this scene might be from a tutorial or workshop on electronics assembly or soldering techniques. The slide contains text and schematics, but they are not fully legible due to the blur, with the focus instead being on the hands and PCB in the foreground.</w:t>
        <w:br/>
        <w:br/>
        <w:t>The overall setting seems educational or demonstrative, aimed at teaching electronics assembly or soldering practices. The image highlights the intricate workings of electronic devices, showcasing the careful and precise work that goes into creating these devices.</w:t>
      </w:r>
    </w:p>
    <w:p>
      <w:r>
        <w:t>No strongly correlated comments found for this frame.</w:t>
      </w:r>
    </w:p>
    <w:p>
      <w:pPr>
        <w:pStyle w:val="Heading1"/>
      </w:pPr>
      <w:r>
        <w:t>Frame: frame_0195.jpg</w:t>
      </w:r>
    </w:p>
    <w:p>
      <w:r>
        <w:t>Caption: The image displays a close-up view of a black and silver circuit board, with a square shape and various electronic components mounted on it. The components include resistors and capacitors, as well as an integrated circuit (IC) with a white label that could be a QR code or a logo. The circuit board is placed on a gray surface, likely a workbench or desk.</w:t>
        <w:br/>
        <w:br/>
        <w:t>The image also features a white LED light positioned on the right side of the board, adding a touch of color to the otherwise monochromatic scene. In the top left corner of the image, there is a text overlay that reads "PCB Way", providing a clear indication of the subject matter.</w:t>
        <w:br/>
        <w:br/>
        <w:t>The scene appears to be taken in an educational setting, possibly a classroom or lab, given the presence of what seems to be a projection screen with an image of a similar electronic component on it. The slide visible in the background shows a schematic diagram of a circuit board, suggesting that the discussion is likely about electronics or electrical engineering.</w:t>
        <w:br/>
        <w:br/>
        <w:t>A person appears to be standing in front of the projection screen, holding a model or another component, possibly as part of an explanation or demonstration related to the image on the screen and the circuit board itself. However, due to the angle and focus of the photo, it is not possible to discern any specific details about the person or their role in the educational setting.</w:t>
      </w:r>
    </w:p>
    <w:p>
      <w:r>
        <w:t>No strongly correlated comments found for this frame.</w:t>
      </w:r>
    </w:p>
    <w:p>
      <w:pPr>
        <w:pStyle w:val="Heading1"/>
      </w:pPr>
      <w:r>
        <w:t>Frame: frame_0196.jpg</w:t>
      </w:r>
    </w:p>
    <w:p>
      <w:r>
        <w:t>Caption: The image shows a person's hands interacting with a mechanical assembly that appears to be a device requiring manual adjustment or tool use. One hand holds the object open, revealing its internal components, including a small metal spring and a screw mechanism with a hexagonal head. The other hand is holding the object closed, demonstrating how the parts align when the device is in operation. The person's fingers are wrapped around the handle of a small, metallic tool with a black handle, featuring a round, flat head at the top and a screwdriver-like point at the bottom. The handle of the tool is made of a dark, shiny material that contrasts with the gray surface it is positioned on. In the background, there is a blurred image of another tool, suggesting that the person is working on a project involving multiple tools. The text "Pro-Way" is visible in the image, but its meaning is unclear without additional context. The overall scene appears to be one of maintenance, repair, or inspection, possibly occurring in an educational or instructional setting with no visible texts, diagrams, or slides providing additional information.</w:t>
      </w:r>
    </w:p>
    <w:p>
      <w:r>
        <w:t>No strongly correlated comments found for this frame.</w:t>
      </w:r>
    </w:p>
    <w:p>
      <w:pPr>
        <w:pStyle w:val="Heading1"/>
      </w:pPr>
      <w:r>
        <w:t>Frame: frame_0197.jpg</w:t>
      </w:r>
    </w:p>
    <w:p>
      <w:r>
        <w:t>Caption: The image captures two moments of meticulous repair work, either from a video tutorial or phone recording, or as a screenshot. In one scene, a person is seen holding open a smartphone with one hand and thumb visible, inspecting or repairing the device. The background is out of focus, suggesting an interior space that could be a workshop or office setting with a grayish floor and what appears to be a cable running along the wall. A small detail at the bottom left corner shows a person's hand with a ring on their finger.</w:t>
        <w:br/>
        <w:br/>
        <w:t>In another scene, a person's hands are meticulously examining a silver and black circuit board. Each hand grips a black and brown pen, which is being used to trace the contours of the circuit board. The circuit board, held in place by a small piece of black plastic, features intricate wiring and components. The only objects present in this frame are the pens and the circuit board, creating a sense of focus and attention to detail. The background is blurred, allowing the viewer to concentrate on the pens and the circuit board. At the bottom right corner of the image, the text "PgWay" is visible, indicating the brand or manufacturer of the pen. This overall scene suggests moments of concentration and care in the process of repairing or assembling a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such as soldering iron use, tool selection, ESC installation, wire management, and component placement. The language used is specific to the process of building a quadcopter, matching the technical details presented in the frame caption.</w:t>
      </w:r>
    </w:p>
    <w:p>
      <w:r>
        <w:t>Source: https://www.youtube.com/watch?v=31ArBvYoG2Q: “Beginner Guide // How To Build Budget Micro FPV Drone kit 2019 - Eachine Tyro69”</w:t>
      </w:r>
    </w:p>
    <w:p>
      <w:pPr>
        <w:pStyle w:val="Heading1"/>
      </w:pPr>
      <w:r>
        <w:t>Frame: frame_0198.jpg</w:t>
      </w:r>
    </w:p>
    <w:p>
      <w:r>
        <w:t>Caption: The image shows a person's hand holding a small, metallic device that is brown in color, with a black screen displaying the text "Ver.2.12". The screen is lit up, indicating that the device is powered on. Below the device, there is a label or tag with additional text, which includes what seems to be a model number or version number "V2.0" followed by the price "19.99". There is also a barcode and some numerical information displayed on the screen. The display appears to show data or status messages in a language that uses Chinese characters. The background is plain and doesn't provide any context about the location or setting, with a watermark in the upper right corner that says "PK-Way", indicating that it might have been taken from a webpage or an online store related to electronic products. The overall composition of the image suggests a scene of everyday technology use, with the hands holding the device firmly, suggesting a sense of control or familiarity with the device.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settings described in the caption, including soldering iron usage, ESC placement, motor wire connection, capacitor installation, and receiver setup. The mention of a specific device (Tyro69 quadcopter) and brand name ('PK-Way') also matches the frame caption. However, there is some unrelated praise and general comments about the guide being helpful, which slightly lowers the score.</w:t>
      </w:r>
    </w:p>
    <w:p>
      <w:r>
        <w:t>Source: https://www.youtube.com/watch?v=31ArBvYoG2Q: “Beginner Guide // How To Build Budget Micro FPV Drone kit 2019 - Eachine Tyro69”</w:t>
      </w:r>
    </w:p>
    <w:p>
      <w:pPr>
        <w:pStyle w:val="Heading1"/>
      </w:pPr>
      <w:r>
        <w:t>Frame: frame_0199.jpg</w:t>
      </w:r>
    </w:p>
    <w:p>
      <w:r>
        <w:t>Caption: The image captures a person's hands holding and using a red-colored object, possibly a stylus or pen. The object is held from the front, revealing its design and features. The person's fingers are placed around the object, suggesting they are in the process of using it. The background is blurred, drawing attention to the object being held. Additionally, the image also shows a device with a screen and a button, which appears to be an object that requires repair. The screen displays a graphic of a smartphone with a broken front panel, possibly indicating a cracked screen. There is no visible text or writing on the screen. The instructor's action suggests they might be demonstrating how to repair a phone screen in a practical setting, rather than an academic one, as there are no slides or diagrams visible in this frame.</w:t>
      </w:r>
    </w:p>
    <w:p>
      <w:r>
        <w:t>No strongly correlated comments found for this frame.</w:t>
      </w:r>
    </w:p>
    <w:p>
      <w:pPr>
        <w:pStyle w:val="Heading1"/>
      </w:pPr>
      <w:r>
        <w:t>Frame: frame_0200.jpg</w:t>
      </w:r>
    </w:p>
    <w:p>
      <w:r>
        <w:t>Caption: The image captures a moment where someone is using a small electronic device, held in their hand with the tip pointed towards the ground. The device, featuring a sleek design, has a red and black color scheme and is powered by a charged battery glowing with a bright red light. The screen of the device displays a temperature reading, indicating that it's currently at 25 degrees Celsius.</w:t>
        <w:br/>
        <w:br/>
        <w:t>As the person works with the device, visible text on its surface reads "25°C," suggesting a temperature rating for the component. Additionally, an accompanying label or sticker shows a digital display reading "26.7°C," implying that this is the current or ambient temperature at the time of the photo.</w:t>
        <w:br/>
        <w:br/>
        <w:t>The individual's nails are painted, and they're using a tool, likely for disassembling or handling small parts. The focus of the image remains on the hands and the device being worked with, with no additional context or details provided by the background, which is blurred.</w:t>
      </w:r>
    </w:p>
    <w:p>
      <w:r>
        <w:t>No strongly correlated comments found for this frame.</w:t>
      </w:r>
    </w:p>
    <w:p>
      <w:pPr>
        <w:pStyle w:val="Heading1"/>
      </w:pPr>
      <w:r>
        <w:t>Frame: frame_0201.jpg</w:t>
      </w:r>
    </w:p>
    <w:p>
      <w:r>
        <w:t>Caption: The image shows a person's hands holding a digital thermometer, characterized by its metallic body and black display screen. The screen displays the current temperature, which is 51 degrees Celsius. The device is held in the person's left hand, and their right hand is also visible, suggesting they are using the device to measure the temperature. In addition to the temperature reading, the digital thermometer appears to have a secondary interface displaying "5.1°C" and "0.4%", indicating that it is measuring both the temperature (51°C) and humidity level (0.4%). The person is holding the device up to another electronic device with a digital interface, which is also displaying the same temperature reading ("5.1°C"). The image does not contain any text or diagrams providing instructional context, but appears to be focused on the interaction between the two devices. The background of the image is blurred, indicating that the focus is on the device and the person holding it. The overall scene suggests that the person is using the digital thermometer to measure the temperature in an indoor environment with various other electronic components or equipment visible, potentially in a workshop or laboratory setting related to electronics or temperature measurement.</w:t>
      </w:r>
    </w:p>
    <w:p>
      <w:r>
        <w:t>No strongly correlated comments found for this frame.</w:t>
      </w:r>
    </w:p>
    <w:p>
      <w:pPr>
        <w:pStyle w:val="Heading1"/>
      </w:pPr>
      <w:r>
        <w:t>Frame: frame_0202.jpg</w:t>
      </w:r>
    </w:p>
    <w:p>
      <w:r>
        <w:t>Caption: The image shows a person's hands holding an electronic device, specifically a Pro-Way EZ-3000. The device is primarily brown with black accents, featuring a combination of a stylus and pen design. The stylus is at the top and the pen is at the bottom, with the stylus having a black and silver design and the pen having a black and gold design. One hand holds the stylus while the other holds the pen, with the device resting on a gray surface, suggesting it might be in use or being prepared for use. The background is blurred, drawing attention to the device and the person's hands. The image does not contain any text. The relative positions of the objects suggest a typical use of the device, with the stylus and pen being used together for a specific task.</w:t>
      </w:r>
    </w:p>
    <w:p>
      <w:r>
        <w:t>No strongly correlated comments found for this frame.</w:t>
      </w:r>
    </w:p>
    <w:p>
      <w:pPr>
        <w:pStyle w:val="Heading1"/>
      </w:pPr>
      <w:r>
        <w:t>Frame: frame_0203.jpg</w:t>
      </w:r>
    </w:p>
    <w:p>
      <w:r>
        <w:t>Caption: The image shows a person's hands working with a digital multimeter, characterized by its black and orange color scheme. The device has a digital display that reads "4400°C", suggesting it is being used to measure or control extremely high temperatures. In the background, there are additional objects such as cables and equipment typical for electronic projects or hobbyist workspaces.</w:t>
        <w:br/>
        <w:br/>
        <w:t>The person is holding the multimeter in their right hand, with their thumb and index finger positioned on the device's side buttons. The device appears to be a digital multimeter, possibly being used to monitor or adjust settings related to vaping temperatures, as seen in the background instructional slide that also displays "400°C". This could imply that the person is learning about vaping temperatures or adjusting the settings for a specific purpose.</w:t>
        <w:br/>
        <w:br/>
        <w:t>The environment appears to be an indoor space, likely a laboratory or workshop, providing a stark contrast to the bright orange of the multimeter against the dark gray background.</w:t>
      </w:r>
    </w:p>
    <w:p>
      <w:r>
        <w:t>No strongly correlated comments found for this frame.</w:t>
      </w:r>
    </w:p>
    <w:p>
      <w:pPr>
        <w:pStyle w:val="Heading1"/>
      </w:pPr>
      <w:r>
        <w:t>Frame: frame_0204.jpg</w:t>
      </w:r>
    </w:p>
    <w:p>
      <w:r>
        <w:t>Caption: The image appears to show a hands-on demonstration with a focus on electronic devices and possibly a smartphone. In the foreground, a person is holding up a small device with a digital display showing "04°C," which seems to be indicating the temperature setting of the device. This could be a temperature sensor or controller for a small appliance or a piece of equipment that requires precise temperature control.</w:t>
        <w:br/>
        <w:br/>
        <w:t>The device has a metallic finish and features two visible components: one at each end, which might be connectors or adaptors of some kind. There is no text on the device itself. The background is nondescript with a neutral color palette, emphasizing the product in the foreground. The setting suggests a professional or educational environment where someone is teaching or explaining the functionality of this device.</w:t>
        <w:br/>
        <w:br/>
        <w:t>It's not clear if there is an instructor present or if any slides or diagrams are out of frame. The focus is solely on the device and the action being demonstrated with it.</w:t>
      </w:r>
    </w:p>
    <w:p>
      <w:r>
        <w:t>No strongly correlated comments found for this frame.</w:t>
      </w:r>
    </w:p>
    <w:p>
      <w:pPr>
        <w:pStyle w:val="Heading1"/>
      </w:pPr>
      <w:r>
        <w:t>Frame: frame_0205.jpg</w:t>
      </w:r>
    </w:p>
    <w:p>
      <w:r>
        <w:t>Caption: The image shows a person's hands holding a small electronic device, its color a warm orange, adorned with a blue screen. The screen displays the temperature in Celsius, currently set at 4.8 degrees (as indicated by the digital display on one of the two visible buttons). One button has the letter "A" and is located below the temperature display. Additionally, there's a small LED display located at the top left corner of the device. The device appears to be an e-cigarette with a clear tank attached. The background is blurred, suggesting an indoor setting. The image captures the interaction between human hands and technology, possibly in the context of showcasing electronic devices or personal vaporizers (PVIs).</w:t>
      </w:r>
    </w:p>
    <w:p>
      <w:r>
        <w:t>No strongly correlated comments found for this frame.</w:t>
      </w:r>
    </w:p>
    <w:p>
      <w:pPr>
        <w:pStyle w:val="Heading1"/>
      </w:pPr>
      <w:r>
        <w:t>Frame: frame_0206.jpg</w:t>
      </w:r>
    </w:p>
    <w:p>
      <w:r>
        <w:t>Caption: The image shows a close-up of a person's hands working with a small electronic device, which appears to have a rectangular shape and a display screen with some sort of digital readout showing numbers. The displayed number is 45 degrees Celsius, accompanied by a graphic element resembling a smiley face. The background is blurred but seems to be an indoor setting with artificial lighting.</w:t>
        <w:br/>
        <w:br/>
        <w:t>In the foreground, there's a clear plastic case containing the device, which the person is interacting with by pressing or turning it, likely to calibrate or operate it in some way. Notably, the device itself does not have any visible text or branding. The hands are holding onto the plastic case, suggesting an instructional setting for teaching about electronics, calibration, or similar technical topics.</w:t>
        <w:br/>
        <w:br/>
        <w:t>In this context, the image also captures a moment of hands holding a power drill, which is a deep red color and has a digital screen displaying the temperature in degrees Celsius. The displayed number is 83, indicating the current temperature. The white hands holding the drill provide a stark contrast to the red tool.</w:t>
      </w:r>
    </w:p>
    <w:p>
      <w:r>
        <w:t>No strongly correlated comments found for this frame.</w:t>
      </w:r>
    </w:p>
    <w:p>
      <w:pPr>
        <w:pStyle w:val="Heading1"/>
      </w:pPr>
      <w:r>
        <w:t>Frame: frame_0207.jpg</w:t>
      </w:r>
    </w:p>
    <w:p>
      <w:r>
        <w:t>Caption: The image captures a moment of hands-on interaction with a device, which appears to be a gold-colored pen that stands out against the gray background. The pen, a tool for precision, is held firmly in the hand of an individual, suggesting its importance and utility. A portion of the arm is visible alongside the hand, but the rest of the person remains out of focus. The device's screen displays a reading of 100 degrees Celsius, indicating its functionality and the environment it is currently in.</w:t>
        <w:br/>
        <w:br/>
        <w:t>The pen appears to be partially covered by the hand, showing only part of it, with a label "100 GB" on it, suggesting that it may not be a traditional writing instrument but rather an electronic device with USB storage capabilities. The background is out of focus, giving the impression of an indoor setting with neutral colors, possibly a workshop or a lab where electronic devices might be used or displayed.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tools mentioned in the caption, such as soldering iron, hex drivers, ESCs, motor wires, receiver, and flight controller. The comment also mentions specific details like installing wires, popping on the capacitor, and getting the receiver hooked up to the flight controller. The connection is strong because it specifically talks about the same technical steps and tools described in the caption.</w:t>
      </w:r>
    </w:p>
    <w:p>
      <w:r>
        <w:t>Source: https://www.youtube.com/watch?v=31ArBvYoG2Q: “Beginner Guide // How To Build Budget Micro FPV Drone kit 2019 - Eachine Tyro69”</w:t>
      </w:r>
    </w:p>
    <w:p>
      <w:pPr>
        <w:pStyle w:val="Heading1"/>
      </w:pPr>
      <w:r>
        <w:t>Frame: frame_0208.jpg</w:t>
      </w:r>
    </w:p>
    <w:p>
      <w:r>
        <w:t>Caption: The image captures a moment of precision and care as a person's hand, adorned with a watch, holds a small electronic device with a digital display. The device shows "10°C" and "1.8°C ∞," which suggests that the temperature being measured is around 37 degrees Celsius, but there is an infinity sign for the ambient temperature, indicating that it might be too high to measure accurately or is beyond the scope of measurement. The person appears to be engaged with the device and possibly setting up the temperature readings.</w:t>
        <w:br/>
        <w:br/>
        <w:t>The background is a blurred workspace or lab environment, indicated by the presence of what looks like a computer monitor or screen in the background. The focus of this image is on the device and its display, with no clear indication of teaching or instructing activity taking place.</w:t>
        <w:br/>
        <w:br/>
        <w:t>The person's hand, adorned with a watch, holds the device with precision and care. Their thumb and index finger are visible, their grip firm yet gentle, as they hold the device that is emblazoned with the temperature reading "113 F". The device itself is a striking combination of silver and red, its design simple yet functional.</w:t>
        <w:br/>
        <w:br/>
        <w:t>The image is taken from a slightly elevated angle, giving us a unique perspective on the device and the person's grip. The stark white background provides a contrast that makes the colors of the device stand out, highlighting the precision and care with which the person is holding it. Overall, the scene is one of careful observation and precision.</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building a quadcopter, soldering, installing wires, and setting up the flight controller. The mention of specific tools and techniques, like the on-the-go soldering iron and hex drivers, is also consistent with the image showing a person holding an electronic device with a digital display.</w:t>
      </w:r>
    </w:p>
    <w:p>
      <w:r>
        <w:t>Source: https://www.youtube.com/watch?v=31ArBvYoG2Q: “Beginner Guide // How To Build Budget Micro FPV Drone kit 2019 - Eachine Tyro69”</w:t>
      </w:r>
    </w:p>
    <w:p>
      <w:pPr>
        <w:pStyle w:val="Heading1"/>
      </w:pPr>
      <w:r>
        <w:t>Frame: frame_0209.jpg</w:t>
      </w:r>
    </w:p>
    <w:p>
      <w:r>
        <w:t>Caption: The image captures a moment of concentration and precision as a person holds a small, metallic device with a striking red and silver color scheme. The device has a round shape with rounded corners, exuding modernity and sophistication. It features a touch screen that displays the time in a clear, readable format - 11:31 - indicating the specific moment the photo was taken. The screen's glow adds vibrancy to the otherwise monochrome image.</w:t>
        <w:br/>
        <w:br/>
        <w:t>The person's hand is visible in the frame, gripping the device with precision, conveying control and determination. The background is blurred, drawing focus to the device and the person holding it. The absence of any other objects or text in the image emphasizes the simplicity and focus of the scene.</w:t>
        <w:br/>
        <w:br/>
        <w:t>In terms of a teaching context, there does not seem to be an instructor present, nor are there any visible diagrams, slides, or text that would indicate a teaching setting or curriculum. Instead, the focus is on the device being held by the person, which might be part of a technical demonstration or educational material related to electronics or engineering. The device appears to be a type of sensor or transceiver with various connectors around its edges, designed for interfacing with different systems.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including soldering, wire management, and component installation. The devices mentioned in the caption (soldering iron, hex drivers) are specifically referred to as 'cool tools' used in the guide. The goal of achieving a solid and clean build is also echoed in both the caption and the comment. While not identical, the two pieces convey similar themes of technical precision and attention to detail.</w:t>
      </w:r>
    </w:p>
    <w:p>
      <w:r>
        <w:t>Source: https://www.youtube.com/watch?v=31ArBvYoG2Q: “Beginner Guide // How To Build Budget Micro FPV Drone kit 2019 - Eachine Tyro69”</w:t>
      </w:r>
    </w:p>
    <w:p>
      <w:pPr>
        <w:pStyle w:val="Heading1"/>
      </w:pPr>
      <w:r>
        <w:t>Frame: frame_0210.jpg</w:t>
      </w:r>
    </w:p>
    <w:p>
      <w:r>
        <w:t>Caption: The image shows a person's hands holding a small, metallic tool with a brown and gold color scheme. The top of the tool features a digital display showing "14:9" as the time. The individual appears to be using or examining the device, with their hand wrapped around it, suggesting a sense of familiarity. In the background, the image is blurred, drawing attention to the tool in the person's hand.</w:t>
        <w:br/>
        <w:br/>
        <w:t>A small camera is attached to the bottom of the tool, capturing an image of the person's hands and the device itself. The surrounding environment is neutral-colored and appears to be an indoor setting. On the screen of a separate electronic device (partially obscured by the time) displays "148°" along with temperature-related information.</w:t>
        <w:br/>
        <w:br/>
        <w:t>The presence of these two devices and the individual's actions suggest that this might be a tutorial or demonstration video, where the person is explaining the function of one or both devices, possibly in an educational context such as a technology or science class. The focus on the tool and device, as well as the blurred background, implies that they are the main subjects of the image.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irons, hex drivers, ESCs, motor wires, capacitors, and flight controllers. The comment also mentions specific details like installing wires, tucking in cameras/VXTR/receivers, and achieving a 'solid and clean' build. These details strongly correlate with the tools and settings shown in the caption.</w:t>
      </w:r>
    </w:p>
    <w:p>
      <w:r>
        <w:t>Source: https://www.youtube.com/watch?v=31ArBvYoG2Q: “Beginner Guide // How To Build Budget Micro FPV Drone kit 2019 - Eachine Tyro69”</w:t>
      </w:r>
    </w:p>
    <w:p>
      <w:pPr>
        <w:pStyle w:val="Heading1"/>
      </w:pPr>
      <w:r>
        <w:t>Frame: frame_0211.jpg</w:t>
      </w:r>
    </w:p>
    <w:p>
      <w:r>
        <w:t>Caption: The image shows an up-close view of an electronic device, specifically a printed circuit board (PCB), resting on a gray surface. The PCB has various components such as resistors and capacitors mounted on it, with the most prominent feature being a black square-shaped board that appears to be the heart of the circuit. This central board houses a series of components, including a capacitor located towards the bottom right and a transistor positioned towards the top left. The overall layout suggests a complex electronic device or circuit.</w:t>
        <w:br/>
        <w:br/>
        <w:t>The PCB is predominantly black with white and yellow components scattered across its surface, and it features a small microcontroller chip visible in the center. The background appears to include some mechanical parts or possibly additional electronics, indicating that this could be a workshop or workspace related to electronic prototyping or manufacturing. Additionally, the image includes text that reads "Pro-Way", suggesting the brand or manufacturer of the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ESC placement, motor wire connection, capacitor installation, and receiver hook-up. The comment also mentions specific components like hex drivers and on-the-go soldering irons, which are featured in the frame caption. Additionally, the comment's tone and language mirror those used in the caption to describe the PCB and its components.</w:t>
      </w:r>
    </w:p>
    <w:p>
      <w:r>
        <w:t>Source: https://www.youtube.com/watch?v=31ArBvYoG2Q: “Beginner Guide // How To Build Budget Micro FPV Drone kit 2019 - Eachine Tyro69”</w:t>
      </w:r>
    </w:p>
    <w:p>
      <w:pPr>
        <w:pStyle w:val="Heading1"/>
      </w:pPr>
      <w:r>
        <w:t>Frame: frame_0212.jpg</w:t>
      </w:r>
    </w:p>
    <w:p>
      <w:r>
        <w:t>Caption: The image appears to be taken from a video source, capturing a close-up view of a soldering iron with its metallic tip gleaming under the light. The soldering iron is resting on a gray surface, which contrasts with the black handle that cradles the tip, adorned with a logo, "PCBWay", and the text "PCBWay" written in green. The image is taken from a low angle, adding a sense of depth and perspective to the scene. The soldering iron is the focal point of the image, with the background blurred out, drawing attention to its metallic sheen and the intricate details of its design.</w:t>
        <w:br/>
        <w:br/>
        <w:t>The person engaged in an activity involving the soldering iron appears focused on the task at hand, which seems to involve repairing or adjusting a component within the device. The specific nature of the device or the exact context of the video is not clear from this frame alone. However, it can be inferred that the soldering iron has been recently used, given its relative position and the gray surface it rests on. The image does not contain any discernible text or additional objects beyond the soldering iron itself.</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specifically mentioning the soldering iron and its use. The caption's description of the soldering iron is also mentioned as one of the 'cool tools' used in the build process.</w:t>
      </w:r>
    </w:p>
    <w:p>
      <w:r>
        <w:t>Source: https://www.youtube.com/watch?v=31ArBvYoG2Q: “Beginner Guide // How To Build Budget Micro FPV Drone kit 2019 - Eachine Tyro69”</w:t>
      </w:r>
    </w:p>
    <w:p>
      <w:pPr>
        <w:pStyle w:val="Heading1"/>
      </w:pPr>
      <w:r>
        <w:t>Frame: frame_0213.jpg</w:t>
      </w:r>
    </w:p>
    <w:p>
      <w:r>
        <w:t>Caption: The image shows a close-up view of a person's hands working with an object that appears to be a small metal device, possibly a spring or a mechanical component. The focus is on the hands and the object, which are centrally located in the frame. The style of the image is documentary and informative, capturing a moment during the assembly or demonstration of a mechanical object, likely in an educational or how-to context.</w:t>
        <w:br/>
        <w:br/>
        <w:t>The background is not visible, but it seems that the image may be part of a manual or instructional material related to penetrators or similar devices, as suggested by the text overlay "PENETRATORS" and "INSTRUCTIONS." The image does not include any other objects or text overlays, keeping its focus on the hands and the object being worked with.</w:t>
        <w:br/>
        <w:br/>
        <w:t>In the foreground, a soldering iron is positioned on a gray surface. Its needle-like tip gleams with a silver hue, and it's equipped with a black handle, providing a contrast to its metallic tip. The soldering iron appears poised, ready to engage with the object it's designed to work on. The gray surface beneath it provides a neutral backdrop that allows the soldering iron to stand out.</w:t>
        <w:br/>
        <w:br/>
        <w:t>The image is devoid of any additional text or objects, keeping its focus solely on the soldering iron and its immediate surroundings. The relative position of the soldering iron to the gray surface suggests that it's in a stationary state, perhaps waiting for its next task.</w:t>
      </w:r>
    </w:p>
    <w:p>
      <w:r>
        <w:t>No strongly correlated comments found for this frame.</w:t>
      </w:r>
    </w:p>
    <w:p>
      <w:pPr>
        <w:pStyle w:val="Heading1"/>
      </w:pPr>
      <w:r>
        <w:t>Frame: frame_0214.jpg</w:t>
      </w:r>
    </w:p>
    <w:p>
      <w:r>
        <w:t>Caption: This image shows a close-up view of an object that appears to be an electronic component, possibly a semiconductor device such as a microchip or integrated circuit (IC), with pins and leads visible at one end. In the background, a soldering iron is in the process of soldering a wire to a metal surface. The soldering iron, with its brass tip and black body, is positioned on a gray surface. The wire, which is silver in color, is neatly coiled around the tip of the soldering iron, ready to be inserted into a hole on the metal surface. The image does not contain any text or additional objects. The relative position of the soldering iron, the wire, and the metal surface suggests that the soldering process is underway, with the focus primarily on the electronic component rather than any human activity.</w:t>
      </w:r>
    </w:p>
    <w:p>
      <w:r>
        <w:t>No strongly correlated comments found for this frame.</w:t>
      </w:r>
    </w:p>
    <w:p>
      <w:pPr>
        <w:pStyle w:val="Heading1"/>
      </w:pPr>
      <w:r>
        <w:t>Frame: frame_0215.jpg</w:t>
      </w:r>
    </w:p>
    <w:p>
      <w:r>
        <w:t>Caption: The image presents a close-up view of an educational setting where electronic components are being demonstrated or explained. In the center of the frame, a black solder wick is held in place by a silver soldering iron, a device commonly used to apply heat and create connections in electronics repair. The soldering iron rests on a gray surface, creating a striking contrast with the dark surface below. A metallic component, possibly resembling a spanner wrench, lies nearby, composed of segments or pieces joined together. A visible wire leads away from the viewer's perspective, suggesting it might be connected to something not in the frame. The background is blurred, drawing attention to the objects in the foreground. In the bottom right corner, the text "PCBWay" is visible, possibly indicating the brand or company associated with the repair work. Overall, the image depicts a scene of electronic repair and maintenance, highlighting the use of specialized tools like solder wicks and soldering irons.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described in the caption, including soldering iron usage, hex drivers, ESCs, motor wires, and receiver setup. The mention of a Tyro69 quadcopter and specific details like tucking in camera, VTX, and receiver also align with the caption's context of electronic repair and maintenance.</w:t>
      </w:r>
    </w:p>
    <w:p>
      <w:r>
        <w:t>Source: https://www.youtube.com/watch?v=31ArBvYoG2Q: “Beginner Guide // How To Build Budget Micro FPV Drone kit 2019 - Eachine Tyro69”</w:t>
      </w:r>
    </w:p>
    <w:p>
      <w:pPr>
        <w:pStyle w:val="Heading1"/>
      </w:pPr>
      <w:r>
        <w:t>Frame: frame_0216.jpg</w:t>
      </w:r>
    </w:p>
    <w:p>
      <w:r>
        <w:t>Caption: The image shows a close-up view of an object that appears to be a small electrical component or precision tool being held with tweezers. The background is nondescript and out of focus, ensuring that the viewer's attention remains on the object in question. The object is partially obscured by a metallic handle or grip from which it hangs; this could be a pair of pliers or similar tool. The metallic part has a small hole at one end, and the object itself seems to have a needle-like point at the other end, suggesting that it might be used for piercing or manipulating small objects with precision.</w:t>
        <w:br/>
        <w:br/>
        <w:t>The object is actually a soldering iron, specifically a silver soldering iron from PCBWay, as indicated by the logo in the top right corner of the image. The soldering iron has a black tip and a small red button, and a thin white wire, likely a solder lead, is connected to the tip, suggesting that the iron is in use. This overall scene suggests a moment of electronic repair or assembly, perhaps involving the manipulation of small components with precision tools like the one shown.</w:t>
      </w:r>
    </w:p>
    <w:p>
      <w:r>
        <w:t>No strongly correlated comments found for this frame.</w:t>
      </w:r>
    </w:p>
    <w:p>
      <w:pPr>
        <w:pStyle w:val="Heading1"/>
      </w:pPr>
      <w:r>
        <w:t>Frame: frame_0217.jpg</w:t>
      </w:r>
    </w:p>
    <w:p>
      <w:r>
        <w:t>Caption: The image captures an indoor setting focused on a handheld device, specifically an electronic soldering iron. The soldering iron is in operation, emitting smoke from its tip, indicating heat and possibly electrical connection or repair. The background, though out of focus, appears to be a laboratory or workshop environment with a neutral-colored surface. A "Play" button overlay suggests that the image is a screenshot from a teaching or instructional video, although the specific content or purpose of the educational material is not apparent from this frame alone.</w:t>
        <w:br/>
        <w:br/>
        <w:t>The soldering iron holds a thin, silver wire in place, which glows with a bright, white light, indicating its process of being soldered. A small, silver clamp secures the soldering iron, held in place by a small screw. The background is a stark white, providing a striking contrast to the vibrant colors of the soldering iron and the glowing wire. The image is taken from a side angle, offering a clear view of the soldering process.</w:t>
        <w:br/>
        <w:br/>
        <w:t>The text "PCBWay" appears in the bottom right corner of the image, possibly indicating the brand or company associated with the soldering iron. This detailed image provides insight into the crucial step of soldering in electronic assembly.</w:t>
      </w:r>
    </w:p>
    <w:p>
      <w:r>
        <w:t>No strongly correlated comments found for this frame.</w:t>
      </w:r>
    </w:p>
    <w:p>
      <w:pPr>
        <w:pStyle w:val="Heading1"/>
      </w:pPr>
      <w:r>
        <w:t>Frame: frame_0218.jpg</w:t>
      </w:r>
    </w:p>
    <w:p>
      <w:r>
        <w:t>Caption: The image captures a candid moment of scientific demonstration or experimentation, showcasing a small object that appears to be on fire or emitting smoke. At the center of the image is the object, which has a spark plug attached to it and is being held by someone's hand visible at the top right corner. The background is dark, providing a stark contrast to the brightly lit object in the foreground, with the smoke dissipating into the air and creating a soft haze around the area.</w:t>
        <w:br/>
        <w:br/>
        <w:t>The object is carefully positioned on a surface, with a soldering iron poised nearby. The red tip of the iron is melting a piece of silver wire, which is connected to a green circuit board. The intricate patterns and lines on the circuit board demonstrate human ingenuity and technology. The blurred background focuses attention on the iron, wire, and circuit board, creating a sense of depth and space.</w:t>
        <w:br/>
        <w:br/>
        <w:t>The image appears to capture an unplanned moment of teaching or experimentation rather than a formal educational presentation.</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of building a quadcopter, specifically mentioning soldering iron techniques, wire connections, and component installation. It also highlights specific tools used in the process, such as hex drivers and on-the-go soldering irons, which are mentioned in the frame caption.</w:t>
      </w:r>
    </w:p>
    <w:p>
      <w:r>
        <w:t>Source: https://www.youtube.com/watch?v=31ArBvYoG2Q: “Beginner Guide // How To Build Budget Micro FPV Drone kit 2019 - Eachine Tyro69”</w:t>
      </w:r>
    </w:p>
    <w:p>
      <w:pPr>
        <w:pStyle w:val="Heading1"/>
      </w:pPr>
      <w:r>
        <w:t>Frame: frame_0219.jpg</w:t>
      </w:r>
    </w:p>
    <w:p>
      <w:r>
        <w:t>Caption: The image shows a close-up view of a white stick, resting on a grey surface. The stick is pointed towards the left side of the image, creating a sense of movement. In the foreground, there appears to be a small, cylindrical piece at the end of the stick, making it difficult to determine its exact purpose without more context. The background is blurred, drawing focus to the stick and its position on the grey surface.</w:t>
        <w:br/>
        <w:br/>
        <w:t>The text "PCBWay" is visible in the top right corner of the image, suggesting that this could be a promotional or informational image related to PCBWay. The overall composition of the image suggests a focus on the stick, with the grey surface and blurred background serving as a neutral backdrop.</w:t>
        <w:br/>
        <w:br/>
        <w:t>In the background, there's a person who appears to be an instructor or teacher, as suggested by their attire and positioning in front of what looks like a whiteboard with some writing on it. The text on the board is not fully legible, but it seems to include mathematical or scientific equations or diagrams, possibly related to the object in the foreground. The overall setting suggests an educational context where the instructor might be teaching a class about this object or explaining its significance in a particular field of study.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(e.g. soldering iron use, ESC installation, motor wire connection), which are also mentioned in the caption as the instructor is shown holding a stick with a small cylindrical piece at the end, likely an ESC or other component. The comment also mentions specific tools and techniques used in the build process, such as hex drivers and wire tucking, which are not explicitly mentioned in the caption but are implied by the presence of the instructor and whiteboard.</w:t>
      </w:r>
    </w:p>
    <w:p>
      <w:r>
        <w:t>Source: https://www.youtube.com/watch?v=31ArBvYoG2Q: “Beginner Guide // How To Build Budget Micro FPV Drone kit 2019 - Eachine Tyro69”</w:t>
      </w:r>
    </w:p>
    <w:p>
      <w:pPr>
        <w:pStyle w:val="Heading1"/>
      </w:pPr>
      <w:r>
        <w:t>Frame: frame_0220.jpg</w:t>
      </w:r>
    </w:p>
    <w:p>
      <w:r>
        <w:t>Caption: The image appears to show a surveillance or security camera view of an indoor environment with some activity taking place. The environment is dimly lit, and there are no visible text or diagrams in this image. On the left side of the frame, a person whose face is obscured by a dark object seems to be in motion, possibly walking away from the camera's perspective. To the right of the person, a white object could potentially be a ball or a similar round item.</w:t>
        <w:br/>
        <w:br/>
        <w:t>In the foreground of a separate scene, there's a grey floor that appears to be part of a workspace, possibly a laboratory or factory. The absence of any markings or labels on the floor suggests a clean and organized environment. A white stick, its color contrasting sharply with the grey floor, is angled diagonally, suggesting movement or recent activity.</w:t>
        <w:br/>
        <w:br/>
        <w:t>In the background, the logo "PCBWay" can be seen in green, which could indicate the name of the workspace or the company that operates it. The image presents a simple yet intriguing scene, with the white stick and the green logo serving as focal points.</w:t>
      </w:r>
    </w:p>
    <w:p>
      <w:r>
        <w:t>No strongly correlated comments found for this frame.</w:t>
      </w:r>
    </w:p>
    <w:p>
      <w:pPr>
        <w:pStyle w:val="Heading1"/>
      </w:pPr>
      <w:r>
        <w:t>Frame: frame_0221.jpg</w:t>
      </w:r>
    </w:p>
    <w:p>
      <w:r>
        <w:t>Caption: The image captures a scene that appears to be a workshop or classroom environment focused on electronics or hardware repair. In the foreground, a pair of hands holds a small object that resembles a tool or component with mechanical parts possibly related to electrical connections or repairs. The object is likely being used in conjunction with the nearby soldering iron, which has a metal tip and is resting on a gray surface, likely a desk.</w:t>
        <w:br/>
        <w:br/>
        <w:t>The soldering iron, black in color, is not currently in use but its presence suggests the possibility of a repair or assembly task in progress. A slide or diagram on the right side of the screen appears to be related to electronics or electrical work, featuring graphic elements like lines and arrows that might represent connections or pathways for electricity.</w:t>
        <w:br/>
        <w:br/>
        <w:t>The overall setting seems to be focused on instructor-led demonstrations or instructions, with the individual in the background not being the primary focus. The image does not contain any additional text or objects, maintaining a clear visual emphasis on the soldering iron, hands, and surrounding workspace.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wielding a soldering iron, using hex drivers, installing ESCs, and connecting motor wires. The commenter also mentions specific tools like on-the-go soldering irons and hex drivers, which are mentioned in the caption. The correlation score is 85 because while the comment does not exactly match the language used in the caption, it is clear that the same technical concepts and objects are being discussed.</w:t>
      </w:r>
    </w:p>
    <w:p>
      <w:r>
        <w:t>Source: https://www.youtube.com/watch?v=31ArBvYoG2Q: “Beginner Guide // How To Build Budget Micro FPV Drone kit 2019 - Eachine Tyro69”</w:t>
      </w:r>
    </w:p>
    <w:p>
      <w:pPr>
        <w:pStyle w:val="Heading1"/>
      </w:pPr>
      <w:r>
        <w:t>Frame: frame_0222.jpg</w:t>
      </w:r>
    </w:p>
    <w:p>
      <w:r>
        <w:t>Caption: The image shows a close-up of an object that appears to be a soldering iron or tool being held by someone who is out of frame. The person's hand and arm are visible, holding the soldering iron with care. The focus of the photograph is on the soldering iron, which has a dark metal body with a heating element at the end and an insulated handle. The tip of the soldering iron is slightly bent, a testament to the precision and care required in the process.</w:t>
        <w:br/>
        <w:br/>
        <w:t>The soldering iron rests on a gray surface, a stark contrast to its metallic form. The surface is unadorned, save for a single white object that adds a touch of color to the otherwise monochromatic palette. In the background, a green text reads "PCBWay", providing a hint at the context of the repair work being performed.</w:t>
        <w:br/>
        <w:br/>
        <w:t>The image captures a moment of repair and restoration, frozen in time as it speaks volumes about the work that has gone into restoring the soldering iron. It's a testament to the art of repair, a reminder of the importance of care and precision in maintaining our electronic devices. The photograph likely was taken in a workshop or laboratory setting, possibly during a demonstration or teaching session related to electronics repair, soldering techniques, or DIY electronics projects.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wielding a soldering iron like a pro, installing ESCs, making sure motor wires are connected neatly, and tucking in camera, VTX, and receiver. The comment also mentions tools and settings similar to those shown in the caption, providing strong evidence of correlation.</w:t>
      </w:r>
    </w:p>
    <w:p>
      <w:r>
        <w:t>Source: https://www.youtube.com/watch?v=31ArBvYoG2Q: “Beginner Guide // How To Build Budget Micro FPV Drone kit 2019 - Eachine Tyro69”</w:t>
      </w:r>
    </w:p>
    <w:p>
      <w:pPr>
        <w:pStyle w:val="Heading1"/>
      </w:pPr>
      <w:r>
        <w:t>Frame: frame_0223.jpg</w:t>
      </w:r>
    </w:p>
    <w:p>
      <w:r>
        <w:t>Caption: The image appears to show a close-up view of an object that is likely related to electronics or mechanical systems. The object features several components, including a small cylindrical part that could be an electrical component or a mechanical joint; a screw or fastener connecting two parts; and some form of metallic or ceramic material that might serve as an insulator or bearing.</w:t>
        <w:br/>
        <w:br/>
        <w:t>The text on the image reads "PCB WILL," suggesting that this object is related to Printed Circuit Boards (PCBs) and possibly part of a project involving PCBs. Additionally, the presence of the text "PCBAway" in the background may indicate the source or brand of the soldering iron.</w:t>
        <w:br/>
        <w:br/>
        <w:t>In terms of the tool itself, it appears to be a soldering iron made of metal with a light brown color. The tip is slightly bent, suggesting recent use. The soldering iron rests on a gray surface that contrasts with its brown color. In the background, there's a white object, possibly a piece of paper or cardboard, adding depth to the image.</w:t>
        <w:br/>
        <w:br/>
        <w:t>Without additional context or a broader view of the scene, it is challenging to provide further details about the object's specific function or purpose. However, based on the presence of these components and text, it is likely that this tool plays an essential role in electronics repair and manufacturing.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iron usage and specific details related to electronics repair and manufacturing, which are also mentioned in the frame caption. The mention of 'wielding a soldering iron like a pro' and discussing tools like the on-the-go soldering iron and hex drivers closely relate to the technical steps described in the caption.</w:t>
      </w:r>
    </w:p>
    <w:p>
      <w:r>
        <w:t>Source: https://www.youtube.com/watch?v=31ArBvYoG2Q: “Beginner Guide // How To Build Budget Micro FPV Drone kit 2019 - Eachine Tyro69”</w:t>
      </w:r>
    </w:p>
    <w:p>
      <w:pPr>
        <w:pStyle w:val="Heading1"/>
      </w:pPr>
      <w:r>
        <w:t>Frame: frame_0224.jpg</w:t>
      </w:r>
    </w:p>
    <w:p>
      <w:r>
        <w:t>Caption: The image appears to be a close-up view of a soldering process, showcasing a small metallic piece with a screw in it resting on a flat surface, potentially a table or workbench. The background is blurred, suggesting an indoor setting with a dark-colored floor and a wall in the backdrop. A red logo with text "PCBWAY" is visible in the top right corner, implying a connection to electronics or computer hardware manufacturing or sales.</w:t>
        <w:br/>
        <w:br/>
        <w:t>In the foreground, a soldering iron, made of a metal alloy, is poised over a copper wire, which is bent at one end and appears to be in the process of being soldered. The wire's proximity to the soldering iron suggests an ongoing soldering process, highlighting the precision and attention required in electronics repair.</w:t>
        <w:br/>
        <w:br/>
        <w:t>The image provides a stark contrast between the simple gray background and the detailed view of the soldering iron and wire, emphasizing the meticulous work involved in this process.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soldering process and technical steps mentioned in the caption, such as wielding a soldering iron like a pro, installing ESCs, connecting motor wires, and tucking in camera and receiver. The connection is strong because the comment provides specific details about the soldering process and tools used, which are all described in the caption.</w:t>
      </w:r>
    </w:p>
    <w:p>
      <w:r>
        <w:t>Source: https://www.youtube.com/watch?v=31ArBvYoG2Q: “Beginner Guide // How To Build Budget Micro FPV Drone kit 2019 - Eachine Tyro69”</w:t>
      </w:r>
    </w:p>
    <w:p>
      <w:pPr>
        <w:pStyle w:val="Heading1"/>
      </w:pPr>
      <w:r>
        <w:t>Frame: frame_0225.jpg</w:t>
      </w:r>
    </w:p>
    <w:p>
      <w:r>
        <w:t>Caption: The image captures a moment of meticulous repair work, featuring a soldering iron with its black body and silver tip resting on a gray surface. The tip of the soldering iron appears to be bent slightly, suggesting recent use. In the background, a person is partially visible, with their face and upper body obscured by an electronic device or circuit board that displays complex components and traces typical of such boards. The person's hands are visible, indicating they may be working on the device or with the metal tool. On the table surface, there is no text or distinct visual content providing additional context beyond the physical items present. A white piece of paper with the text "PCBWay" written on it serves as a backdrop to the soldering iron and repair work. The bent tip of the soldering iron suggests movement or recent use, while the overall composition focuses attention on the soldering iron as the primary tool involved in the repair process.</w:t>
      </w:r>
    </w:p>
    <w:p>
      <w:r>
        <w:t>No strongly correlated comments found for this frame.</w:t>
      </w:r>
    </w:p>
    <w:p>
      <w:pPr>
        <w:pStyle w:val="Heading1"/>
      </w:pPr>
      <w:r>
        <w:t>Frame: frame_0226.jpg</w:t>
      </w:r>
    </w:p>
    <w:p>
      <w:r>
        <w:t>Caption: The image appears to be taken from a video or presentation slide, given the overlaid interface elements, low resolution of the content, and slightly elevated angle. It captures a moment of precision and skill, with a focus on the action of a small metal rod or tool, which could be a screwdriver or some sort of metal shaping tool. The tool is held by a person's hand in a close-up shot, with a blurred background that includes a piece of paper or fabric with a line drawn across it, suggesting an instructional context for teaching about measurements or crafting. There are camera interface elements at the top of the screen, indicating that the image was captured from a mobile device, and showing battery status, signal strength, and time.</w:t>
        <w:br/>
        <w:br/>
        <w:t>The main subjects of the image are the gold-colored soldering iron with a black tip, poised on a gray surface, ready to make contact with the object it's meant to solder. The object itself is a white piece of paper lying on the same gray surface. The text "PCBWay" is visible in the background, possibly indicating the brand or type of soldering iron. Overall, the image is a testament to the careful and precise work involved in electronic assembly, showcasing the skill and attention to detail required for tasks such as soldering.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including soldering iron handling, tool usage, and attention to detail required for tasks like installing wires and securing components. The mention of specific tools (hex drivers, soldering iron) and techniques (tucking in camera, VTX, and receiver) is strongly related to the caption's description of a soldering process.</w:t>
      </w:r>
    </w:p>
    <w:p>
      <w:r>
        <w:t>Source: https://www.youtube.com/watch?v=31ArBvYoG2Q: “Beginner Guide // How To Build Budget Micro FPV Drone kit 2019 - Eachine Tyro69”</w:t>
      </w:r>
    </w:p>
    <w:p>
      <w:pPr>
        <w:pStyle w:val="Heading1"/>
      </w:pPr>
      <w:r>
        <w:t>Frame: frame_0227.jpg</w:t>
      </w:r>
    </w:p>
    <w:p>
      <w:r>
        <w:t>Caption: The image shows a close-up view featuring a small piece of wire lying parallel to a silver-colored soldering iron on a gray surface. The wire, with its straight, unbroken form, is the only object of interest in the foreground. The soldering iron's tip, pointed towards the wire, suggests it's about to make contact with the wire, potentially to join it to another object or repair a connection.</w:t>
        <w:br/>
        <w:br/>
        <w:t>In the background, a green "PCBWay" label can be seen, but its meaning or relation to the objects in the foreground is unclear from the image alone. The absence of any visible text provides no additional context or information about the objects or their actions. The relative positions of the objects imply a careful and precise operation, with the soldering iron's tip aiming towards the wire.</w:t>
        <w:br/>
        <w:br/>
        <w:t>The image appears to capture a moment in an ongoing process, showcasing human ingenuity and precision.</w:t>
      </w:r>
    </w:p>
    <w:p>
      <w:r>
        <w:t>No strongly correlated comments found for this frame.</w:t>
      </w:r>
    </w:p>
    <w:p>
      <w:pPr>
        <w:pStyle w:val="Heading1"/>
      </w:pPr>
      <w:r>
        <w:t>Frame: frame_0228.jpg</w:t>
      </w:r>
    </w:p>
    <w:p>
      <w:r>
        <w:t>Caption: The image appears to show a close-up view of a person's hands working with a mechanical object related to electronics or machinery. The presence of what looks like a screwdriver or similar tool and a small component that might be an integrated circuit (IC) or a small electronic device suggests the focus is on the hands and the object they are working on, rather than providing an educational setting or teaching context. A wire extends from one end of the component towards the person's right hand, which seems to be holding it. The background is not clearly visible due to the close-up, but there is a surface with some marks, possibly indicating a workbench or a similar workspace. In the foreground, a soldering iron with its black body and silver tip rests on a gray surface, currently in use to apply heat to a piece of white paper located at the bottom right corner of the image. The text "PCBAway" is visible in the background, likely indicating the brand or manufacturer of the soldering iron. Overall, the scene suggests an active process of soldering, with the soldering iron being the primary tool involved.</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tools described in the caption, specifically mentioning soldering iron, hex drivers, ESCs, motor wires, camera, VTX, receiver, flight controller, and capacitor. The language used is consistent with the tone and focus of the caption.</w:t>
      </w:r>
    </w:p>
    <w:p>
      <w:r>
        <w:t>Source: https://www.youtube.com/watch?v=31ArBvYoG2Q: “Beginner Guide // How To Build Budget Micro FPV Drone kit 2019 - Eachine Tyro69”</w:t>
      </w:r>
    </w:p>
    <w:p>
      <w:pPr>
        <w:pStyle w:val="Heading1"/>
      </w:pPr>
      <w:r>
        <w:t>Frame: frame_0229.jpg</w:t>
      </w:r>
    </w:p>
    <w:p>
      <w:r>
        <w:t>Caption: This image shows a close-up view of a metalworking tool, specifically a small handheld drill, being held by a human hand. The drill bit is pointing towards something on the floor, although it's not clear what exactly that is. The background of the image is blurred but suggests an industrial or workshop setting, which could be related to PCB design, assembly, or repair. In fact, the text "PCBWay" can be seen in the background, further indicating this possible context. The focus is clearly on the tool being held and its interaction with the object on the floor.</w:t>
      </w:r>
    </w:p>
    <w:p>
      <w:r>
        <w:t>No strongly correlated comments found for this frame.</w:t>
      </w:r>
    </w:p>
    <w:p>
      <w:pPr>
        <w:pStyle w:val="Heading1"/>
      </w:pPr>
      <w:r>
        <w:t>Frame: frame_0230.jpg</w:t>
      </w:r>
    </w:p>
    <w:p>
      <w:r>
        <w:t>Caption: The image appears to show a close-up of a mechanical object, possibly an engine part, with a focus on it. The background is blurred but suggests an outdoor setting during overcast weather or at nighttime, as indicated by the lack of bright light and muted colors. In the foreground, there's a tool or device that looks like a screwdriver or a similar type of mechanical instrument with a bit on it, which is being used to manipulate or inspect the object in focus.</w:t>
        <w:br/>
        <w:br/>
        <w:t>The mechanical object itself has markings and what could be an electrical connection point. A small amount of smoke or steam surrounds the tool, indicating some sort of heat generation during the process. The image quality is quite low, making it difficult to discern any textual information or additional details about the instructor or context of the teaching situation. The focus remains primarily on the mechanical object and the tool in action.</w:t>
        <w:br/>
        <w:br/>
        <w:t>To provide a clearer understanding of the scene, the soldering iron, with its brown handle, is poised in the center of the image, ready to make a connection. Its metal tip gleams under the light, slightly bent, indicating recent use or movement. A white piece of paper, folded into a triangular shape, lies to the left of the soldering iron, suggesting it might be a piece of paper with a design on it. The paper's white color contrasts strikingly with the soldering iron's brown handle.</w:t>
        <w:br/>
        <w:br/>
        <w:t>The backdrop of the image is a gray surface, providing a neutral background that allows the soldering iron and the paper to stand out. There are no additional objects or text in the image, making the soldering iron and the paper the main subjects. Overall, the image appears to be a snapshot of a moment in a workshop or repair session where a soldering iron is used to make a connection between two objects. The paper on the left might be related to the task at hand, perhaps a design or template for the soldering process.</w:t>
      </w:r>
    </w:p>
    <w:p>
      <w:r>
        <w:t>No strongly correlated comments found for this frame.</w:t>
      </w:r>
    </w:p>
    <w:p>
      <w:pPr>
        <w:pStyle w:val="Heading1"/>
      </w:pPr>
      <w:r>
        <w:t>Frame: frame_0231.jpg</w:t>
      </w:r>
    </w:p>
    <w:p>
      <w:r>
        <w:t>Caption: The image displays a close-up view of a device that appears to be some kind of sound equipment with a metallic arm and a small, cylindrical object at the end, which could be a condenser or another type of microphone element. The device is being handled by a person whose hands are visible from the wrist up, holding onto the metallic arm and adjusting it. In the top right corner of the image, there's a watermark with text that reads "PCBW," likely standing for Printed Circuit Board Workshop or a related entity.</w:t>
        <w:br/>
        <w:br/>
        <w:t>However, upon closer inspection, it becomes clear that this is not just any sound equipment. In fact, it seems to be a secondary focus in the image, as the main action takes place elsewhere. A soldering iron can be seen in the process of making a connection between a piece of wire and its tip. The wire, appearing thin and silver, lies on a gray surface. The soldering iron's tip is slightly raised, suggesting its active role in joining the two elements together. The image is taken from a slightly elevated angle, providing a clear view of the soldering iron's action and the detail of the process.</w:t>
        <w:br/>
        <w:br/>
        <w:t>Again, the watermark "PCBW" remains visible throughout the image, further solidifying its connection to Printed Circuit Board Workshop or a related entity.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such as soldering iron use, wire connections, and component installation. The mention of specific components like ESCs, motor wires, capacitor, receiver, and flight controller, as well as the emphasis on getting details right, matches the description in the caption.</w:t>
      </w:r>
    </w:p>
    <w:p>
      <w:r>
        <w:t>Source: https://www.youtube.com/watch?v=31ArBvYoG2Q: “Beginner Guide // How To Build Budget Micro FPV Drone kit 2019 - Eachine Tyro69”</w:t>
      </w:r>
    </w:p>
    <w:p>
      <w:pPr>
        <w:pStyle w:val="Heading1"/>
      </w:pPr>
      <w:r>
        <w:t>Frame: frame_0232.jpg</w:t>
      </w:r>
    </w:p>
    <w:p>
      <w:r>
        <w:t>Caption: The image shows an individual's hands working with an electronic device, specifically a printed circuit board (PCB). One hand is holding a soldering iron with a red stripe running along its length, indicating the temperature of the iron, and appears to be in the process of applying solder to a specific component on the PCB. The other hand is holding a small, possibly electronic, part that could be a resistor or capacitor, suggesting that the person might be in the process of assembling or repairing the circuit board.</w:t>
        <w:br/>
        <w:br/>
        <w:t>The background is blurred but looks like it's taken from a screen, given the graininess and the visible "PCBWORLD" text on what seems to be a watermark or overlay image. There are no slides, diagrams, or text visible in this frame that would indicate an educational context or the instructor's actions. The focus is purely on the hands working with the electronic components.</w:t>
        <w:br/>
        <w:br/>
        <w:t>In the background, the logo of the company "PCBWay" is not visible, but it seems to hint at the context of the image - possibly a workshop or a laboratory where such tasks are carried out. Overall, the image paints a picture of a meticulous process, where every detail matters, from the choice of the workspace to the precise positioning of the soldering iron tip.</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tool usage, and component installation. The mention of specific components like ESCs, motor wires, camera, VTX, and receiver also shows a strong connection to the caption's description of the PCB and its components.</w:t>
      </w:r>
    </w:p>
    <w:p>
      <w:r>
        <w:t>Source: https://www.youtube.com/watch?v=31ArBvYoG2Q: “Beginner Guide // How To Build Budget Micro FPV Drone kit 2019 - Eachine Tyro69”</w:t>
      </w:r>
    </w:p>
    <w:p>
      <w:pPr>
        <w:pStyle w:val="Heading1"/>
      </w:pPr>
      <w:r>
        <w:t>Frame: frame_0233.jpg</w:t>
      </w:r>
    </w:p>
    <w:p>
      <w:r>
        <w:t>Caption: The image shows a close-up view of an individual's hands using what appears to be a soldering iron on a small electronic device, with various components likely part of a circuit or small electronic gadget. The person's hands are visible as they hold the soldering iron, and there is a stream of smoke emanating from it, indicating that it is heated and being used for soldering or similar work. In the lower right corner of the image, a watermark with the text "PCBWWI" suggests that this might be an image related to electronics and circuit board (PCB) work.</w:t>
        <w:br/>
        <w:br/>
        <w:t>In the background, a small white wire lies on a gray surface, appearing thin and flexible. The wire is not connected to anything and seems to be lying on its side. Next to it, a small white screwdriver rests against the gray surface, positioned in such a way that it almost touches the wire. The screwdriver does not appear to be connected to anything else.</w:t>
      </w:r>
    </w:p>
    <w:p>
      <w:r>
        <w:t>No strongly correlated comments found for this frame.</w:t>
      </w:r>
    </w:p>
    <w:p>
      <w:pPr>
        <w:pStyle w:val="Heading1"/>
      </w:pPr>
      <w:r>
        <w:t>Frame: frame_0234.jpg</w:t>
      </w:r>
    </w:p>
    <w:p>
      <w:r>
        <w:t>Caption: The image shows a close-up view of a person's hands engaged in an activity that appears to involve crafting or repair work. The right hand is holding a small object, which looks like a mechanical component with a metallic finish, possibly the head of a screw or a similar piece of hardware. On the left side of the image, there is a visible thread, which may be part of another tool or item.</w:t>
        <w:br/>
        <w:br/>
        <w:t>The background is out of focus, but it appears to be an indoor setting with a dark surface that could be a table or countertop. There are no texts, diagrams, or other teaching materials visible in this frame, and the image does not provide clear indications of an instructor's actions or activities.</w:t>
        <w:br/>
        <w:br/>
        <w:t>However, upon closer inspection, it becomes apparent that the hands are actually holding a soldering iron, its black tip gleaming with a hint of red. The soldering iron is positioned on a gray surface and is pointed towards a white wire, which appears to be broken or damaged. The soldering iron's tip is resting on the wire, suggesting the process of soldering or welding.</w:t>
        <w:br/>
        <w:br/>
        <w:t>The brand or company associated with the soldering iron is visible in the background, reading "PCBWay". The blurred background draws focus to the soldering iron and its connection to the wire, emphasizing the attention being given to repairing or mending the damaged cable.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and repairing a wire using a soldering iron, which is the main focus of the frame caption. The mention of 'wielding a soldering iron like a pro' and 'getting the details right' also matches the technical steps described in the caption.</w:t>
      </w:r>
    </w:p>
    <w:p>
      <w:r>
        <w:t>Source: https://www.youtube.com/watch?v=31ArBvYoG2Q: “Beginner Guide // How To Build Budget Micro FPV Drone kit 2019 - Eachine Tyro69”</w:t>
      </w:r>
    </w:p>
    <w:p>
      <w:pPr>
        <w:pStyle w:val="Heading1"/>
      </w:pPr>
      <w:r>
        <w:t>Frame: frame_0235.jpg</w:t>
      </w:r>
    </w:p>
    <w:p>
      <w:r>
        <w:t>Caption: The image presents a close-up view of a person's hand carefully handling and inspecting a small metal component using precision tools, which appears to be a screwdriver or similar tool used for handling small parts. The object is being held by tweezers, indicating the individual's attention to detail and care in manipulating this item. The focus is on the hand and the tools it is using to manipulate the small metal piece.</w:t>
        <w:br/>
        <w:br/>
        <w:t>In the same frame, a soldering iron can be seen being used to connect wires on a gray surface. The soldering iron has a pointed tip at the top and a flat bottom, and its black and silver coloration provides a striking contrast to the white wires with small metal clips. The wires are lying flat on the surface, suggesting that they are being soldered together. Additionally, the text "pcbway" appears in the bottom right corner of the image, implying a connection to the website or app "pcbway". Overall, the scene suggests an activity related to electronic repair or assembly, with the combination of precision tools and soldering techniques highlighting the attention to detail required for this type of work.</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wielding a soldering iron, using hex drivers, installing wires, and securing components. The comment also mentions specific details like the ESCs, motor wires, camera, VTX, and receiver, which are all reflected in the caption.</w:t>
      </w:r>
    </w:p>
    <w:p>
      <w:r>
        <w:t>Source: https://www.youtube.com/watch?v=31ArBvYoG2Q: “Beginner Guide // How To Build Budget Micro FPV Drone kit 2019 - Eachine Tyro69”</w:t>
      </w:r>
    </w:p>
    <w:p>
      <w:pPr>
        <w:pStyle w:val="Heading1"/>
      </w:pPr>
      <w:r>
        <w:t>Frame: frame_0236.jpg</w:t>
      </w:r>
    </w:p>
    <w:p>
      <w:r>
        <w:t>Caption: The image captures a moment of meticulous work in a workspace, featuring a close-up of a hand using a tool to manipulate a small metallic object that appears to be a circuit element, possibly a resistor or capacitor. The tool being used is likely a tweezers or precision pick with a pointed end, and there is a fine wire attached to the metallic element, indicating some sort of electrical connection or experimentation.</w:t>
        <w:br/>
        <w:br/>
        <w:t>In the background, a simple gray surface provides a neutral backdrop that allows the tweezers and wire to stand out. The focus is on the tweezers and wire, emphasizing the act of handling and manipulating them. The image also features text in the lower part of the frame, reading "PCBWay," which could refer to a company name, project title, or other form of identification, but its significance in relation to the visual content is not clear from the image alone.</w:t>
        <w:br/>
        <w:br/>
        <w:t>The image provides a glimpse into a moment of precision and focus in a workspace, with the tweezers and wire serving as symbols of meticulous attention to detail. The composition suggests that the image might be used as an educational resource to demonstrate electrical component manipulation, possibly within the context of electronics or robotics, but without additional information, it's difficult to determine the specific teaching point or objective.</w:t>
      </w:r>
    </w:p>
    <w:p>
      <w:r>
        <w:t>No strongly correlated comments found for this frame.</w:t>
      </w:r>
    </w:p>
    <w:p>
      <w:pPr>
        <w:pStyle w:val="Heading1"/>
      </w:pPr>
      <w:r>
        <w:t>Frame: frame_0237.jpg</w:t>
      </w:r>
    </w:p>
    <w:p>
      <w:r>
        <w:t>Caption: The image appears to show a close-up view of a gray surface, devoid of any visible objects or text. The background is blurred, creating a sense of depth and focus on the surface in the foreground. The surface itself is speckled with small white dots, adding a touch of texture to the otherwise smooth surface. On the left side of the image, there seems to be a person holding what appears to be a small model or component, likely related to the device or equipment displayed on the television screen. However, only a portion of this individual and their action can be seen in this frame.</w:t>
        <w:br/>
        <w:br/>
        <w:t>The television screen itself displays a close-up of an object that could possibly be an electronic device or some sort of equipment with various components and cables. Due to the resolution and angle of the photo, it is difficult to provide specific details about the object's function or components. No text is visible on the screen, and no readable text can be discerned from this perspective. There are no visible slides or diagrams, and the instructor's actions or speech are not evident from this angle. The overall composition of the image suggests a careful arrangement of elements, with the surface being the central focus, drawing the viewer's attention to its details and color.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irons, hex drivers, ESCs, motor wires, capacitors, and flight controllers. The comment also mentions specific tools and components mentioned in the caption, like the on-the-go soldering iron and hex drivers. The correlation is high because the comment focuses on the technical aspects of building a quadcopter, which matches the details described in the caption.</w:t>
      </w:r>
    </w:p>
    <w:p>
      <w:r>
        <w:t>Source: https://www.youtube.com/watch?v=31ArBvYoG2Q: “Beginner Guide // How To Build Budget Micro FPV Drone kit 2019 - Eachine Tyro69”</w:t>
      </w:r>
    </w:p>
    <w:p>
      <w:pPr>
        <w:pStyle w:val="Heading1"/>
      </w:pPr>
      <w:r>
        <w:t>Frame: frame_0238.jpg</w:t>
      </w:r>
    </w:p>
    <w:p>
      <w:r>
        <w:t>Caption: The image shows a person's hand working with a printed circuit board (PCB) on a gray surface, likely a workbench or desk. The PCB is being held in place by the person's hands, indicating some form of repair, maintenance, or assembly process. Several components, including resistors and capacitors, are clearly visible on the board, which appears to be branded "PCBWay" on the right side. The focus is on the physical interaction with the electronic component and the actions being performed, which seem to involve removing or inspecting parts of the PCB.</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specifically mentioning soldering iron, ESCs, motor wires, capacitor, receiver, flight controller, and hex drivers. The commenter also references specific actions like installing wires, popping on the capacitor, and getting the receiver hooked up to the flight controller, which are all mentioned in the caption.</w:t>
      </w:r>
    </w:p>
    <w:p>
      <w:r>
        <w:t>Source: https://www.youtube.com/watch?v=31ArBvYoG2Q: “Beginner Guide // How To Build Budget Micro FPV Drone kit 2019 - Eachine Tyro69”</w:t>
      </w:r>
    </w:p>
    <w:p>
      <w:pPr>
        <w:pStyle w:val="Heading1"/>
      </w:pPr>
      <w:r>
        <w:t>Frame: frame_0239.jpg</w:t>
      </w:r>
    </w:p>
    <w:p>
      <w:r>
        <w:t>Caption: The image shows a close-up view of an electronic device or component, specifically a circuit board or module, with various connectors and components attached. The board appears to have a small black box with visible circuitry on the left side. A single-phase power supply cable is connected to one of the terminals on the right side. The background, while blurred, suggests an industrial or workshop setting.</w:t>
        <w:br/>
        <w:br/>
        <w:t>A watermark at the bottom of the image reads "pcbway," indicating the source or manufacturer of the electronic component. This appears to be a product photo, likely used for sales, cataloging, or online reviews. The focus is on the device itself, with no visible text or teaching context in this frame.</w:t>
        <w:br/>
        <w:br/>
        <w:t>Upon closer inspection, the circuit board consists of two distinct components: a black board and a white board. The black board, affixed to the white board, bears the label "PCB," while the white board is marked as "WET." The board rests on a grey surface, creating a striking visual contrast with the black and white tones.</w:t>
        <w:br/>
        <w:br/>
        <w:t>The image does not contain any additional objects or text, instead emphasizing the complexity of the electronic setup and highlighting the unique features of the circuit board.</w:t>
      </w:r>
    </w:p>
    <w:p>
      <w:r>
        <w:t>No strongly correlated comments found for this frame.</w:t>
      </w:r>
    </w:p>
    <w:p>
      <w:pPr>
        <w:pStyle w:val="Heading1"/>
      </w:pPr>
      <w:r>
        <w:t>Frame: frame_0240.jpg</w:t>
      </w:r>
    </w:p>
    <w:p>
      <w:r>
        <w:t>Caption: The image shows a close-up of an electronic device, which appears to be a circuit board or integrated circuit chip. The individual is handling the chip with care and attention, indicating a focus on assembling, testing, or manipulating this component. The chip has several components visible, including white circles that could represent capacitors or connectors, and a small green component that may be a transistor or an integrated circuit.</w:t>
        <w:br/>
        <w:br/>
        <w:t>The background of the image appears to be a workbench or lab environment with various electronic components nearby, suggesting the context of electronics assembly or testing. There is no text visible in the image, nor any slides or diagrams that could indicate a teaching context, and the focus remains on the action of handling the chip.</w:t>
        <w:br/>
        <w:br/>
        <w:t>In addition to this close-up view, the image also captures a separate circuit board, black in color, adorned with numerous components such as resistors, capacitors, and diodes. These components are meticulously arranged, forming intricate patterns characteristic of electronic circuits. The board is resting on a gray surface, providing a clear view of its components.</w:t>
        <w:br/>
        <w:br/>
        <w:t>In the bottom right corner of the image, text reading "PCBWay" is visible, which could be the name of the company or organization associated with the circuit board. However, the text is not clear enough to determine its exact meaning or relevance to the image. Overall, the image provides a detailed view of electronic components and devices, highlighting their features and the environment in which they are used.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installing ESCs, connecting motor wires, and tucking in cameras. The mention of specific tools like soldering irons and hex drivers is also correlated with the objects visible in the image. However, the score is not 100 due to some general praise and non-technical comments in the comment that are not strongly related to the caption.</w:t>
      </w:r>
    </w:p>
    <w:p>
      <w:r>
        <w:t>Source: https://www.youtube.com/watch?v=31ArBvYoG2Q: “Beginner Guide // How To Build Budget Micro FPV Drone kit 2019 - Eachine Tyro69”</w:t>
      </w:r>
    </w:p>
    <w:p>
      <w:pPr>
        <w:pStyle w:val="Heading1"/>
      </w:pPr>
      <w:r>
        <w:t>Frame: frame_0241.jpg</w:t>
      </w:r>
    </w:p>
    <w:p>
      <w:r>
        <w:t>Caption: The image shows a close-up view of a black circuit board, resting on a gray surface. The board is adorned with a variety of components, including several small white chips and a black capacitor. The components are neatly arranged in rows, with the chips and capacitor placed side by side. A green module, possibly a processor or control chip, can be seen among the other components, which also include pins, connectors, and electrical pathways. The board is surrounded by a black frame, adding a touch of contrast to the otherwise monochromatic scene. In the bottom right corner of the image, the text "PCBWay" is visible, indicating the possible brand or manufacturer of the circuit board. The object is being held against a gray background, which provides contrast for visibility, and appears to be taken in a casual setting with a focus on showing the device's details.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settings described in the caption, such as soldering iron use, hex drivers, ESCs, motor wires, capacitor installation, and receiver hook-up. The mention of specific components like the on-the-go soldering iron and hex drivers matches the description in the caption. Additionally, the comment highlights the importance of getting details right, which aligns with the focus on showing the device's details in the caption.</w:t>
      </w:r>
    </w:p>
    <w:p>
      <w:r>
        <w:t>Source: https://www.youtube.com/watch?v=31ArBvYoG2Q: “Beginner Guide // How To Build Budget Micro FPV Drone kit 2019 - Eachine Tyro69”</w:t>
      </w:r>
    </w:p>
    <w:p>
      <w:pPr>
        <w:pStyle w:val="Heading1"/>
      </w:pPr>
      <w:r>
        <w:t>Frame: frame_0242.jpg</w:t>
      </w:r>
    </w:p>
    <w:p>
      <w:r>
        <w:t>Caption: The image shows a close-up view of an individual working with a small circuit board, part of a larger electronic device. The black board features a silver stripe along its edge, adding contrast against the gray surface it is affixed to. Various components are neatly arranged on the board, including a microcontroller chip with pins, capacitors, and what appears to be a small integrated circuit or IC, possibly an operational amplifier (op-amp) given its location near the center of the board.</w:t>
        <w:br/>
        <w:br/>
        <w:t>The person's hand is adjusting one of these components, which could be an electronic component such as a socket or pin header for connecting wires to other parts of the device. The gold-colored connectors on the board are neatly arranged in rows along the edges, allowing for connections between different parts and the flow of electricity.</w:t>
        <w:br/>
        <w:br/>
        <w:t>In the foreground, a hand is seen holding the board, gently pressing down on its edge, suggesting the importance of the board and the level of detail involved in its assembly. The board appears to be in the early stages of being assembled, with pins and wires still connected but not yet soldered.</w:t>
      </w:r>
    </w:p>
    <w:p>
      <w:r>
        <w:t>No strongly correlated comments found for this frame.</w:t>
      </w:r>
    </w:p>
    <w:p>
      <w:pPr>
        <w:pStyle w:val="Heading1"/>
      </w:pPr>
      <w:r>
        <w:t>Frame: frame_0243.jpg</w:t>
      </w:r>
    </w:p>
    <w:p>
      <w:r>
        <w:t>Caption: The image shows a close-up of a hands-on process of assembling electronic components. A person's hand is visible, holding a tiny black chip nestled between two black connectors with gold contacts. The focus is on the precise attachment of the chip to the connectors, requiring skill and attention to detail.</w:t>
        <w:br/>
        <w:br/>
        <w:t>The circuit board, gray in color, features a series of black pins, each a potential connection point for various components. A black connector holds the board firmly in place, providing a secure connection between it and the chip. The background is blurred but appears to be a typical workshop setting with scattered electronic components.</w:t>
        <w:br/>
        <w:br/>
        <w:t>In the foreground, the small screwdriver is used to perform some kind of fastening task. The device has numerous integrated circuits (ICs) mounted on it, suggesting an advanced electronic project or prototype in progress. A white label reading "PCBWay" provides a professional touch, possibly indicating the brand or company that produced the circuit board or chip.</w:t>
        <w:br/>
        <w:br/>
        <w:t>The overall image provides a snapshot of meticulous assembly, highlighting the importance of precision and attention to detail in electronics engineering. The absence of text or diagrams within the image and lack of an instructional context suggest that the focus is on the hands-on process rather than teaching or demonstration.</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of assembling electronic components, such as wielding a soldering iron like a pro, installing wires, and getting the receiver hooked up to the flight controller. The commenter also highlights the importance of attention to detail, precision, and getting things right, which aligns with the focus on hands-on assembly in the frame caption.</w:t>
      </w:r>
    </w:p>
    <w:p>
      <w:r>
        <w:t>Source: https://www.youtube.com/watch?v=31ArBvYoG2Q: “Beginner Guide // How To Build Budget Micro FPV Drone kit 2019 - Eachine Tyro69”</w:t>
      </w:r>
    </w:p>
    <w:p>
      <w:pPr>
        <w:pStyle w:val="Heading1"/>
      </w:pPr>
      <w:r>
        <w:t>Frame: frame_0244.jpg</w:t>
      </w:r>
    </w:p>
    <w:p>
      <w:r>
        <w:t>Caption: The image shows a person's hand holding a small electronic board mounted on a breadboard, with various components such as resistors and possibly integrated circuits. The black board has a white square label and features a few components including a capacitor, a few resistors, and other components. The person is holding the board in a vertical orientation, with their hand positioned at the top left corner.</w:t>
        <w:br/>
        <w:br/>
        <w:t>The image appears to be taken from an educational context, possibly teaching or explaining electric circuits. The background is a gray surface, providing a neutral backdrop for the board. There is no visible text, such as labels for the components or descriptions of the experiment. Instead, the focus is on the hands-on demonstration of assembling or using the circuit board.</w:t>
        <w:br/>
        <w:br/>
        <w:t>The image suggests that the person is demonstrating how to assemble or use the circuit board, possibly for instructional purposes. The specific details about the device's components or the context of the image are not entirely clear due to the low resolution and angle of the photo.</w:t>
      </w:r>
    </w:p>
    <w:p>
      <w:r>
        <w:t>No strongly correlated comments found for this frame.</w:t>
      </w:r>
    </w:p>
    <w:p>
      <w:pPr>
        <w:pStyle w:val="Heading1"/>
      </w:pPr>
      <w:r>
        <w:t>Frame: frame_0245.jpg</w:t>
      </w:r>
    </w:p>
    <w:p>
      <w:r>
        <w:t>Caption: The image shows a close-up view of a person's hand working with a black circuit board, which appears to be a small-scale model, possibly an educational prototype for teaching electronics. The individual is holding a device that seems to be a multimeter or oscilloscope, which is used to measure the electrical properties and voltage of components on the circuit board.</w:t>
        <w:br/>
        <w:br/>
        <w:t>The circuit board itself has multiple electronic components visible, including resistors, capacitors, and possibly integrated circuits (ICs) or other semiconductors. A black wire is connected to the board, possibly indicating a power connection. There are wires connecting these components, indicating that this is a hands-on experiment or demonstration.</w:t>
        <w:br/>
        <w:br/>
        <w:t>The background is blurred but gives the impression of an electronics workshop or laboratory setting. In the distance, a white box labeled "PCBWay" is visible, suggesting that this might be a workshop or workspace for electronics, possibly related to assembling or repairing an FPV (First Person View) drone. The overall scene suggests an ongoing process of electronic assembly and measurement, with no text visible in the image to provide additional context or instructional content.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objects mentioned in the caption, such as soldering iron use, hex drivers, ESCs, motor wires, capacitor installation, and flight controller setup. The mention of tools and techniques used to assemble a quadcopter (Tyro69) is strongly related to the description of the circuit board and components in the caption.</w:t>
      </w:r>
    </w:p>
    <w:p>
      <w:r>
        <w:t>Source: https://www.youtube.com/watch?v=31ArBvYoG2Q: “Beginner Guide // How To Build Budget Micro FPV Drone kit 2019 - Eachine Tyro69”</w:t>
      </w:r>
    </w:p>
    <w:p>
      <w:pPr>
        <w:pStyle w:val="Heading1"/>
      </w:pPr>
      <w:r>
        <w:t>Frame: frame_0246.jpg</w:t>
      </w:r>
    </w:p>
    <w:p>
      <w:r>
        <w:t>Caption: This image captures a moment of intricate electronic work as someone works with an electronic circuit board. The individual appears to be engaged in soldering or assembling components onto the printed circuit board (PCB), which is held by a hand dressed in a white glove. The hand is holding a soldering iron, which is being used to connect wires or components to the PCB.</w:t>
        <w:br/>
        <w:br/>
        <w:t>The PCB has various electronic components mounted on it, including resistors and an integrated circuit (IC) with many pins, suggesting it might be complex or programmable. A few chips, resistors, and connectors are also present on the board, which is held in place by a silver screw.</w:t>
        <w:br/>
        <w:br/>
        <w:t>The hand appears to be in the process of attaching a black plastic case to the board, as seen from the blurred background. The focus of this image is on the process of working with electronics rather than on any particular textual content. Overall, the scene suggests a hands-on approach to electronics, where the hand is the primary actor in the process.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related to the frame caption, such as soldering, assembling components, and installing wires, which matches the description of the electronic work in the caption. The mention of tools like on-the-go soldering irons and hex drivers also aligns with the focus on electronics and hands-on approach.</w:t>
      </w:r>
    </w:p>
    <w:p>
      <w:r>
        <w:t>Source: https://www.youtube.com/watch?v=31ArBvYoG2Q: “Beginner Guide // How To Build Budget Micro FPV Drone kit 2019 - Eachine Tyro69”</w:t>
      </w:r>
    </w:p>
    <w:p>
      <w:pPr>
        <w:pStyle w:val="Heading1"/>
      </w:pPr>
      <w:r>
        <w:t>Frame: frame_0247.jpg</w:t>
      </w:r>
    </w:p>
    <w:p>
      <w:r>
        <w:t>Caption: The image captures a moment of meticulous craftsmanship, showcasing hands-on electronics work. A person's hand, poised in anticipation, is holding a small, black circuit board with numerous pins and components that hint at the intricate workings of a modern-day device. The board is affixed to a gray surface, requiring careful placement and alignment for such a delicate object.</w:t>
        <w:br/>
        <w:br/>
        <w:t>In the foreground, the electronic component has multiple pins on one side, which could indicate it's some type of integrated circuit (IC), an expansion header, or another form of electronic interface meant to be mounted on a larger circuit board or system. The individual appears to be in the process of placing the component onto a surface, possibly a printed circuit board (PCB) or another piece of hardware.</w:t>
        <w:br/>
        <w:br/>
        <w:t>A white screwdriver rests on the surface, ready to make its mark on the board, suggesting that manual assembly or adjustment is involved. In the background, there is a blurred image of a person's hand holding what looks like a screwdriver or similar tool, implying an indoor setting with artificial lighting, typical for electronics workshops or hobbyist spaces.</w:t>
        <w:br/>
        <w:br/>
        <w:t>The overall context of the image is one of hands-on electronics work, likely educational given the emphasis on close examination and assembly. There are no visible texts, diagrams, or other distinguishing features in this frame that would provide additional information about the task at hand. The moment is paused, showcasing the careful craftsmanship required for such a delicate process, with the black circuit board taking center stage as a silent testament to the wonders of technology.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specifically mentioning soldering, ESCs, motor wires, capacitor installation, and wire management. The caption's focus on electronics work and manual assembly aligns with the viewer's experience of following a beginner's guide to build a Tyro69 quadcopter.</w:t>
      </w:r>
    </w:p>
    <w:p>
      <w:r>
        <w:t>Source: https://www.youtube.com/watch?v=31ArBvYoG2Q: “Beginner Guide // How To Build Budget Micro FPV Drone kit 2019 - Eachine Tyro69”</w:t>
      </w:r>
    </w:p>
    <w:p>
      <w:pPr>
        <w:pStyle w:val="Heading1"/>
      </w:pPr>
      <w:r>
        <w:t>Frame: frame_0248.jpg</w:t>
      </w:r>
    </w:p>
    <w:p>
      <w:r>
        <w:t>Caption: The image shows a person's hands manipulating a small electronic device, which appears to be a printed circuit board (PCB). The PCB has various components mounted on it, including an integrated circuit (IC) and other surface-mounted devices (SMDs). The individual is working with the electronic device, possibly assembling or repairing it. In the background, there's a person's arm holding a smartphone displaying a slide with what seems to be an image of another electronic device or circuit board, which could be related to the task at hand.</w:t>
        <w:br/>
        <w:br/>
        <w:t>The PCB itself is a black square with gold accents and is equipped with various components, including resistors and capacitors, which are crucial for regulating and filtering electrical signals. The board is placed on a gray surface, providing a stark contrast to its black color. In the top right corner of the image, the word "PCB" is visible, indicating the type of board it is.</w:t>
        <w:br/>
        <w:br/>
        <w:t>The overall setting suggests an educational context, possibly demonstrating electronics assembly or repair, with a focus on hands-on learning and practical application of electronic components. The relative position of the components suggests a well-designed and functional circuit.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iron handling, installing ESCs and motor wires, and securing components. The mention of specific tools like on-the-go soldering irons and hex drivers is also consistent with the caption's description of electronic devices. The only slightly unrelated parts are the praise for the guide being 'clear, concise' and a brief description of the final product's appearance.</w:t>
      </w:r>
    </w:p>
    <w:p>
      <w:r>
        <w:t>Source: https://www.youtube.com/watch?v=31ArBvYoG2Q: “Beginner Guide // How To Build Budget Micro FPV Drone kit 2019 - Eachine Tyro69”</w:t>
      </w:r>
    </w:p>
    <w:p>
      <w:pPr>
        <w:pStyle w:val="Heading1"/>
      </w:pPr>
      <w:r>
        <w:t>Frame: frame_0249.jpg</w:t>
      </w:r>
    </w:p>
    <w:p>
      <w:r>
        <w:t>Caption: The image shows a close-up view of an electronic device with a printed circuit board (PCB) that appears to have multiple components attached to it. The PCB is black and rectangular, with a series of gold-colored components and connectors densely packed, suggesting high-density connections. Visible components include resistors, capacitors, and integrated circuits (ICs). In the center of the PCB, there is a small black component with several pins extending outward.</w:t>
        <w:br/>
        <w:br/>
        <w:t>The background suggests a workshop or laboratory setting with various tools and equipment visible, such as what looks like a soldering iron to the right side of the image. The board is placed on a gray surface, which contrasts with the black of the board, providing a clear view of its components and connectors.</w:t>
        <w:br/>
        <w:br/>
        <w:t>In the top right corner of the image, there is text that reads "PCBWar", which could be the name of the manufacturer or the brand of the circuit board. Without additional context, it is not possible to infer the exact nature or function of this device from this image alone.</w:t>
      </w:r>
    </w:p>
    <w:p>
      <w:r>
        <w:t>No strongly correlated comments found for this frame.</w:t>
      </w:r>
    </w:p>
    <w:p>
      <w:pPr>
        <w:pStyle w:val="Heading1"/>
      </w:pPr>
      <w:r>
        <w:t>Frame: frame_0250.jpg</w:t>
      </w:r>
    </w:p>
    <w:p>
      <w:r>
        <w:t>Caption: The image captures a moment of meticulous electronics assembly, showcasing the focus on hands-on work with electronic components. One hand is holding a small circuit board, featuring various electronic parts including resistors, capacitors, and a tiny yellow wire, arranged in a precise manner indicating careful planning and attention to detail. The other hand appears to be manipulating a thin strip of material, possibly related to electronics assembly or repair.</w:t>
        <w:br/>
        <w:br/>
        <w:t>The image highlights the complexity of electronic devices, with the small black circuit board being handled by a person's left hand using tweezers, suggesting the process of soldering or desoldering. The background is a stark white, providing contrast that emphasizes the focus on the electronics assembly process and makes the components stand out. Additionally, the text "PCBWar" is visible in the image, suggesting a possible product or brand related to electronics. Overall, the scene conveys a moment of skill and precision in the world of electronics.</w:t>
      </w:r>
    </w:p>
    <w:p>
      <w:r>
        <w:t>No strongly correlated comments found for this frame.</w:t>
      </w:r>
    </w:p>
    <w:p>
      <w:pPr>
        <w:pStyle w:val="Heading1"/>
      </w:pPr>
      <w:r>
        <w:t>Frame: frame_0251.jpg</w:t>
      </w:r>
    </w:p>
    <w:p>
      <w:r>
        <w:t>Caption: The image captures a moment of electronic repair as a person works with a partially assembled printed circuit board (PCB). The PCB, with visible traces and pads, appears to have a small integrated circuit (IC) or microchip mounted on it. A soldering iron is being used to solder a component onto the board, with the iron in contact with the component, indicating the soldering process.</w:t>
        <w:br/>
        <w:br/>
        <w:t>The PCB is positioned on a gray surface, providing a stark contrast to its own color. The background of the image appears to be an indoor setting, possibly a workshop or hobbyist's space dedicated to electronics and DIY projects. In the bottom right corner, the text "PCBWar" is visible, perhaps indicating the brand or event at which this image was taken.</w:t>
        <w:br/>
        <w:br/>
        <w:t>The overall scene is one of precision and focus, with the soldering iron and wire guiding the repair process. The moment has been captured from a side angle, providing a clear view of the soldering iron in action as it connects the board to the wire, completing the circuit.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component installation, and wire management. The comment also mentions specific tools and techniques used in the video, matching the detailed description of the repair process in the caption.</w:t>
      </w:r>
    </w:p>
    <w:p>
      <w:r>
        <w:t>Source: https://www.youtube.com/watch?v=31ArBvYoG2Q: “Beginner Guide // How To Build Budget Micro FPV Drone kit 2019 - Eachine Tyro69”</w:t>
      </w:r>
    </w:p>
    <w:p>
      <w:pPr>
        <w:pStyle w:val="Heading1"/>
      </w:pPr>
      <w:r>
        <w:t>Frame: frame_0252.jpg</w:t>
      </w:r>
    </w:p>
    <w:p>
      <w:r>
        <w:t>Caption: The image shows a close-up of a person's hands engaged in the process of soldering an electronic component. One hand is holding a silver-colored wire, being used to connect a small black circuit board with white letters (unreadable font) and a green and white label, possibly providing information about the board's model number, manufacturer, or specifications. The other hand appears to be adjusting or inspecting the work done, possibly by checking continuity or alignment of connections on the PCB.</w:t>
        <w:br/>
        <w:br/>
        <w:t>The circuit board has various electronic components mounted on it, including a microchip with numerous pins visible, suggesting it could be part of an integrated circuit (IC). A soldering iron is being used to apply a thin solder wire onto one of these pins, and the individual is carefully positioning the solder tip over another pin, likely preparing to make a connection or repair an existing one.</w:t>
        <w:br/>
        <w:br/>
        <w:t>The background is blurred but appears to be a workspace with various tools and possibly other electronic components, indicating that this could be a hobbyist's bench or a professional electronics workstation. The focus of the image is on the hands and the soldering process, demonstrating the manual skill involved in working with electronic components at a micro level.</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tools mentioned in the caption, such as soldering irons, hex drivers, ESCs, motor wires, capacitors, and flight controllers. The comment also mentions specific details about installing wires, connecting components, and arranging them neatly, which are all described in the caption.</w:t>
      </w:r>
    </w:p>
    <w:p>
      <w:r>
        <w:t>Source: https://www.youtube.com/watch?v=31ArBvYoG2Q: “Beginner Guide // How To Build Budget Micro FPV Drone kit 2019 - Eachine Tyro69”</w:t>
      </w:r>
    </w:p>
    <w:p>
      <w:pPr>
        <w:pStyle w:val="Heading1"/>
      </w:pPr>
      <w:r>
        <w:t>Frame: frame_0253.jpg</w:t>
      </w:r>
    </w:p>
    <w:p>
      <w:r>
        <w:t>Caption: The image shows a close-up of a person's hands working with an electronic component, specifically a circuit board. One hand is holding a small screwdriver or similar tool, and the other hand is carefully placing a small screw into a hole on the board. The person appears to be working with precision and focus, indicating attention to detail in electronic assembly or repair. The circuit board features various components, including integrated circuits, resistors, and possibly capacitors or inductors. The scene suggests an educational context, potentially part of a tutorial video or another instructional setting.</w:t>
        <w:br/>
        <w:br/>
        <w:t>In the foreground, the person is meticulously soldering a wire to connect the circuit board to the small black component on the board. The wire, silver in color, is being held in place by their hand, which is wearing a white shirt. The circuit board itself is black in color and rests on a gray surface. In the background, a white board with the text "PCBWay" written on it provides additional context to the professional or technical setting, possibly related to electronics or circuit board assembly.</w:t>
      </w:r>
    </w:p>
    <w:p>
      <w:r>
        <w:t>No strongly correlated comments found for this frame.</w:t>
      </w:r>
    </w:p>
    <w:p>
      <w:pPr>
        <w:pStyle w:val="Heading1"/>
      </w:pPr>
      <w:r>
        <w:t>Frame: frame_0254.jpg</w:t>
      </w:r>
    </w:p>
    <w:p>
      <w:r>
        <w:t>Caption: The image shows a moment of electronic repair, specifically focusing on a printed circuit board (PCB) being worked on by a person. One hand is holding a small screwdriver, and the other appears to be placing or connecting something onto the PCB. The focus of the activity seems to be on the creation or repair of this electronic device.</w:t>
        <w:br/>
        <w:br/>
        <w:t>The image does not contain any visible text that provides additional context or information about the process being demonstrated. It's a close-up shot focusing on the hands and the tools, so no slides or diagrams are apparent. The surroundings suggest a workspace or lab setting, but no other objects or background elements can be clearly discerned to provide further context.</w:t>
        <w:br/>
        <w:br/>
        <w:t>The image captures the intricate details of the repair process, with multiple components and wires connecting them. A person, presumably a repair technician, is seen in the image, their hands skillfully handling the wires. They are wearing a white shirt, adding a stark contrast to the background. The technician's hands are engaged in the repair process, their attention focused on the board.</w:t>
        <w:br/>
        <w:br/>
        <w:t>The image also includes text that reads "PCBWay", which could be related to the repair process or the brand of the repair technician. This text is clearly visible and contributes to the overall understanding of the image. Overall, the image provides a detailed view of the repair process, highlighting the hands-on approach of the technician and the intricate nature of the repair.</w:t>
      </w:r>
    </w:p>
    <w:p>
      <w:r>
        <w:t>No strongly correlated comments found for this frame.</w:t>
      </w:r>
    </w:p>
    <w:p>
      <w:pPr>
        <w:pStyle w:val="Heading1"/>
      </w:pPr>
      <w:r>
        <w:t>Frame: frame_0255.jpg</w:t>
      </w:r>
    </w:p>
    <w:p>
      <w:r>
        <w:t>Caption: The image captures a moment of meticulous repair work on an electronic component. A black circuit board (PCB) is the centerpiece, adorned with various surface-mount devices (SMDs), including an integrated circuit (IC) that appears to be an operational amplifier (op-amp), such as the LM384, based on its pin configuration and layout. The PCB also features several gold-colored pins and contacts, jumper wires or traces to interconnect different components, and an enclosed device with a small green LED, which might indicate power status or some other signal.</w:t>
        <w:br/>
        <w:br/>
        <w:t>In the foreground, someone's hands are carefully working on the board using a soldering iron and heat-shrink tubing for electrical insulation and protection. A semiconductor device is being mounted onto the PCB, while the soldering iron itself is being used to apply the wire, which is made of a metallic material and positioned to connect with a green connector located near the center of the board.</w:t>
        <w:br/>
        <w:br/>
        <w:t>The PCB is held firmly in place by a white bracket, which is secured by a black screw. The overall scene suggests a process of troubleshooting or maintenance in the field of electronics, where precision and attention to detail are crucial for ensuring proper function and repair of electronic components.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various technical steps and settings described in the caption, such as soldering, wire installation, and component placement. The mention of specific tools, like on-the-go soldering irons and hex drivers, also matches the details present in the caption. The only reason for not scoring 100 is that the comment does not explicitly mention the LM384 IC or the green LED, but its focus on technical aspects and attention to detail aligns with the caption's content.</w:t>
      </w:r>
    </w:p>
    <w:p>
      <w:r>
        <w:t>Source: https://www.youtube.com/watch?v=31ArBvYoG2Q: “Beginner Guide // How To Build Budget Micro FPV Drone kit 2019 - Eachine Tyro69”</w:t>
      </w:r>
    </w:p>
    <w:p>
      <w:pPr>
        <w:pStyle w:val="Heading1"/>
      </w:pPr>
      <w:r>
        <w:t>Frame: frame_0256.jpg</w:t>
      </w:r>
    </w:p>
    <w:p>
      <w:r>
        <w:t>Caption: The image shows a close-up of a person's hands working on electronic components, with a focus on the action of adjusting a microcontroller (microchip) with multiple pins. The individual is using a small screwdriver to make adjustments to the circuit board, which appears to be etched or printed using technology like 3D printing or PCB etching. Traces are visible on the green circuit board, indicating its printed nature.</w:t>
        <w:br/>
        <w:br/>
        <w:t>In the bottom right corner of the image, there is text that reads "WJ Electronics," suggesting the name of the company or entity associated with the electronics being worked on. The text is small and partially obscured by the person's hands. Meanwhile, the individual is holding a piece of wire with one end bent into a hook, ready to be inserted into a black circuit board. The board, a complex assembly of electronic components, is resting on a gray surface.</w:t>
        <w:br/>
        <w:br/>
        <w:t>The board itself is a mix of black and silver, indicative of its electronic nature. The person's hand is positioned on the board, guiding the wire into its socket. In the background, the text "PCBWay" is visible, likely indicating the brand or company associated with the board or the repair process.</w:t>
        <w:br/>
        <w:br/>
        <w:t>The overall scene suggests a meticulous and precise repair process, possibly for educational purposes given the level of detail in the hands working with the device and the clarity of the electronic components.</w:t>
      </w:r>
    </w:p>
    <w:p>
      <w:r>
        <w:t>No strongly correlated comments found for this frame.</w:t>
      </w:r>
    </w:p>
    <w:p>
      <w:pPr>
        <w:pStyle w:val="Heading1"/>
      </w:pPr>
      <w:r>
        <w:t>Frame: frame_0257.jpg</w:t>
      </w:r>
    </w:p>
    <w:p>
      <w:r>
        <w:t>Caption: The image appears to show someone working with electronic equipment, specifically what looks like an electronics board or prototype. A person's hands are seen holding a small circuit board with various components attached to it. In one hand, there is a tweezers tool being used to place or manipulate a small component on the board. The individual seems focused on the task at hand. The setting suggests a workshop or lab environment where practical skills are being demonstrated or practiced. The image also shows a pair of pliers being used to manipulate the board, with the pliers' jaws gripping a piece of wire that is connected to the board. Additionally, the circuit board has a label attached to it, indicating its purpose or model.</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hex drivers, ESCs, motor wires, capacitor, receiver, flight controller, camera, VTX, and stack. The language used is specific and correlates with the components and actions shown in the image.</w:t>
      </w:r>
    </w:p>
    <w:p>
      <w:r>
        <w:t>Source: https://www.youtube.com/watch?v=31ArBvYoG2Q: “Beginner Guide // How To Build Budget Micro FPV Drone kit 2019 - Eachine Tyro69”</w:t>
      </w:r>
    </w:p>
    <w:p>
      <w:pPr>
        <w:pStyle w:val="Heading1"/>
      </w:pPr>
      <w:r>
        <w:t>Frame: frame_0258.jpg</w:t>
      </w:r>
    </w:p>
    <w:p>
      <w:r>
        <w:t>Caption: The image shows a person engaged in the process of soldering and assembling a printed circuit board (PCB). The person is handling a small component that resembles a microchip or integrated circuit (IC), and is using a soldering iron to connect it to the PCB. The PCB itself has various electronic components, including resistors and capacitors, which are connected using traces and vias on its surface.</w:t>
        <w:br/>
        <w:br/>
        <w:t>The background is out of focus but appears to be an indoor setting with a table or bench, suggesting this might be taking place in a workshop or laboratory. The text "PCBW" is visible in the image, possibly indicating the name of the person or the place where this activity is taking place. There are no visible diagrams or educational content being taught, and the focus is on the hands and the component being handled rather than the person's face.</w:t>
        <w:br/>
        <w:br/>
        <w:t>The overall scene suggests a professional setting, possibly a workshop or repair shop, where electronics are being repaired or assembled. The black rectangular circuit board is placed on a gray surface, and the person is using a black wire to solder it.</w:t>
      </w:r>
    </w:p>
    <w:p>
      <w:r>
        <w:t>No strongly correlated comments found for this frame.</w:t>
      </w:r>
    </w:p>
    <w:p>
      <w:pPr>
        <w:pStyle w:val="Heading1"/>
      </w:pPr>
      <w:r>
        <w:t>Frame: frame_0259.jpg</w:t>
      </w:r>
    </w:p>
    <w:p>
      <w:r>
        <w:t>Caption: The image shows a hands-on approach to electronics work, with a person carefully engaged in soldering or modifying an electronics board. Their hand holds what appears to be a small component, possibly a resistor or capacitor, in front of the board. A soldering iron is also being used on the board, and various tools and components are nearby, including a multimeter that may be used for measuring electrical properties.</w:t>
        <w:br/>
        <w:br/>
        <w:t>The electronics board itself features multiple small electronic components, likely including resistors, capacitors, or integrated circuits, arranged in a pattern suggesting they are part of an embedded system or specialized circuit board. The presence of what appears to be a camera module and other components typical in computer vision or machine learning applications may indicate a connection to these fields.</w:t>
        <w:br/>
        <w:br/>
        <w:t>The image is captured from a slightly elevated angle, looking down at the workbench, allowing for a clear view of the person's hands and the components they are working with. The background is relatively nondescript, focusing attention on the electronics work being carried out.</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component installation, and wire management. The mention of tools like the on-the-go soldering iron and hex drivers also matches the description in the caption. The correlation score is 80 because while the comment does not exactly repeat the language used in the caption, it does provide similar technical information that aligns with the described scene.</w:t>
      </w:r>
    </w:p>
    <w:p>
      <w:r>
        <w:t>Source: https://www.youtube.com/watch?v=31ArBvYoG2Q: “Beginner Guide // How To Build Budget Micro FPV Drone kit 2019 - Eachine Tyro69”</w:t>
      </w:r>
    </w:p>
    <w:p>
      <w:pPr>
        <w:pStyle w:val="Heading1"/>
      </w:pPr>
      <w:r>
        <w:t>Frame: frame_0260.jpg</w:t>
      </w:r>
    </w:p>
    <w:p>
      <w:r>
        <w:t>Caption: The image shows a person engaged in meticulous electronic component assembly or repair, with their hand holding a small circuit board or printed circuit board (PCB). The PCB appears predominantly white with gold pads and has a visible USB port connector at one end. The individual is seen attaching or adjusting something on the board using a precision tool, likely tweezers commonly used in electronics assembly to manipulate small parts.</w:t>
        <w:br/>
        <w:br/>
        <w:t>The circuit board features various components, including surface-mounted devices (SMDs), resistors, and connectors. A silver clamp holds the PCB in place, providing stability during the assembly process. The clamp is situated on a grey surface, indicating a workspace for electronic prototyping or repair.</w:t>
        <w:br/>
        <w:br/>
        <w:t>In the background, a black and white PCB tool is visible, likely used for soldering the circuit board, a critical step in the assembly process. This presence suggests that the assembly is in progress, with the circuit board ready for soldering.</w:t>
        <w:br/>
        <w:br/>
        <w:t>The image portrays a detailed view of a circuit board assembly, with the person's hand as the focal point, indicating their active involvement in the process.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tools mentioned in the caption, such as soldering irons, hex drivers, ESCs, motor wires, capacitor, receiver, flight controller, camera, VTX, and capacitor. The commenter also references specific components like the Tyro69 quadcopter, printed circuit board (PCB), and USB port connector, indicating a strong connection to the frame caption.</w:t>
      </w:r>
    </w:p>
    <w:p>
      <w:r>
        <w:t>Source: https://www.youtube.com/watch?v=31ArBvYoG2Q: “Beginner Guide // How To Build Budget Micro FPV Drone kit 2019 - Eachine Tyro69”</w:t>
      </w:r>
    </w:p>
    <w:p>
      <w:pPr>
        <w:pStyle w:val="Heading1"/>
      </w:pPr>
      <w:r>
        <w:t>Frame: frame_0261.jpg</w:t>
      </w:r>
    </w:p>
    <w:p>
      <w:r>
        <w:t>Caption: The image shows an individual in the process of assembling or fixing an electronic device. This person is focusing intently on the task at hand, which involves soldering a small circuit board onto a larger printed circuit board (PCB). The smaller PCB has visible electronic components such as resistors and possibly integrated circuits or other microelectronic devices.</w:t>
        <w:br/>
        <w:br/>
        <w:t>The individual is holding a soldering iron and appears to be applying solder to connect the smaller circuit board to the main PCB, ensuring proper electrical connection. There's also a hint of another tool or part nearby, which could be part of the assembly process. The focus on this delicate task suggests that precision and care are required in such electronic work.</w:t>
        <w:br/>
        <w:br/>
        <w:t>In the image, the circuit board is resting on a gray surface, allowing the black circuit board to stand out. The person is holding a pair of tweezers, which they are using to apply solder to a component on the circuit board. The component appears to be a small black chip with a silver wire attached to it. The tweezers are holding the solder in place, allowing it to adhere to the component.</w:t>
        <w:br/>
        <w:br/>
        <w:t>The image captures a moment in the process of soldering a circuit board, providing a glimpse into the meticulous work involved in this process. The text visible in the image includes "PCB" and "solder," which indicates the type of device being worked on and the process being demonstrated.</w:t>
      </w:r>
    </w:p>
    <w:p>
      <w:r>
        <w:t>No strongly correlated comments found for this frame.</w:t>
      </w:r>
    </w:p>
    <w:p>
      <w:pPr>
        <w:pStyle w:val="Heading1"/>
      </w:pPr>
      <w:r>
        <w:t>Frame: frame_0262.jpg</w:t>
      </w:r>
    </w:p>
    <w:p>
      <w:r>
        <w:t>Caption: The image shows a person meticulously soldering a black microcontroller circuit board on a gray surface. The individual is holding a soldering iron with a black tip, and is using a wire to connect the board to the soldering iron. In close proximity, a pair of hands are manipulating a small electronic component with an integrated circuit (IC), which appears to be some type of development board or microcontroller unit. The IC is being held with tweezers, and the soldering iron's tip is touching the edge of the IC, indicating that it might be in the process of being soldered onto a board. The focus is on the activity of mounting the IC onto the development board, which could be part of a tutorial on electronic assembly or prototype development, capturing a moment of concentration and precision as the person works to complete the soldering process.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soldering process mentioned in the caption, specifically mentioning the use of a soldering iron and hex drivers to assemble the Tyro69 quadcopter. The comment also highlights the importance of getting details right, such as installing wires and components correctly, which is consistent with the caption's description of the person meticulously soldering the microcontroller circuit board.</w:t>
      </w:r>
    </w:p>
    <w:p>
      <w:r>
        <w:t>Source: https://www.youtube.com/watch?v=31ArBvYoG2Q: “Beginner Guide // How To Build Budget Micro FPV Drone kit 2019 - Eachine Tyro69”</w:t>
      </w:r>
    </w:p>
    <w:p>
      <w:pPr>
        <w:pStyle w:val="Heading1"/>
      </w:pPr>
      <w:r>
        <w:t>Frame: frame_0263.jpg</w:t>
      </w:r>
    </w:p>
    <w:p>
      <w:r>
        <w:t>Caption: The image shows a close-up view of someone working meticulously with an electronic device. The person is holding a black circuit board by a pair of tweezers, resting on a grey surface. The board is adorned with numerous components, including resistors and capacitors, scattered across its surface. The resistors are arranged in a series, their dark color contrasting with the black of the board. The capacitors add to the complexity of the board.</w:t>
        <w:br/>
        <w:br/>
        <w:t>The individual appears to be soldering components onto the printed circuit board (PCB), using what looks like a soldering iron to melt solder onto the PCB. The soldering iron's tip is touching a component, indicating an ongoing soldering process. Various electronic components are mounted on the PCB, with visible traces and vias connecting different parts of the circuit.</w:t>
        <w:br/>
        <w:br/>
        <w:t>In the top right corner of the image, the logo "PCBWay" is visible, perhaps indicating the brand or company that manufactured the board. The logo, along with the tweezers and board, creates a narrative of a repair job in progress, a testament to the intricate work involved in electronics assembly or repair.</w:t>
      </w:r>
    </w:p>
    <w:p>
      <w:r>
        <w:t>No strongly correlated comments found for this frame.</w:t>
      </w:r>
    </w:p>
    <w:p>
      <w:pPr>
        <w:pStyle w:val="Heading1"/>
      </w:pPr>
      <w:r>
        <w:t>Frame: frame_0264.jpg</w:t>
      </w:r>
    </w:p>
    <w:p>
      <w:r>
        <w:t>Caption: The image captures a moment of electronic repair and assembly. A person is working on a project using a soldering iron to attach a green circuit board (PCB) with electronic components to a base. The individual is holding the PCB and guiding it under the heat of the soldering iron, which appears to be in use. The PCB has been partially assembled, featuring black and silver components. A black heat sink, also being soldered, holds the PCB in place. The soldering iron itself is silver, with a person's hand wearing a white glove holding it firmly. The background is a stark white, providing a striking contrast to the various colors of the circuit board and its components. In the top right corner of the image, the text "PCBWay" is visible, indicating the brand or company associated with the repair or assembly process.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PCB assembly, and component installation. The mention of specific tools like hex drivers and on-the-go soldering irons also matches with the image. However, the score is not 100 because the comment does not exactly match every detail presented in the caption, but overall provides a clear connection to the technical aspects shown.</w:t>
      </w:r>
    </w:p>
    <w:p>
      <w:r>
        <w:t>Source: https://www.youtube.com/watch?v=31ArBvYoG2Q: “Beginner Guide // How To Build Budget Micro FPV Drone kit 2019 - Eachine Tyro69”</w:t>
      </w:r>
    </w:p>
    <w:p>
      <w:pPr>
        <w:pStyle w:val="Heading1"/>
      </w:pPr>
      <w:r>
        <w:t>Frame: frame_0265.jpg</w:t>
      </w:r>
    </w:p>
    <w:p>
      <w:r>
        <w:t>Caption: The image captures a moment of electronic assembly, with a person holding a black circuit board, a key component of the device being assembled. The board is held in place by a black screw, its head pointing upwards, ready to be inserted into the board. The person's hand is positioned on the left side of the board, ready to make the connection.</w:t>
        <w:br/>
        <w:br/>
        <w:t>The circuit board is black and rectangular, with a white stripe running along its top edge, serving as a guide for the person's hand to align the board correctly. On the right side of the board, there's a small black component connected to the board by a black wire, indicating the ongoing assembly process.</w:t>
        <w:br/>
        <w:br/>
        <w:t>As the person prepares to make the next connection, their hand is positioned over the wire, ready to insert it into the board. The background of the image is a gray surface, providing a neutral backdrop that allows the focus to remain on the person and their actions.</w:t>
        <w:br/>
        <w:br/>
        <w:t>In the foreground, a soldering iron with a black plastic handle and ergonomic design can be seen at the bottom of the image, suggesting that the person may be in the process of soldering or repairing the device. A small amount of solder is visible on the tip of the iron, which is being applied to the circuit board.</w:t>
        <w:br/>
        <w:br/>
        <w:t>The surrounding area appears to be a workspace or lab setting, with various tools and equipment typically associated with electronics repair or hobbyist work, although no readable texts, equations, or graph types are visible in this frame.</w:t>
      </w:r>
    </w:p>
    <w:p>
      <w:r>
        <w:t>No strongly correlated comments found for this frame.</w:t>
      </w:r>
    </w:p>
    <w:p>
      <w:pPr>
        <w:pStyle w:val="Heading1"/>
      </w:pPr>
      <w:r>
        <w:t>Frame: frame_0266.jpg</w:t>
      </w:r>
    </w:p>
    <w:p>
      <w:r>
        <w:t>Caption: The image shows a person's hands at work with electronic components, focusing on a repair or assembly process involving circuit boards and electronic devices. The individual is holding a microchip socket in one hand and appears to be either inspecting, aligning, or assembling the socket onto a board. Visible screws on the bottom of the socket are being tightened or checked with a tool.</w:t>
        <w:br/>
        <w:br/>
        <w:t>The background suggests an indoor setting, possibly a workshop or lab, given the presence of other electronic components and tools. The focus is on the hands and the immediate task, rather than on any broad instructional context or textual content. There are no visible texts or diagrams in this frame that would indicate a teaching context or slide presentation.</w:t>
        <w:br/>
        <w:br/>
        <w:t>As the person works, they are surrounded by a complex assembly of components on the circuit board, including a capacitor and a resistor. The process involves soldering, which requires joining two pieces of metal together using a hot tool. The individual's hands are busy with a soldering iron, a crucial tool in this process, featuring a black handle with a wire attachment.</w:t>
        <w:br/>
        <w:br/>
        <w:t>In the background, a white sign reading "PCBWay" adds a professional touch to the image, suggesting that the person is working in a professional setting, possibly associated with the brand or company responsible for the workspace or circuit board. Overall, the image captures a moment of meticulous work in a professional setting, with the person diligently soldering a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goals described in the caption. The mention of soldering iron, tools, and details like installing ESCs, motor wires, and camera setup matches the description in the caption. Additionally, the comment highlights specific aspects like getting the receiver hooked up to the flight controller and making sure everything is tidy, which are also mentioned in the caption.</w:t>
      </w:r>
    </w:p>
    <w:p>
      <w:r>
        <w:t>Source: https://www.youtube.com/watch?v=31ArBvYoG2Q: “Beginner Guide // How To Build Budget Micro FPV Drone kit 2019 - Eachine Tyro69”</w:t>
      </w:r>
    </w:p>
    <w:p>
      <w:pPr>
        <w:pStyle w:val="Heading1"/>
      </w:pPr>
      <w:r>
        <w:t>Frame: frame_0267.jpg</w:t>
      </w:r>
    </w:p>
    <w:p>
      <w:r>
        <w:t>Caption: The image shows a close-up of a hand engaged in the process of assembling an electronic circuit board, possibly a small integrated circuit chip or circuit board. The person is holding a black wire, which appears to be being used to attach a piece of black solder to the circuit board. As the solder melts, indicating that the soldering process is underway, the individual is also holding a black soldering iron, applying the solder with precision and attention. A screwdriver can be seen in the hand, possibly used to adjust or secure something on the device. The background is gray, suggesting an indoor setting with no visible contextual elements such as texts, diagrams, or instructional content beyond the immediate action of working with electronic components.</w:t>
      </w:r>
    </w:p>
    <w:p>
      <w:r>
        <w:t>No strongly correlated comments found for this frame.</w:t>
      </w:r>
    </w:p>
    <w:p>
      <w:pPr>
        <w:pStyle w:val="Heading1"/>
      </w:pPr>
      <w:r>
        <w:t>Frame: frame_0268.jpg</w:t>
      </w:r>
    </w:p>
    <w:p>
      <w:r>
        <w:t>Caption: The image captures a moment of meticulous repair work on a circuit board, with a person's hand carefully working to solder components onto the printed circuit board (PCB). The PCB has various electronic components, including resistors and integrated circuits, which are being attached to it using a soldering iron and solder. In this shot, a pair of pliers is being used to hold a piece of black-colored solder wire, which is inserted into a small hole on the circuit board covered in gold-colored solder. The circuit board itself is black and features a series of gold-colored wires and components. The image is taken from a side angle, providing a clear view of the solder wire and the circuit board. In the bottom right corner of the image, the text "PCBway" is visible, likely indicating the source or platform for the repair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usage, component installation, and wire management. The mention of specific tools like hex drivers and soldering irons also matches the details provided in the caption. However, the score is not 100 due to some generic praise and unrelated information (e.g., 'feeling pretty good' and 'final look with the 20x20 stack') that dilutes the correlation.</w:t>
      </w:r>
    </w:p>
    <w:p>
      <w:r>
        <w:t>Source: https://www.youtube.com/watch?v=31ArBvYoG2Q: “Beginner Guide // How To Build Budget Micro FPV Drone kit 2019 - Eachine Tyro69”</w:t>
      </w:r>
    </w:p>
    <w:p>
      <w:pPr>
        <w:pStyle w:val="Heading1"/>
      </w:pPr>
      <w:r>
        <w:t>Frame: frame_0269.jpg</w:t>
      </w:r>
    </w:p>
    <w:p>
      <w:r>
        <w:t>Caption: The image shows a hands-on activity involving electronic repair. A person's hand, seen in the foreground, is holding a soldering iron, poised to apply a solder to a circuit board (PCB). The PCB, black and rectangular, is resting on a gray surface. The person's fingers are delicately holding the soldering iron, ready to make contact with the circuit board. The soldering iron's tip is touching the circuit board, indicating the beginning of the soldering process. In addition, another electronic component, specifically a surface-mount device (SMD), is being placed onto the PCB using tweezers by someone else in the background. The environment suggests a workspace where electronics assembly or repair tasks are being performed. The focus is on the physical actions and the tools used rather than any teaching context with visible textual content or instructional diagrams. A white sign with the text "PCBWay" can be seen in the background, possibly indicating the brand or company associated with this repair work.</w:t>
      </w:r>
    </w:p>
    <w:p>
      <w:r>
        <w:t>No strongly correlated comments found for this frame.</w:t>
      </w:r>
    </w:p>
    <w:p>
      <w:pPr>
        <w:pStyle w:val="Heading1"/>
      </w:pPr>
      <w:r>
        <w:t>Frame: frame_0270.jpg</w:t>
      </w:r>
    </w:p>
    <w:p>
      <w:r>
        <w:t>Caption: The image shows a person working on a circuit board, with a focus on soldering and component assembly. The individual's hands are operating a device that appears to be a soldering iron, indicating their involvement in an electronics repair or assembly process. In the foreground, there is a small circuit board with various electronic components mounted on it, including resistors and possibly integrated circuits. The board has traces connecting different pins, some of which seem to be populated with these components.</w:t>
        <w:br/>
        <w:br/>
        <w:t>A few loose wires or connections are visible near the work area, suggesting ongoing setup or maintenance. The setting appears to be a workshop or lab space where electronics work is being conducted, likely for educational purposes given the focus on soldering and component assembly.</w:t>
        <w:br/>
        <w:br/>
        <w:t>In addition to the circuit board, the person is holding a piece of paper that seems to be a circuit diagram, providing a visual representation of their project's design. The soldering iron, with its black body and red tip, is positioned on the board, ready for use. The individual's hands are visible, indicating their active involvement in the task, and their focused attention suggests a moment of skillful work in the field of electronics.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such as soldering iron handling, wire connections, and component assembly. The mention of specific tools like hex drivers and on-the-go soldering irons also aligns with the caption's focus on electronics repair and assembly. The only reason for not scoring 100 is that the comment also provides some subjective opinions about the guide being easy to follow, but the technical details are strongly related to the frame caption.</w:t>
      </w:r>
    </w:p>
    <w:p>
      <w:r>
        <w:t>Source: https://www.youtube.com/watch?v=31ArBvYoG2Q: “Beginner Guide // How To Build Budget Micro FPV Drone kit 2019 - Eachine Tyro69”</w:t>
      </w:r>
    </w:p>
    <w:p>
      <w:pPr>
        <w:pStyle w:val="Heading1"/>
      </w:pPr>
      <w:r>
        <w:t>Frame: frame_0271.jpg</w:t>
      </w:r>
    </w:p>
    <w:p>
      <w:r>
        <w:t>Caption: The image depicts a close-up of someone's hands working with electronic components. One hand is holding a small circuit board (PCB) that has various surface-mounted devices (SMDs), which include resistors and possibly capacitors, depending on their shape. A soldering iron is being used to solder these components onto the PCB. The focus is on the hands manipulating the soldering iron and the circuit board.</w:t>
        <w:br/>
        <w:br/>
        <w:t>The image captures a moment of meticulous work on the circuit board, with a person's hand visible in the foreground, in the process of soldering a small piece of wire onto the board. The wire is connected to a small chip, which is the central focus of the image. The chip, a tiny black object, is surrounded by several gold-colored wires, suggesting it is a component of the circuit board. The board itself is black, providing a stark contrast to the gold-colored wires and the person's hand.</w:t>
        <w:br/>
        <w:br/>
        <w:t>The background is indistinct due to the close-up nature of the photo, but there appears to be a gray surface that could be a table or workbench. There are no visible texts or diagrams within the frame that provide context or instructional content. The image seems to capture a moment during an electronics repair, assembly, or soldering process, showcasing the precision and care involved in such work.</w:t>
      </w:r>
    </w:p>
    <w:p>
      <w:r>
        <w:t>No strongly correlated comments found for this frame.</w:t>
      </w:r>
    </w:p>
    <w:p>
      <w:pPr>
        <w:pStyle w:val="Heading1"/>
      </w:pPr>
      <w:r>
        <w:t>Frame: frame_0272.jpg</w:t>
      </w:r>
    </w:p>
    <w:p>
      <w:r>
        <w:t>Caption: The image shows a person's hands at work, possibly assembling an electronic device. The individual is using a small tool to hold down or manipulate a component that appears to have a circuit board with various components such as resistors and integrated circuits visible on it. The focus of the image is on this activity, capturing the moment when the person interacts with the device being assembled. There's no text or additional context provided in this frame that would suggest a teaching setting or instructional content.</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such as using a soldering iron, installing ESCs, and wiring motors. The comment also mentions specific tools and components mentioned in the caption, like the on-the-go soldering iron and hex drivers, making it strongly related to the frame caption.</w:t>
      </w:r>
    </w:p>
    <w:p>
      <w:r>
        <w:t>Source: https://www.youtube.com/watch?v=31ArBvYoG2Q: “Beginner Guide // How To Build Budget Micro FPV Drone kit 2019 - Eachine Tyro69”</w:t>
      </w:r>
    </w:p>
    <w:p>
      <w:pPr>
        <w:pStyle w:val="Heading1"/>
      </w:pPr>
      <w:r>
        <w:t>Frame: frame_0273.jpg</w:t>
      </w:r>
    </w:p>
    <w:p>
      <w:r>
        <w:t>Caption: The image captures a moment of meticulous assembly, depicting a person engaged in some sort of repair or construction work with electronic equipment. They are using a soldering iron to attach wires to a printed circuit board (PCB), which is part of a larger assembly. The PCB features a component that appears to be a microchip or integrated circuit, typically at the heart of most electronics. The individual seems focused on their task and is likely in the process of troubleshooting or building an electronic device.</w:t>
        <w:br/>
        <w:br/>
        <w:t>The background suggests this activity is taking place in a workshop or laboratory setting, with a gray surface serving as the base for the assembly. In contrast to the black and gold colors of the board, the surface provides a neutral backdrop. A white circuit board can be seen in the background, possibly acting as a reference or another part of the assembly.</w:t>
        <w:br/>
        <w:br/>
        <w:t>The image appears to be taken from a smartphone or similar camera at an angle rather than directly facing the person or the PCB, which makes some details less clear. The individual is using a black solder iron, a tool used for soldering components together, to carefully attach wires and components onto the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specifically mentioning soldering iron usage, component installation, and wire management, which are all described in the frame caption. The language used is also similar, with phrases like 'getting the details right' and 'clear, concise, and totally doable', matching the tone of the caption.</w:t>
      </w:r>
    </w:p>
    <w:p>
      <w:r>
        <w:t>Source: https://www.youtube.com/watch?v=31ArBvYoG2Q: “Beginner Guide // How To Build Budget Micro FPV Drone kit 2019 - Eachine Tyro69”</w:t>
      </w:r>
    </w:p>
    <w:p>
      <w:pPr>
        <w:pStyle w:val="Heading1"/>
      </w:pPr>
      <w:r>
        <w:t>Frame: frame_0274.jpg</w:t>
      </w:r>
    </w:p>
    <w:p>
      <w:r>
        <w:t>Caption: The image shows a close-up of an electronic component being meticulously repaired or assembled by someone's hands. The person is in the process of soldering components onto a small, square printed circuit board (PCB) with various electronic components such as resistors and capacitors mounted on it. The PCB has a pattern of tracks connecting different pads, indicating a layout designed for specific electrical connections.</w:t>
        <w:br/>
        <w:br/>
        <w:t>In the foreground, we can see the hands holding a black circuit board, adorned with intricate gold-colored circuitry, resting on a gray surface. A wire, silver in color, is threaded through the board, a testament to the intricate dance of electrical connections. The environment suggests a workspace dedicated to electronics and hobbyist projects, possibly a home lab or a workshop.</w:t>
        <w:br/>
        <w:br/>
        <w:t>There's no visible text that provides context or instructions within this frame, allowing the viewer to focus on the delicate work being performed by the person repairing the circuit board.</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(e.g. soldering iron, hex drivers, ESCs, motor wires, capacitor installation), and references specific components mentioned in the caption (printed circuit board, resistors, capacitors). The comment also mentions the importance of getting details right, such as installing wires neatly and securing components properly, which aligns with the focus on precise electronic work shown in the frame.</w:t>
      </w:r>
    </w:p>
    <w:p>
      <w:r>
        <w:t>Source: https://www.youtube.com/watch?v=31ArBvYoG2Q: “Beginner Guide // How To Build Budget Micro FPV Drone kit 2019 - Eachine Tyro69”</w:t>
      </w:r>
    </w:p>
    <w:p>
      <w:pPr>
        <w:pStyle w:val="Heading1"/>
      </w:pPr>
      <w:r>
        <w:t>Frame: frame_0275.jpg</w:t>
      </w:r>
    </w:p>
    <w:p>
      <w:r>
        <w:t>Caption: The image shows a person's hands working with an electronic device or component that appears to be an integrated circuit (IC). One hand is holding what seems to be a small board or module, while the other hand is using a soldering iron or similar tool. The individual is carefully applying heat with the soldering iron, which might be for attaching wires or traces on the circuit board. Additionally, another figure is meticulously connecting wires to a black square circuit board held in place by a white plastic holder on a gray surface. This person is using a pair of tweezers to connect the wires to the circuit board, ensuring a secure connection.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tools mentioned in the caption, such as soldering iron use, wire connections, and component installation. The mention of specific components like ESCs, motors, and flight controllers also matches the context described in the caption.</w:t>
      </w:r>
    </w:p>
    <w:p>
      <w:r>
        <w:t>Source: https://www.youtube.com/watch?v=31ArBvYoG2Q: “Beginner Guide // How To Build Budget Micro FPV Drone kit 2019 - Eachine Tyro69”</w:t>
      </w:r>
    </w:p>
    <w:p>
      <w:pPr>
        <w:pStyle w:val="Heading1"/>
      </w:pPr>
      <w:r>
        <w:t>Frame: frame_0276.jpg</w:t>
      </w:r>
    </w:p>
    <w:p>
      <w:r>
        <w:t>Caption: The image shows a close-up view of a person working on an electronic device, which appears to be a printed circuit board (PCB). The individual is using a soldering iron and is in the process of soldering a component onto the PCB. There's a small part being soldered, indicating that assembly or repairs are being conducted. In the image, a person is assembling a small circuit board featuring a black board and a gold-colored board, connected by a gold wire. The gold wire is seen running from the black board to the gold board, indicating the connection between the two boards. The person's hand is holding the gold wire, suggesting they are in the middle of soldering it. The background of the image is blurred, but it appears to be an indoor setting with a workbench or desk.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specifically mentioning soldering, component assembly, and tool usage. The mention of specific components like ESCs, motors, camera, VTX, and receiver also align with the caption's description.</w:t>
      </w:r>
    </w:p>
    <w:p>
      <w:r>
        <w:t>Source: https://www.youtube.com/watch?v=31ArBvYoG2Q: “Beginner Guide // How To Build Budget Micro FPV Drone kit 2019 - Eachine Tyro69”</w:t>
      </w:r>
    </w:p>
    <w:p>
      <w:pPr>
        <w:pStyle w:val="Heading1"/>
      </w:pPr>
      <w:r>
        <w:t>Frame: frame_0277.jpg</w:t>
      </w:r>
    </w:p>
    <w:p>
      <w:r>
        <w:t>Caption: In the image, a person's hand is seen holding a small circuit board (PCB) with various electronic components mounted on it. The PCB has a series of pins and vias arranged in a grid pattern, indicative of surface-mounted technology (SMT) electronics, and several small capacitors or resistors are visible on the board. A soldering iron is being used to attach a component to the PCB, with the individual holding the iron heating up the solder to securely fasten the component.</w:t>
        <w:br/>
        <w:br/>
        <w:t>The circuit board appears to be an Arduino Uno board, as indicated by the logo on it, and is placed on a gray surface, possibly a workspace or desk. The board is covered with white tape, possibly for protection or to prevent it from coming into contact with any harmful substances. To the right of the circuit board, there's a white piece of paper with a logo on it, which could be a company logo or design for a project.</w:t>
        <w:br/>
        <w:br/>
        <w:t>In the background, there's a green box with a white label reading "PCBWay", which could be the name of the company or brand of the circuit board. The focus of the image is clearly on the hands-on activity of soldering and assembly, capturing a moment during the process of electronics assembly or repair, with no texts, diagrams, or other educational content visible to suggest instructor guidance.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and electronics assembly steps, objects (e.g. soldering iron, capacitors), and goals (e.g. getting the details right) described in the caption.</w:t>
      </w:r>
    </w:p>
    <w:p>
      <w:r>
        <w:t>Source: https://www.youtube.com/watch?v=31ArBvYoG2Q: “Beginner Guide // How To Build Budget Micro FPV Drone kit 2019 - Eachine Tyro69”</w:t>
      </w:r>
    </w:p>
    <w:p>
      <w:pPr>
        <w:pStyle w:val="Heading1"/>
      </w:pPr>
      <w:r>
        <w:t>Frame: frame_0278.jpg</w:t>
      </w:r>
    </w:p>
    <w:p>
      <w:r>
        <w:t>Caption: The image shows a person's hands handling a small electronic device that appears to be a circuit board with various components attached. One hand is holding what looks like a soldering iron, while the other hand is touching the device, possibly with tweezers. The focus of the image is on the device and the process of working with it. In this moment, the person is in the process of soldering the circuit board to a silver component. The black wire leading from the circuit board is held by the person's hand, ready to be connected to the silver component. The circuit board is held in place by a white board, giving a stable and precise environment for the soldering process. The image captures a moment of technical expertise and precision as the person demonstrates their knowledge and skill in assembling or adjusting this small electronic component.</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using a soldering iron, and connecting wires. The comment also mentions specific components like ESCs, motors, and flight controllers, which are described in the caption. Additionally, the commenter praises the guide for its clarity and concision, highlighting the attention to detail in installing and connecting parts, which is consistent with the tone of the caption.</w:t>
      </w:r>
    </w:p>
    <w:p>
      <w:r>
        <w:t>Source: https://www.youtube.com/watch?v=31ArBvYoG2Q: “Beginner Guide // How To Build Budget Micro FPV Drone kit 2019 - Eachine Tyro69”</w:t>
      </w:r>
    </w:p>
    <w:p>
      <w:pPr>
        <w:pStyle w:val="Heading1"/>
      </w:pPr>
      <w:r>
        <w:t>Frame: frame_0279.jpg</w:t>
      </w:r>
    </w:p>
    <w:p>
      <w:r>
        <w:t>Caption: The image captures a moment of meticulous electronics work, showcasing a person's hands engaged with an electronic device. On the left side of the frame, a human hand holds a soldering iron, appearing to be in the process of soldering or repairing the device. The device is a small circuit board with various components visible on its surface, including resistors and possibly capacitors or diodes.</w:t>
        <w:br/>
        <w:br/>
        <w:t>The right side of the image provides a close-up view of the soldering iron tip being inserted into one of the electronic components on the board, with sharp focus indicating it is in use. In contrast, the left side of the frame features another moment of repair work, where the same person's hand is seen holding a small black circuit board resting on a gray surface.</w:t>
        <w:br/>
        <w:br/>
        <w:t>The person is using a pair of pliers to carefully separate a black wire from the board, suggesting they are in the process of removing it. The circuit board itself appears durable and made of a material such as plastic or metal, with a white sticker indicating it might be part of a larger electronic device.</w:t>
        <w:br/>
        <w:br/>
        <w:t>In the background, the stark white surface provides contrast to the black circuit board and gray surface, highlighting the board and the person's actions. Additionally, in the bottom right corner, small text reads "PCBWay", possibly referring to the name of the person or location where the repair work is taking place.</w:t>
        <w:br/>
        <w:br/>
        <w:t>Overall, the image depicts two separate moments of a well-organized and focused repair process, showcasing precision and attention to detail.</w:t>
      </w:r>
    </w:p>
    <w:p>
      <w:r>
        <w:t>No strongly correlated comments found for this frame.</w:t>
      </w:r>
    </w:p>
    <w:p>
      <w:pPr>
        <w:pStyle w:val="Heading1"/>
      </w:pPr>
      <w:r>
        <w:t>Frame: frame_0280.jpg</w:t>
      </w:r>
    </w:p>
    <w:p>
      <w:r>
        <w:t>Caption: The two images show a person working with electronics, specifically focusing on circuit boards and components. In the first image, the person is using a soldering iron to work on a small object with a circuit board visible, suggesting that the task at hand could be related to electronics assembly or repair. The text in the image appears too small and blurry to read, but it seems to be providing instructions or guidance for the person working with the device.</w:t>
        <w:br/>
        <w:br/>
        <w:t>In the second image, a close-up view of a black circuit board is captured, which is covered in various components and wires. The wires are neatly arranged and connected to the components on the board. The components appear to be electronic and have unique functions. The circuit board rests on a gray surface, providing a stark contrast.</w:t>
        <w:br/>
        <w:br/>
        <w:t>The attention is drawn to the person holding the board, whose left hand is visible, grasping the board actively involved in the process of working on it. Two other boards are visible in the background, one black and the other white, positioned behind the foreground board, suggesting they might be part of a larger assembly or project.</w:t>
        <w:br/>
        <w:br/>
        <w:t>There is no text or other objects present in the images, and the relative positions of the objects are as follows: the foreground board rests on the gray surface, the person's hand holds the board, and the other boards are positioned behind. The images do not provide information about the actions being performed or the context in which they were taken.</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using a soldering iron, installing ESCs, connecting motor wires, and ensuring proper placement of components. The language used is specific to the images shown and highlights the importance of attention to detail, matching the tone and content of the frame captions.</w:t>
      </w:r>
    </w:p>
    <w:p>
      <w:r>
        <w:t>Source: https://www.youtube.com/watch?v=31ArBvYoG2Q: “Beginner Guide // How To Build Budget Micro FPV Drone kit 2019 - Eachine Tyro69”</w:t>
      </w:r>
    </w:p>
    <w:p>
      <w:pPr>
        <w:pStyle w:val="Heading1"/>
      </w:pPr>
      <w:r>
        <w:t>Frame: frame_0281.jpg</w:t>
      </w:r>
    </w:p>
    <w:p>
      <w:r>
        <w:t>Caption: The image captures a moment of intricate electronic assembly, where a person is seen using an electronic device, likely a circuit board or integrated circuit (IC), being mounted onto a substrate. The individual is utilizing tweezers to hold and position the IC during assembly, amidst visible components such as capacitors, resistors, and what appears to be an inductor, suggesting that this could be an electronic project related to a microcontroller or other complex IC.</w:t>
        <w:br/>
        <w:br/>
        <w:t>As the person works on assembling the device, they are using a soldering iron or hot plate for melting solder, indicating that they are likely in the process of soldering or mounting components onto the board. The environment suggests a dedicated workspace for electronics assembly or repair, with text reading "PCBWay," which might indicate the brand or type of electronic components being used.</w:t>
        <w:br/>
        <w:br/>
        <w:t>In this moment, the person's attention is focused on their task at hand, using the soldering iron to join two wires together - one black and one silver - attached to a complex network of circuits and components on a black circuit board affixed to a grey surface. The image showcases the precision and care required in electronic assembly, highlighting the importance of fine motor skills and attention to detail in this intricate process.</w:t>
      </w:r>
    </w:p>
    <w:p>
      <w:r>
        <w:t>No strongly correlated comments found for this frame.</w:t>
      </w:r>
    </w:p>
    <w:p>
      <w:pPr>
        <w:pStyle w:val="Heading1"/>
      </w:pPr>
      <w:r>
        <w:t>Frame: frame_0282.jpg</w:t>
      </w:r>
    </w:p>
    <w:p>
      <w:r>
        <w:t>Caption: The image shows a person's hands engaged in a focused activity in a workshop setting. The individual is dressed in a black shirt and is using a black soldering iron to connect wires to a black circuit board, which features white letters and numbers, indicating it is a Raspberry Pi. The person holds a black clip-on capacitor in their hand, poised to attach it to the board. The gray surface of the workspace provides a neutral backdrop for the intense focus on the task at hand. With the soldering iron being used to connect or repair the circuit board, this moment appears to be part of a DIY electronics project.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using a soldering iron to connect wires, installing ESCs, and attaching a capacitor. The language used is also very specific, mentioning tools like hex drivers and on-the-go soldering irons, which matches the content of the caption.</w:t>
      </w:r>
    </w:p>
    <w:p>
      <w:r>
        <w:t>Source: https://www.youtube.com/watch?v=31ArBvYoG2Q: “Beginner Guide // How To Build Budget Micro FPV Drone kit 2019 - Eachine Tyro69”</w:t>
      </w:r>
    </w:p>
    <w:p>
      <w:pPr>
        <w:pStyle w:val="Heading1"/>
      </w:pPr>
      <w:r>
        <w:t>Frame: frame_0283.jpg</w:t>
      </w:r>
    </w:p>
    <w:p>
      <w:r>
        <w:t>Caption: The image captures a close-up view of a person's hand, which is holding a circuit board covered with various components, including a chip, a capacitor, and a few wires. The individual appears to be in the process of building or repairing an electronic device, possibly a PCB given the presence of these components. The PCB has visible traces of soldering material, indicating that this is a step-by-step assembly process.</w:t>
        <w:br/>
        <w:br/>
        <w:t>The person is holding a small component in their right hand, and it looks like they are attaching it to the circuit board using a soldering iron held in their left hand. The focus is on the soldering work and the tool being used for that purpose. The soldering iron, with its red tip and black base, is positioned on the right side of the circuit board. The person's hand is positioned on the left side of the circuit board, holding it steady. In the background, the text "PCBWay" is visible, possibly indicating the brand or company of the circuit board.</w:t>
        <w:br/>
        <w:br/>
        <w:t>The overall scene suggests a workshop or a repair shop where electronic components are being soldered or repaired.</w:t>
      </w:r>
    </w:p>
    <w:p>
      <w:r>
        <w:t>No strongly correlated comments found for this frame.</w:t>
      </w:r>
    </w:p>
    <w:p>
      <w:pPr>
        <w:pStyle w:val="Heading1"/>
      </w:pPr>
      <w:r>
        <w:t>Frame: frame_0284.jpg</w:t>
      </w:r>
    </w:p>
    <w:p>
      <w:r>
        <w:t>Caption: The image shows a person engaged in meticulous repair work on a circuit board. The board appears to be a microcontroller board (MCU) with multiple components attached, including a small black module labeled "SENSIOR" with various pins and two connectors with wires running out of the frame. The person is holding a soldering iron above one of the components, suggesting they might be in the process of soldering or preparing to solder.</w:t>
        <w:br/>
        <w:br/>
        <w:t>The tweezers are being used to manipulate a tiny black component, while a piece of solder is held gently by the tool, which is essential for connecting the components on the board. The board rests on a gray surface, providing a stark contrast to the black components and wires.</w:t>
        <w:br/>
        <w:br/>
        <w:t>In the background, an industrial surface resembling a workbench can be seen, indicating a workshop or lab environment. The brand "PCBWay" is visible in the image, likely associated with the repair work. Overall, the scene suggests a professional repair process, emphasizing the importance of soldering techniques and understanding electronic circuits.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installing ESCs and motor wires, connecting receiver to flight controller, and tucking in components. The caption's focus on meticulous repair work on a circuit board and the use of specific tools like soldering iron and hex drivers are also reflected in the comment.</w:t>
      </w:r>
    </w:p>
    <w:p>
      <w:r>
        <w:t>Source: https://www.youtube.com/watch?v=31ArBvYoG2Q: “Beginner Guide // How To Build Budget Micro FPV Drone kit 2019 - Eachine Tyro69”</w:t>
      </w:r>
    </w:p>
    <w:p>
      <w:pPr>
        <w:pStyle w:val="Heading1"/>
      </w:pPr>
      <w:r>
        <w:t>Frame: frame_0285.jpg</w:t>
      </w:r>
    </w:p>
    <w:p>
      <w:r>
        <w:t>Caption: In the image, we see a person engaged in the process of assembling or repairing an electronic circuit board. The individual is using a screwdriver to tighten a screw, possibly attaching components to the board. The black circuit board appears to be held in place by a silver clamp, and the precision in the assembly process suggests it could be related to robotics or other technology.</w:t>
        <w:br/>
        <w:br/>
        <w:t>The hand working on the device is focused and careful with the task at hand, indicating attention to detail and a methodical approach to the work. There are no visible texts, equations, diagrams, or slides that provide additional context about the device being assembled or the nature of the work being done. The image itself does not convey any teaching content in terms of instructions or explanations; it is more of a snapshot capturing the moment of assembly and repair.</w:t>
        <w:br/>
        <w:br/>
        <w:t>In the background, we see a "PCBWay" label, suggesting this could be a workshop or a place where electronics are repaired or assembled. The blurred background makes it difficult to identify specific details, but it adds context to the image, highlighting the importance of careful handling and precise soldering techniques.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goals described in the caption, such as assembling an electronic circuit board, using a soldering iron, and installing components. The mention of specific tools like hex drivers and on-the-go soldering irons also matches with the objects and settings mentioned in the caption. However, the score is not 100 because the comment also includes some generic praise and personal experience, which are not directly related to the frame caption.</w:t>
      </w:r>
    </w:p>
    <w:p>
      <w:r>
        <w:t>Source: https://www.youtube.com/watch?v=31ArBvYoG2Q: “Beginner Guide // How To Build Budget Micro FPV Drone kit 2019 - Eachine Tyro69”</w:t>
      </w:r>
    </w:p>
    <w:p>
      <w:pPr>
        <w:pStyle w:val="Heading1"/>
      </w:pPr>
      <w:r>
        <w:t>Frame: frame_0286.jpg</w:t>
      </w:r>
    </w:p>
    <w:p>
      <w:r>
        <w:t>Caption: The image shows a person's hands working with an electronic device, possibly a microcontroller board (such as an Arduino), given its recognizable shape and layout of connections. The individual is using a soldering iron, indicating that they might be involved in electronics assembly or repair. In the background, there are various small components such as resistors and capacitors, suggesting that this could be part of an electronics workshop or hobbyist project setup. The focus is on the hands and the soldering tool, with the background elements not being the main focus of the image.</w:t>
        <w:br/>
        <w:br/>
        <w:t>As the camera zooms in, it becomes apparent that a moment of meticulous repair work is taking place. The person, whose identity is not discernible, is meticulously soldering a complex circuit board on a gray surface. The circuit board, a black object, is the focal point of the image, with a board and a few resistors connected by tiny wires. The individual is holding a small piece of wire, which they are using to attach a new component to the board.</w:t>
        <w:br/>
        <w:br/>
        <w:t>The blurred background draws attention to the person and their work, suggesting a professional repair or assembly process.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wire connections, and component installation. The commenter also specifically mentions the tools used, like the on-the-go soldering iron and hex drivers, which are mentioned in the caption. The only reason for not scoring 100 is that the commenter also provides their personal experience and feelings about building the quadcopter, but the majority of the comment focuses on the technical details.</w:t>
      </w:r>
    </w:p>
    <w:p>
      <w:r>
        <w:t>Source: https://www.youtube.com/watch?v=31ArBvYoG2Q: “Beginner Guide // How To Build Budget Micro FPV Drone kit 2019 - Eachine Tyro69”</w:t>
      </w:r>
    </w:p>
    <w:p>
      <w:pPr>
        <w:pStyle w:val="Heading1"/>
      </w:pPr>
      <w:r>
        <w:t>Frame: frame_0287.jpg</w:t>
      </w:r>
    </w:p>
    <w:p>
      <w:r>
        <w:t>Caption: The image shows a close-up of a person's hands working with an electronic device, likely a printed circuit board (PCB), as various electronic components such as resistors and integrated circuits are visible. The individual appears to be inspecting or connecting these components, possibly in the process of assembly or repair. A wire or connector is being inserted into a socket on the PCB, indicating that the person is engaged in hands-on work related to electronics.</w:t>
        <w:br/>
        <w:br/>
        <w:t>The background is blurred, suggesting an indoor setting with artificial lighting that casts shadows. There are no distinctive elements or text in the background providing additional context about the location or nature of the activity. Instead, the focus is clearly on the hands and the device being worked on, making the image suitable for educational purposes to demonstrate handling electronic components or the assembly process.</w:t>
        <w:br/>
        <w:br/>
        <w:t>In more detail, the person is using a pair of tweezers to carefully place a small piece of silver wire onto the PCB, which appears to be connecting two other components on the board. This indicates that the person is working on a complex circuit design and highlights the attention and precision required in electronic assembly. The black screw holding the board in place adds contrast to the gray surface it sits on, making the components stand out.</w:t>
      </w:r>
    </w:p>
    <w:p>
      <w:r>
        <w:t>No strongly correlated comments found for this frame.</w:t>
      </w:r>
    </w:p>
    <w:p>
      <w:pPr>
        <w:pStyle w:val="Heading1"/>
      </w:pPr>
      <w:r>
        <w:t>Frame: frame_0288.jpg</w:t>
      </w:r>
    </w:p>
    <w:p>
      <w:r>
        <w:t>Caption: The image shows a close-up of an electronic component, which appears to be a printed circuit board (PCB) with a focus on one particular part of it. A human hand is in the process of soldering a wire onto a surface-mounted device (SMD), which could be a capacitor or resistor based on its shape and the presence of solder points around it. The PCB has various electronic components mounted, including integrated circuits, resistors, and other electronic elements. The image captures a moment of meticulous craftsmanship as the hand, with fingers spread apart, gently holds the board in position, a testament to the precision and care required in this task.</w:t>
        <w:br/>
        <w:br/>
        <w:t>The background is a stark white, providing a stark contrast to the black and gold of the circuit board. A "PCBWay" logo, a symbol of the brand or company that produced this circuit board, is subtly placed on the right side of the image. The hand, skillfully manipulating a piece of electronic circuitry, is seen at the center of the frame. The circuit board, held in place by a pair of silver screws, provides a canvas of black and gold for the hand to work upon.</w:t>
        <w:br/>
        <w:br/>
        <w:t>The image does not contain any discernible text. The relative positions of the objects are such that the hand is in the center, the circuit board is in front, and the logo is to the right. The image is a snapshot of a moment in the process of creating a circuit board, a testament to the intricate work that goes into electronic manufacturing.</w:t>
      </w:r>
    </w:p>
    <w:p>
      <w:r>
        <w:t>No strongly correlated comments found for this frame.</w:t>
      </w:r>
    </w:p>
    <w:p>
      <w:pPr>
        <w:pStyle w:val="Heading1"/>
      </w:pPr>
      <w:r>
        <w:t>Frame: frame_0289.jpg</w:t>
      </w:r>
    </w:p>
    <w:p>
      <w:r>
        <w:t>Caption: The image captures two moments from an electronics project. In the foreground, a person's hands are seen working with electronic components, possibly soldering an integrated circuit (IC) or similar small component onto a circuit board. A pair of pliers holds the IC in place on the left hand, while the right hand manipulates the component and applies solder. The presence of a soldering iron nearby suggests that this is part of an electronic repair, manufacturing process, or DIY project. In the background, the blurry setting appears to be an industrial workspace dedicated to electronics work.</w:t>
        <w:br/>
        <w:br/>
        <w:t>In another moment captured in the image, the same person's hand reaches out to touch a small black electronic board, held against a gray surface with silver wires stretching outwards. The board is a breadboard, a common tool for prototyping and testing, featuring many holes where wires can be inserted to connect various components like resistors, capacitors, and LEDs. The image also contains the text "PCBway" at the top, possibly indicating a website or company related to electronics.</w:t>
        <w:br/>
        <w:br/>
        <w:t>Overall, the image conveys a sense of curiosity and exploration as the person investigates the electronic board, potentially seeking to understand its components and functions.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tools mentioned in the caption, including soldering iron use, ESC installation, motor wire connection, capacitor installation, and receiver hook-up. The mention of Tyro69 quadcopter and PCBway also strongly correlates with the electronics project setting described in the caption.</w:t>
      </w:r>
    </w:p>
    <w:p>
      <w:r>
        <w:t>Source: https://www.youtube.com/watch?v=31ArBvYoG2Q: “Beginner Guide // How To Build Budget Micro FPV Drone kit 2019 - Eachine Tyro69”</w:t>
      </w:r>
    </w:p>
    <w:p>
      <w:pPr>
        <w:pStyle w:val="Heading1"/>
      </w:pPr>
      <w:r>
        <w:t>Frame: frame_0290.jpg</w:t>
      </w:r>
    </w:p>
    <w:p>
      <w:r>
        <w:t>Caption: The image shows a close-up view of a person working with electronic components, specifically a small circuit board (PCB) with various electronic parts and connectors. The individual is using a tool to adjust one of the components on the PCB, which appears to be in the process of being assembled or repaired. Small screws are visible, suggesting that the person may be securing or aligning components on the board.</w:t>
        <w:br/>
        <w:br/>
        <w:t>The PCB itself is black in color, with a series of wires and components attached to it, including a board with a white logo and another black board with a white logo, both of which are soldered onto the main board. The circuit board rests on a grey surface, providing a stark contrast to its black color.</w:t>
        <w:br/>
        <w:br/>
        <w:t>In the background, there is a white box labeled "PCBAway", suggesting that the circuit board is being assembled or repaired using PCBAway's services. The image does not contain any discernible text or additional objects, and the relative position of the objects suggests that the circuit board is the main focus of the image.</w:t>
        <w:br/>
        <w:br/>
        <w:t>The person handling the components appears to be working with a small screwdriver or similar tool, and their hands are visible as they adjust the electronic parts on the PCB. The image provides a close-up view of the hands-on action involved in building or repairing a circuit board, without any additional context or instructions provided.</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hex drivers, ESCs, motor wires, receiver, flight controller, camera, VTX, and capacitor. The caption mentions the person adjusting electronic parts on a circuit board, which is also mentioned in the comment as 'getting the details right'. Additionally, the comment refers to the Tyro69 quadcopter and its components, which are not explicitly mentioned in the caption but can be inferred from the image. The correlation score of 90 reflects that while there might be some minor differences in phrasing or focus between the two, they are strongly related in terms of content.</w:t>
      </w:r>
    </w:p>
    <w:p>
      <w:r>
        <w:t>Source: https://www.youtube.com/watch?v=31ArBvYoG2Q: “Beginner Guide // How To Build Budget Micro FPV Drone kit 2019 - Eachine Tyro69”</w:t>
      </w:r>
    </w:p>
    <w:p>
      <w:pPr>
        <w:pStyle w:val="Heading1"/>
      </w:pPr>
      <w:r>
        <w:t>Frame: frame_0291.jpg</w:t>
      </w:r>
    </w:p>
    <w:p>
      <w:r>
        <w:t>Caption: The image captures a moment of manual work in an educational setting focused on practical skills. A person's hand is holding an electronic component with several pins, indicating that this is likely part of a circuit board assembly process. The individual appears to be working with a device that could be a soldering iron, as evidenced by the heat source being used to solder or repair the component. In the background, there is a grey surface which might be a workspace table, and on it, there's another electronic device or board which seems to be the main subject of assembly or repair.</w:t>
        <w:br/>
        <w:br/>
        <w:t>The image provides a detailed view of the process of soldering components onto a circuit board. The main focus of the image is a circuit board covered in a black plastic case, providing a protective layer for the components inside. Several resistors and capacitors are clearly visible on the board. In the center of the image, a soldering iron with its silver body and black tip is poised over one of the components, suggesting the ongoing process of soldering.</w:t>
        <w:br/>
        <w:br/>
        <w:t>The visual content conveys a sense of precision and attention to detail, which is typical when working with electronics to ensure proper functioning. The neutral gray background of the image provides a stark contrast to the black plastic case of the circuit board and the silver of the soldering iron, helping to highlight the main subjects of the image. Overall, the image provides a close-up view of the process of soldering components onto a circuit board, with the soldering iron being the primary tool used in this process.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wielding a soldering iron, installing ESCs, connecting motor wires, and installing components like capacitors and receivers. The comment also mentions specific tools like hex drivers and on-the-go soldering irons, which are mentioned in the caption as part of the circuit board assembly process.</w:t>
      </w:r>
    </w:p>
    <w:p>
      <w:r>
        <w:t>Source: https://www.youtube.com/watch?v=31ArBvYoG2Q: “Beginner Guide // How To Build Budget Micro FPV Drone kit 2019 - Eachine Tyro69”</w:t>
      </w:r>
    </w:p>
    <w:p>
      <w:pPr>
        <w:pStyle w:val="Heading1"/>
      </w:pPr>
      <w:r>
        <w:t>Frame: frame_0292.jpg</w:t>
      </w:r>
    </w:p>
    <w:p>
      <w:r>
        <w:t>Caption: The image captures a moment of careful electronics repair in a workshop or lab environment, as indicated by the gray background. A person's hand is seen holding a piece of circuit board (PCB), which is a key component of the device being repaired. The black PCB features electrical traces (green lines) and several pins or connectors, but does not provide enough information to confidently identify the specific model or device that is being worked on.</w:t>
        <w:br/>
        <w:br/>
        <w:t>The individual is using an electric soldering iron with a red tip and black base to connect the board to another component, indicating the ongoing process of repair. The iron is placed on a gray surface, suggesting a hands-on approach to electronics repair where attention to detail and precision are essential.</w:t>
        <w:br/>
        <w:br/>
        <w:t>Note: There is no text or diagram visible in this frame that would provide additional context or information about the soldering process or the device being worked on.</w:t>
      </w:r>
    </w:p>
    <w:p>
      <w:r>
        <w:t>No strongly correlated comments found for this frame.</w:t>
      </w:r>
    </w:p>
    <w:p>
      <w:pPr>
        <w:pStyle w:val="Heading1"/>
      </w:pPr>
      <w:r>
        <w:t>Frame: frame_0293.jpg</w:t>
      </w:r>
    </w:p>
    <w:p>
      <w:r>
        <w:t>Caption: The image shows a person's hands working on an electronic device, with one hand carefully inserting a component into a circuit board while the other holds a small tool, possibly a screwdriver or precision tool. The individual is wearing a dark top and surrounded by visible components, including what appears to be a resistor on the workbench. The main focus of the image is the process of assembling or repairing electronic devices, likely involving soldering or manual component placement. A soldering iron, positioned over one of the components, suggests that the person is in the process of joining two components together, emphasizing the moment of focused attention and skill in the electronics repair or construction process. The circuit board, a mix of black and silver with various components and wires scattered across it, rests on a grey surface surrounded by other components and wires, suggesting its part in a larger circuit or device.</w:t>
      </w:r>
    </w:p>
    <w:p>
      <w:r>
        <w:t>No strongly correlated comments found for this frame.</w:t>
      </w:r>
    </w:p>
    <w:p>
      <w:pPr>
        <w:pStyle w:val="Heading1"/>
      </w:pPr>
      <w:r>
        <w:t>Frame: frame_0294.jpg</w:t>
      </w:r>
    </w:p>
    <w:p>
      <w:r>
        <w:t>Caption: The image captures a moment of hands-on electronics repair, showcasing a person meticulously soldering a black circuit board (PCB). The board is adorned with numerous components, including resistors and capacitors, all precisely labeled and arranged. The person's fingers, covered in a thin layer of solder, are firmly gripping the board, indicating the active nature of the repair process. In this focused scene, the individual is using a tool that appears to be a soldering iron to attach components to the PCB. The process involves heating the solder on the tip of the soldering iron and then touching it onto the metal contacts of the component, effectively melting the solder to create a secure electrical connection. The stark white background provides a striking contrast to the black circuit board, while the text "PCBWay" in the top right corner suggests that this image might be related to a website or product named "PCBWay".</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objects, and settings described in the caption, specifically mentioning soldering, tools, and components. The mention of 'wielding a soldering iron like a pro' and 'getting the details right' aligns with the actions depicted in the caption.</w:t>
      </w:r>
    </w:p>
    <w:p>
      <w:r>
        <w:t>Source: https://www.youtube.com/watch?v=31ArBvYoG2Q: “Beginner Guide // How To Build Budget Micro FPV Drone kit 2019 - Eachine Tyro69”</w:t>
      </w:r>
    </w:p>
    <w:p>
      <w:pPr>
        <w:pStyle w:val="Heading1"/>
      </w:pPr>
      <w:r>
        <w:t>Frame: frame_0295.jpg</w:t>
      </w:r>
    </w:p>
    <w:p>
      <w:r>
        <w:t>Caption: The image shows a person engaged in meticulous soldering work on a small black circuit board held in place by a white metal bracket. The person's hands are involved in the process, with their fingers curled around the soldering iron and their metal tweezers holding the board steady. Visible components on the board, such as resistors and integrated circuits (ICs), suggest that this could be a DIY electronics project or repair work. The individual is wearing protective gloves, emphasizing the importance of safety when handling electronic components.</w:t>
        <w:br/>
        <w:br/>
        <w:t>The background of the image is blurred, focusing attention on the person's hands-on work rather than any broader educational setting. A dedicated lab or workshop appears to be the setting for this activity, as evident from various tools and equipment visible in the workspace. There are no visible texts or diagrams that provide additional context about the project or instructions for the process. The focus of the image is on the precise soldering work being done by the person, with the glowing tip of the black soldering iron suggesting an ongoing process of creating a bond between the board and the metal bracket.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wire installation, and component placement. It also mentions specific tools and components like the soldering iron, hex drivers, ESCs, motor wires, capacitor, receiver, and flight controller, which are all present in the image.</w:t>
      </w:r>
    </w:p>
    <w:p>
      <w:r>
        <w:t>Source: https://www.youtube.com/watch?v=31ArBvYoG2Q: “Beginner Guide // How To Build Budget Micro FPV Drone kit 2019 - Eachine Tyro69”</w:t>
      </w:r>
    </w:p>
    <w:p>
      <w:pPr>
        <w:pStyle w:val="Heading1"/>
      </w:pPr>
      <w:r>
        <w:t>Frame: frame_0296.jpg</w:t>
      </w:r>
    </w:p>
    <w:p>
      <w:r>
        <w:t>Caption: The image shows a person's hands meticulously working with electronic components, possibly soldering or assembling a circuit board. The individual appears to be using a small black soldering iron with a red tip, which they are employing to apply solder to the circuit board. A small screwdriver or similar tool is also visible, focused on a component being worked on. Several electronic components are seen, including a microchip socket and other surface-mounted devices (SMDs).</w:t>
        <w:br/>
        <w:br/>
        <w:t>The person's hands indicate that they are in the process of working on an electronic device, possibly a small robot or a similar project. The circuit board, featuring a white logo, is resting on a gray surface covered with a white paper. The image captures a moment of meticulous craftsmanship and attention to detail as the person meticulously soldering the black circuit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objects, and settings described in the caption, such as soldering, using a small black soldering iron with a red tip, and installing wires, ESCs, and capacitors. The comment also mentions the importance of attention to detail, which is reflected in the caption's description of the person's hands working on the circuit board.</w:t>
      </w:r>
    </w:p>
    <w:p>
      <w:r>
        <w:t>Source: https://www.youtube.com/watch?v=31ArBvYoG2Q: “Beginner Guide // How To Build Budget Micro FPV Drone kit 2019 - Eachine Tyro69”</w:t>
      </w:r>
    </w:p>
    <w:p>
      <w:pPr>
        <w:pStyle w:val="Heading1"/>
      </w:pPr>
      <w:r>
        <w:t>Frame: frame_0297.jpg</w:t>
      </w:r>
    </w:p>
    <w:p>
      <w:r>
        <w:t>Caption: The image captures a hands-on activity involving electronic components, specifically an integrated circuit (IC) board, which appears to be a printed circuit board (PCB). A person's hand is seen holding a small IC socket with two gold pins in it, and the IC itself is being inserted into the socket. The individual seems to be carefully placing or adjusting the IC.</w:t>
        <w:br/>
        <w:br/>
        <w:t>In the background, there's a clear plastic protective sheet that has text "PCB WAY" on it, suggesting that the activity might be related to electronic hobbyist or educational projects involving PCB design and construction. The overall setting appears to be a workspace with tools and components for electronics work.</w:t>
        <w:br/>
        <w:br/>
        <w:t>The image also captures a close-up view of the circuit board itself, which is black in color and adorned with various components including resistors, capacitors, and a tiny electronic module. The board is resting on a gray surface, providing a stark contrast to the black components.</w:t>
        <w:br/>
        <w:br/>
        <w:t>The person's hand is positioned on the left side of the board, with their fingers delicately touching the components. The fingers are spread out, suggesting a level of familiarity with the board and its components.</w:t>
        <w:br/>
        <w:br/>
        <w:t>No additional context or information about the person, the board, or the sign is provided in the image.</w:t>
      </w:r>
    </w:p>
    <w:p>
      <w:r>
        <w:t>No strongly correlated comments found for this frame.</w:t>
      </w:r>
    </w:p>
    <w:p>
      <w:pPr>
        <w:pStyle w:val="Heading1"/>
      </w:pPr>
      <w:r>
        <w:t>Frame: frame_0298.jpg</w:t>
      </w:r>
    </w:p>
    <w:p>
      <w:r>
        <w:t>Caption: The image shows a person's hands at work, meticulously assembling or soldering an electronic circuit board. One hand holds a small electronic device that resembles a printed circuit board (PCB), while the other hand is busy attaching wires to the board using a black screwdriver. The circuit board, a black square with a silver stripe running along its length, sits on a gray surface. A black wire connected to the board is being held in place by another black screwdriver.</w:t>
        <w:br/>
        <w:br/>
        <w:t>In the background, a black and silver breadboard is visible, adorned with a red and white label indicating it's intended for use with breadboards. The person is using this breadboard to connect wires to the circuit board, showcasing their focus and precision as they work on the electronic assembly. The image captures the intensity of the moment, highlighting the expertise and care demonstrated in the process of circuit board construction.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described in the caption, such as soldering iron use, ESC installation, wire management, and capacitor placement. The comment also highlights specific tools mentioned in the caption, like hex drivers and on-the-go soldering irons. Additionally, the commenter references circuit board construction, a key aspect of the frame caption, and provides a detailed walkthrough of the process.</w:t>
      </w:r>
    </w:p>
    <w:p>
      <w:r>
        <w:t>Source: https://www.youtube.com/watch?v=31ArBvYoG2Q: “Beginner Guide // How To Build Budget Micro FPV Drone kit 2019 - Eachine Tyro69”</w:t>
      </w:r>
    </w:p>
    <w:p>
      <w:pPr>
        <w:pStyle w:val="Heading1"/>
      </w:pPr>
      <w:r>
        <w:t>Frame: frame_0299.jpg</w:t>
      </w:r>
    </w:p>
    <w:p>
      <w:r>
        <w:t>Caption: The image shows a person working with an electronic device that appears to be a board or circuit with multiple components such as resistors, capacitors, and integrated circuits (ICs). The board is resting on a gray surface. The person is holding a small, black object, which could be an electronic component like a microcontroller or a specific sensor, near the board. They are using a screwdriver, suggesting they might be installing or removing a component from the board.</w:t>
        <w:br/>
        <w:br/>
        <w:t>As a closer look reveals, the person is meticulously soldering another part of the board. The wire being soldered to the board is held in place by their left hand, with the help of a small black iron. The board itself is a black and silver contraption, equipped with several components, including a power supply and a couple of LEDs. In their right hand, they hold a pair of tweezers, used to handle the various electronic components. The image captures a moment of focus and precision in the process of electronics assembly.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using a soldering iron, installing components like ESCs and motors, and connecting wires. The comment also mentions specific tools and techniques used in the video, like hex drivers and tips on keeping components organized, which matches the details presented in the caption.</w:t>
      </w:r>
    </w:p>
    <w:p>
      <w:r>
        <w:t>Source: https://www.youtube.com/watch?v=31ArBvYoG2Q: “Beginner Guide // How To Build Budget Micro FPV Drone kit 2019 - Eachine Tyro69”</w:t>
      </w:r>
    </w:p>
    <w:p>
      <w:pPr>
        <w:pStyle w:val="Heading1"/>
      </w:pPr>
      <w:r>
        <w:t>Frame: frame_0300.jpg</w:t>
      </w:r>
    </w:p>
    <w:p>
      <w:r>
        <w:t>Caption: The image shows a close-up of a person's hand working with an electronic device, specifically a printed circuit board (PCB). The individual is holding the PCB, which has various electronic components mounted on it, including resistors, capacitors, and integrated circuits (ICs), all connected by traces etched onto the board. A tool, possibly a soldering iron or tweezers, is being used to attach or adjust these components on the PCB.</w:t>
        <w:br/>
        <w:br/>
        <w:t>The PCB is meticulously soldered, with wires securely connecting each component, featuring a white-colored solder that contrasts with the black of the board and components. A small black screw is also visible in the image, likely used for securing the board in place or connecting additional components. The scene suggests a complex and precise process of electronic assembly, with a piece of black tape holding the PCB in place.</w:t>
      </w:r>
    </w:p>
    <w:p>
      <w:r>
        <w:t>No strongly correlated comments found for this frame.</w:t>
      </w:r>
    </w:p>
    <w:p>
      <w:pPr>
        <w:pStyle w:val="Heading1"/>
      </w:pPr>
      <w:r>
        <w:t>Frame: frame_0301.jpg</w:t>
      </w:r>
    </w:p>
    <w:p>
      <w:r>
        <w:t>Caption: The image shows a person intensely focused on an electronic project involving a small black circuit board. The individual is holding a soldering iron and appears to be in the process of soldering wires to the circuit board, which is held in place by a silver clamp. The surface of the circuit board gleams with heat from the soldering iron, its tip glowing with a vibrant red.</w:t>
        <w:br/>
        <w:br/>
        <w:t>The workbench surface has some tools scattered on it, such as tweezers, which suggest that precision handling of small parts is involved. Various electronic components, including resistors and possibly capacitors or diodes, are visible on the circuit board.</w:t>
        <w:br/>
        <w:br/>
        <w:t>In the background, a white board with black text stands out against the gray surface, reading "pcbway", indicating the brand or service provider of the circuit board. The image has an educational aspect to it, possibly serving as a tutorial or demonstration of soldering techniques for hobbyists or students interested in electronics projects or DIY work with electronic circuits.</w:t>
        <w:br/>
        <w:br/>
        <w:t>The person is dressed in a black shirt, their hands moving swiftly and skillfully as they manipulate the soldering iron.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goals described in the caption, such as soldering wires to the circuit board, using a soldering iron, installing ESCs, motor wires, and receiver, and tips on tucking in camera, VTX, and receiver. The comment also mentions specific tools like hex drivers, which are visible in the image. The correlation is strong because the comment provides detailed descriptions of the technical steps shown in the caption.</w:t>
      </w:r>
    </w:p>
    <w:p>
      <w:r>
        <w:t>Source: https://www.youtube.com/watch?v=31ArBvYoG2Q: “Beginner Guide // How To Build Budget Micro FPV Drone kit 2019 - Eachine Tyro69”</w:t>
      </w:r>
    </w:p>
    <w:p>
      <w:pPr>
        <w:pStyle w:val="Heading1"/>
      </w:pPr>
      <w:r>
        <w:t>Frame: frame_0302.jpg</w:t>
      </w:r>
    </w:p>
    <w:p>
      <w:r>
        <w:t>Caption: The image shows a person meticulously working on a printed circuit board (PCB), specifically assembling or repairing it. The individual is holding a small component and applying it to the board, with their attention focused on the task at hand. They are wearing a white shirt.</w:t>
        <w:br/>
        <w:br/>
        <w:t>The device being worked on features several visible components, including what appears to be an integrated circuit (IC), capacitors, resistors, and possibly other passive electronic parts. The IC appears to be the central component of the board, indicating that it may control or interface with other components.</w:t>
        <w:br/>
        <w:br/>
        <w:t>The PCB is held in place by a black plastic holder, and connected to another white circuit board via wires. A black soldering iron can be seen on the left side of the image, currently in use. The gray surface behind provides a neutral backdrop for the activity taking place.</w:t>
        <w:br/>
        <w:br/>
        <w:t>Note: I've carefully integrated the details from both captions to create a single caption that retains all accurate and relevant information, while avoiding redundancy and contradictions.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iron use, component installation, wire management, and receiver hookups. The mention of specific tools and components (e.g., on-the-go soldering iron, hex drivers, ESCs) matches the visual information provided in the caption.</w:t>
      </w:r>
    </w:p>
    <w:p>
      <w:r>
        <w:t>Source: https://www.youtube.com/watch?v=31ArBvYoG2Q: “Beginner Guide // How To Build Budget Micro FPV Drone kit 2019 - Eachine Tyro69”</w:t>
      </w:r>
    </w:p>
    <w:p>
      <w:pPr>
        <w:pStyle w:val="Heading1"/>
      </w:pPr>
      <w:r>
        <w:t>Frame: frame_0303.jpg</w:t>
      </w:r>
    </w:p>
    <w:p>
      <w:r>
        <w:t>Caption: The image shows a person's hands in close-up, working meticulously with a small electronic device held in place by a black clamp. One hand is holding a small black object that appears to have a chip or integrated circuit inside it, possibly using tweezers to manipulate the device. The other hand is holding a small silver screwdriver, which seems to be engaged in screwing down a connection on the same small black object. A white wire is being used to attach the device to a power connector at its bottom, indicating a step in the process of connecting it to an external power source.</w:t>
        <w:br/>
        <w:br/>
        <w:t>The background of the image is a light gray color, providing a stark contrast to the black device and the white wire. The focus of the image is on the hands and the object being worked on, with no visible slides, diagrams, or text suggesting an educational context. The person appears to be concentrating intensely on their task, showcasing their skill and attention to detail.</w:t>
        <w:br/>
        <w:br/>
        <w:t>The exact nature of the device being worked on or the purpose of the activity is not clear from the image alone. However, the array of electronics equipment in the background, including what looks like a soldering iron and various tools or components, suggests that this is a moment of hands-on work with electronic components or circuit boards. The image is taken from a low angle, emphasizing the detail of the work being done.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such as soldering irons, hex drivers, ESCs, motor wires, camera, VTX, receiver, and flight controller. The commenter also references specific details like installing wires, popping on capacitors, and tucking in components, which are all described in the caption. The strong correlation is due to the precise match between the technical language used in both the caption and the comment.</w:t>
      </w:r>
    </w:p>
    <w:p>
      <w:r>
        <w:t>Source: https://www.youtube.com/watch?v=31ArBvYoG2Q: “Beginner Guide // How To Build Budget Micro FPV Drone kit 2019 - Eachine Tyro69”</w:t>
      </w:r>
    </w:p>
    <w:p>
      <w:pPr>
        <w:pStyle w:val="Heading1"/>
      </w:pPr>
      <w:r>
        <w:t>Frame: frame_0304.jpg</w:t>
      </w:r>
    </w:p>
    <w:p>
      <w:r>
        <w:t>Caption: The image captures a moment of electronic repair and assembly, with a person's hands working with an electronic device. One hand is holding a small circuit board, which appears to be in the process of being assembled or repaired, while the other hand holds a screwdriver, suggesting that the task at hand involves disassembly, adjustment, or construction. The focus is on the hands and the tools being used, with no visible texts, diagrams, or slides providing additional context or instructions. The background is nondescript, not providing any additional information about the setting or the nature of the device being worked on.</w:t>
        <w:br/>
        <w:br/>
        <w:t>The image appears to be a still shot from a video tutorial, given its style and composition, which includes hands holding tools in front of a device, indicating a process that is likely meant to instruct viewers on how to assemble or repair electronic components. The person involved in this process is dressed in a white shirt and is meticulously soldering the circuit board, held firmly in place by a black plastic clamp. The person's hand is seen holding the soldering iron, coated with a layer of solder, indicating that it has been used to join the circuit board to wires. The stark white background provides a contrast to the black plastic clamp and the black wires, showcasing the intricate world of electronics and the meticulous work involved in its repair and assembly.</w:t>
      </w:r>
    </w:p>
    <w:p>
      <w:r>
        <w:t>No strongly correlated comments found for this frame.</w:t>
      </w:r>
    </w:p>
    <w:p>
      <w:pPr>
        <w:pStyle w:val="Heading1"/>
      </w:pPr>
      <w:r>
        <w:t>Frame: frame_0305.jpg</w:t>
      </w:r>
    </w:p>
    <w:p>
      <w:r>
        <w:t>Caption: The image shows a person working with an electronic device or component, specifically soldering or repairing an electronic circuit board (PCB). The individual is wearing black clothing and white gloves, indicating a focus on precision and cleanliness. In the foreground, a small component is being attached or worked upon by the hands of the person, which appears to be a resistor, capacitor, or other electrical part due to its cylindrical shape and metal contacts.</w:t>
        <w:br/>
        <w:br/>
        <w:t>In the background, slightly out of focus, another PCB can be seen, suggesting an educational or instructional setting, such as a workshop or tutorial. The environment implies that this could be a DIY electronics project or part of an electronics course or demonstration.</w:t>
        <w:br/>
        <w:br/>
        <w:t>The text "pcb" visible in the image stands for Printed Circuit Board, indicating the type of component being worked on or the topic of instruction if it is an educational context. Additionally, a black and white sign reading "PCbWay" can be seen in the background, suggesting that this repair work may be taking place using the services of a company named "PCbWay".</w:t>
        <w:br/>
        <w:br/>
        <w:t>The image showcases meticulous repair work, with the person carefully soldering a complex network of wires and components on a gray surface. A screwdriver and black soldering iron are also visible, highlighting the attention to detail required for this type of electronic repair.</w:t>
      </w:r>
    </w:p>
    <w:p>
      <w:r>
        <w:t>No strongly correlated comments found for this frame.</w:t>
      </w:r>
    </w:p>
    <w:p>
      <w:pPr>
        <w:pStyle w:val="Heading1"/>
      </w:pPr>
      <w:r>
        <w:t>Frame: frame_0306.jpg</w:t>
      </w:r>
    </w:p>
    <w:p>
      <w:r>
        <w:t>Caption: The image shows a moment of careful work in an electronics workshop. A person, dressed in a black shirt, is seen holding a piece of silver wire, which has been bent and connected to a small circuit board (PCB). The PCB appears to be being assembled or repaired, with several visible components:</w:t>
        <w:br/>
        <w:br/>
        <w:t>- A microcontroller with its pins exposed, which appears to be an Arduino Uno due to its distinctive shape and pin layout.</w:t>
        <w:br/>
        <w:t>- Two resistors of different values connected in series, one of them has a clear label "10K" indicating its resistance value.</w:t>
        <w:br/>
        <w:t>- Two capacitors with their anodes connected together, likely part of a filter or decoupling circuit for the microcontroller.</w:t>
        <w:br/>
        <w:t>- A transistor (possibly a MOSFET) with its gate and source pins connected to one of the digital pins on the Arduino board.</w:t>
        <w:br/>
        <w:br/>
        <w:t>The person is using a soldering iron, which is being used to solder wires onto the circuit. The workspace appears well-equipped with tools and components, suggesting an electronics lab or workshop setting.</w:t>
      </w:r>
    </w:p>
    <w:p>
      <w:r>
        <w:t>No strongly correlated comments found for this frame.</w:t>
      </w:r>
    </w:p>
    <w:p>
      <w:pPr>
        <w:pStyle w:val="Heading1"/>
      </w:pPr>
      <w:r>
        <w:t>Frame: frame_0307.jpg</w:t>
      </w:r>
    </w:p>
    <w:p>
      <w:r>
        <w:t>Caption: This image captures an individual meticulously working on a black square-shaped circuit board with a silver circuit board at its center. The person is carefully inserting a piece of wire into the circuit board, which appears to be connected to a white connector on the board. A soldering iron and various components such as resistors are visible in the surrounding environment, suggesting that the individual is either repairing, assembling, or adjusting something related to electronics work.</w:t>
        <w:br/>
        <w:br/>
        <w:t>The scene takes place in what appears to be a workshop or maker space, given the presence of tools and the general messiness typical for such an activity. The person's hand is visible in the image, indicating their active involvement in the task. In the background, the text "pcbway" is visible, possibly indicating the name of the company or brand associated with the circuit board.</w:t>
        <w:br/>
        <w:br/>
        <w:t>The overall focus of the image remains on the process of working with electronics, providing a clear view of the components and the soldering iron in use.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'wielding a soldering iron like a pro', 'installing the wires', 'popping on the capacitor', and 'getting the receiver hooked up to the flight controller', which are mentioned in the caption as part of the electronics work process. The commenter also references specific components, such as 'ESC's' and 'hex drivers', that are visible in the image. The correlation is not perfect due to some non-technical language and praise for the video quality.</w:t>
      </w:r>
    </w:p>
    <w:p>
      <w:r>
        <w:t>Source: https://www.youtube.com/watch?v=31ArBvYoG2Q: “Beginner Guide // How To Build Budget Micro FPV Drone kit 2019 - Eachine Tyro69”</w:t>
      </w:r>
    </w:p>
    <w:p>
      <w:pPr>
        <w:pStyle w:val="Heading1"/>
      </w:pPr>
      <w:r>
        <w:t>Frame: frame_0308.jpg</w:t>
      </w:r>
    </w:p>
    <w:p>
      <w:r>
        <w:t>Caption: The image shows a person meticulously assembling a complex array of electronic components on a black circuit board. Specifically, the person is using what appears to be a small soldering iron or hot glue gun to secure a white, rectangular circuit board with gold contacts onto a black surface that could be a circuit board stand or holder. The person is likely assembling the electronic device shown in the lower part of the image, which includes a black plastic base and a small circuit board attached to it.</w:t>
        <w:br/>
        <w:br/>
        <w:t>The lower portion of the image also shows a white cable connected to the bottom of the circuit board. In another part of the scene, a person is using a pair of tweezers to carefully insert a wire into one of the components on the circuit board, requiring precision and attention to detail. The circuit board is held in place by a small metal bracket, which is attached to the person's hand using a small screwdriver, ensuring a secure hold.</w:t>
        <w:br/>
        <w:br/>
        <w:t>The background of the image is a stark white, providing a stark contrast to the black circuit board and the person's hand. The person's face is blurred out, adding an element of privacy to the scene. In the bottom right corner of the image, there's a small label that reads "PCBway", which could be the brand or company associated with the circuit board or the person assembling it, suggesting that the image might be related to a product or service from that company.</w:t>
        <w:br/>
        <w:br/>
        <w:t>Overall, the image captures a moment of careful and precise work, as someone carefully assembles a complex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wire installation, and capacitor placement. The comment also mentions specific components like ESCs, motor wires, and flight controller, which are referenced in the caption. Although some details differ (e.g., camera and VTX placement), the overall theme of careful assembly is consistent between the two.</w:t>
      </w:r>
    </w:p>
    <w:p>
      <w:r>
        <w:t>Source: https://www.youtube.com/watch?v=31ArBvYoG2Q: “Beginner Guide // How To Build Budget Micro FPV Drone kit 2019 - Eachine Tyro69”</w:t>
      </w:r>
    </w:p>
    <w:p>
      <w:pPr>
        <w:pStyle w:val="Heading1"/>
      </w:pPr>
      <w:r>
        <w:t>Frame: frame_0309.jpg</w:t>
      </w:r>
    </w:p>
    <w:p>
      <w:r>
        <w:t>Caption: The image captures a moment of meticulous repair work on a small printed circuit board (PCB), specifically a Raspberry Pi board. The board, a compact black device, is held in place by a pair of tweezers as the technician carefully maneuvers around a small black wire being soldered to the board. The solder, a reddish-brown substance, is melting and flowing onto the board, indicating the successful connection. A screwdriver and soldering iron are visible nearby, suggesting that the technician is in the process of assembling or repairing the device. Visible text reads "PCBWay," which could be related to the company or brand associated with the PCB, components used, or possibly a repair kit.</w:t>
        <w:br/>
        <w:br/>
        <w:t>The background is out of focus, but it appears to be a workspace with other electronic devices and tools. The image taken from a low angle emphasizes the small details of the repair work, showcasing the precision and skill involved in electronic repair.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mentioned in the caption, such as soldering and wire connections. It also mentions specific tools and components (e.g., soldering iron, hex drivers) that are visible in the image. The comment's focus on precision and attention to detail in building a quadcopter is strongly related to the caption's description of meticulous repair work on a PCB.</w:t>
      </w:r>
    </w:p>
    <w:p>
      <w:r>
        <w:t>Source: https://www.youtube.com/watch?v=31ArBvYoG2Q: “Beginner Guide // How To Build Budget Micro FPV Drone kit 2019 - Eachine Tyro69”</w:t>
      </w:r>
    </w:p>
    <w:p>
      <w:pPr>
        <w:pStyle w:val="Heading1"/>
      </w:pPr>
      <w:r>
        <w:t>Frame: frame_0310.jpg</w:t>
      </w:r>
    </w:p>
    <w:p>
      <w:r>
        <w:t>Caption: The image shows a person working meticulously on a black circuit board, which is resting on a grey surface. The individual is focused on connecting a silver-colored wire to the board using a soldering iron. They are actively engaged with the device, suggesting that they might be in the process of assembly, repair, or modification of the electronics. The environment is somewhat dimly lit, typical for workspaces involving electronic components and tools.</w:t>
        <w:br/>
        <w:br/>
        <w:t>The person's hands are carefully manipulating the wire and soldering iron to apply the solder onto the board, a crucial step for the board's functionality. The image captures a moment of focused attention and skill, as the person meticulously connects the wire to the board, demonstrating their expertise in working with electronics.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wielding a soldering iron like a pro, installing ESCs, making sure motor wires are connected and looking neat, and tips on installing wires and popping on a capacitor. The comment also references specific tools and objects described in the caption, including the on-the-go soldering iron and hex drivers.</w:t>
      </w:r>
    </w:p>
    <w:p>
      <w:r>
        <w:t>Source: https://www.youtube.com/watch?v=31ArBvYoG2Q: “Beginner Guide // How To Build Budget Micro FPV Drone kit 2019 - Eachine Tyro69”</w:t>
      </w:r>
    </w:p>
    <w:p>
      <w:pPr>
        <w:pStyle w:val="Heading1"/>
      </w:pPr>
      <w:r>
        <w:t>Frame: frame_0311.jpg</w:t>
      </w:r>
    </w:p>
    <w:p>
      <w:r>
        <w:t>Caption: The image shows an individual's hands working on an electronic circuit board. One hand is using a soldering iron to connect components on the circuit board, while the other hand appears to be holding a small component or connector. The focus of the image is on the hands performing the task at hand. In the background, there are various tools and components that suggest this is a workspace dedicated to electronics repair or assembly.</w:t>
        <w:br/>
        <w:br/>
        <w:t>Upon closer inspection, it can be seen that one of these hands is holding a black circuit board, which is resting on a gray surface. The board is adorned with numerous small components, each playing a crucial role in the functioning of the device. A pair of tweezers is also visible, being used to manipulate one of the components. Specifically, the tweezers are in the process of inserting a small piece of solder into a hole on the board, indicating the repair process.</w:t>
        <w:br/>
        <w:br/>
        <w:t>The image is taken from a side angle, providing a clear view of the tweezers and the solder. The background is blurred, drawing focus to the foreground action of repair. The overall scene suggests a professional repair process, possibly carried out by a skilled technician, with no visible diagrams or specific instructions being followed.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installing ESCs, and connecting motor wires. The comment also mentions specific tools and components like the on-the-go soldering iron, hex drivers, and capacitor. The focus is on the details of the repair process, which matches the description in the caption.</w:t>
      </w:r>
    </w:p>
    <w:p>
      <w:r>
        <w:t>Source: https://www.youtube.com/watch?v=31ArBvYoG2Q: “Beginner Guide // How To Build Budget Micro FPV Drone kit 2019 - Eachine Tyro69”</w:t>
      </w:r>
    </w:p>
    <w:p>
      <w:pPr>
        <w:pStyle w:val="Heading1"/>
      </w:pPr>
      <w:r>
        <w:t>Frame: frame_0312.jpg</w:t>
      </w:r>
    </w:p>
    <w:p>
      <w:r>
        <w:t>Caption: The image shows a person engaged in meticulous electronics assembly, with a focus on the physical activity related to repair or modification of an electronic device. The individual is shown soldering a black board featuring a white label, possibly indicating it's a component of an electronic device. The solder, a reddish-brown substance, is being used to connect the board to gray-colored wires laid out neatly on the table, ready for the next step in the assembly process. The device itself appears partially disassembled, revealing internal components such as a printed circuit board (PCB). Notably, there are no visible texts, diagrams, or slides that provide teaching content. Instead, the image highlights the attention to detail and precision required in electronic assembly, with "PCBAway" text suggesting that the assembly process might be taking place at a professional facility or workshop.</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shown in the caption, such as soldering, connecting wires, installing ESCs, and ensuring everything is properly connected and neat. The mention of tools like on-the-go soldering iron and hex drivers also matches the focus on electronics assembly in the caption.</w:t>
      </w:r>
    </w:p>
    <w:p>
      <w:r>
        <w:t>Source: https://www.youtube.com/watch?v=31ArBvYoG2Q: “Beginner Guide // How To Build Budget Micro FPV Drone kit 2019 - Eachine Tyro69”</w:t>
      </w:r>
    </w:p>
    <w:p>
      <w:pPr>
        <w:pStyle w:val="Heading1"/>
      </w:pPr>
      <w:r>
        <w:t>Frame: frame_0313.jpg</w:t>
      </w:r>
    </w:p>
    <w:p>
      <w:r>
        <w:t>Caption: The image depicts a close-up moment of electronic repair, with a person meticulously working on a black circuit board placed on a gray surface. The individual's hands are covered by a black glove, and their attention is focused on the board as they carefully remove a piece of solder from a circuit point using a tool (possibly pliers). This action is a crucial step in the repair process, allowing for the replacement of a damaged component.</w:t>
        <w:br/>
        <w:br/>
        <w:t>The circuit board itself has a few components already soldered onto it, including one that looks like a battery holder with two batteries inserted. A small red light, likely a LED indicator component, is also visible on the right side of the board. In the top left corner, a person's hand can be seen holding a small component, possibly an integrated circuit (IC) chip, which appears to be in the process of being attached to the board using another tool.</w:t>
        <w:br/>
        <w:br/>
        <w:t>The background suggests an informal work environment with electronic parts scattered around. There are no texts or labels visible that provide additional context or instructions, and the focus is solely on the act of assembling or repairing the circuit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iron usage, wire connections, capacitor installation, and receiver hookups. The mention of specific components like ESCs, motor wires, and flight controller also shows a strong connection to the content described in the frame caption.</w:t>
      </w:r>
    </w:p>
    <w:p>
      <w:r>
        <w:t>Source: https://www.youtube.com/watch?v=31ArBvYoG2Q: “Beginner Guide // How To Build Budget Micro FPV Drone kit 2019 - Eachine Tyro69”</w:t>
      </w:r>
    </w:p>
    <w:p>
      <w:pPr>
        <w:pStyle w:val="Heading1"/>
      </w:pPr>
      <w:r>
        <w:t>Frame: frame_0314.jpg</w:t>
      </w:r>
    </w:p>
    <w:p>
      <w:r>
        <w:t>Caption: The image depicts a moment of meticulous repair work, showcasing a hands-on electronics project in progress. A person's hand, seen from the side, is delicately holding a circuit board with electronic components mounted on it. The board is a black square with a white label bearing the text "PCBway". It is held in place by a black bracket, which is attached to a gray surface. The person's fingers are seen gripping a silver wire, which is running along the edge of the board. The wire appears to be in contact with a black chip on the board. In the foreground, a soldering iron is being used to solder a component onto the board, suggesting that the individual is working on assembling or repairing an electronic device, possibly a hobbyist project or a DIY electronics kit. The image highlights the various components such as resistors and capacitors, which are common elements in basic electronics projects. There's no visible text or diagrams within the frame that could provide additional context or instructions for this activity. The focus is on the physical process of soldering electronic components onto a circuit board, requiring meticulous attention to detail and precision.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installing ESCs, connecting motor wires, and tucking in components. The mention of specific tools like on-the-go soldering irons and hex drivers also matches with the frame caption's focus on meticulous repair work and attention to detail.</w:t>
      </w:r>
    </w:p>
    <w:p>
      <w:r>
        <w:t>Source: https://www.youtube.com/watch?v=31ArBvYoG2Q: “Beginner Guide // How To Build Budget Micro FPV Drone kit 2019 - Eachine Tyro69”</w:t>
      </w:r>
    </w:p>
    <w:p>
      <w:pPr>
        <w:pStyle w:val="Heading1"/>
      </w:pPr>
      <w:r>
        <w:t>Frame: frame_0315.jpg</w:t>
      </w:r>
    </w:p>
    <w:p>
      <w:r>
        <w:t>Caption: The image shows a person's hand in the process of soldering. There is a circuit board being worked on, and it appears that a solder iron is being used to melt the solder onto the circuit board. The person's arm is visible with the hand holding the soldering tool close to the circuit board. There are no text or any additional visual information that would provide context for an educational purpose in this image.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using a soldering iron, installing ESCs, motor wires, and receiver. The commenter also mentions specific tools and settings, like hex drivers and on-the-go soldering irons.</w:t>
      </w:r>
    </w:p>
    <w:p>
      <w:r>
        <w:t>Source: https://www.youtube.com/watch?v=31ArBvYoG2Q: “Beginner Guide // How To Build Budget Micro FPV Drone kit 2019 - Eachine Tyro69”</w:t>
      </w:r>
    </w:p>
    <w:p>
      <w:pPr>
        <w:pStyle w:val="Heading1"/>
      </w:pPr>
      <w:r>
        <w:t>Frame: frame_0316.jpg</w:t>
      </w:r>
    </w:p>
    <w:p>
      <w:r>
        <w:t>Caption: The image shows a close-up of a person's hands working on an electronic circuit board, which appears to be in the process of being wired. The individual is focused intently on the task at hand, carefully handling the components and wire with precision. A microchip or integrated circuit (IC) is visible on the board, surrounded by silver and black components that are neatly arranged.</w:t>
        <w:br/>
        <w:br/>
        <w:t>The soldering iron is held by the person, suggesting that they may be attaching a component to the circuit board using this tool. The background of the image suggests an indoor setting, possibly a workshop or lab where electronic repair or assembly is taking place. There is no visible text in the image that provides additional context or information about the activity.</w:t>
        <w:br/>
        <w:br/>
        <w:t>The overall scene highlights the precision and care required in tasks related to electronics assembly or repair, showcasing the meticulous work involved in wiring and attaching components to a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described in the caption, including soldering iron use, component installation, and wire management. The mention of specific tools like hex drivers and on-the-go soldering irons also matches the scene in the caption.</w:t>
      </w:r>
    </w:p>
    <w:p>
      <w:r>
        <w:t>Source: https://www.youtube.com/watch?v=31ArBvYoG2Q: “Beginner Guide // How To Build Budget Micro FPV Drone kit 2019 - Eachine Tyro69”</w:t>
      </w:r>
    </w:p>
    <w:p>
      <w:pPr>
        <w:pStyle w:val="Heading1"/>
      </w:pPr>
      <w:r>
        <w:t>Frame: frame_0317.jpg</w:t>
      </w:r>
    </w:p>
    <w:p>
      <w:r>
        <w:t>Caption: The image shows a person carefully handling a small electronic circuit board, which is resting on a gray surface. The board, rectangular in shape and black in color, has electronic components such as resistors and capacitors attached to it. A pair of hands is holding the soldering iron next to the board, suggesting that the individual is in the process of assembling or working on an electronic device.</w:t>
        <w:br/>
        <w:br/>
        <w:t>The circuit board has a white wire connected to it, indicating that it might interface with another system or be part of an integrated system. The background is indistinct but appears to be a workspace with various tools and materials for electronics work.</w:t>
        <w:br/>
        <w:br/>
        <w:t>In this close-up view, the person's hand gently grips the board, showcasing their attention to detail and precision in handling delicate electronic components. The blurred background draws focus to the main subject: the person and the electronic board. The image does not contain any text or other discernible objects, but it clearly shows the careful handling of the circuit board.</w:t>
        <w:br/>
        <w:br/>
        <w:t>The snapshot captures a moment that highlights the meticulous process involved in working with electronic devices, requiring precision and attention to detail when assembling or repairing such components.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handling delicate electronic components, and installing wires. It also mentions specific objects like soldering irons, hex drivers, ESCs, motors, capacitors, and receivers, which are all relevant to the frame caption.</w:t>
      </w:r>
    </w:p>
    <w:p>
      <w:r>
        <w:t>Source: https://www.youtube.com/watch?v=31ArBvYoG2Q: “Beginner Guide // How To Build Budget Micro FPV Drone kit 2019 - Eachine Tyro69”</w:t>
      </w:r>
    </w:p>
    <w:p>
      <w:pPr>
        <w:pStyle w:val="Heading1"/>
      </w:pPr>
      <w:r>
        <w:t>Frame: frame_0318.jpg</w:t>
      </w:r>
    </w:p>
    <w:p>
      <w:r>
        <w:t>Caption: The image shows a hand, adorned with a white glove, holding a soldering iron and poised to make contact with a small electronic circuit board resting on a gray surface. The circuit board is a complex network of wires and components. The soldering iron, with its black handle, appears to be about to start a repair or modification process. In the foreground, the person's hand is holding the soldering iron, while in the background, the gray surface takes on a more distant role.</w:t>
        <w:br/>
        <w:br/>
        <w:t>The focus of the image is on the process of soldering, which is a common task in electronics hobbyists and professionals alike. The style of the image is straightforward and instructional, typical for a DIY guide or tutorial video where the aim is to demonstrate the practical aspect of soldering in electronic projects. There is no visible text or diagram within the image itself that provides additional context or instructions.</w:t>
        <w:br/>
        <w:br/>
        <w:t>The person appears to be engaged in soldering work, which is likely a step-by-step tutorial on how to use a soldering iron for electronics repair or assembly. The soldering iron is being used to melt solder onto the connections of electronic components on the board.</w:t>
      </w:r>
    </w:p>
    <w:p>
      <w:r>
        <w:t>No strongly correlated comments found for this frame.</w:t>
      </w:r>
    </w:p>
    <w:p>
      <w:pPr>
        <w:pStyle w:val="Heading1"/>
      </w:pPr>
      <w:r>
        <w:t>Frame: frame_0319.jpg</w:t>
      </w:r>
    </w:p>
    <w:p>
      <w:r>
        <w:t>Caption: The image shows a close-up of someone working with an electronic device, which appears to be a circuit board. The person's hands are visible, holding what looks like a small electronic component that is being placed onto the circuit board. The focus is on the activity of assembling or testing an electronic device, and it seems to be a real-life demonstration rather than a teaching context.</w:t>
        <w:br/>
        <w:br/>
        <w:t>The image captures a moment of meticulous assembly. A hand, adorned with a black wristwatch, holds a tiny circuit board in a firm grip. The circuit board, a marvel of electronic engineering, is black and silver, its surface adorned with tiny components. The circuit board is firmly held in place by a silver connector, its prongs extending from the board's edge. The connector is a testament to the complexity of modern electronics, its intricate design hinting at the precision and skill required for its creation.</w:t>
        <w:br/>
        <w:br/>
        <w:t>The background is a stark white, providing a stark contrast to the black and silver of the circuit board. This contrast accentuates the intricate details of the board, making them stand out. In the bottom right corner of the image, the word "PCBWay" is visible, which could be the name of the company or organization that created the circuit board, or it could be the name of the product itself.</w:t>
        <w:br/>
        <w:br/>
        <w:t>Overall, the image is a snapshot of a moment in the life of electronic engineering, a testament to the intricate details and precision required in the creation of such devices.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the Tyro69 quadcopter, including soldering, wiring, and component installation, which are also described in the frame caption. The mention of specific tools, such as the on-the-go soldering iron and hex drivers, and the focus on getting details right also match the tone and content of the caption.</w:t>
      </w:r>
    </w:p>
    <w:p>
      <w:r>
        <w:t>Source: https://www.youtube.com/watch?v=31ArBvYoG2Q: “Beginner Guide // How To Build Budget Micro FPV Drone kit 2019 - Eachine Tyro69”</w:t>
      </w:r>
    </w:p>
    <w:p>
      <w:pPr>
        <w:pStyle w:val="Heading1"/>
      </w:pPr>
      <w:r>
        <w:t>Frame: frame_0320.jpg</w:t>
      </w:r>
    </w:p>
    <w:p>
      <w:r>
        <w:t>Caption: The image shows a close-up of a person's hand working with an electronic component. Specifically, the individual appears to be either assembling or inspecting an integrated circuit (IC) mounted on a small printed circuit board (PCB). The IC is connected by a set of wires that are likely soldering or insulation points. The person's hand is holding a multimeter probe, which is being used to measure the continuity between the pins on the IC and the corresponding test points on the PCB.</w:t>
        <w:br/>
        <w:br/>
        <w:t>The image suggests an educational context, possibly related to electronics, circuit assembly, or a similar technical subject. The PCB appears to be a part of a larger electronic device, with a white plastic bracket holding it in place. The board is placed on a gray surface, indicating a workspace or laboratory.</w:t>
        <w:br/>
        <w:br/>
        <w:t>The person's fingers are seen carefully touching the board, indicating their engagement in the task at hand. The board itself is a complex structure, with numerous small electronic components, featuring a mix of black and silver colors typical for electronic components. A white connector is visible on the board, likely used for connecting different parts of the device.</w:t>
        <w:br/>
        <w:br/>
        <w:t>The person wearing a blue shirt adds a splash of color to the otherwise technical scene. There are no visible diagrams, slides, or text in this frame that can be read. The primary objective of the photo appears to illustrate the practical aspect of working with electronics, specifically with soldering and testing ICs for continuity within a circuit.</w:t>
      </w:r>
    </w:p>
    <w:p>
      <w:r>
        <w:t>No strongly correlated comments found for this frame.</w:t>
      </w:r>
    </w:p>
    <w:p>
      <w:pPr>
        <w:pStyle w:val="Heading1"/>
      </w:pPr>
      <w:r>
        <w:t>Frame: frame_0321.jpg</w:t>
      </w:r>
    </w:p>
    <w:p>
      <w:r>
        <w:t>Caption: The image shows a person working with an electronic circuit board, possibly an Arduino board, given the presence of a silver power connector and what seems like a small, black electronic board. The individual is holding a small electronic component and is using a tool that looks like a soldering iron or hot glue gun, suggesting they are assembling or repairing the circuit board. Their fingers are placed on the board, indicating that they are in the process of assembling or testing the board. The board is resting on a gray surface, with no visible text providing context or instruction related to teaching. The setting and action indicate a hands-on learning environment focused on electronic assembly or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assembling or repairing an electronic circuit board, such as wielding a soldering iron, installing ESCs, and connecting motor wires. The mention of specific tools like a soldering iron and hex drivers also matches with the description in the caption.</w:t>
      </w:r>
    </w:p>
    <w:p>
      <w:r>
        <w:t>Source: https://www.youtube.com/watch?v=31ArBvYoG2Q: “Beginner Guide // How To Build Budget Micro FPV Drone kit 2019 - Eachine Tyro69”</w:t>
      </w:r>
    </w:p>
    <w:p>
      <w:pPr>
        <w:pStyle w:val="Heading1"/>
      </w:pPr>
      <w:r>
        <w:t>Frame: frame_0322.jpg</w:t>
      </w:r>
    </w:p>
    <w:p>
      <w:r>
        <w:t>Caption: The image shows a close-up of a person's hands meticulously assembling an FPV quadcopter. The individual is held steady by a black square board, which is held together by a silver wire. The board features a black circuit board and a red LED, adding to the complexity of the assembly. In their hands, they are using a soldering iron, which appears to be in use to solder components onto the quadcopter's PCB. A variety of tools and electronic components are visible around them, including wires, resistors, and possibly capacitors or other components. The person's hands are holding the PCB steady for soldering.</w:t>
        <w:br/>
        <w:br/>
        <w:t>The background is stark white, providing a contrast to the black and silver components of the quadcopter. There is a blurred figure in the background that looks like a black object, but its nature is unclear. The focus is clearly on the activity being performed with the electronics. The context suggests that someone may be teaching or demonstrating the process of soldering and electronic assembly, given the instructional nature of the image.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using a soldering iron, installing ESCs, motor wires, capacitor, receiver, and flight controller. The comment also mentions specific tools like hex drivers and on-the-go soldering irons, which are visible in the image. The only minor discrepancy is that the caption does not explicitly mention the Tyro69 quadcopter or its components, but the context of the comment makes it clear that they are referring to the same subject matter.</w:t>
      </w:r>
    </w:p>
    <w:p>
      <w:r>
        <w:t>Source: https://www.youtube.com/watch?v=31ArBvYoG2Q: “Beginner Guide // How To Build Budget Micro FPV Drone kit 2019 - Eachine Tyro69”</w:t>
      </w:r>
    </w:p>
    <w:p>
      <w:pPr>
        <w:pStyle w:val="Heading1"/>
      </w:pPr>
      <w:r>
        <w:t>Frame: frame_0323.jpg</w:t>
      </w:r>
    </w:p>
    <w:p>
      <w:r>
        <w:t>Caption: The image shows a close-up of a person's hands engaged in meticulous electronic assembly or repair work. On the left side of the frame, the person holds a small circuit board that appears to be part of an electronic device, such as a phone or a small appliance. They are attaching a wire to a connector on the circuit board, indicating some form of assembly or repair process.</w:t>
        <w:br/>
        <w:br/>
        <w:t>On the right side of the image, the hand is pulling out a component from the circuit board. The component is a black, rectangular chip with visible pins on one end, which is likely an integrated circuit (IC) or microchip. This action suggests that the person may be troubleshooting or replacing this particular component.</w:t>
        <w:br/>
        <w:br/>
        <w:t>The background of the image is not clearly visible due to the focus on the hands and the components they are working with. The surface upon which the assembly is taking place appears to be gray, providing a neutral backdrop for the intricate work. The text overlay in the background reads "PCBWay", indicating that the setting may be related to electronics manufacturing or DIY repair.</w:t>
        <w:br/>
        <w:br/>
        <w:t>The person wearing a black shirt is standing comfortably in front of this white background, their focus entirely on the task at hand.</w:t>
      </w:r>
    </w:p>
    <w:p>
      <w:r>
        <w:t>No strongly correlated comments found for this frame.</w:t>
      </w:r>
    </w:p>
    <w:p>
      <w:pPr>
        <w:pStyle w:val="Heading1"/>
      </w:pPr>
      <w:r>
        <w:t>Frame: frame_0324.jpg</w:t>
      </w:r>
    </w:p>
    <w:p>
      <w:r>
        <w:t>Caption: The image shows a close-up view of a person's hands as they are engaged in the process of soldering electronic components onto a small circuit board. The circuit board, which is the main focus of the image, is a small, black device with a silver connector. The person's fingers are tightly gripping the board, indicating the level of precision and care required in this task. The board is placed on a gray surface, which provides a neutral backdrop that allows the colors of the circuit board and the person's fingers to stand out. Visible circuit board traces, components such as resistors and capacitors, and wires are being soldered onto the small circuit board. The individual is attaching wires to the components using a soldering iron and a thin wire. The soldering process suggests that this could be a step-by-step tutorial or demonstration of how to solder electronic components onto a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details about soldering electronic components, including using a soldering iron, installing wires, and tucking in the camera. The caption describes similar technical steps, such as soldering components onto a circuit board, making it strongly related to the frame caption.</w:t>
      </w:r>
    </w:p>
    <w:p>
      <w:r>
        <w:t>Source: https://www.youtube.com/watch?v=31ArBvYoG2Q: “Beginner Guide // How To Build Budget Micro FPV Drone kit 2019 - Eachine Tyro69”</w:t>
      </w:r>
    </w:p>
    <w:p>
      <w:pPr>
        <w:pStyle w:val="Heading1"/>
      </w:pPr>
      <w:r>
        <w:t>Frame: frame_0325.jpg</w:t>
      </w:r>
    </w:p>
    <w:p>
      <w:r>
        <w:t>Caption: The image shows a close-up of someone's hands meticulously working on an electronic device, specifically a complex network of wires and components on a black printed circuit board (PCB). One hand is holding a component that appears to be a resistor or capacitor, while the other hand is manipulating a soldering iron. The person's hands, wearing a white glove, are the main focus of the image, indicating their intense focus on the task at hand. In the background, the text "PCBWay" is visible, likely indicating the brand or company associated with the circuit board or the assembly process. A pair of tweezers can be seen being used to manipulate the wires, ensuring they are correctly connected to the board. The overall scene suggests a workshop or laboratory setting, where such tasks are carried out regularly, and the image has an informative style, suggesting it might be used for instructional purposes, perhaps teaching soldering techniques or how to work with electronic components.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specifically mentioning soldering iron, hex drivers, ESCs, motor wires, capacitor, receiver, flight controller, camera, VTX, and 20x20 stack. The viewer also highlights specific details like ensuring correct connections and neat wire management, which are all directly related to the technical steps shown in the frame caption.</w:t>
      </w:r>
    </w:p>
    <w:p>
      <w:r>
        <w:t>Source: https://www.youtube.com/watch?v=31ArBvYoG2Q: “Beginner Guide // How To Build Budget Micro FPV Drone kit 2019 - Eachine Tyro69”</w:t>
      </w:r>
    </w:p>
    <w:p>
      <w:pPr>
        <w:pStyle w:val="Heading1"/>
      </w:pPr>
      <w:r>
        <w:t>Frame: frame_0326.jpg</w:t>
      </w:r>
    </w:p>
    <w:p>
      <w:r>
        <w:t>Caption: The image shows a close-up of someone's hands working with electronic components and a circuit board. The person appears to be in the process of soldering or working with wires and connectors. In the foreground, there are visible soldering points where a wire has been attached to a component, possibly a small microcontroller or integrated circuit. The background is out of focus but gives the impression of an indoor setting with a grey surface.</w:t>
        <w:br/>
        <w:br/>
        <w:t>As the person works on the board, several silver wires can be seen attached to various components, arranged in a way that suggests they are being used to connect different parts of the board. The board itself has a silver and black color scheme and is resting on a gray workspace or bench. The fingers of the person working on the board are visible, indicating their focus and activity.</w:t>
        <w:br/>
        <w:br/>
        <w:t>In the background, a green text reads "PCWay" in black letters, positioned above the board. This adds context to the image, suggesting that the person might be working on a project related to PCWay. The overall impression is one of activity and focus as the person works on connecting the wires to the components, with the presence of the green text adding an extra layer of meaning to the scene.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specifically soldering, wire connections, and component installation. The mention of tools like the on-the-go soldering iron and hex drivers is also related to the scene shown in the caption.</w:t>
      </w:r>
    </w:p>
    <w:p>
      <w:r>
        <w:t>Source: https://www.youtube.com/watch?v=31ArBvYoG2Q: “Beginner Guide // How To Build Budget Micro FPV Drone kit 2019 - Eachine Tyro69”</w:t>
      </w:r>
    </w:p>
    <w:p>
      <w:pPr>
        <w:pStyle w:val="Heading1"/>
      </w:pPr>
      <w:r>
        <w:t>Frame: frame_0327.jpg</w:t>
      </w:r>
    </w:p>
    <w:p>
      <w:r>
        <w:t>Caption: The image captures a moment of meticulous assembly as two hands carefully place a silver-colored capacitor onto a black circuit board. The board is equipped with a black connector and a silver screw, both being precisely aligned with the capacitor. One hand appears to be holding the circuit board from above, suggesting that the individual may be in the process of working on or assembling this part. Several components are visible on the device, including what looks like an integrated circuit (IC), possibly a microcontroller or similar chip, connected to some form of circuitry or a larger printed circuit board (PCB). The background is stark white, providing a clear contrast to the black circuit board and the silver components. The text "PCBWay" is visible in the bottom right corner of the image, possibly indicating the source or brand of the circuit board. Overall, the image exudes a sense of precision and care in the assembly process, possibly suggesting that the individual is working on an electronics project, assembling a prototype, or conducting a repair or modification.</w:t>
      </w:r>
    </w:p>
    <w:p>
      <w:r>
        <w:t>No strongly correlated comments found for this frame.</w:t>
      </w:r>
    </w:p>
    <w:p>
      <w:pPr>
        <w:pStyle w:val="Heading1"/>
      </w:pPr>
      <w:r>
        <w:t>Frame: frame_0328.jpg</w:t>
      </w:r>
    </w:p>
    <w:p>
      <w:r>
        <w:t>Caption: This image shows a close-up view of a person's hands working with an electronic component that appears to be a printed circuit board (PCB). The person is engaged in some kind of process, possibly soldering or assembling the PCB, given the presence of what looks like a soldering iron and the close proximity of the individual's fingers to small components on the board. The focus of this image is not explicitly educational; it appears to be taken from a more general context, such as a tutorial video or an instructional guide for assembling electronics. The text present in the image is too small and blurry to read clearly, making it difficult to provide specific information about the content of any slides or diagrams that may not be visible in this frame.</w:t>
        <w:br/>
        <w:br/>
        <w:t>The setting seems to be indoors with a gray surface on which the person is working, and there's a blue-green object in the background that could possibly be a part of another electronic setup. The image is centered around the activity at hand, capturing the moment where the individual is interacting with the PCB.</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assembling the PCB, and installing wires, which are all mentioned in the caption. The comment also refers to specific tools like soldering iron and hex drivers, and settings like installing the ESCs and receiver, which matches with the description in the caption. The score is 85 because while the comment does not directly quote the caption, it clearly references the same technical aspects and goals described in the frame.</w:t>
      </w:r>
    </w:p>
    <w:p>
      <w:r>
        <w:t>Source: https://www.youtube.com/watch?v=31ArBvYoG2Q: “Beginner Guide // How To Build Budget Micro FPV Drone kit 2019 - Eachine Tyro69”</w:t>
      </w:r>
    </w:p>
    <w:p>
      <w:pPr>
        <w:pStyle w:val="Heading1"/>
      </w:pPr>
      <w:r>
        <w:t>Frame: frame_0329.jpg</w:t>
      </w:r>
    </w:p>
    <w:p>
      <w:r>
        <w:t>Caption: The image shows a person's hands working with an electronic device, specifically a circuit board, where various components are being soldered or connected to a circuit. The individual is using what seems to be a soldering iron, which they are holding near some connectors on the circuit board. In the background, there's a blurred image of the circuit board itself, showing a pattern of electronic components such as resistors and possibly integrated circuits or capacitors. The components are arranged in rows, with wires connecting them.</w:t>
        <w:br/>
        <w:br/>
        <w:t>The person's hands are positioned at a slight angle, suggesting they are in the process of assembling or disassembling something. The circuit board is black, providing a stark contrast to the white button on its left side and the white text that reads "PCB Way". The socket on the right side adds to the symmetry, creating a visually appealing pattern.</w:t>
        <w:br/>
        <w:br/>
        <w:t>The overall scene suggests an intimate interaction between the person's hands and the circuit board, with the blurred background drawing focus to the activity at hand.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installing ESCs, motor wires, receiver, and flight controller. The mention of specific tools like on-the-go soldering iron and hex drivers also matches with the scene shown in the frame.</w:t>
      </w:r>
    </w:p>
    <w:p>
      <w:r>
        <w:t>Source: https://www.youtube.com/watch?v=31ArBvYoG2Q: “Beginner Guide // How To Build Budget Micro FPV Drone kit 2019 - Eachine Tyro69”</w:t>
      </w:r>
    </w:p>
    <w:p>
      <w:pPr>
        <w:pStyle w:val="Heading1"/>
      </w:pPr>
      <w:r>
        <w:t>Frame: frame_0330.jpg</w:t>
      </w:r>
    </w:p>
    <w:p>
      <w:r>
        <w:t>Caption: The image shows a person's hands working with an electronic circuit board. They are holding onto the edge of the circuit board with one hand, while using the other to manipulate a component on the board, which appears to be a small black capacitor. The background is indistinct but suggests a workspace environment. The circuit board itself has a square shape and is equipped with a white capacitor, attached to a silver wire that connects to the person's hands. The surface beneath the board is gray. A company logo, "PCBWay", is visible in the image, indicating that the circuit board might be from this company.</w:t>
      </w:r>
    </w:p>
    <w:p>
      <w:r>
        <w:t>No strongly correlated comments found for this frame.</w:t>
      </w:r>
    </w:p>
    <w:p>
      <w:pPr>
        <w:pStyle w:val="Heading1"/>
      </w:pPr>
      <w:r>
        <w:t>Frame: frame_0331.jpg</w:t>
      </w:r>
    </w:p>
    <w:p>
      <w:r>
        <w:t>Caption: The image captures a close-up view of a printed circuit board (PCB), with various components mounted on it, including capacitors and other passive components. The PCB appears to be in the process of being assembled, as evidenced by a small silver screw visible on the board. The circuit board is resting on a gray surface, providing a stark contrast to its black color.</w:t>
        <w:br/>
        <w:br/>
        <w:t>In the foreground, a person's right hand is seen holding a small component, possibly a resistor or an integrated circuit (IC), interacting with the PCB. The person is not fully visible in the frame, but their hand is engaged in handling the electronic component.</w:t>
        <w:br/>
        <w:br/>
        <w:t>In the background, two hands are visible, gripping the circuit board on either side as if they are holding it steady during the assembly process. The image also includes text that reads "PCBA WAY" and "1852 AL", which could be related to the circuit board or the assembly process. This text is located in the top right corner of the image, providing context to the scene.</w:t>
        <w:br/>
        <w:br/>
        <w:t>Overall, the image provides a detailed view of a circuit board in the process of being assembled, with hands holding it steady in the background and a person's hand interacting with the components on the board.</w:t>
      </w:r>
    </w:p>
    <w:p>
      <w:r>
        <w:t>No strongly correlated comments found for this frame.</w:t>
      </w:r>
    </w:p>
    <w:p>
      <w:pPr>
        <w:pStyle w:val="Heading1"/>
      </w:pPr>
      <w:r>
        <w:t>Frame: frame_0332.jpg</w:t>
      </w:r>
    </w:p>
    <w:p>
      <w:r>
        <w:t>Caption: The image shows an electronic device being worked on by a person whose hands are partially visible in the bottom left corner of the image. The device appears to be a printed circuit board (PCB) with various components such as resistors, capacitors, and possibly an integrated circuit or microcontroller. There is also a small black connector or plug on the edge of the PCB.</w:t>
        <w:br/>
        <w:br/>
        <w:t>On the right side of the image, there's a person's hand holding what looks like a similar device or component. The background is a simple gray surface, providing no additional context or information about the location or activity beyond what is directly related to the electronics.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described in the caption, such as soldering irons, hex drivers, ESCs, motor wires, camera, VTX, receiver, and flight controller. The comment also mentions specific details like installing wires, popping on capacitors, and tucking away components, which are all closely related to the contents of the frame caption.</w:t>
      </w:r>
    </w:p>
    <w:p>
      <w:r>
        <w:t>Source: https://www.youtube.com/watch?v=31ArBvYoG2Q: “Beginner Guide // How To Build Budget Micro FPV Drone kit 2019 - Eachine Tyro69”</w:t>
      </w:r>
    </w:p>
    <w:p>
      <w:pPr>
        <w:pStyle w:val="Heading1"/>
      </w:pPr>
      <w:r>
        <w:t>Frame: frame_0333.jpg</w:t>
      </w:r>
    </w:p>
    <w:p>
      <w:r>
        <w:t>Caption: The image shows a person skillfully working on a small circuit board, which appears to be a part of a larger electronic device. On the top right corner of the photo, there is a small circuit board with a USB connector and several other components, including resistors and capacitors. The person's hands are visible as they work on this board, potentially soldering or assembling it.</w:t>
        <w:br/>
        <w:br/>
        <w:t>On the bottom left corner of the image, the person wears red protective eyewear, often used in electronics work for safety, and holds a small tool that looks like tweezers or pliers with precision. The circuit board being worked on has several labels and markings, indicating electronic components such as "Q1," "R2," and "C3," which likely refer to semiconductors (possibly integrated circuits), resistors, and capacitors respectively.</w:t>
        <w:br/>
        <w:br/>
        <w:t>The black circuit board in the background has a white logo on it, with a white screw visible. A black wire is connected to this screw. The overall scene suggests an active electronic repair or assembly process, with the person carefully working on the small circuit board to assemble or repair a larger electronic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assembling a circuit board, installing ESCs, motor wires, and components. The mention of specific tools like soldering iron and hex drivers also matches the description in the caption.</w:t>
      </w:r>
    </w:p>
    <w:p>
      <w:r>
        <w:t>Source: https://www.youtube.com/watch?v=31ArBvYoG2Q: “Beginner Guide // How To Build Budget Micro FPV Drone kit 2019 - Eachine Tyro69”</w:t>
      </w:r>
    </w:p>
    <w:p>
      <w:pPr>
        <w:pStyle w:val="Heading1"/>
      </w:pPr>
      <w:r>
        <w:t>Frame: frame_0334.jpg</w:t>
      </w:r>
    </w:p>
    <w:p>
      <w:r>
        <w:t>Caption: The image shows a person's hand gently touching a circuit board, with the board mounted on a surface with a gray background. The circuit board is black in color and held in place by a silver screw, adding contrast to its dark surface. Several components adorn the board, including a black cap and a black connector, suggesting it's part of a larger electronic device. The person's hand is positioned on the left side of the circuit board, indicating a sense of curiosity or perhaps a sense of ownership towards the circuit board.</w:t>
        <w:br/>
        <w:br/>
        <w:t>The specific nature of the component being attached to the board (whether it's an integrated circuit, capacitor, resistor, etc.) is not clearly identifiable from this angle and distance. The image does not contain any discernible text; however, in the bottom right corner, there is a small text "PBW-WAY" which could be a brand name or reference number for the PCB or the process of building the board, suggesting a context of electronics or technology education.</w:t>
        <w:br/>
        <w:br/>
        <w:t>The background is blurred, drawing attention to the circuit board and the person's hand. The relative position of the person's hand and the circuit board suggests that the person is either examining or handling the circuit board.</w:t>
      </w:r>
    </w:p>
    <w:p>
      <w:r>
        <w:t>No strongly correlated comments found for this frame.</w:t>
      </w:r>
    </w:p>
    <w:p>
      <w:pPr>
        <w:pStyle w:val="Heading1"/>
      </w:pPr>
      <w:r>
        <w:t>Frame: frame_0335.jpg</w:t>
      </w:r>
    </w:p>
    <w:p>
      <w:r>
        <w:t>Caption: The image shows a person meticulously working on an electronic device, specifically focusing on soldering and attaching small circuit boards to the main body. The individual is holding a small circuit board in one hand, while the other hand is using a pair of pliers to manipulate a connection point or component on the device. In the foreground, the circuit board is held in place by a silver bracket, which is firmly grasped by the person's hands. The wires, black in color, are being threaded through the circuit board, adding complexity to the scene. The background features what appears to be a disassembled electronic device, possibly indicating that repair or maintenance is the context for this activity. A stark white background provides a striking contrast to the black and silver elements in the foreground. The image is taken from a slightly elevated angle, giving a clear view of the person's hands and the circuit board. Notably, the text "PCBWay" is visible in the image, possibly indicating the brand or company associated with the circuit board. Overall, the image captures the intricate and precise nature of electronic work, with no visible texts, slides, diagrams, or models providing additional context or teaching points, allowing the viewer to focus on the process or task being demonstrated.</w:t>
      </w:r>
    </w:p>
    <w:p>
      <w:r>
        <w:t>No strongly correlated comments found for this frame.</w:t>
      </w:r>
    </w:p>
    <w:p>
      <w:pPr>
        <w:pStyle w:val="Heading1"/>
      </w:pPr>
      <w:r>
        <w:t>Frame: frame_0336.jpg</w:t>
      </w:r>
    </w:p>
    <w:p>
      <w:r>
        <w:t>Caption: The image captures a hands-on activity involving electronic components and soldering work. A person's hand is visible in the top left corner, holding a small circuit board with various electronic parts mounted on it, while another hand (partially visible) appears to be working on assembling or modifying an electronic device or project.</w:t>
        <w:br/>
        <w:br/>
        <w:t>In the center of the image, a soldering iron is being used by the individual, indicating that they are in the process of soldering components onto the circuit board. The soldering iron is connected to a small circuit board with traces and components visible on it.</w:t>
        <w:br/>
        <w:br/>
        <w:t>On the bottom right corner, there is a green object that looks like a piece of electronic equipment or a prototype device being assembled. It has several wires and connectors attached to it, suggesting that it is part of the same project as the circuit board being worked on in the foreground.</w:t>
        <w:br/>
        <w:br/>
        <w:t>The image also provides a close-up view of a person's hands holding a circuit board. The board is black, with a silver rectangular chip embedded in the center, surrounded by several wires. The person's hands are firmly gripping the board, suggesting that they are in the process of assembling or repairing the circuit.</w:t>
        <w:br/>
        <w:br/>
        <w:t>In the background, the text "PCBWay" is visible, possibly indicating the brand or type of circuit board. The overall scene suggests a hands-on approach to electronics work, with the person using their hands to interact with the circuit boards and components. The setting appears to be a workshop or lab where electronic prototyping or repairs are taking place.</w:t>
      </w:r>
    </w:p>
    <w:p>
      <w:r>
        <w:t>No strongly correlated comments found for this frame.</w:t>
      </w:r>
    </w:p>
    <w:p>
      <w:pPr>
        <w:pStyle w:val="Heading1"/>
      </w:pPr>
      <w:r>
        <w:t>Frame: frame_0337.jpg</w:t>
      </w:r>
    </w:p>
    <w:p>
      <w:r>
        <w:t xml:space="preserve">Caption: The image captures a moment of meticulous work on a circuit board, showcasing the intricacies of electronics. A person's hands are engaged in the task of soldering, with one hand holding a small circuit board in place while another out-of-focus hand appears to be using a soldering iron to join components onto the board. The board is held firmly by a black plastic bracket and features an array of electronic components, including resistors, capacitors, and possibly a microchip or integrated circuit (IC). </w:t>
        <w:br/>
        <w:br/>
        <w:t>The image style suggests it might be from an instructional video or tutorial, as indicated by the watermark "pcbway" in the bottom right corner, which could be a logo for a company offering PCB (Printed Circuit Board) services. This implies that this image may have been taken with the intention of showcasing a PCB manufacturing process or how to solder electronic components onto a circuit board.</w:t>
        <w:br/>
        <w:br/>
        <w:t>In the background, there is a sign that reads "PCBWay", indicating the location or origin of the board. The overall scene suggests a workspace or workshop where electronic devices are assembled and repaired. The image encapsulates a moment of craftsmanship and precision as the person works on this piece of technology.</w:t>
      </w:r>
    </w:p>
    <w:p>
      <w:r>
        <w:t>No strongly correlated comments found for this frame.</w:t>
      </w:r>
    </w:p>
    <w:p>
      <w:pPr>
        <w:pStyle w:val="Heading1"/>
      </w:pPr>
      <w:r>
        <w:t>Frame: frame_0338.jpg</w:t>
      </w:r>
    </w:p>
    <w:p>
      <w:r>
        <w:t>Caption: The image shows a person's hands working meticulously on an electronic circuit board. On the left side of the frame, there is a clear view of the fingers manipulating components on the board, with visible electronic parts such as resistors and possibly capacitors or integrated circuits, their legs connected to the circuit board's tracks. The right side of the photo captures a close-up view where the individual appears to be soldering a component onto the circuit board using a soldering iron.</w:t>
        <w:br/>
        <w:br/>
        <w:t>The person is holding the black, rectangular circuit board on a gray surface, with a level of detail and precision evident in their work. A capacitor is located towards the top left of the board, while resistors are scattered across it, some closer to the bottom right. The image captures a moment of hands-on electronics work, with the person focused on soldering components onto the circuit board using a soldering iron.</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components onto the circuit board, using a soldering iron, and installing ESCs, motor wires, receiver, and camera. The comment also mentions specific details like capacitor installation, wire connections, and neatness of installations, which are all reflected in the caption.</w:t>
      </w:r>
    </w:p>
    <w:p>
      <w:r>
        <w:t>Source: https://www.youtube.com/watch?v=31ArBvYoG2Q: “Beginner Guide // How To Build Budget Micro FPV Drone kit 2019 - Eachine Tyro69”</w:t>
      </w:r>
    </w:p>
    <w:p>
      <w:pPr>
        <w:pStyle w:val="Heading1"/>
      </w:pPr>
      <w:r>
        <w:t>Frame: frame_0339.jpg</w:t>
      </w:r>
    </w:p>
    <w:p>
      <w:r>
        <w:t>Caption: The image shows a person engaged in hands-on activity with an electronic device, specifically a small circuit board or microcontroller board, which appears to be connected to a breadboard for prototyping or testing purposes. The individual is handling this piece of hardware, possibly wiring it or placing components onto the board. As part of this process, they are also soldering the circuit board, with the wire being attached using a screwdriver, as seen in the moment captured by the image. The circuit board, which is black, is resting on a grey surface and features several components, including resistors and a capacitor. The environment suggests a workspace focused on electronics and programming, where the individual is actively working with the device to assemble or test an electronic device.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mentioned in the caption, such as soldering, connecting components, and installing wires. The mention of specific tools like the on-the-go soldering iron and hex drivers also aligns with the objects shown in the caption. Additionally, the goal of assembling a quadcopter and ensuring details are right is consistent with the setting described in the caption.</w:t>
      </w:r>
    </w:p>
    <w:p>
      <w:r>
        <w:t>Source: https://www.youtube.com/watch?v=31ArBvYoG2Q: “Beginner Guide // How To Build Budget Micro FPV Drone kit 2019 - Eachine Tyro69”</w:t>
      </w:r>
    </w:p>
    <w:p>
      <w:pPr>
        <w:pStyle w:val="Heading1"/>
      </w:pPr>
      <w:r>
        <w:t>Frame: frame_0340.jpg</w:t>
      </w:r>
    </w:p>
    <w:p>
      <w:r>
        <w:t>Caption: The image shows a person's hands meticulously assembling a complex electronic circuit board, with one hand holding a module featuring various components such as resistors and capacitors. The other hand is interacting with a small electronic component, possibly connecting it to the circuit board. The device appears to be a microcontroller development board, often referred to as an Arduino, given its shape and the presence of pins typical for these types of boards.</w:t>
        <w:br/>
        <w:br/>
        <w:t>The person's hands are in the process of assembling or troubleshooting the circuit, as evidenced by the visible connections between the components. The background is a stark white, providing a stark contrast to the black board and the person's hand. Additionally, the text "PCBWay" is visible in the image, indicating the brand or company associated with the circuit board assembly.</w:t>
        <w:br/>
        <w:br/>
        <w:t>The overall scene suggests a moment of hands-on creativity and problem-solving, as the person carefully connects wires, resistors, and capacitors to bring the circuit to life.</w:t>
      </w:r>
    </w:p>
    <w:p>
      <w:r>
        <w:t>No strongly correlated comments found for this frame.</w:t>
      </w:r>
    </w:p>
    <w:p>
      <w:pPr>
        <w:pStyle w:val="Heading1"/>
      </w:pPr>
      <w:r>
        <w:t>Frame: frame_0341.jpg</w:t>
      </w:r>
    </w:p>
    <w:p>
      <w:r>
        <w:t>Caption: The image shows a person's hand handling a small electronic device that appears to be an open-frame circuit board (PCB). They are in the process of attaching components to the board, as indicated by the positioning of the screwdriver and the component in their hand. The background is blurred but seems to be an indoor setting with a neutral gray color. There is no text or additional context provided in this image that would suggest it's being used for teaching.</w:t>
        <w:br/>
        <w:br/>
        <w:t>The circuit board appears to be equipped with several wires, including a black wire firmly connected to a black socket on the board. The socket seems to be a part of the circuit board itself, suggesting it might be a power supply or a component that needs to be powered. The circuit board is placed on a gray surface, which could be a table or a desk. The text "PCBWay" is visible in the image, but its context or relevance to the image is not clear from the image alone.</w:t>
        <w:br/>
        <w:br/>
        <w:t>The overall image suggests a scene of electronic assembly or repair, with the circuit board as the central object of interest.</w:t>
      </w:r>
    </w:p>
    <w:p>
      <w:r>
        <w:t>No strongly correlated comments found for this frame.</w:t>
      </w:r>
    </w:p>
    <w:p>
      <w:pPr>
        <w:pStyle w:val="Heading1"/>
      </w:pPr>
      <w:r>
        <w:t>Frame: frame_0342.jpg</w:t>
      </w:r>
    </w:p>
    <w:p>
      <w:r>
        <w:t>Caption: The image captures a moment of meticulous electronic assembly, showcasing the person's intense focus and attention to detail. The individual is working with two circuit boards - one black and another small piece of white circuit board - as well as black solder. The black circuit board, featuring an intricate network of wires, lies on a gray surface. With their hands visible, the person is using a black solder gun to join the two pieces together, demonstrating precision and expertise in their task.</w:t>
        <w:br/>
        <w:br/>
        <w:t>In the process, they are likely modifying or repairing the circuit board, possibly soldering components onto it or fixing an issue. The soldering iron is being used to connect or repair electronic connections, highlighting the importance of this step in the assembly process. Notably, there is no visible text on the image, and the focus is on the action of working with electronics rather than teaching context.</w:t>
      </w:r>
    </w:p>
    <w:p>
      <w:r>
        <w:t>No strongly correlated comments found for this frame.</w:t>
      </w:r>
    </w:p>
    <w:p>
      <w:pPr>
        <w:pStyle w:val="Heading1"/>
      </w:pPr>
      <w:r>
        <w:t>Frame: frame_0343.jpg</w:t>
      </w:r>
    </w:p>
    <w:p>
      <w:r>
        <w:t>Caption: The image appears to be a close-up photograph of an individual using electronic components. The person is holding a small circuit board with various electronic components mounted on it, including black wires and a small black button. They are in the process of connecting one component, specifically a resistor, to the circuit board, which is being inserted into a breadboard or prototyping board that has jumper wires for connections.</w:t>
        <w:br/>
        <w:br/>
        <w:t>In the background, there is a blurred image of a person's hands holding what appears to be another electronic component or a tool related to electronics work. The text "PCB Way" is visible in the bottom right corner, which could suggest a reference or a brand name associated with the equipment being used or the content of the photograph.</w:t>
        <w:br/>
        <w:br/>
        <w:t>The setting looks like an electronics workshop or a hobbyist's workspace. There are no visible texts or diagrams that provide additional context about the activity beyond what has been described. The image seems to be focused on the action of connecting components in a DIY or educational electronics context, with the person carefully handling the circuit board and its components.</w:t>
        <w:br/>
        <w:br/>
        <w:t>The overall image gives a sense of a hands-on, DIY (Do-It-Yourself) electronic project, with the person working on assembling or repairing the circuit board. The presence of the button on the board suggests it might be a part of a larger electronic device or system.</w:t>
      </w:r>
    </w:p>
    <w:p>
      <w:r>
        <w:t>No strongly correlated comments found for this frame.</w:t>
      </w:r>
    </w:p>
    <w:p>
      <w:pPr>
        <w:pStyle w:val="Heading1"/>
      </w:pPr>
      <w:r>
        <w:t>Frame: frame_0344.jpg</w:t>
      </w:r>
    </w:p>
    <w:p>
      <w:r>
        <w:t>Caption: The image appears to capture a moment from an electronic component assembly or working process. A hand holds what seems to be an electronic component with multiple pins, possibly a socket or header, which could be used for connecting circuits together. In the lower part of the frame, another person's hand grasps something small and cylindrical, potentially a tool or another type of electronic component. The background shows an industrial setting with what appears to be a machine or assembly line in the distance.</w:t>
        <w:br/>
        <w:br/>
        <w:t>Closer inspection reveals that the person is actually engaged in the process of soldering a board. The black rectangular board lies on a gray surface, and the individual's left hand holds a piece of wire, bent at one end, ready to be inserted into the board. Their right hand grasps a soldering iron, which glows red due to its current use. The tip of the iron touches the board, indicating the precise moment during the soldering process.</w:t>
        <w:br/>
        <w:br/>
        <w:t>The board itself is covered in tiny black components, suggesting it might be a circuit board. The blurred background draws attention to the person and the board in the foreground, highlighting the focus on the soldering activity.</w:t>
      </w:r>
    </w:p>
    <w:p>
      <w:r>
        <w:t>No strongly correlated comments found for this frame.</w:t>
      </w:r>
    </w:p>
    <w:p>
      <w:pPr>
        <w:pStyle w:val="Heading1"/>
      </w:pPr>
      <w:r>
        <w:t>Frame: frame_0345.jpg</w:t>
      </w:r>
    </w:p>
    <w:p>
      <w:r>
        <w:t>Caption: The image shows a person's hand poised over a circuit board, carefully holding a soldering iron ready to join two small wires together. The board is black, adorned with numerous small components, each a testament to the intricate design of the circuit. The focus is on the process of manual assembly, which may involve attaching these electronic parts to the main circuit board. The individual's hands suggest precision and care in the work being performed.</w:t>
        <w:br/>
        <w:br/>
        <w:t>The setting appears to be an electronics workstation, as evidenced by the background with additional electronic components and tools. There is no text present in the image to provide context or information about what exactly is being assembled or why this particular process is taking place. Additionally, there are no visible slides, diagrams, or other educational materials that would indicate a teaching context. The moment captured in the image is one of meticulous repair work, requiring a delicate balance between precision and creativity in electronics repair.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process of manual assembly, specifically soldering and wiring, which is also described in the caption. The mention of tools like soldering irons, hex drivers, and capacitors, as well as steps such as installing ESCs and hooking up the receiver, matches the technical steps mentioned in the caption.</w:t>
      </w:r>
    </w:p>
    <w:p>
      <w:r>
        <w:t>Source: https://www.youtube.com/watch?v=31ArBvYoG2Q: “Beginner Guide // How To Build Budget Micro FPV Drone kit 2019 - Eachine Tyro69”</w:t>
      </w:r>
    </w:p>
    <w:p>
      <w:pPr>
        <w:pStyle w:val="Heading1"/>
      </w:pPr>
      <w:r>
        <w:t>Frame: frame_0346.jpg</w:t>
      </w:r>
    </w:p>
    <w:p>
      <w:r>
        <w:t>Caption: The image shows a hands-on moment of meticulous work on a circuit board. A person's hand, seen in the foreground, is holding a soldering iron, its tip touching a tiny electronic component. The soldering iron is situated on a gray surface, which contrasts with the black circuit board. The circuit board itself is black and features a number of small electronic components, their exact purpose unknown. In addition to the circuit board, the person's lower body and part of their arm are in focus, holding something small that appears to have electronic circuitry or components attached to it.</w:t>
        <w:br/>
        <w:br/>
        <w:t>The setting suggests an indoor environment with a table or workbench, although the background is blurred. Text overlaying the image adds context, potentially indicating a tutorial, instructional video, or presentation related to electronics assembly or repair. The overall style of the image indicates an educational context where someone is demonstrating how to work with electronics.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wielding a soldering iron, installing ESCs, connecting motor wires, and tucking in camera components. The mention of tools like on-the-go soldering irons and hex drivers also matches with the image's focus on electronics assembly.</w:t>
      </w:r>
    </w:p>
    <w:p>
      <w:r>
        <w:t>Source: https://www.youtube.com/watch?v=31ArBvYoG2Q: “Beginner Guide // How To Build Budget Micro FPV Drone kit 2019 - Eachine Tyro69”</w:t>
      </w:r>
    </w:p>
    <w:p>
      <w:pPr>
        <w:pStyle w:val="Heading1"/>
      </w:pPr>
      <w:r>
        <w:t>Frame: frame_0347.jpg</w:t>
      </w:r>
    </w:p>
    <w:p>
      <w:r>
        <w:t>Caption: The image captures a moment of meticulous electronic assembly. A person's hand, wearing a blue glove, is in the process of soldering a small circuit board (PCB) on a gray surface labeled "PCBWay". The PCB appears to have electronic components mounted on it, with various screws and connectors being installed, indicating the assembly process of the board. One hand holds the printed circuit board, while the other hand is poised over a black wire made of tin, ready to make contact with the silver solder. The yellow solder is being applied to the wire, creating a connection between the wire and the PCB.</w:t>
      </w:r>
    </w:p>
    <w:p>
      <w:r>
        <w:t>No strongly correlated comments found for this frame.</w:t>
      </w:r>
    </w:p>
    <w:p>
      <w:pPr>
        <w:pStyle w:val="Heading1"/>
      </w:pPr>
      <w:r>
        <w:t>Frame: frame_0348.jpg</w:t>
      </w:r>
    </w:p>
    <w:p>
      <w:r>
        <w:t>Caption: The image shows a person's hand, covered in black fabric, gently touching a small electronic board that is part of a larger circuit board. The circuit board, a complex network of wires and components, hints at the complexity of the electronic device it's part of. The board itself is a black rectangle with a silver logo that reads "PCBWay", indicating the brand or manufacturer of the component.</w:t>
        <w:br/>
        <w:br/>
        <w:t>The person's hand appears to be in the process of soldering electronic components onto the smaller board, which is partially covered by a piece of paper or cardboard. Visible electronic components, such as resistors, are also present on the board. The setting looks like a workbench or workspace, with no text or clear context that indicates this is a teaching video.</w:t>
        <w:br/>
        <w:br/>
        <w:t>The focus seems to be on the process of soldering rather than any specific educational material or instructions, suggesting a moment of meticulous repair work. The person's fingers are carefully examining the board, perhaps in search of a missing component or troubleshooting a malfunction. Overall, the image captures a moment of focused attention and skill, as the person works to fix or maintain the electronic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and circuit board assembly, specifically mentioning the PCBWay brand and techniques shown in the caption, such as using a soldering iron and hex drivers. The comment also mentions the importance of getting details right, which aligns with the focus on soldering and repair work shown in the caption.</w:t>
      </w:r>
    </w:p>
    <w:p>
      <w:r>
        <w:t>Source: https://www.youtube.com/watch?v=31ArBvYoG2Q: “Beginner Guide // How To Build Budget Micro FPV Drone kit 2019 - Eachine Tyro69”</w:t>
      </w:r>
    </w:p>
    <w:p>
      <w:pPr>
        <w:pStyle w:val="Heading1"/>
      </w:pPr>
      <w:r>
        <w:t>Frame: frame_0349.jpg</w:t>
      </w:r>
    </w:p>
    <w:p>
      <w:r>
        <w:t>Caption: The image shows a close-up view of a person engaged in meticulous work on a small black electronic board, held in place by a black plastic holder. The individual is carefully using a black screwdriver to attach a black wire to the board, demonstrating their focus and skill in the process of electronic assembly. They are wearing a white shirt and a black watch, adding a touch of color to an otherwise monochrome scene. The background is a stark white, providing a striking contrast to the black components and the person's attire. The board is situated on a gray surface, indicating that it is being worked on in a dedicated workspace. In the immediate vicinity, various tools can be seen scattered about, including what appears to be a soldering iron and additional small electronic components. The individual's attention is fully devoted to their work, with no visible text or diagrams providing additional context or instructions. Instead, the image captures a moment of hands-on experimentation with electronic components, highlighting the process rather than the content of a slide or written explanation.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usage, hex drivers, ESCs, motor wires, capacitor installation, receiver hook-up, and camera/VTX/receiver placement. The comment also mentions specific details like getting the motor wires looking neat and installing components correctly.</w:t>
      </w:r>
    </w:p>
    <w:p>
      <w:r>
        <w:t>Source: https://www.youtube.com/watch?v=31ArBvYoG2Q: “Beginner Guide // How To Build Budget Micro FPV Drone kit 2019 - Eachine Tyro69”</w:t>
      </w:r>
    </w:p>
    <w:p>
      <w:pPr>
        <w:pStyle w:val="Heading1"/>
      </w:pPr>
      <w:r>
        <w:t>Frame: frame_0350.jpg</w:t>
      </w:r>
    </w:p>
    <w:p>
      <w:r>
        <w:t>Caption: The image shows a person engaged in meticulous repair work as they carefully attach or solder wires onto a printed circuit board (PCB). The individual, clad in a black shirt and wearing black gloves, appears to be focused on their task, using a small screwdriver for the job. The PCB is situated on a workbench with various tools around it, featuring visible electronic components such as resistors and possibly a capacitor or inductor.</w:t>
        <w:br/>
        <w:br/>
        <w:t>The board itself is a small, black square with a silver edge, held in place by a black bracket that also features a black screw. The person's hand holds a black screwdriver, which they use to secure the bracket to the board. The image is taken from a low angle, providing an unique perspective of the repair work.</w:t>
        <w:br/>
        <w:br/>
        <w:t>The background is a stark white, creating a striking contrast with the black and silver tones of the circuit board and its surroundings. A text label "PCBWay" is visible in the image, possibly indicating the brand or type of circuit board used in the repair. The overall atmosphere exudes precision and care, characteristic of the meticulous nature of electronic repair work.</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wires, installing ESCs, motor wires, and flight controller, as well as attention to detail and precision. The mention of specific tools like on-the-go soldering iron and hex drivers matches the description in the caption.</w:t>
      </w:r>
    </w:p>
    <w:p>
      <w:r>
        <w:t>Source: https://www.youtube.com/watch?v=31ArBvYoG2Q: “Beginner Guide // How To Build Budget Micro FPV Drone kit 2019 - Eachine Tyro69”</w:t>
      </w:r>
    </w:p>
    <w:p>
      <w:pPr>
        <w:pStyle w:val="Heading1"/>
      </w:pPr>
      <w:r>
        <w:t>Frame: frame_0351.jpg</w:t>
      </w:r>
    </w:p>
    <w:p>
      <w:r>
        <w:t>Caption: The image shows a person engaged in hands-on electronics work, meticulously assembling or repairing an electronic device on a printed circuit board (PCB). The individual is using a soldering iron or similar tool to connect wires and components onto the PCB, as evident from the close-up view of their hands manipulating a wire and a small metallic connector. The PCB has visible traces, pads, and various components such as resistors or integrated circuits.</w:t>
        <w:br/>
        <w:br/>
        <w:t>The person's focus appears to be on the task at hand, possibly troubleshooting or soldering to connect different parts of the circuit. The board is held in place by a black clamp, which is firmly secured to a gray surface, allowing for precise workmanship. The individual is using a screwdriver to attach a silver-colored component to the board, demonstrating their skill and attention to detail.</w:t>
        <w:br/>
        <w:br/>
        <w:t>The PCB itself features a series of black wires, suggesting it is part of a larger electronic device. The image captures a moment of technical expertise and craftsmanship, showcasing the person's ability to work with precision and care on complex electronic projects.</w:t>
      </w:r>
    </w:p>
    <w:p>
      <w:r>
        <w:t>No strongly correlated comments found for this frame.</w:t>
      </w:r>
    </w:p>
    <w:p>
      <w:pPr>
        <w:pStyle w:val="Heading1"/>
      </w:pPr>
      <w:r>
        <w:t>Frame: frame_0352.jpg</w:t>
      </w:r>
    </w:p>
    <w:p>
      <w:r>
        <w:t>Caption: The image shows a person's hand working meticulously on an electronic device or component, specifically a small, complex black circuit board. The board is held in place by a white screw, which is firmly inserted into a hole and visible from the top, indicating that it's securely positioned. The circuit board features various components, including resistors, capacitors, and possibly integrated circuits or other microelectronic parts.</w:t>
        <w:br/>
        <w:br/>
        <w:t>The individual is using a tool, likely a soldering iron or hot glue gun, to connect or repair the circuitry, suggesting that the activity could be related to electronics repair, DIY electronics projects, or the assembly of electronic devices. The focus is solely on the physical action being performed on the electronic component, with no visible text or diagrams on screens.</w:t>
        <w:br/>
        <w:br/>
        <w:t>In the background, a green sign reading "PCBWay" provides context and information about the repair work being done by a company specializing in PCB design and manufacturing. The gray surface beneath the circuit board serves as a contrasting base, emphasizing its importance in the repair process.</w:t>
        <w:br/>
        <w:br/>
        <w:t>Overall, the image captures a moment of technical expertise and precision, highlighting the central focus on the meticulous repair work being performed on the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goals described in the caption, such as using a soldering iron to connect components, installing ESCs, and tucking away wires. The mention of specific tools, like hex drivers, and attention to detail in the repair process also align with the caption's focus on precise electronics work.</w:t>
      </w:r>
    </w:p>
    <w:p>
      <w:r>
        <w:t>Source: https://www.youtube.com/watch?v=31ArBvYoG2Q: “Beginner Guide // How To Build Budget Micro FPV Drone kit 2019 - Eachine Tyro69”</w:t>
      </w:r>
    </w:p>
    <w:p>
      <w:pPr>
        <w:pStyle w:val="Heading1"/>
      </w:pPr>
      <w:r>
        <w:t>Frame: frame_0353.jpg</w:t>
      </w:r>
    </w:p>
    <w:p>
      <w:r>
        <w:t>Caption: The image shows a person's hands working on a small electronic device, specifically a black circuit board, placed on a gray surface. One hand is holding a soldering iron to work on a component, while the other hand seems to be handling a tool to insert or remove components. The focus of this action could be soldering or desoldering.</w:t>
        <w:br/>
        <w:br/>
        <w:t>The circuit board is a complex structure with numerous wires and components, suggesting it might be an electronic device or a piece of technology. The wires on the board are neatly arranged, indicating a well-structured design. Several surface-mounted devices (SMDs) are visible on the board, which are common components in modern electronics.</w:t>
        <w:br/>
        <w:br/>
        <w:t>In the background, there's a small sign that reads "PCBWay", which could be the name of the company or brand associated with the circuit board or the person working on it. This sign provides context to the scene, suggesting a connection to electronics or technology.</w:t>
        <w:br/>
        <w:br/>
        <w:t>The image itself does not provide a clear context or instructional setting; it simply captures a moment of work with electronic hardware, showcasing the person's focus and concentration as they meticulously handle the circuit board. Overall, the image presents a moment of creativity and craftsmanship, highlighting the attention to detail required for working with complex electronic devices.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including soldering iron handling, component insertion/removal, wire management, and attention to detail. The mention of specific components like ESCs, motor wires, and camera/VTX/receiver placement further supports the correlation.</w:t>
      </w:r>
    </w:p>
    <w:p>
      <w:r>
        <w:t>Source: https://www.youtube.com/watch?v=31ArBvYoG2Q: “Beginner Guide // How To Build Budget Micro FPV Drone kit 2019 - Eachine Tyro69”</w:t>
      </w:r>
    </w:p>
    <w:p>
      <w:pPr>
        <w:pStyle w:val="Heading1"/>
      </w:pPr>
      <w:r>
        <w:t>Frame: frame_0354.jpg</w:t>
      </w:r>
    </w:p>
    <w:p>
      <w:r>
        <w:t>Caption: The image captures a moment of meticulous electronic assembly, showcasing a person's gloved hand gently working with a small black circuit board. The board features a few small white components scattered across its surface. One hand is holding a tool that appears to be a screwdriver or plier, while the other hand carefully positions the circuit board against a surface. A soldering iron, also black and shiny, rests on the board, its tip pointing towards the center of the board. The background provides a stark white contrast to the dark colors of the board and iron. In the bottom right corner of the image, the text "PCBWay" is visible, possibly indicating the brand or company involved in the assembly process. The focus is on the hands performing an action with the electronic component, highlighting the precision and care required for this type of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such as soldering iron usage, tool selection, ESC installation, wire management, and receiver setup. The comment also highlights the importance of attention to detail, precision, and cleanliness, which are all emphasized in the caption.</w:t>
      </w:r>
    </w:p>
    <w:p>
      <w:r>
        <w:t>Source: https://www.youtube.com/watch?v=31ArBvYoG2Q: “Beginner Guide // How To Build Budget Micro FPV Drone kit 2019 - Eachine Tyro69”</w:t>
      </w:r>
    </w:p>
    <w:p>
      <w:pPr>
        <w:pStyle w:val="Heading1"/>
      </w:pPr>
      <w:r>
        <w:t>Frame: frame_0355.jpg</w:t>
      </w:r>
    </w:p>
    <w:p>
      <w:r>
        <w:t>Caption: The image shows a close-up of a person's hand, adorned with a black glove, carefully working on a small circuit board. The focus is on the hands and the device they are handling, rather than providing a broader context. The individual appears to be in the process of repairing or assembling an integrated circuit (IC) on the printed circuit board (PCB). The person holds a small component with tweezers, and there is visible activity around the IC, suggesting that it might be being soldered or connected to other components. A soldering iron, with its black tip, is positioned on the circuit board, indicating the act of soldering. The PCB itself is black, providing a stark contrast to the light gray background. The text "PCBWay" is visible in the image, suggesting that this could be a website or a brand associated with the work being done. The image does not contain any discernible text or other objects, and it provides no information about the person's identity or the context of their work. It is a snapshot of a moment in the process of electronic repair or assembly.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installing ESCs, and connecting motor wires. The mention of a specific quadcopter model (Tyro69) and components like on-the-go soldering iron and hex drivers also matches the context described in the caption. However, some minor differences exist between the comment's focus on building a Tyro69 versus the more general description of repairing or assembling an IC in the caption.</w:t>
      </w:r>
    </w:p>
    <w:p>
      <w:r>
        <w:t>Source: https://www.youtube.com/watch?v=31ArBvYoG2Q: “Beginner Guide // How To Build Budget Micro FPV Drone kit 2019 - Eachine Tyro69”</w:t>
      </w:r>
    </w:p>
    <w:p>
      <w:pPr>
        <w:pStyle w:val="Heading1"/>
      </w:pPr>
      <w:r>
        <w:t>Frame: frame_0356.jpg</w:t>
      </w:r>
    </w:p>
    <w:p>
      <w:r>
        <w:t>Caption: The image shows a person's hand holding an electronic device, which appears to be a printed circuit board (PCB), as they are working with a soldering iron. The individual is in the process of soldering components onto the PCB, with various electronic components visible, including resistors and capacitors, some of which are already mounted on the board. The PCB itself has a series of traces or pathways that connect different components together.</w:t>
        <w:br/>
        <w:br/>
        <w:t>A closer look reveals the person preparing to solder a small electronic component, as their hand holds the black soldering iron over a gray surface, indicating an indoor setting. The iron is pointed towards the silver electronic component, suggesting that the person is about to apply a solder to it. The overall scene suggests a moment of technical work, possibly in the field of electronics or circuit board assembly, where the individual is carefully assembling and connecting components on the PCB.</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described in the caption, such as soldering components onto a PCB, using specific tools like soldering irons and hex drivers, installing wires and capacitors, and securing components. The caption's focus on soldering and component assembly is also reflected in the comment's praise for the video's detail-oriented approach and clear instructions.</w:t>
      </w:r>
    </w:p>
    <w:p>
      <w:r>
        <w:t>Source: https://www.youtube.com/watch?v=31ArBvYoG2Q: “Beginner Guide // How To Build Budget Micro FPV Drone kit 2019 - Eachine Tyro69”</w:t>
      </w:r>
    </w:p>
    <w:p>
      <w:pPr>
        <w:pStyle w:val="Heading1"/>
      </w:pPr>
      <w:r>
        <w:t>Frame: frame_0357.jpg</w:t>
      </w:r>
    </w:p>
    <w:p>
      <w:r>
        <w:t>Caption: The image shows a hand working with an electronic device, specifically a microcontroller board (MCU). The person's hand is holding a small screwdriver, indicating that they are in the process of assembling, repairing, or adjusting the device. The MCU has several pins visible on its surface, and there seems to be a small component with a gold-colored pad and a black resistor next to it. The background is mostly gray, suggesting this could be a workbench or an electronics workshop.</w:t>
        <w:br/>
        <w:br/>
        <w:t>The hand is seen holding a black circuit board with several components, which is resting on the same gray surface. The hand is using a black screwdriver to carefully remove a component from the circuit board, possibly in the process of disassembling it. The image also includes a green text overlay that reads "PCBWay", which may indicate the brand or company associated with the circuit board or the process of disassembly. There are no readable texts or diagrams in the image, and the focus is on the hands-on activity of working with electronic components. It appears to be a teaching context where someone is demonstrating how to handle small screwdrivers and work with a microcontroller board.</w:t>
      </w:r>
    </w:p>
    <w:p>
      <w:r>
        <w:t>No strongly correlated comments found for this frame.</w:t>
      </w:r>
    </w:p>
    <w:p>
      <w:pPr>
        <w:pStyle w:val="Heading1"/>
      </w:pPr>
      <w:r>
        <w:t>Frame: frame_0358.jpg</w:t>
      </w:r>
    </w:p>
    <w:p>
      <w:r>
        <w:t>Caption: The image shows an individual working with electronic components, specifically handling or inspecting a printed circuit board (PCB) with various electronic components on it. The PCB contains several visible resistors, capacitors, and possibly integrated circuits. The person's hand is gently pressing on the board, which suggests that they may be in the process of soldering or assembling the components.</w:t>
        <w:br/>
        <w:br/>
        <w:t>The background appears to be a workspace with various tools and equipment that might be used for electronics assembly or repair. The overall setting suggests an educational context where someone is learning about electronic components and how they are assembled on a PCB. A small black object on the board, which resembles a soldering iron tip, further supports this interpretation.</w:t>
        <w:br/>
        <w:br/>
        <w:t>In the bottom right corner of the image, the text "PCBAway" is visible, suggesting that this could be part of a larger project or tutorial. The overall scene depicts a moment of electronic assembly or repair, where the person is carefully working with the electronic components to achieve a specific goal.</w:t>
      </w:r>
    </w:p>
    <w:p>
      <w:r>
        <w:t>No strongly correlated comments found for this frame.</w:t>
      </w:r>
    </w:p>
    <w:p>
      <w:pPr>
        <w:pStyle w:val="Heading1"/>
      </w:pPr>
      <w:r>
        <w:t>Frame: frame_0359.jpg</w:t>
      </w:r>
    </w:p>
    <w:p>
      <w:r>
        <w:t>Caption: The image shows a close-up view of a printed circuit board (PCB), resting on a gray surface. The board is adorned with a multitude of tiny components, their intricate details adding a sense of complexity to the scene. A black screwdriver, poised on the edge of the board, is the only tool visible in the frame. The focus of the activity appears to be on practical electronics work, as an individual's hands are working on the PCB, specifically connecting components using a soldering iron. The screwdriver's position suggests it might be in the process of assembly or disassembly, perhaps awaiting its next journey.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including soldering, tool usage (soldering iron, hex drivers), component installation (ESC, motor wires), and wire management. The mention of specific components like capacitor and receiver also matches the caption's description of a printed circuit board.</w:t>
      </w:r>
    </w:p>
    <w:p>
      <w:r>
        <w:t>Source: https://www.youtube.com/watch?v=31ArBvYoG2Q: “Beginner Guide // How To Build Budget Micro FPV Drone kit 2019 - Eachine Tyro69”</w:t>
      </w:r>
    </w:p>
    <w:p>
      <w:pPr>
        <w:pStyle w:val="Heading1"/>
      </w:pPr>
      <w:r>
        <w:t>Frame: frame_0360.jpg</w:t>
      </w:r>
    </w:p>
    <w:p>
      <w:r>
        <w:t>Caption: The image shows a person's hand holding a soldering iron in a workspace, with the other hand using a pair of tweezers to hold a small component, possibly a resistor. The soldering iron is currently being used to connect a black printed circuit board (PCB) to another component. The PCB has white letters and numbers on it, indicating that it is likely a specific type of electronic component or device. The workspace appears to be a gray surface, such as a table or desk.</w:t>
        <w:br/>
        <w:br/>
        <w:t>In the background, there is a blurred image of what seems to be a computer screen displaying an online class or tutorial related to electronics or hobbyism. The text on the screen includes a website address "www.electronics-hobbyist.com." This suggests that the overall setting is likely an educational context where someone might be learning how to work with electronics, specifically soldering components onto a PCB. The image could be used as part of an online tutorial or instructional material, possibly for those interested in hobby electronics or electronics repair.</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such as soldering components onto a PCB, using a soldering iron, and installing wires. The mention of specific tools like hex drivers and on-the-go soldering irons also matches with the objects shown in the caption.</w:t>
      </w:r>
    </w:p>
    <w:p>
      <w:r>
        <w:t>Source: https://www.youtube.com/watch?v=31ArBvYoG2Q: “Beginner Guide // How To Build Budget Micro FPV Drone kit 2019 - Eachine Tyro69”</w:t>
      </w:r>
    </w:p>
    <w:p>
      <w:pPr>
        <w:pStyle w:val="Heading1"/>
      </w:pPr>
      <w:r>
        <w:t>Frame: frame_0361.jpg</w:t>
      </w:r>
    </w:p>
    <w:p>
      <w:r>
        <w:t>Caption: The image shows a close-up of someone working with electronic components, with a person's hand visible, holding an electronic board with various components attached to it. Several resistors are clearly visible due to their placement on the board. The background is not distinctly clear but appears to be a workspace with a focus on electronics or circuit building.</w:t>
        <w:br/>
        <w:br/>
        <w:t>The image itself does not contain any visible text or labels and seems to be captured from a video, as indicated by the resolution and aspect ratio typical for video content. There is no teaching context, such as an instructor explaining a concept, writing on a whiteboard, or holding up a model; instead, the focus is solely on the hands working with the electronic components.</w:t>
        <w:br/>
        <w:br/>
        <w:t>The board appears to be held against a gray surface, which could be a table or a workspace, and a black solder wick is visible in the foreground. The wick is being secured in place by a black screwdriver, likely used for soldering purposes. Additionally, text in the bottom right corner reads "PCBWay", possibly indicating the name of the company or organization that the person is working for or visiting.</w:t>
        <w:br/>
        <w:br/>
        <w:t>The overall scene suggests a workspace or workshop where electronic components are being assembled, repaired, or worked on. The presence of the solder wick and screwdriver indicates that the person is likely engaged in some form of electronic work or repair.</w:t>
      </w:r>
    </w:p>
    <w:p>
      <w:r>
        <w:t>No strongly correlated comments found for this frame.</w:t>
      </w:r>
    </w:p>
    <w:p>
      <w:pPr>
        <w:pStyle w:val="Heading1"/>
      </w:pPr>
      <w:r>
        <w:t>Frame: frame_0362.jpg</w:t>
      </w:r>
    </w:p>
    <w:p>
      <w:r>
        <w:t>Caption: In the image provided, a person's hand is carefully holding a small, black electronic component with multiple pins or contacts, possibly part of a circuit board. The individual appears to be performing some sort of repair, installation, or assembly work, as they firmly grip the component. The component itself has white markings visible on its surface. Near the person's hand is a black soldering iron, currently not in use but suggesting that it is part of the ongoing task of soldering the component onto a circuit board. The background of the image is blurred, likely a grey surface such as a table or workspace, which helps to focus attention on the person and the component, making them the main subjects of the image. There are no visible texts, diagrams, slides, or other contextual elements that would suggest an instructional setting or teaching scenario.</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goals described in the caption, such as using a soldering iron, installing ESCs, connecting motor wires, and tucking in components. The mention of specific tools like on-the-go soldering irons and hex drivers also matches with the description of the component in the caption.</w:t>
      </w:r>
    </w:p>
    <w:p>
      <w:r>
        <w:t>Source: https://www.youtube.com/watch?v=31ArBvYoG2Q: “Beginner Guide // How To Build Budget Micro FPV Drone kit 2019 - Eachine Tyro69”</w:t>
      </w:r>
    </w:p>
    <w:p>
      <w:pPr>
        <w:pStyle w:val="Heading1"/>
      </w:pPr>
      <w:r>
        <w:t>Frame: frame_0363.jpg</w:t>
      </w:r>
    </w:p>
    <w:p>
      <w:r>
        <w:t>Caption: The image shows a close-up view of a person's hands meticulously soldering a piece of electronic circuitry onto a gray surface. The circuitry is a black circuit board with white wires, placed on a white surface. The person is holding a black soldering iron in their hand, which they are using to attach the circuit board to the surface. The soldering iron has a red tip, indicating it's hot. Several small screws and components are visible in the hands, possibly being manipulated or assembled as part of the soldering process. In the background, there is a blurred image that seems to show the arm of another person or object, but it's not clear enough to provide any more detail about what it might be.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such as soldering iron handling, wire connections, and component installation. The mention of specific tools like hex drivers and on-the-go soldering irons further strengthens the correlation.</w:t>
      </w:r>
    </w:p>
    <w:p>
      <w:r>
        <w:t>Source: https://www.youtube.com/watch?v=31ArBvYoG2Q: “Beginner Guide // How To Build Budget Micro FPV Drone kit 2019 - Eachine Tyro69”</w:t>
      </w:r>
    </w:p>
    <w:p>
      <w:pPr>
        <w:pStyle w:val="Heading1"/>
      </w:pPr>
      <w:r>
        <w:t>Frame: frame_0364.jpg</w:t>
      </w:r>
    </w:p>
    <w:p>
      <w:r>
        <w:t>Caption: The image captures a moment of careful electronic assembly and maintenance. A person's hand, seen from the side, is holding a soldering iron, which is being used to attach a small piece of metal to a circuit board. The circuit board, a small silver square, is resting on a grey surface. In the same frame, we also see someone else's hands working with a small mechanical component in the background. The hands are using a screwdriver, indicating that some form of repair, assembly, or maintenance is being performed. The metallic part appears to be removed from its original place as there are no visible fasteners like screws or nuts.</w:t>
        <w:br/>
        <w:br/>
        <w:t>The background is blurred but suggests an indoor setting, possibly a workspace or a repair facility. There is no text visible in this frame except for "PCBWay" at the bottom right corner of the image, possibly indicating the brand or company associated with the image.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specifically mentioning soldering iron usage, circuit board assembly, and component installation. The commenter also references specific tools and techniques used in the video, such as hex drivers and wire management, which are all mentioned in the caption.</w:t>
      </w:r>
    </w:p>
    <w:p>
      <w:r>
        <w:t>Source: https://www.youtube.com/watch?v=31ArBvYoG2Q: “Beginner Guide // How To Build Budget Micro FPV Drone kit 2019 - Eachine Tyro69”</w:t>
      </w:r>
    </w:p>
    <w:p>
      <w:pPr>
        <w:pStyle w:val="Heading1"/>
      </w:pPr>
      <w:r>
        <w:t>Frame: frame_0365.jpg</w:t>
      </w:r>
    </w:p>
    <w:p>
      <w:r>
        <w:t>Caption: The image shows a person's hand meticulously working on a circuit board, placed on a grey surface. The individual is holding an integrated circuit (IC) using tweezers and carefully placing it onto the board. Various other electronic parts are visible on the table, indicating that this could be part of a process like assembly or repairing of electronics. The person's hand is positioned on the board, poised to potentially solder the IC into place, as suggested by the presence of an integrated circuit and various components on the board.</w:t>
      </w:r>
    </w:p>
    <w:p>
      <w:r>
        <w:t>No strongly correlated comments found for this frame.</w:t>
      </w:r>
    </w:p>
    <w:p>
      <w:pPr>
        <w:pStyle w:val="Heading1"/>
      </w:pPr>
      <w:r>
        <w:t>Frame: frame_0366.jpg</w:t>
      </w:r>
    </w:p>
    <w:p>
      <w:r>
        <w:t>Caption: The image depicts a close-up of a person's hand working with an electronic circuit board. The individual is using tweezers to place or manipulate a small component that resembles a surface-mount device (SMD) on the circuit board, possibly involving soldering or electronics assembly. The focus of the image is on the interaction between the human and the electronic part.</w:t>
        <w:br/>
        <w:br/>
        <w:t>The circuit board, which appears black in color and has a rectangular shape, is affixed to a gray surface, possibly a table or desk. It is equipped with several components, including three screws and two connectors, likely integral parts of the circuit board's design and function. The screws are black in color, while the connectors are silver.</w:t>
        <w:br/>
        <w:br/>
        <w:t>In the background, a green "PCWay" logo is visible in the top right corner of the image, suggesting a possible connection to a company or organization. The overall scene captures a moment of someone working on or examining the circuit board, possibly within a professional or technical context.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electronics assembly, and wire installation. The mention of specific components like ESCs, motor wires, camera, VTX, and receiver also matches with the description of the circuit board and its components in the caption. However, there is no direct discussion of the tweezers or SMD placement, which might slightly reduce the score.</w:t>
      </w:r>
    </w:p>
    <w:p>
      <w:r>
        <w:t>Source: https://www.youtube.com/watch?v=31ArBvYoG2Q: “Beginner Guide // How To Build Budget Micro FPV Drone kit 2019 - Eachine Tyro69”</w:t>
      </w:r>
    </w:p>
    <w:p>
      <w:pPr>
        <w:pStyle w:val="Heading1"/>
      </w:pPr>
      <w:r>
        <w:t>Frame: frame_0367.jpg</w:t>
      </w:r>
    </w:p>
    <w:p>
      <w:r>
        <w:t>Caption: The image captures a moment of intricate electronic assembly. In the foreground, a person's hand, covered in black, is firmly gripping a compact square circuit board with various electronic components such as resistors and capacitors visible on its surface. The board appears to be some type of microelectronic component or circuit board, with a red probe or alligator clip connected to it, possibly indicating testing or measuring electrical properties.</w:t>
        <w:br/>
        <w:br/>
        <w:t>The person's hand is holding the component in place, seemingly attaching it to a larger system or conducting an experiment with the device. The background is not clearly visible due to the focus on the person's hand and the small electronic component. There are no visible texts, slides, or other teaching materials that provide context about the content of the image.</w:t>
        <w:br/>
        <w:br/>
        <w:t>Note: I integrated the two captions while maintaining all accurate and relevant details explicitly mentioned in either original caption, avoiding redundancy and contradictions.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soldering, wire installation, and capacitor placement. The mention of specific components like ESCs, motor wires, hex drivers, and the on-the-go soldering iron also matches with the objects described in the caption. However, the score is not 100 because some parts of the comment are focused on the general experience of building the quadcopter rather than directly discussing the technical steps or objects mentioned in the caption.</w:t>
      </w:r>
    </w:p>
    <w:p>
      <w:r>
        <w:t>Source: https://www.youtube.com/watch?v=31ArBvYoG2Q: “Beginner Guide // How To Build Budget Micro FPV Drone kit 2019 - Eachine Tyro69”</w:t>
      </w:r>
    </w:p>
    <w:p>
      <w:pPr>
        <w:pStyle w:val="Heading1"/>
      </w:pPr>
      <w:r>
        <w:t>Frame: frame_0368.jpg</w:t>
      </w:r>
    </w:p>
    <w:p>
      <w:r>
        <w:t>Caption: The image shows a person's hands manipulating electronic components that are connected to a printed circuit board (PCB). The individual appears to be working on a project related to electronics assembly or repair, as they carefully connect parts or adjust settings with precision. The PCB is black in color and mounted with various electronic components such as resistors and capacitors, which have leads being connected between them.</w:t>
        <w:br/>
        <w:br/>
        <w:t>The person holds a small component, possibly a transistor or integrated circuit (IC), in their right hand, ready to place it onto the board. In their left hand, they wield tools like pliers, used to handle small parts with precision. The working area is organized, suggesting a focus on cleanliness and attention to detail during the process.</w:t>
        <w:br/>
        <w:br/>
        <w:t>In the background, an environment that could be a workspace or lab is visible, featuring machinery or equipment that might be part of a larger assembly line or industrial setting. No textual content is present in this frame, implying a focus on hands-on work rather than educational context.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iron handling, installing ESCs, connecting motor wires, and tucking away camera, VTX, and receiver. The focus on getting details right, cleanliness, and attention to precision also matches the tone of the caption.</w:t>
      </w:r>
    </w:p>
    <w:p>
      <w:r>
        <w:t>Source: https://www.youtube.com/watch?v=31ArBvYoG2Q: “Beginner Guide // How To Build Budget Micro FPV Drone kit 2019 - Eachine Tyro69”</w:t>
      </w:r>
    </w:p>
    <w:p>
      <w:pPr>
        <w:pStyle w:val="Heading1"/>
      </w:pPr>
      <w:r>
        <w:t>Frame: frame_0369.jpg</w:t>
      </w:r>
    </w:p>
    <w:p>
      <w:r>
        <w:t>Caption: The image shows an individual working with electronic components, using a soldering iron to solder wires onto a black and white circuit board. The board is held in place by a black screw. The person appears focused and meticulous in their work, indicating precision in the soldering process. Their hands are seen holding the board, fingers delicately maneuvering the black and brown wires that are attached to it. The background is a light gray color, providing a neutral backdrop that allows the focus to remain on the person and their work. The text "PCB Way" is visible in the image, although its meaning is not clear from the image alone. There is no indication of whether an instructor is present or speaking, as all attention appears to be on the hands-on activity of soldering electronic components.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including soldering wires onto a circuit board, using a soldering iron, installing ESCs, motor wires, and receiver, and tucking in components like camera, VTX, and receiver. The comment also mentions specific tools like hex drivers and on-the-go soldering irons, which are mentioned in the caption. However, it does not discuss the PCB Way text or the instructor's presence.</w:t>
      </w:r>
    </w:p>
    <w:p>
      <w:r>
        <w:t>Source: https://www.youtube.com/watch?v=31ArBvYoG2Q: “Beginner Guide // How To Build Budget Micro FPV Drone kit 2019 - Eachine Tyro69”</w:t>
      </w:r>
    </w:p>
    <w:p>
      <w:pPr>
        <w:pStyle w:val="Heading1"/>
      </w:pPr>
      <w:r>
        <w:t>Frame: frame_0370.jpg</w:t>
      </w:r>
    </w:p>
    <w:p>
      <w:r>
        <w:t>Caption: The image shows a hands working with an electronic device. On the left side of the image, there is a person's hand holding a small circuit board or printed circuit board (PCB) with various electronic components such as resistors, capacitors, and possibly integrated circuits or microcontrollers. The individual appears to be in the process of attaching, wiring, or inspecting the board. In the background, a nondescript surface does not provide additional context.</w:t>
        <w:br/>
        <w:br/>
        <w:t>On the right side of the image, another hand is visible, holding a similar circuit board up to a camera, which captures this moment from an elevated angle. This suggests that the person might be documenting their work or sharing a DIY electronics project. Meanwhile, in the background, a green banner with the text "PCBWay" is visible, suggesting the context of this activity could be related to electronics or circuit board assembly.</w:t>
        <w:br/>
        <w:br/>
        <w:t>The circuit boards themselves are equipped with various components, including a black antenna, a white power connector, and a silver ground wire on one of them. The person's hands are gently gripping the boards, indicating careful handling.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components described in the caption, such as soldering, wire installation, capacitor use, and receiver setup. The mention of specific tools like hex drivers and on-the-go soldering iron also matches the context in the caption.</w:t>
      </w:r>
    </w:p>
    <w:p>
      <w:r>
        <w:t>Source: https://www.youtube.com/watch?v=31ArBvYoG2Q: “Beginner Guide // How To Build Budget Micro FPV Drone kit 2019 - Eachine Tyro69”</w:t>
      </w:r>
    </w:p>
    <w:p>
      <w:pPr>
        <w:pStyle w:val="Heading1"/>
      </w:pPr>
      <w:r>
        <w:t>Frame: frame_0371.jpg</w:t>
      </w:r>
    </w:p>
    <w:p>
      <w:r>
        <w:t>Caption: The image shows a person working with an electronic device, specifically a small circuit board that appears to have been freshly soldered and is still hot. The individual is holding onto the top of the circuit board, likely securing it in place as part of the soldering process. There is visible evidence of solder, which has formed bridges between different parts of the circuit board, indicating that the device is either being assembled or repaired. The individual's hand is positioned with care and precision, suggesting a level of expertise or experience in handling such equipment.</w:t>
        <w:br/>
        <w:br/>
        <w:t>In the top left corner of the image, the person's hands are visible, poised and ready to continue working on the intricate process. The circuit board itself is a testament to the complexity of electronic devices, featuring numerous wires connecting various components. The wires represent an intricate network that makes up these devices, similar to a miniaturized computer with its own processor and memory.</w:t>
        <w:br/>
        <w:br/>
        <w:t>In the bottom right corner of the image, the text "PCBWay" can be seen, which could be the name of the company or individual involved in the process, or it could be the name of the device being assembled. The stark white background provides a striking contrast to the black circuit board and the person's hands, drawing attention to their actions.</w:t>
        <w:br/>
        <w:br/>
        <w:t>Overall, the image captures a moment of intense focus and expertise in the world of electronics, showcasing the meticulous process of assembling and repairing devices. It highlights the precision and skill involved in this field, providing a glimpse into the world of electronics.</w:t>
      </w:r>
    </w:p>
    <w:p>
      <w:r>
        <w:t>No strongly correlated comments found for this frame.</w:t>
      </w:r>
    </w:p>
    <w:p>
      <w:pPr>
        <w:pStyle w:val="Heading1"/>
      </w:pPr>
      <w:r>
        <w:t>Frame: frame_0372.jpg</w:t>
      </w:r>
    </w:p>
    <w:p>
      <w:r>
        <w:t>Caption: The image shows a person's hands skillfully manipulating a small, black circuit board. They are using their right hand to hold a black wire, which appears to be connecting various components on the board, including a small black capacitor and a silver wire. The left hand is holding the circuit board in place, with no visible texts or slides providing context for what they are doing. The background of the image is out of focus, but it appears to be a workbench with other electronic parts. The person's hands are in intense focus and precision as they work on the circuit board, surrounded by a neutral gray background that provides a stark contrast to the vibrant colors of the components and the person's hands.</w:t>
      </w:r>
    </w:p>
    <w:p>
      <w:r>
        <w:t>No strongly correlated comments found for this frame.</w:t>
      </w:r>
    </w:p>
    <w:p>
      <w:pPr>
        <w:pStyle w:val="Heading1"/>
      </w:pPr>
      <w:r>
        <w:t>Frame: frame_0373.jpg</w:t>
      </w:r>
    </w:p>
    <w:p>
      <w:r>
        <w:t>Caption: The image shows a person's hands, clad in gloves, meticulously assembling an electronic device. The focus is on the hands and components being handled, with one hand holding a small black square component featuring a silver stripe along its edge between their fingers and thumb. The other hand is working with a larger assembly that could be a computer case or another type of enclosure for an electronic device. One hand is holding a CPU (Central Processing Unit) socket protector or similar part, which appears to be being inserted into the larger assembly. The person's gaze is directed towards the component, suggesting concentration and attention to detail as they complete the assembly process. The stark white background serves to highlight the object of focus, emphasizing the intricate details involved in this task.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hex drivers, ESCs, motor wires, capacitor installation, receiver hookup, wire tucking, and flight controller assembly. The commenter also highlights the importance of attention to detail and following a clear guide, which is reflected in the caption's description of the person's focused gaze and attention to component details.</w:t>
      </w:r>
    </w:p>
    <w:p>
      <w:r>
        <w:t>Source: https://www.youtube.com/watch?v=31ArBvYoG2Q: “Beginner Guide // How To Build Budget Micro FPV Drone kit 2019 - Eachine Tyro69”</w:t>
      </w:r>
    </w:p>
    <w:p>
      <w:pPr>
        <w:pStyle w:val="Heading1"/>
      </w:pPr>
      <w:r>
        <w:t>Frame: frame_0374.jpg</w:t>
      </w:r>
    </w:p>
    <w:p>
      <w:r>
        <w:t>Caption: This image shows a person engaged in the process of working with electronics. The individual is holding onto a black wire with an orange connector at one end, which appears to be part of the electronics setup. They are looking closely at a small electronic circuit board, likely assembling or debugging it. The focus of the image is clearly on the process of working with electronics.</w:t>
        <w:br/>
        <w:br/>
        <w:t>The circuit board itself has multiple electronic components visible, including integrated circuits (ICs), resistors, and possibly capacitors or inductors. There is also a black USB cable with a small connector attached, which might be used for programming or data transfer to the microcontroller on the board.</w:t>
        <w:br/>
        <w:br/>
        <w:t>Notably, there are no visible texts, equations, or diagrams within the image itself that would provide further context or instructions, indicating that the focus of the image is on the hands-on process of working with electronics rather than providing specific guidance. The person's attention to detail and concentration on the task at hand suggest a moment of precision and dedication in their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objects, and settings described in the caption, such as soldering irons, hex drivers, ESCs, motor wires, capacitors, and receivers. The comment also mentions specific goals like installing wires correctly and tucking away components for a clean look, which are all related to the process of working with electronics depicted in the caption.</w:t>
      </w:r>
    </w:p>
    <w:p>
      <w:r>
        <w:t>Source: https://www.youtube.com/watch?v=31ArBvYoG2Q: “Beginner Guide // How To Build Budget Micro FPV Drone kit 2019 - Eachine Tyro69”</w:t>
      </w:r>
    </w:p>
    <w:p>
      <w:pPr>
        <w:pStyle w:val="Heading1"/>
      </w:pPr>
      <w:r>
        <w:t>Frame: frame_0375.jpg</w:t>
      </w:r>
    </w:p>
    <w:p>
      <w:r>
        <w:t>Caption: The image depicts a person's hands working on an electronic device, specifically a printed circuit board (PCB) with various components attached to it. The person appears to be soldering or attaching something to the board. The PCB itself has several surface-mounted devices (SMDs) and a microchip mounted on it. In the background, the orange object stands out, its bright color contrasting with the otherwise monochrome scene, but its purpose is unclear.</w:t>
        <w:br/>
        <w:br/>
        <w:t>The image captures a moment of meticulous repair work, as the person's fingers are gently sliding over the board, their attention focused on the intricate details of the circuit design. Their actions speak of a skilled hand, a testament to the precision required in such tasks.</w:t>
        <w:br/>
        <w:br/>
        <w:t>The PCB rests on a gray surface, providing a stark contrast to the vibrant colors of the electronic components. The image is taken from a low angle, which adds a sense of depth and perspective. The person's face is not visible, but their position suggests they are deeply engrossed in their work.</w:t>
        <w:br/>
        <w:br/>
        <w:t>Notably, the text "PCWay" is visible in the image, perhaps indicating the brand or manufacturer of the circuit board, adding context to the image and suggesting that this repair work is part of a larger project or process.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attaching components, and installing wires. The mention of specific tools like soldering irons and hex drivers also matches the objects described in the caption. Additionally, the comment highlights the importance of getting details right, which is reflected in the image's focus on precise work.</w:t>
      </w:r>
    </w:p>
    <w:p>
      <w:r>
        <w:t>Source: https://www.youtube.com/watch?v=31ArBvYoG2Q: “Beginner Guide // How To Build Budget Micro FPV Drone kit 2019 - Eachine Tyro69”</w:t>
      </w:r>
    </w:p>
    <w:p>
      <w:pPr>
        <w:pStyle w:val="Heading1"/>
      </w:pPr>
      <w:r>
        <w:t>Frame: frame_0376.jpg</w:t>
      </w:r>
    </w:p>
    <w:p>
      <w:r>
        <w:t>Caption: The image shows a person's hands engaged in assembling a circuit board. Specifically, one hand is holding an integrated circuit (IC), while the other hand is using a screwdriver to remove a screw from the circuit board, revealing its inner workings. The circuit board, a black rectangle, is held in place by two screws, and a red propeller, a key component, is attached to it, ready to spin and power the device. In the background, a white wall provides a neutral backdrop that allows the focus to remain on the hands, the circuit board, and the red propeller, all elements that tell a story of intricate craftsmanship, technological prowess, and creativity.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assembling a circuit board, using soldering iron, installing ESCs, motor wires, receiver, and flight controller. The comment also mentions specific tools and components like on-the-go soldering iron, hex drivers, camera, VTX, and receiver, which are all mentioned in the caption.</w:t>
      </w:r>
    </w:p>
    <w:p>
      <w:r>
        <w:t>Source: https://www.youtube.com/watch?v=31ArBvYoG2Q: “Beginner Guide // How To Build Budget Micro FPV Drone kit 2019 - Eachine Tyro69”</w:t>
      </w:r>
    </w:p>
    <w:p>
      <w:pPr>
        <w:pStyle w:val="Heading1"/>
      </w:pPr>
      <w:r>
        <w:t>Frame: frame_0377.jpg</w:t>
      </w:r>
    </w:p>
    <w:p>
      <w:r>
        <w:t>Caption: The image shows a person engaged in a hands-on electronics activity. They are meticulously handling a small circuit board, which is resting on a grey surface. The board appears to be a PCB (Printed Circuit Board) provided by "PCBWay", as indicated by the text overlay.</w:t>
        <w:br/>
        <w:br/>
        <w:t>In the process of soldering, the person's fingers firmly grip the board, indicating a sense of control and precision in their work. A small black wire is being joined to the board, suggesting that the individual is focused on completing this specific task or preparing for a larger project.</w:t>
        <w:br/>
        <w:br/>
        <w:t>The circuit board has a white label with text and what seems to be a barcode or serial number, partially visible and reading "PICCAS", which could be an abbreviation or brand name. Below the main circuit board, there are additional electronic components such as integrated circuits (ICs) and resistors, indicating a complex setup possibly for a hobbyist or DIY project.</w:t>
        <w:br/>
        <w:br/>
        <w:t>The image is taken from an angle that shows the person's hand in focus, while the background is blurred to keep the attention on the hands-on activity. The background appears to be a workspace with various other electronic components and equipment, suggesting an environment conducive to electronics repair or assembly.</w:t>
      </w:r>
    </w:p>
    <w:p>
      <w:r>
        <w:t>No strongly correlated comments found for this frame.</w:t>
      </w:r>
    </w:p>
    <w:p>
      <w:pPr>
        <w:pStyle w:val="Heading1"/>
      </w:pPr>
      <w:r>
        <w:t>Frame: frame_0378.jpg</w:t>
      </w:r>
    </w:p>
    <w:p>
      <w:r>
        <w:t>Caption: The image shows a close-up of two hands, each holding a piece of a circuit board, meticulously assembling electronic components. One hand is holding a small circuit board while the other appears to be attaching or manipulating a component, possibly a connection point or a small LED. The circuit board has various components, including integrated circuits (ICs) and resistors, typical for electronics prototyping or hobbyist projects.</w:t>
        <w:br/>
        <w:br/>
        <w:t>The hands are positioned on either side of the board, with one hand on the left and the other on the right, indicating a symmetrical and balanced assembly process. A small screwdriver is being used to connect wires to the board, demonstrating the careful and precise nature of the assembly process. The background is a stark white, which contrasts with the black and gold of the circuit board, drawing focus to the intricate details of the assembly.</w:t>
        <w:br/>
        <w:br/>
        <w:t>The image does not contain any discernible text or distinctive markings that indicate a particular brand or product name. The person's attire from the waist up is not visible in this image. The focus is on the technical activity of assembling or working with electronic components, showcasing the meticulous attention to detail and methodical approach required for successful circuit board assembly.</w:t>
      </w:r>
    </w:p>
    <w:p>
      <w:r>
        <w:t>No strongly correlated comments found for this frame.</w:t>
      </w:r>
    </w:p>
    <w:p>
      <w:pPr>
        <w:pStyle w:val="Heading1"/>
      </w:pPr>
      <w:r>
        <w:t>Frame: frame_0379.jpg</w:t>
      </w:r>
    </w:p>
    <w:p>
      <w:r>
        <w:t>Caption: The image shows a close-up view of someone carefully handling an electronic component, specifically a small black and gold-colored circuit board. The person's right hand is positioned to rest their thumb on the top left corner and index finger on the bottom right corner of the board, suggesting intentional placement. The board appears to be slightly tilted, possibly indicating that it has been intentionally placed in this position. In addition, the person's left hand holds a small black box, which appears to be a battery.</w:t>
        <w:br/>
        <w:br/>
        <w:t>The focus is on the person's interaction with the electronics and the component they are handling. A wristwatch can be seen on the person's arm, implying that this might be a DIY electronics project or some form of hobbyist activity. The background is dark, providing contrast that highlights the circuit board and emphasizes the person's hands as they work on the electronic component. There is no text or other context visible in the image to provide additional information about the topic or intention beyond what can be directly seen, leaving the viewer to focus on the person's careful handling of the board and battery.</w:t>
      </w:r>
    </w:p>
    <w:p>
      <w:r>
        <w:t>No strongly correlated comments found for this frame.</w:t>
      </w:r>
    </w:p>
    <w:p>
      <w:pPr>
        <w:pStyle w:val="Heading1"/>
      </w:pPr>
      <w:r>
        <w:t>Frame: frame_0380.jpg</w:t>
      </w:r>
    </w:p>
    <w:p>
      <w:r>
        <w:t>Caption: The image shows a person's hand holding a black and white printed circuit board (PCB) that appears to have various components mounted on it, such as integrated circuits (ICs), resistors, and possibly capacitors or other passive elements. The PCB has visible traces of copper or a conductive material, indicating soldering or wiring work has been done. The person is likely engaging in an electronics-related activity, possibly setting up a circuit or repairing an electronic device.</w:t>
        <w:br/>
        <w:br/>
        <w:t>The board itself is black and silver in color, with a small black circuit board and a white wire connected to it, suggesting that it might be part of a larger electronic device. The person's hands are tightly gripping the board, indicating a sense of care and attention towards the object. The board is held in front of a gray background, which provides a stark contrast to the colorful elements within the image.</w:t>
        <w:br/>
        <w:br/>
        <w:t>On the bottom right corner of the image, there's a text that reads "PCBWay", possibly indicating the brand or origin of the board. The text is white, providing a clear contrast against the gray background.</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iron usage, ESC installation, wire management, and component placement, which are all mentioned in the caption. The comment also references specific components like capacitors and receivers, further supporting a strong correlation with the caption.</w:t>
      </w:r>
    </w:p>
    <w:p>
      <w:r>
        <w:t>Source: https://www.youtube.com/watch?v=31ArBvYoG2Q: “Beginner Guide // How To Build Budget Micro FPV Drone kit 2019 - Eachine Tyro69”</w:t>
      </w:r>
    </w:p>
    <w:p>
      <w:pPr>
        <w:pStyle w:val="Heading1"/>
      </w:pPr>
      <w:r>
        <w:t>Frame: frame_0381.jpg</w:t>
      </w:r>
    </w:p>
    <w:p>
      <w:r>
        <w:t>Caption: The image shows a person's hands working on a piece of electronic equipment, specifically a black circuit board (PCB) resting on a gray surface. The individual is holding a small component in their right hand and their left hand is gently touching the board, possibly explaining or repairing something related to the hardware. Tweezers are visible nearby, suggesting that the person is in the process of repairing or assembling the electronic device.</w:t>
        <w:br/>
        <w:br/>
        <w:t>The circuit board has several black lines running across it, indicating the presence of a circuit. The background of the image is blurred, making it difficult to discern any other details. In the top right corner of the image, the text "PCBWay" is visible, possibly indicating the source or service provider of the PCB.</w:t>
        <w:br/>
        <w:br/>
        <w:t>The person's hands are working on the motherboard, which appears to be an advanced electronics project or hobby. The focus of the image is solely on the action being taken with the electronic device and the person's interaction with it.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installing wires and components, and ensuring proper connections. The mention of tools like soldering iron, hex drivers, and capacitor also matches the context of the caption. The only minor deviation is that the caption does not specifically mention the Tyro69 quadcopter, but the technical details mentioned align well with the description in the caption.</w:t>
      </w:r>
    </w:p>
    <w:p>
      <w:r>
        <w:t>Source: https://www.youtube.com/watch?v=31ArBvYoG2Q: “Beginner Guide // How To Build Budget Micro FPV Drone kit 2019 - Eachine Tyro69”</w:t>
      </w:r>
    </w:p>
    <w:p>
      <w:pPr>
        <w:pStyle w:val="Heading1"/>
      </w:pPr>
      <w:r>
        <w:t>Frame: frame_0382.jpg</w:t>
      </w:r>
    </w:p>
    <w:p>
      <w:r>
        <w:t>Caption: The image shows a close-up of a person's hands working with electronic components. One hand is holding what appears to be a printed circuit board (PCB) with various electronic components such as resistors, capacitors, and integrated circuits mounted on it. A small amount of soldering material is being applied by the other hand to one of these components, indicating that the person is in the process of soldering or repairing the board. The environment suggests a workshop or laboratory setting, typically associated with electronics repair, hobbyist projects, or educational activities related to electronics assembly and experimentation. On the PCB itself, there is a white label visible, possibly indicating its purpose or manufacturer. The background is a stark white, providing a stark contrast to the board and drawing attention to the intricate work being done. In the bottom right corner of the image, the text "PCBWay" is visible, possibly indicating the brand or company associated with the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using a soldering iron, and installing components like ESCs, motors, and capacitors. The comment also mentions specific tools and techniques used in the process, which are consistent with the information presented in the caption.</w:t>
      </w:r>
    </w:p>
    <w:p>
      <w:r>
        <w:t>Source: https://www.youtube.com/watch?v=31ArBvYoG2Q: “Beginner Guide // How To Build Budget Micro FPV Drone kit 2019 - Eachine Tyro69”</w:t>
      </w:r>
    </w:p>
    <w:p>
      <w:pPr>
        <w:pStyle w:val="Heading1"/>
      </w:pPr>
      <w:r>
        <w:t>Frame: frame_0383.jpg</w:t>
      </w:r>
    </w:p>
    <w:p>
      <w:r>
        <w:t>Caption: The image shows a close-up of a person engaged in the process of soldering two black wires onto a small, black circuit board. The circuit board is placed on a gray surface. The person's hands are visible, with one hand holding orange-handled pliers and the other hand holding the wires being soldered. In the foreground, an orange-handled soldering iron with a red plastic tip is in use, suggesting that the person is in the process of applying heat to solder the connections.</w:t>
        <w:br/>
        <w:br/>
        <w:t>A small text label in the center of the image reads "PCB Way," although its significance within the context of the image remains unclear. The background of the image is out of focus but appears to be an indoor setting with neutral colors that do not distract from the activity at hand. The style of the image suggests it might have been taken by someone teaching about soldering or electronics assembly, given the close-up and the clear instruction being demonstrated.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goals described in the caption. The mention of soldering iron, hex drivers, ESCs, motor wires, capacitor, receiver, flight controller, camera, VTX, and 20x20 stack all relate to the same process shown in the image. The comment also highlights the attention to detail and clear instructions provided in the video, which matches the tone and focus of the caption.</w:t>
      </w:r>
    </w:p>
    <w:p>
      <w:r>
        <w:t>Source: https://www.youtube.com/watch?v=31ArBvYoG2Q: “Beginner Guide // How To Build Budget Micro FPV Drone kit 2019 - Eachine Tyro69”</w:t>
      </w:r>
    </w:p>
    <w:p>
      <w:pPr>
        <w:pStyle w:val="Heading1"/>
      </w:pPr>
      <w:r>
        <w:t>Frame: frame_0384.jpg</w:t>
      </w:r>
    </w:p>
    <w:p>
      <w:r>
        <w:t>Caption: The image shows a person in the process of assembling an electronic device, which appears to be a small circuit board with a variety of components such as resistors and capacitors attached. The individual is using a pair of tweezers to pick up one of these components. There's a close-up view of the tweezers holding a small orange component, possibly a LED or resistor, which has a black marking on it.</w:t>
        <w:br/>
        <w:br/>
        <w:t>The person is wearing a red and white patterned shirt and has their hand visible in the image, holding another similar device next to the one being assembled. The background is neutral, with gray tones suggesting an indoor setting, possibly a workshop or hobbyist space. There are no visible texts or diagrams that provide additional context about the process or intent of the assembler.</w:t>
        <w:br/>
        <w:br/>
        <w:t>The focus of this image seems to be on the hands-on activity of electronics assembly and the precision required when handling small components with tweezers. It's a common practice in hobbyist electronics projects, where small components need to be carefully placed during the building process.</w:t>
      </w:r>
    </w:p>
    <w:p>
      <w:r>
        <w:t>No strongly correlated comments found for this frame.</w:t>
      </w:r>
    </w:p>
    <w:p>
      <w:pPr>
        <w:pStyle w:val="Heading1"/>
      </w:pPr>
      <w:r>
        <w:t>Frame: frame_0385.jpg</w:t>
      </w:r>
    </w:p>
    <w:p>
      <w:r>
        <w:t>Caption: The image shows a close-up of a person's hands working on a small electronic device. The device, which is black and rectangular, sits on a gray surface. The person appears to be carefully removing wires from the device using a pair of tweezers. The wires, which are black and gold, are being meticulously stripped and then inserted into the device. The person's attention is focused on the task at hand, indicating a level of expertise and care in their work.</w:t>
        <w:br/>
        <w:br/>
        <w:t>The image also includes electronic components on the bench, including a clip that appears to be attached to the board and various tools commonly used in electronics work for handling small components, such as the tweezers used in this process. A printed circuit board (PCB) is being assembled, with text in the image reading "PCB Way," suggesting it might be a step-by-step guide or tutorial related to creating a PCB.</w:t>
        <w:br/>
        <w:br/>
        <w:t>The focus of the image is on the hands-on process of working with electronics, providing a direct instructional photo rather than a teaching slide with diagrams and written instructions.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including details on soldering, wire installation, and component placement. The mention of tools and specific components (e.g., tweezers, soldering iron) also matches with the caption's description of electronics work.</w:t>
      </w:r>
    </w:p>
    <w:p>
      <w:r>
        <w:t>Source: https://www.youtube.com/watch?v=31ArBvYoG2Q: “Beginner Guide // How To Build Budget Micro FPV Drone kit 2019 - Eachine Tyro69”</w:t>
      </w:r>
    </w:p>
    <w:p>
      <w:pPr>
        <w:pStyle w:val="Heading1"/>
      </w:pPr>
      <w:r>
        <w:t>Frame: frame_0386.jpg</w:t>
      </w:r>
    </w:p>
    <w:p>
      <w:r>
        <w:t>Caption: The image captures a close-up view of a person's arm, revealing a patch of skin with a few tiny specks of dirt or mud. The skin appears to be of a light color, possibly white or beige, with a slight sheen that suggests it's wet. The dirt or mud specks are scattered across the skin, some closer to the skin's surface and others a bit deeper within.</w:t>
        <w:br/>
        <w:br/>
        <w:t>In the background, there is a watermark of the company "PCBWay" prominently displayed, indicating the source or origin of the image. This watermark is located at the bottom of the image, serving as a reminder of the company's ownership.</w:t>
        <w:br/>
        <w:br/>
        <w:t>On the opposite side of the frame, an individual is shown examining something small and metallic-looking with a finger pointed at it. The object appears to be under magnification, possibly in a lab setting or for educational purposes. There are no visible texts, equations, diagrams, or models in this frame, allowing the focus to remain on the object being examined and the interaction between the hand and the object.</w:t>
        <w:br/>
        <w:br/>
        <w:t>The image does not contain any discernible text or additional objects, creating a simple yet intriguing visual. The lack of any other details or actions in the image adds to the simplicity and focus on the subject. Overall, the composition of the image is straightforward, with both the dirt specks on the arm and the metallic object being the main subjects of interest.</w:t>
      </w:r>
    </w:p>
    <w:p>
      <w:r>
        <w:t>No strongly correlated comments found for this frame.</w:t>
      </w:r>
    </w:p>
    <w:p>
      <w:pPr>
        <w:pStyle w:val="Heading1"/>
      </w:pPr>
      <w:r>
        <w:t>Frame: frame_0387.jpg</w:t>
      </w:r>
    </w:p>
    <w:p>
      <w:r>
        <w:t>Caption: The image shows a close-up view of an electronic component, which appears to be an integrated circuit (IC), against a blurred background that seems to be a table or workbench. There is text present in the lower right corner of the image that reads "PCBWAY," suggesting it might be a photograph from a website related to printed circuit boards (PCBs) or electronics manufacturing. The focus on the component indicates it is likely being used as an example or illustration, possibly for educational purposes, such as explaining how an IC is mounted onto a PCB.</w:t>
        <w:br/>
        <w:br/>
        <w:t>In the foreground, a silver screw rests on a white surface, facing towards the right side of the image with its head pointing towards the viewer. The surface provides a stark contrast to the silver screw, adding a sense of cleanliness and simplicity to the scene. A green text can be seen in the background, but its content is not legible due to the blurriness.</w:t>
        <w:br/>
        <w:br/>
        <w:t>The overall image gives the impression of a simple, everyday scene with the focus on the silver screw as the main subject. The absence of any other objects in the image further emphasizes the screw. The image does not contain any discernible actions or movements; the screw and green text are stationary, adding to the sense of stillness and simplicity.</w:t>
        <w:br/>
        <w:br/>
        <w:t>The photograph provides a clear and simple depiction of two distinct subjects – the electronic component and the silver screw – set against a blurred background.</w:t>
      </w:r>
    </w:p>
    <w:p>
      <w:r>
        <w:t>No strongly correlated comments found for this frame.</w:t>
      </w:r>
    </w:p>
    <w:p>
      <w:pPr>
        <w:pStyle w:val="Heading1"/>
      </w:pPr>
      <w:r>
        <w:t>Frame: frame_0388.jpg</w:t>
      </w:r>
    </w:p>
    <w:p>
      <w:r>
        <w:t>Caption: The image shows a moment of intricate work, where a person is meticulously soldering a black circuit board held in place by a black clamp. The individual is using their fingers to secure the clamp and their hands are focused on manually assembling or modifying the device. A close-up view reveals various components such as resistors and capacitors attached to the board, with wires or connectors being attached using a soldering iron. In the background, a blurred figure of a person's hand holding a screwdriver suggests they might be working on another part of the device. The overall scene suggests a professional setting where precision and attention to detail are paramount.</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component attachment, and wire management. The mention of specific tools and techniques (e.g., on-the-go soldering iron, hex drivers) also matches the frame caption's focus on precision and attention to detail.</w:t>
      </w:r>
    </w:p>
    <w:p>
      <w:r>
        <w:t>Source: https://www.youtube.com/watch?v=31ArBvYoG2Q: “Beginner Guide // How To Build Budget Micro FPV Drone kit 2019 - Eachine Tyro69”</w:t>
      </w:r>
    </w:p>
    <w:p>
      <w:pPr>
        <w:pStyle w:val="Heading1"/>
      </w:pPr>
      <w:r>
        <w:t>Frame: frame_0389.jpg</w:t>
      </w:r>
    </w:p>
    <w:p>
      <w:r>
        <w:t>Caption: The image shows a close-up view of a person's hands engaged in electronic work, with one hand holding a soldering iron and carefully attaching components to a printed circuit board (PCB). In the foreground, we can see the soldering iron and a small component being attached by it. The background features another hand holding a small electronic device, possibly a part that has just been soldered or is about to be soldered.</w:t>
        <w:br/>
        <w:br/>
        <w:t>The setting appears to be a workspace or lab designed for electronics assembly or repair, indicated by the presence of other electronic components and tools in the background. There's no visible text or diagrams providing additional information or context, allowing the focus to remain on the hands working with the soldering iron and the device in question.</w:t>
        <w:br/>
        <w:br/>
        <w:t>In another part of the image, we see a different hand gently touching multiple components on a complex circuit board, including resistors, capacitors, and a small board with an LED. The attention to detail and care taken in assembling this board are evident in the delicate handling of its intricate parts.</w:t>
        <w:br/>
        <w:br/>
        <w:t>In the bottom right corner of the frame, there's a text that reads "PCBWay", which could be the name of the company or brand associated with the circuit board or the person holding it. This small detail adds context to the image and reinforces the importance of precision and attention to detail in electronics work. Overall, the image captures a moment in a project, showcasing the care and dedication required in assembling a complex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using a soldering iron to attach components to a printed circuit board (PCB), installing wires, and getting the details right. The comment also mentions specific tools and techniques used in the video, like hex drivers and on-the-go soldering irons, which are all relevant to the frame caption's description of electronics work.</w:t>
      </w:r>
    </w:p>
    <w:p>
      <w:r>
        <w:t>Source: https://www.youtube.com/watch?v=31ArBvYoG2Q: “Beginner Guide // How To Build Budget Micro FPV Drone kit 2019 - Eachine Tyro69”</w:t>
      </w:r>
    </w:p>
    <w:p>
      <w:pPr>
        <w:pStyle w:val="Heading1"/>
      </w:pPr>
      <w:r>
        <w:t>Frame: frame_0390.jpg</w:t>
      </w:r>
    </w:p>
    <w:p>
      <w:r>
        <w:t>Caption: The image shows a person's hands carefully handling an electronic circuit board, which appears to be under construction or being worked on. The black square-shaped board is held in place by two silver screws, one on each side, providing stability. It sits on a grey surface, creating a striking contrast with the board.</w:t>
        <w:br/>
        <w:br/>
        <w:t>The board is accompanied by a small black cable, securely taped to its surface using stark black tape, possibly to prevent damage during handling. In the background, there's a black strap, which could be part of the circuit board, adding an element of intrigue to the scene.</w:t>
        <w:br/>
        <w:br/>
        <w:t>Assembled or in the process of being worked on, the board features integrated circuits (ICs) and other electronic components, such as resistors and capacitors. The focus of the image is on these components, which are the main subject of the photograph. The meticulous work displayed, with attention to detail paramount, tells a story of electronics and craftsmanship.</w:t>
      </w:r>
    </w:p>
    <w:p>
      <w:r>
        <w:t>No strongly correlated comments found for this frame.</w:t>
      </w:r>
    </w:p>
    <w:p>
      <w:pPr>
        <w:pStyle w:val="Heading1"/>
      </w:pPr>
      <w:r>
        <w:t>Frame: frame_0391.jpg</w:t>
      </w:r>
    </w:p>
    <w:p>
      <w:r>
        <w:t>Caption: The image shows a close-up view of a person engaged in the process of soldering a black rectangular-shaped board. The board is placed on a gray surface, and the person is holding a small circuit board (PCB) with one hand while using a soldering iron with the other hand to install or repair electronic components on the PCB. In the foreground, the person holds a black solder wick in their hand, using it to connect the board to a small metal object. The background of the image is not clearly visible due to the close-up nature of the photo, but a larger circuit board is partially visible behind the board being soldered. This board has several small holes on its surface and is also black in color. The person is wearing a white shirt and a black cap as they work on the electronics.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including soldering, installing electronic components, using a soldering iron, and connecting wires. The mention of specific tools like hex drivers and on-the-go soldering irons also matches with the caption. However, the score is not 100 due to some minor unrelated information at the beginning about the ease of building the Tyro69 quadcopter.</w:t>
      </w:r>
    </w:p>
    <w:p>
      <w:r>
        <w:t>Source: https://www.youtube.com/watch?v=31ArBvYoG2Q: “Beginner Guide // How To Build Budget Micro FPV Drone kit 2019 - Eachine Tyro69”</w:t>
      </w:r>
    </w:p>
    <w:p>
      <w:pPr>
        <w:pStyle w:val="Heading1"/>
      </w:pPr>
      <w:r>
        <w:t>Frame: frame_0392.jpg</w:t>
      </w:r>
    </w:p>
    <w:p>
      <w:r>
        <w:t>Caption: The image shows a person's hands engaged in meticulous repair work. On the left side of the frame, we see a pair of human hands holding a small metal component with a hexagonal head, which appears to be a screw, being manipulated into place, possibly securing it to another piece.</w:t>
        <w:br/>
        <w:br/>
        <w:t>On the right side of the image, a close-up shot reveals a red and black screwdriver in motion, suggesting assembly or repair action is underway on an electronic device or mechanical object with a visible circuit board and connectors. The focus is on the hands and tools engaged in manual activity.</w:t>
        <w:br/>
        <w:br/>
        <w:t>In the top right corner of the frame, the text "PCBWay" is clearly visible, potentially indicating the name of the company or service promoting the image. The overall composition suggests a professional setting, possibly a workshop or repair shop. With no other objects or text present, the focus remains solely on the hand and the screwdriver.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using a soldering iron and hex drivers to assemble the Tyro69 quadcopter. The mention of 'getting the details right' and 'installing the wires' also matches the focus on manual activity and attention to detail described in the caption.</w:t>
      </w:r>
    </w:p>
    <w:p>
      <w:r>
        <w:t>Source: https://www.youtube.com/watch?v=31ArBvYoG2Q: “Beginner Guide // How To Build Budget Micro FPV Drone kit 2019 - Eachine Tyro69”</w:t>
      </w:r>
    </w:p>
    <w:p>
      <w:pPr>
        <w:pStyle w:val="Heading1"/>
      </w:pPr>
      <w:r>
        <w:t>Frame: frame_0393.jpg</w:t>
      </w:r>
    </w:p>
    <w:p>
      <w:r>
        <w:t>Caption: The image captures a close-up view of a person's hand, focusing on their right hand as it holds a small electronic device. The individual appears to be engaged in an activity related to electronics or DIY projects, using a tool that resembles a soldering iron to work on the device. The soldering iron has a black handle and a metallic tip, indicating that the person is either in the process of soldering or has just finished soldering.</w:t>
        <w:br/>
        <w:br/>
        <w:t>The main object of interest is the small electronic device, which appears to have been recently assembled or modified. The person's right hand is holding the device, while their left hand is using the soldering iron. The fingers on both hands are spread out, suggesting that the person is in the process of performing a task.</w:t>
        <w:br/>
        <w:br/>
        <w:t>The background of the image is blurred, emphasizing the focus on the hands working with the device. It's not possible to discern any specific details about the background due to the blurriness. The context suggests a learning or instructional setting, potentially an online tutorial, video explaining a DIY project, or demonstration of some sort. However, without additional information, it's not possible to determine the exact nature of the content.</w:t>
        <w:br/>
        <w:br/>
        <w:t>The image does not contain any visible text, diagrams, or other graphics that would provide additional context or instructions related to soldering or electronics work. The focus is solely on the hands and tools involved in the task at hand, with no indication of what specific device is being worked on or what the exact nature of the activity is.</w:t>
      </w:r>
    </w:p>
    <w:p>
      <w:r>
        <w:t>No strongly correlated comments found for this frame.</w:t>
      </w:r>
    </w:p>
    <w:p>
      <w:pPr>
        <w:pStyle w:val="Heading1"/>
      </w:pPr>
      <w:r>
        <w:t>Frame: frame_0394.jpg</w:t>
      </w:r>
    </w:p>
    <w:p>
      <w:r>
        <w:t>Caption: The image captures a moment of meticulous craftsmanship as a person's hands work with an electronic device, which appears to be a microcontroller board or a similar type of printed circuit board (PCB). The individual is holding a pair of tweezers and is engaged in placing small components onto the PCB. There are several other electronic components visible around the main one, including what looks like resistors and possibly capacitors or integrated circuits.</w:t>
        <w:br/>
        <w:br/>
        <w:t>In the foreground, a hand skillfully grips a soldering iron, positioned on a gray surface, as it is in the process of soldering a tiny silver wire onto a piece of silver metal. The soldering iron, a crucial tool in the world of electronics, is being used to join the silver wire to the silver metal, a testament to the intricate interplay between materials and technology.</w:t>
        <w:br/>
        <w:br/>
        <w:t>The background is out of focus but suggests an indoor setting, potentially a workshop or lab. There is no clear text or diagrams visible in this frame that would provide additional context or instructional content. The image seems to capture a moment of someone constructing or repairing an electronic project, showcasing the attention to detail and craftsmanship required for successful electronics assembly.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specifically mentioning soldering, wire management, and component installation. It also references specific tools used in the process, such as soldering irons and hex drivers, which are described in the frame caption. The only reason for the score not being 100 is that the comment does not explicitly mention the electronic device (microcontroller board or PCB) shown in the image.</w:t>
      </w:r>
    </w:p>
    <w:p>
      <w:r>
        <w:t>Source: https://www.youtube.com/watch?v=31ArBvYoG2Q: “Beginner Guide // How To Build Budget Micro FPV Drone kit 2019 - Eachine Tyro69”</w:t>
      </w:r>
    </w:p>
    <w:p>
      <w:pPr>
        <w:pStyle w:val="Heading1"/>
      </w:pPr>
      <w:r>
        <w:t>Frame: frame_0395.jpg</w:t>
      </w:r>
    </w:p>
    <w:p>
      <w:r>
        <w:t>Caption: In this close-up view, a person's hand is meticulously working on a circuit board. The hand is holding a soldering iron, its tip poised to touch the board, indicating the ongoing process of soldering. The board itself is a small, gray object, its surface dotted with tiny holes, likely for the placement of components. One hand appears to be holding a small part, possibly an integrated circuit (IC) chip, while the other is manipulating a small screwdriver, which could be used for adjusting or securing parts in a circuit board. The background suggests an informal workbench, with various small items scattered around, including the brand "PCBWay" visible. There are no visible texts, diagrams, or other educational elements that would suggest this image is part of an instructional context such as a class, tutorial, or guide.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specifically mentioning soldering iron usage, installation of ESCs, motor wires, receiver hookup, wire management, and component placement. The correlation is strong as the comment provides specific details and references to the same components mentioned in the caption (e.g., 'on-the-go soldering iron', 'hex drivers', 'capacitor', 'flight controller'). The only slight deviation from perfect correlation is that the comment does not explicitly mention the PCBWay brand, but this is a minor detail compared to the overall technical alignment between the caption and comment.</w:t>
      </w:r>
    </w:p>
    <w:p>
      <w:r>
        <w:t>Source: https://www.youtube.com/watch?v=31ArBvYoG2Q: “Beginner Guide // How To Build Budget Micro FPV Drone kit 2019 - Eachine Tyro69”</w:t>
      </w:r>
    </w:p>
    <w:p>
      <w:pPr>
        <w:pStyle w:val="Heading1"/>
      </w:pPr>
      <w:r>
        <w:t>Frame: frame_0396.jpg</w:t>
      </w:r>
    </w:p>
    <w:p>
      <w:r>
        <w:t>Caption: The image shows a moment of a person meticulously working on a circuit board. One hand is using a pair of pliers to hold onto a small component with pins, possibly a microchip or integrated circuit (IC), while the other hand holds a tool or device related to the assembly or repair of electronic devices. The circuit board itself is black and resting on a gray surface. A person's hand, visible in the foreground, is holding a black screwdriver tightly, suggesting they are making a small adjustment.</w:t>
        <w:br/>
        <w:br/>
        <w:t>The background is blurred but suggests an indoor setting, possibly a workshop or workbench. In the distance, a white sign reads "PCWay", indicating that this could be a workspace or workshop related to electronics or circuit board assembly. The precise location of the objects and their relative positions add depth to the image, creating a sense of a well-organized and efficient workspace. Various components are visible on the circuit board, including resistors scattered across it, some black and others white, suggesting a complex circuit design.</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iron usage, ESC installation, and wire connection. The mention of specific tools like hex drivers and on-the-go soldering iron also matches the caption's description of a workspace with various components.</w:t>
      </w:r>
    </w:p>
    <w:p>
      <w:r>
        <w:t>Source: https://www.youtube.com/watch?v=31ArBvYoG2Q: “Beginner Guide // How To Build Budget Micro FPV Drone kit 2019 - Eachine Tyro69”</w:t>
      </w:r>
    </w:p>
    <w:p>
      <w:pPr>
        <w:pStyle w:val="Heading1"/>
      </w:pPr>
      <w:r>
        <w:t>Frame: frame_0397.jpg</w:t>
      </w:r>
    </w:p>
    <w:p>
      <w:r>
        <w:t>Caption: The image captures a moment of meticulous repair work as a person's hand, seen from the side, is firmly grasping a pair of tweezers. The tweezers are poised over a circuit board, which is resting on a gray surface. The board appears to be black and features a gold-colored logo, indicating its potential use in electronics for PCBWay. The task at hand requires precision and care as the person uses the tweezers to remove a black connector from the board. In the background, the image remains blurred, focusing the viewer's attention on the person and the circuit board being repaired.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using tweezers to remove a connector from a circuit board and installing wires. The mention of soldering iron, hex drivers, ESCs, motor wires, and flight controller are also related to the caption's description of precision repair work.</w:t>
      </w:r>
    </w:p>
    <w:p>
      <w:r>
        <w:t>Source: https://www.youtube.com/watch?v=31ArBvYoG2Q: “Beginner Guide // How To Build Budget Micro FPV Drone kit 2019 - Eachine Tyro69”</w:t>
      </w:r>
    </w:p>
    <w:p>
      <w:pPr>
        <w:pStyle w:val="Heading1"/>
      </w:pPr>
      <w:r>
        <w:t>Frame: frame_0398.jpg</w:t>
      </w:r>
    </w:p>
    <w:p>
      <w:r>
        <w:t>Caption: The image shows a close-up view of a person's hand working with electronic components. One hand is holding a black circuit board, equipped with several small holes suggesting it might be part of a circuit or electronic device. A screwdriver, which is black and silver in color, is also present in the frame. The other hand is using a tool to manipulate one of the components on the partially disassembled small device being held by the same hand. Visible circuit traces are apparent on the device, indicating that the person may be carefully examining or repairing it. The surroundings are not clearly defined due to the close-up angle. The text "PCBWay" is visible in the image, indicating the brand or service associated with the image.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using hex drivers, and installing wires. The mention of tools like on-the-go soldering irons and hex drivers matches the objects seen in the frame. Additionally, the goal of building a quadcopter and attention to detail in installation and wiring is consistent with the actions shown in the image.</w:t>
      </w:r>
    </w:p>
    <w:p>
      <w:r>
        <w:t>Source: https://www.youtube.com/watch?v=31ArBvYoG2Q: “Beginner Guide // How To Build Budget Micro FPV Drone kit 2019 - Eachine Tyro69”</w:t>
      </w:r>
    </w:p>
    <w:p>
      <w:pPr>
        <w:pStyle w:val="Heading1"/>
      </w:pPr>
      <w:r>
        <w:t>Frame: frame_0399.jpg</w:t>
      </w:r>
    </w:p>
    <w:p>
      <w:r>
        <w:t>Caption: The image shows a close-up of someone's hands at work on an electronic device or board. One hand is holding an object with multiple holes, possibly a small circuit board or a piece of metalwork. The other hand appears to be manipulating a tool that might be used for drilling, soldering, or cutting wires. The object being worked on has several screws and seems to have connections for electronic components.</w:t>
        <w:br/>
        <w:br/>
        <w:t>A closer look reveals the person's hands are holding both an object with multiple holes and a watch made of metal, with a delicate design. The watch is silver in color and appears to be the focus of the repair process. The tool being used by the person's hand is a soldering iron, equipped with a heat-resistant tip, which suggests that the repair involves electronic or microelectronic work.</w:t>
        <w:br/>
        <w:br/>
        <w:t>The background of the image is neutral, with a gradient from light at the top to darker tones towards the bottom, possibly suggesting a workspace setting. There is no text visible in the image that would provide additional context or information about the task being performed. Overall, the image captures a moment of someone engaging in a technical process, possibly involving electronics or microelectronics, and is likely documenting an ongoing repair process for the watch.</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such as soldering irons, hex drivers, ESCs, motor wires, capacitors, receivers, and flight controllers. The commenter also references the Tyro69 quadcopter, which is implied to be the subject of the repair process shown in the image.</w:t>
      </w:r>
    </w:p>
    <w:p>
      <w:r>
        <w:t>Source: https://www.youtube.com/watch?v=31ArBvYoG2Q: “Beginner Guide // How To Build Budget Micro FPV Drone kit 2019 - Eachine Tyro69”</w:t>
      </w:r>
    </w:p>
    <w:p>
      <w:pPr>
        <w:pStyle w:val="Heading1"/>
      </w:pPr>
      <w:r>
        <w:t>Frame: frame_0400.jpg</w:t>
      </w:r>
    </w:p>
    <w:p>
      <w:r>
        <w:t>Caption: The image shows a person's hands engaging in meticulous work, with one hand carefully positioning a small metallic component onto another part, possibly using some sort of adhesive or tool. The individual's fingers are curled around the parts being joined, and both hands are holding the components together. In the foreground, a different hand is meticulously prying off a silver screw from a gray surface using a black screwdriver with a pointed tip. The screwdriver is positioned on the side of the screw, indicating the direction of the action. A small piece of paper holds the screw in place, a common sight in tasks requiring precision and attention to detail. In the background, the image appears blurred, drawing focus to the actions taking place in the foreground. At the bottom of the image, the text "PCBWay" is visible, possibly indicating the source or purpose of this image. The overall scene suggests a moment of precision and attention to detail in technical tasks, with no visible text or slides present to distract from the hands and their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installing components, and paying attention to details. The mention of specific tools (e.g., soldering iron, hex drivers) and techniques (e.g., tucking in camera, VTX, and receiver) is also closely related to the actions shown in the caption.</w:t>
      </w:r>
    </w:p>
    <w:p>
      <w:r>
        <w:t>Source: https://www.youtube.com/watch?v=31ArBvYoG2Q: “Beginner Guide // How To Build Budget Micro FPV Drone kit 2019 - Eachine Tyro69”</w:t>
      </w:r>
    </w:p>
    <w:p>
      <w:pPr>
        <w:pStyle w:val="Heading1"/>
      </w:pPr>
      <w:r>
        <w:t>Frame: frame_0401.jpg</w:t>
      </w:r>
    </w:p>
    <w:p>
      <w:r>
        <w:t>Caption: The image shows a close-up view of someone working with electronic components, focusing on their hands performing manual tasks. On the left side of the frame, a person's right hand is holding what appears to be a small circuit board or module, featuring various components such as resistors and capacitors. The individual may be either installing these components or adjusting their placement on the board.</w:t>
        <w:br/>
        <w:br/>
        <w:t>On the right side of the image, the same person is using a soldering iron to work on another circuit board or component, suggesting they might be soldering wires or securing components to the board. In this specific scenario, the person is in the process of soldering a black circuit board placed on a gray surface, with several gold-colored components visible. The individual's hand is firmly gripping a black wire, which is being used to solder the components onto the circuit board. The soldering process is taking place on the right side of the board.</w:t>
        <w:br/>
        <w:br/>
        <w:t>In the background, a white sign reads "PCBWay", indicating the brand or company associated with the circuit board. Overall, the scene suggests a professional electronic assembly or repair activity, where hands-on manual skills are being applied to bring the circuit board to life.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such as soldering, installing components, and using specific tools like hex drivers and on-the-go soldering irons. The comment also mentions the importance of getting details right, which is consistent with the caption's focus on manual tasks and circuit board assembly.</w:t>
      </w:r>
    </w:p>
    <w:p>
      <w:r>
        <w:t>Source: https://www.youtube.com/watch?v=31ArBvYoG2Q: “Beginner Guide // How To Build Budget Micro FPV Drone kit 2019 - Eachine Tyro69”</w:t>
      </w:r>
    </w:p>
    <w:p>
      <w:pPr>
        <w:pStyle w:val="Heading1"/>
      </w:pPr>
      <w:r>
        <w:t>Frame: frame_0402.jpg</w:t>
      </w:r>
    </w:p>
    <w:p>
      <w:r>
        <w:t>Caption: The image shows a person's hands working on an electronic device, specifically a black circuit board with various components mounted on it. The individual is using what appears to be a tweezers or similar tool to hold and manipulate a small component, possibly a resistor or capacitor. The focus of the image is on the hands-on action of working with small components on the circuit board. The hand, adorned with a bracelet, is seen holding the black circuit board firmly on a gray surface, with the fingers visibly pressing down on it.</w:t>
        <w:br/>
        <w:br/>
        <w:t>The circuit board is a complex assembly of electronic components, including a silver capacitor and a black resistor. The image does not contain any discernible text, but it can be inferred that the activity of assembling or repairing an electronic device could be part of an educational process, such as a lab exercise, a tutorial video, or a demonstration for learning electronics.</w:t>
        <w:br/>
        <w:br/>
        <w:t>The background is a simple gray, providing a stark contrast to the black circuit board and the hand in action. The image is a snapshot of a moment in the life of a circuit board, frozen in time by the hand of a skilled repair technician. The overall setting appears to be an indoor environment with artificial lighting, although the exact nature of the background is not clearly visible due to the close-up nature of the photo.</w:t>
      </w:r>
    </w:p>
    <w:p>
      <w:r>
        <w:t>No strongly correlated comments found for this frame.</w:t>
      </w:r>
    </w:p>
    <w:p>
      <w:pPr>
        <w:pStyle w:val="Heading1"/>
      </w:pPr>
      <w:r>
        <w:t>Frame: frame_0403.jpg</w:t>
      </w:r>
    </w:p>
    <w:p>
      <w:r>
        <w:t>Caption: The image depicts an individual engaged in electronic component assembly and inspection on a black circuit board, which appears to be part of a larger PCB. The person is using a soldering iron and seems focused on attaching or inspecting a specific component, potentially a small integrated circuit (IC) or similar electronic device. The angle and focus of the photo make it difficult to identify the exact type of component.</w:t>
        <w:br/>
        <w:br/>
        <w:t>The background suggests an educational setting, with a whiteboard featuring a partial diagram or instruction, as well as text that reads "PCBWAY," which may refer to a company or organization associated with electronics manufacturing or education. This context implies that this image might be part of a tutorial or demonstration related to electronic assembly, repair, or design.</w:t>
        <w:br/>
        <w:br/>
        <w:t>The scene also shows the individual's hand holding a black wire, likely used for connecting components on the circuit board. The presence of various components such as resistors and a capacitor adds to the impression of hands-on electronics work.</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such as soldering, wire management, and component installation. The mention of specific tools like on-the-go soldering irons and hex drivers also correlates with the frame caption's description of electronic component assembly and inspection. Additionally, the comment's emphasis on getting details right, such as sticking ESCs in the correct spot, matches the caption's focus on attaching or inspecting components on a circuit board. While there are some minor deviations from the exact language used in the caption, the overall theme and technical content align strongly.</w:t>
      </w:r>
    </w:p>
    <w:p>
      <w:r>
        <w:t>Source: https://www.youtube.com/watch?v=31ArBvYoG2Q: “Beginner Guide // How To Build Budget Micro FPV Drone kit 2019 - Eachine Tyro69”</w:t>
      </w:r>
    </w:p>
    <w:p>
      <w:pPr>
        <w:pStyle w:val="Heading1"/>
      </w:pPr>
      <w:r>
        <w:t>Frame: frame_0404.jpg</w:t>
      </w:r>
    </w:p>
    <w:p>
      <w:r>
        <w:t>Caption: The image shows a close-up view of a black and white circuit board with integrated circuits (ICs) visible, resting on a dark surface that appears to be a workbench or similar workspace. The individual is using some kind of tool, possibly pliers, to manipulate or connect a small part. This detail suggests a practical demonstration in the realm of electronics repair or construction.</w:t>
        <w:br/>
        <w:br/>
        <w:t>The surroundings indicate that this might be an educational setting, such as a YouTube tutorial, given the quality and style of the image. The text "PBW" is seen at the top right corner of the screen, which typically stands for Push Buttons, possibly referring to an instructional video or another form of educational content.</w:t>
        <w:br/>
        <w:br/>
        <w:t>The circuit board appears complex, with several electronic components visible, including resistors and capacitors. A black screwdriver is also present, suggesting some form of repair or assembly work. The text "PCBAway" is present on the image, possibly indicating the brand or service associated with the circuit board.</w:t>
      </w:r>
    </w:p>
    <w:p>
      <w:r>
        <w:t>No strongly correlated comments found for this frame.</w:t>
      </w:r>
    </w:p>
    <w:p>
      <w:pPr>
        <w:pStyle w:val="Heading1"/>
      </w:pPr>
      <w:r>
        <w:t>Frame: frame_0405.jpg</w:t>
      </w:r>
    </w:p>
    <w:p>
      <w:r>
        <w:t>Caption: The image shows a close-up view of a person's hand holding a small mechanical device, possibly some kind of electrical component or tool. The device appears to have a circular top with a hole in the center and several metallic contacts around it. The person's hand is visible from the wrist up, but their face is not shown. In the background, a circuit board is being soldered, with the soldering iron, having a black body and green tip, positioned on the board. The circuit board itself appears to be in the process of being repaired or modified, and the text "PCBWay" is visible in the bottom right corner, possibly indicating the brand or service provider associated with the soldering process.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objects, and settings mentioned in the caption, such as soldering iron use, hex drivers, ESCs, motor wires, capacitor installation, and receiver hookups. The mention of specific tools and components (e.g., on-the-go soldering iron) also demonstrates a strong connection to the frame caption.</w:t>
      </w:r>
    </w:p>
    <w:p>
      <w:r>
        <w:t>Source: https://www.youtube.com/watch?v=31ArBvYoG2Q: “Beginner Guide // How To Build Budget Micro FPV Drone kit 2019 - Eachine Tyro69”</w:t>
      </w:r>
    </w:p>
    <w:p>
      <w:pPr>
        <w:pStyle w:val="Heading1"/>
      </w:pPr>
      <w:r>
        <w:t>Frame: frame_0406.jpg</w:t>
      </w:r>
    </w:p>
    <w:p>
      <w:r>
        <w:t>Caption: The image shows a person's hands working with small mechanical parts, which appear to be components of an electronic device, possibly a motor or some type of mechanism. The individual is focusing intently on their task, suggesting concentration and precision required in the work being done. A close-up view reveals that one hand is holding a soldering iron on a gray surface, with the thumb and index finger spread apart to maintain a firm grip. The soldering iron, black in color, is positioned on the right side of the image. The background of both hands is blurred, drawing focus to the mechanical parts and the soldering iron.</w:t>
        <w:br/>
        <w:br/>
        <w:t>The surrounding environment appears to be a professional setting, possibly a workshop or repair shop, where electronic components are being assembled or repaired.</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described in the caption, such as wielding a soldering iron, installing ESCs, and connecting motor wires. It also mentions specific tools and components (e.g., on-the-go soldering iron, hex drivers) and settings (e.g., workshop or repair shop). The comment's language and details align closely with those in the caption, indicating a strong correlation.</w:t>
      </w:r>
    </w:p>
    <w:p>
      <w:r>
        <w:t>Source: https://www.youtube.com/watch?v=31ArBvYoG2Q: “Beginner Guide // How To Build Budget Micro FPV Drone kit 2019 - Eachine Tyro69”</w:t>
      </w:r>
    </w:p>
    <w:p>
      <w:pPr>
        <w:pStyle w:val="Heading1"/>
      </w:pPr>
      <w:r>
        <w:t>Frame: frame_0407.jpg</w:t>
      </w:r>
    </w:p>
    <w:p>
      <w:r>
        <w:t>Caption: The image appears to capture a close-up view of a person's arm, specifically the elbow and wrist area. The skin on the arm is visible, revealing the contours and details of the body. The person seems to be in the process of performing some sort of repair or maintenance work, as indicated by the presence of a screwdriver in the scene. The screwdriver is being used to work on a small object, which is partially visible in the image. The focus is on the hands and the object being held rather than the person's face or identity.</w:t>
        <w:br/>
        <w:br/>
        <w:t>The background is blurred, suggesting an indoor setting with a surface that could be a table or countertop. There are no visible text, equations, graph types, or any other elements that would provide context for teaching in this frame. The image does not seem to be a screenshot from an online course, tutorial video, or presentation slide; it looks like a candid photograph taken during the activity.</w:t>
        <w:br/>
        <w:br/>
        <w:t>The small mechanical part being held by the hand is likely a gear, pulley, or similar device.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irons, hex drivers, ESCs, motor wires, camera, VTX, and receiver. The language used is specific to building a quadcopter, matching the details provided in the caption about the gear or pulley being held by the hand.</w:t>
      </w:r>
    </w:p>
    <w:p>
      <w:r>
        <w:t>Source: https://www.youtube.com/watch?v=31ArBvYoG2Q: “Beginner Guide // How To Build Budget Micro FPV Drone kit 2019 - Eachine Tyro69”</w:t>
      </w:r>
    </w:p>
    <w:p>
      <w:pPr>
        <w:pStyle w:val="Heading1"/>
      </w:pPr>
      <w:r>
        <w:t>Frame: frame_0408.jpg</w:t>
      </w:r>
    </w:p>
    <w:p>
      <w:r>
        <w:t>Caption: The image appears to show an individual's hand working with electronic components during assembly or repair. The person is holding a small circuit board, possibly during attachment of new components, and several electronic parts are visible around the main piece being worked on. The individual is likely engaging in a process related to electronics or engineering, as suggested by the tools and components present.</w:t>
        <w:br/>
        <w:br/>
        <w:t>The image specifically depicts the use of a screwdriver to attach a piece of gray and white electronic circuitry to a black board with a silver edge. The person's hand is positioned on the board, with the screwdriver inserted into a hole on the board. The background of the image has a light gray color.</w:t>
        <w:br/>
        <w:br/>
        <w:t>The focus of the image is on the hands at work and the electronic parts being manipulated, with no visible text providing context or information about what is happening or why. The style of the image is candid, capturing a moment in the process of creating or working on an electronics project.</w:t>
      </w:r>
    </w:p>
    <w:p>
      <w:r>
        <w:t>No strongly correlated comments found for this frame.</w:t>
      </w:r>
    </w:p>
    <w:p>
      <w:pPr>
        <w:pStyle w:val="Heading1"/>
      </w:pPr>
      <w:r>
        <w:t>Frame: frame_0409.jpg</w:t>
      </w:r>
    </w:p>
    <w:p>
      <w:r>
        <w:t>Caption: The image appears to show a person working with electronic components, engaged in some form of electronics repair, assembly, or modification. The specific task being performed is not clear from this image, but it seems that the individual is carefully handling components and possibly connecting them using wires or traces on a printed circuit board (PCB). The text "pcb way" is visible at the bottom of the image, which might be a watermark or logo indicating that the image was sourced from a website related to PCBs or electronics hobbyist platforms. This suggests that the image may have been used for educational purposes, possibly in a tutorial about working with printed circuit boards.</w:t>
        <w:br/>
        <w:br/>
        <w:t>The visual content of the image itself is consistent with this teaching context. It shows a person's hands handling electronic components on what seems to be a workbench or desk. The focus is on the hands and the components, which might include resistors, capacitors, transistors, or other small parts commonly found in electronics projects. A closer look reveals that a person is holding a small black soldering iron, currently in the process of soldering a grey circuit board. The soldering iron is positioned on the left side of the circuit board, indicating that it is in the process of connecting two components. The circuit board is a complex design with several small components, suggesting that it may be a complex electronic device.</w:t>
        <w:br/>
        <w:br/>
        <w:t>The image does not contain any text, but the relative positions of the objects are such that the soldering iron is on the left side of the circuit board, and the person's hand is holding it. The circuit board is positioned on the right side of the soldering iron. Overall, the image captures a moment of hands-on electronics work, with the soldering iron and circuit board being the main focus.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using a soldering iron, installing ESCs, connecting motor wires, and securing components like cameras and VTX. The mention of specific tools and techniques, like hex drivers and wire tucking, further strengthens the correlation.</w:t>
      </w:r>
    </w:p>
    <w:p>
      <w:r>
        <w:t>Source: https://www.youtube.com/watch?v=31ArBvYoG2Q: “Beginner Guide // How To Build Budget Micro FPV Drone kit 2019 - Eachine Tyro69”</w:t>
      </w:r>
    </w:p>
    <w:p>
      <w:pPr>
        <w:pStyle w:val="Heading1"/>
      </w:pPr>
      <w:r>
        <w:t>Frame: frame_0410.jpg</w:t>
      </w:r>
    </w:p>
    <w:p>
      <w:r>
        <w:t>Caption: The image shows a close-up view of a person's hand, specifically the thumb, resting on a table. The thumb is positioned towards the bottom left of the frame, while the fingers are spread out towards the bottom right. The background is stark white, providing a sharp contrast to the person's hand. A logo for "PCBWay", a green and white rectangle with a yellow circle in the center, is visible in the top right corner of the image.</w:t>
        <w:br/>
        <w:br/>
        <w:t>As the hand appears to be at rest, there are no visual indications of any specific activity or task being performed. However, the presence of a soldering iron and possibly a solder paste dispenser near the hand suggests that the person may have recently been engaged in electronic work, such as soldering an electronic circuit board (PCB) or electronic assembly. The object being worked on is partially obscured but seems to be an electronic circuit board (PCB) or some kind of electronic assembly.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iron usage and tools mentioned in the caption, such as 'wielding a soldering iron like a pro' and referencing specific tools like on-the-go soldering irons and hex drivers. Additionally, it mentions assembling electronic components (ESC, motor wires, capacitor) and installing a receiver, all of which are related to the potential electronic work or PCB assembly mentioned in the caption.</w:t>
      </w:r>
    </w:p>
    <w:p>
      <w:r>
        <w:t>Source: https://www.youtube.com/watch?v=31ArBvYoG2Q: “Beginner Guide // How To Build Budget Micro FPV Drone kit 2019 - Eachine Tyro69”</w:t>
      </w:r>
    </w:p>
    <w:p>
      <w:pPr>
        <w:pStyle w:val="Heading1"/>
      </w:pPr>
      <w:r>
        <w:t>Frame: frame_0411.jpg</w:t>
      </w:r>
    </w:p>
    <w:p>
      <w:r>
        <w:t>Caption: The image shows a close-up view of a tiny electronic board, which is part of a larger electronic device. The board appears black and is covered with various components, including resistors, possibly other integrated circuits or capacitors, and tiny screws. A small black cap is also present on the board. The board is placed on a gray surface that contrasts with its dark color.</w:t>
        <w:br/>
        <w:br/>
        <w:t>In the top right corner of the image, there's a small orange object, possibly an antenna. Furthermore, the image contains a text that reads "PCBWay", suggesting that this could be a part of a larger electronic device or a component of an electronic project.</w:t>
        <w:br/>
        <w:br/>
        <w:t>The background is blurred but suggests an indoor environment with industrial materials, possibly a workshop or laboratory setting. The person handling the board seems to be carefully manipulating it, likely preparing for soldering or another step in the assembly process of building electronic devices or repairing components on a circuit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settings described in the caption, such as soldering, installing ESCs, and connecting wires. The mention of tools like on-the-go soldering irons and hex drivers also matches the components shown in the image.</w:t>
      </w:r>
    </w:p>
    <w:p>
      <w:r>
        <w:t>Source: https://www.youtube.com/watch?v=31ArBvYoG2Q: “Beginner Guide // How To Build Budget Micro FPV Drone kit 2019 - Eachine Tyro69”</w:t>
      </w:r>
    </w:p>
    <w:p>
      <w:pPr>
        <w:pStyle w:val="Heading1"/>
      </w:pPr>
      <w:r>
        <w:t>Frame: frame_0412.jpg</w:t>
      </w:r>
    </w:p>
    <w:p>
      <w:r>
        <w:t>Caption: The image shows a close-up view of a circuit board lying on a gray surface. The board is a mix of black and orange, with a white square in the center. Attached to the board are two orange wires, one on the left and one on the right, which appear to be connected to the board, suggesting they are part of the circuit. The board itself is a complex assembly of various components, including integrated circuits (ICs) and connectors, as well as what appears to be a motor or actuator attached to a power line. Additionally, there are black wires connected to the circuit board and other components. On the bottom left of the image, a label reads "Motor," indicating that this part is indeed a motor. The background includes a white surface with a slight shadow on it, suggesting this might be a workbench or workspace for electronics repair, assembly, or educational purposes.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described in the caption, such as soldering iron use, motor wire connection, ESC installation, and receiver hook-up. The comment also mentions specific components like hex drivers, on-the-go soldering irons, and cameras, which are all present in the frame caption.</w:t>
      </w:r>
    </w:p>
    <w:p>
      <w:r>
        <w:t>Source: https://www.youtube.com/watch?v=31ArBvYoG2Q: “Beginner Guide // How To Build Budget Micro FPV Drone kit 2019 - Eachine Tyro69”</w:t>
      </w:r>
    </w:p>
    <w:p>
      <w:pPr>
        <w:pStyle w:val="Heading1"/>
      </w:pPr>
      <w:r>
        <w:t>Frame: frame_0413.jpg</w:t>
      </w:r>
    </w:p>
    <w:p>
      <w:r>
        <w:t>Caption: The image appears to be a photograph of a person's hands engaged in an activity that involves electronics or some form of DIY project. The hands are holding a black object with various electronic components, including a small circuit board and possibly a microcontroller or development board. Below the hands, there is a surface on which rests what looks like a printed circuit board (PCB) with traces connecting the electronic components, along with a USB cable attached to it.</w:t>
        <w:br/>
        <w:br/>
        <w:t>The focus of the image is on the hands and the object being handled, rather than on any text or diagram visible in this frame. There are no visible texts or graphs that could provide information about the activity or the content of the photo. The activity seems to be related to electronic assembly or modification, possibly educational given the DIY aspect.</w:t>
        <w:br/>
        <w:br/>
        <w:t>The circuit board is a black square, intricately designed with various components and appears to be a breadboard, a versatile tool used in electronics for prototyping and testing. It is affixed to a gray surface, perhaps a table or a desk. The person's hand is placed on the circuit board, suggesting that they are in the process of examining or interacting with the board. The hand is slightly above the board, indicating that the person is in a position to access the components of the board.</w:t>
        <w:br/>
        <w:br/>
        <w:t>In the background, there is a white label that reads "PCBWay", possibly indicating the brand or the type of the breadboard. This label adds a layer of context to the image, suggesting that the breadboard might be part of a larger project or experiment.</w:t>
        <w:br/>
        <w:br/>
        <w:t>Overall, the image provides a snapshot of a moment in an electronics project, with the circuit board as the focal point and the person's hand as the active participant.</w:t>
      </w:r>
    </w:p>
    <w:p>
      <w:r>
        <w:t>No strongly correlated comments found for this frame.</w:t>
      </w:r>
    </w:p>
    <w:p>
      <w:pPr>
        <w:pStyle w:val="Heading1"/>
      </w:pPr>
      <w:r>
        <w:t>Frame: frame_0414.jpg</w:t>
      </w:r>
    </w:p>
    <w:p>
      <w:r>
        <w:t>Caption: The image appears to capture a moment of intense focus and attention to detail as someone works with electronic components. On the left side, we see a close-up view of a person's hands working on an electronic circuit board (PCB), possibly soldering or assembling it. The right side shows another close-up view of the same person's hands manipulating a small electronic component, possibly a resistor or capacitor due to its cylindrical shape. This component is also being worked with, likely through a process of soldering.</w:t>
        <w:br/>
        <w:br/>
        <w:t>Between these two images, there is a clear and blurred view that suggests the person from the right side has taken a photo through the screen of the PCB being worked on in the left image. This creates an interesting visual effect, combining elements of both images into one frame.</w:t>
        <w:br/>
        <w:br/>
        <w:t>The overall scene does not contain any visible texts or diagrams providing additional context about what is being taught or explained here. The style of the image suggests it could be part of a step-by-step instructional video or tutorial, demonstrating soldering or assembly techniques for electronics enthusiasts.</w:t>
      </w:r>
    </w:p>
    <w:p>
      <w:r>
        <w:t>No strongly correlated comments found for this frame.</w:t>
      </w:r>
    </w:p>
    <w:p>
      <w:pPr>
        <w:pStyle w:val="Heading1"/>
      </w:pPr>
      <w:r>
        <w:t>Frame: frame_0415.jpg</w:t>
      </w:r>
    </w:p>
    <w:p>
      <w:r>
        <w:t>Caption: The image shows a person meticulously working on a small electronic device, cradling the black circuit board with a silver power supply between their hands. The left hand is gently holding the circuit board in the palm, while the right hand carefully grasps the power supply. The device is being held against a gray background, providing a stark contrast that highlights the intricate details of the circuit board and the power supply.</w:t>
        <w:br/>
        <w:br/>
        <w:t>In this moment, the person appears to be deeply engaged with the electronic components, possibly assembling or explaining the workings of the device. The image captures the hands-on nature of the activity, emphasizing the importance of attention to detail in electronics.</w:t>
        <w:br/>
        <w:br/>
        <w:t>The background is out of focus, but it seems to be an indoor setting, possibly a lab or workshop where someone is demonstrating how to work with electronic parts. The text "PCBWay" in the bottom right corner suggests that this could be an advertisement or description of the device, although its exact meaning is unclear due to its small size.</w:t>
        <w:br/>
        <w:br/>
        <w:t>Overall, the image provides a snapshot of careful attention to detail, showcasing the intricate processes involved in electronics and highlighting the importance of precision in their creation and maintenance.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iron use, ESC installation, motor wire connections, and receiver hookups. The comment also mentions specific tools and components like the on-the-go soldering iron, hex drivers, camera, VTX, and flight controller, which are all relevant to the image description.</w:t>
      </w:r>
    </w:p>
    <w:p>
      <w:r>
        <w:t>Source: https://www.youtube.com/watch?v=31ArBvYoG2Q: “Beginner Guide // How To Build Budget Micro FPV Drone kit 2019 - Eachine Tyro69”</w:t>
      </w:r>
    </w:p>
    <w:p>
      <w:pPr>
        <w:pStyle w:val="Heading1"/>
      </w:pPr>
      <w:r>
        <w:t>Frame: frame_0416.jpg</w:t>
      </w:r>
    </w:p>
    <w:p>
      <w:r>
        <w:t>Caption: The image shows a moment of hands-on attention to detail as a person assembles or disassembles a small circuit board. The focus is on the hands, which are delicately maneuvering the components, specifically a small device that resembles a circuit board with various components attached, such as connectors, resistors, and possibly integrated circuits or other electronic parts. The right hand holds the circuit board in place, while the left hand points to it with an object that could be a soldering iron, indicating the process of building or repairing electronics.</w:t>
        <w:br/>
        <w:br/>
        <w:t>The image is taken from a slightly elevated angle, giving a view of the person's hands and actions from above. The background is blurred, drawing focus to the hands and the circuit board. The table, gray in color, provides a neutral contrast to the white of the hands and the black of the circuit board. A white screw on the board is ready to be inserted into a slot, adding to the sense of precision and concentration.</w:t>
        <w:br/>
        <w:br/>
        <w:t>The image style suggests it might have been taken from a video tutorial or instructional guide, focusing on the practical aspects of electronics assembly or repair. The presence of the text "PCBWay" in the image further supports this interpretation, implying that this could be a scene from a tutorial or demonstration video. Overall, the image conveys a sense of attention to detail and precision as the person works on the small electronic device.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wielding a soldering iron like a pro, installing wires, and getting components in the right spot. The mention of specific tools and techniques, like hex drivers and on-the-go soldering irons, also matches the context described in the caption.</w:t>
      </w:r>
    </w:p>
    <w:p>
      <w:r>
        <w:t>Source: https://www.youtube.com/watch?v=31ArBvYoG2Q: “Beginner Guide // How To Build Budget Micro FPV Drone kit 2019 - Eachine Tyro69”</w:t>
      </w:r>
    </w:p>
    <w:p>
      <w:pPr>
        <w:pStyle w:val="Heading1"/>
      </w:pPr>
      <w:r>
        <w:t>Frame: frame_0417.jpg</w:t>
      </w:r>
    </w:p>
    <w:p>
      <w:r>
        <w:t>Caption: The image shows a close-up view of two hands, each holding a small electronic component or piece of jewelry. The hands are positioned on a gray surface, which contrasts with the black object in their grasp. One hand is holding the component and the other appears to be connecting it to a circuit board, as indicated by the solder on the tip of the soldering iron. The focus is on the process of soldering or fixing the component onto the device. The hands are positioned in such a way that the object is held in the palm of each hand, with the fingers curled around it. There's no visible text or any specific teaching context that can be discerned from this image alone.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installing ESCs, and connecting motor wires. The language used is specific to the process of building a quadcopter, matching the focus of the frame caption on soldering and component installation.</w:t>
      </w:r>
    </w:p>
    <w:p>
      <w:r>
        <w:t>Source: https://www.youtube.com/watch?v=31ArBvYoG2Q: “Beginner Guide // How To Build Budget Micro FPV Drone kit 2019 - Eachine Tyro69”</w:t>
      </w:r>
    </w:p>
    <w:p>
      <w:pPr>
        <w:pStyle w:val="Heading1"/>
      </w:pPr>
      <w:r>
        <w:t>Frame: frame_0418.jpg</w:t>
      </w:r>
    </w:p>
    <w:p>
      <w:r>
        <w:t>Caption: The image shows a close-up of someone meticulously assembling a miniature electronic device. The device is held in the person's hands, with the circuit board visible underneath their fingers. The circuit board is a black square with a white square logo on it, indicating it's a part of a larger electronic device, possibly manufactured by PCBWay.</w:t>
        <w:br/>
        <w:br/>
        <w:t>The individual appears to be using a pair of tweezers and a soldering iron or tool to assemble the device. With the heated tip of the tool visible in their hand, they are carefully connecting wires to the circuit board. The wires, made of thin, flexible material, are black and white, matching the color of the circuit board.</w:t>
        <w:br/>
        <w:br/>
        <w:t>As the assembly process is in progress, a small amount of smoke is visible near the soldering iron, suggesting that the person is soldering components onto the board. The focus is sharp on the person's hands and the tools they are using, while the background is blurred.</w:t>
        <w:br/>
        <w:br/>
        <w:t>The setting appears to be an informal workspace, with no text or additional context provided that would indicate a teaching scenario. The image captures a moment of someone engaged in a hands-on electronics activity, showcasing their precision and care in the assembly process.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components onto the circuit board, using tweezers and a soldering iron or tool, and installing wires. The comment also mentions specific tools like on-the-go soldering irons and hex drivers, which are also visible in the frame caption.</w:t>
      </w:r>
    </w:p>
    <w:p>
      <w:r>
        <w:t>Source: https://www.youtube.com/watch?v=31ArBvYoG2Q: “Beginner Guide // How To Build Budget Micro FPV Drone kit 2019 - Eachine Tyro69”</w:t>
      </w:r>
    </w:p>
    <w:p>
      <w:pPr>
        <w:pStyle w:val="Heading1"/>
      </w:pPr>
      <w:r>
        <w:t>Frame: frame_0419.jpg</w:t>
      </w:r>
    </w:p>
    <w:p>
      <w:r>
        <w:t>Caption: The image shows a close-up of a person's hands working with an electronic device. The device appears to be a small black circuit board equipped with several wires, each connected to different parts of the board, and is attached to a black enclosure with a securely fastened cap. Both hands are gloved and meticulously handling the device.</w:t>
        <w:br/>
        <w:br/>
        <w:t>In the background, a blurred arm is visible from the wrist up, suggesting that the person may be seated or standing slightly away from the camera. The individual is wearing a red-framed eyeglasses case on their wrist, indicating they may have removed their glasses for the task at hand.</w:t>
        <w:br/>
        <w:br/>
        <w:t>The focus of the image seems to be on the process of working with electronics, possibly as part of an instructional tutorial or guide, as suggested by the lack of text and other objects in the background. The circuit board's organized design and the device's attachment to the enclosure suggest that the person is either assembling or repairing the electronic device.</w:t>
        <w:br/>
        <w:br/>
        <w:t>The image appears to be taken during a demonstration or workshop focused on DIY electronics projects, where individuals are learning how to build and troubleshoot electronic circuits on a breadboard or a printed circuit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iron usage, hex drivers, installing wires, and securing components. The language used is specific to DIY electronics projects and matches the tone of a beginner's guide. While not all comments are identical, the connection between the caption and comment is strong enough to warrant a score above 80.</w:t>
      </w:r>
    </w:p>
    <w:p>
      <w:r>
        <w:t>Source: https://www.youtube.com/watch?v=31ArBvYoG2Q: “Beginner Guide // How To Build Budget Micro FPV Drone kit 2019 - Eachine Tyro69”</w:t>
      </w:r>
    </w:p>
    <w:p>
      <w:pPr>
        <w:pStyle w:val="Heading1"/>
      </w:pPr>
      <w:r>
        <w:t>Frame: frame_0420.jpg</w:t>
      </w:r>
    </w:p>
    <w:p>
      <w:r>
        <w:t>Caption: The image shows a close-up view of a person's hands as they manipulate a small electronic device. The hands, white in color, are positioned over the device, which is resting on a black surface. The device itself is a tiny board, covered in various components and wires, indicating its complexity and the level of detail in its design. One hand is holding a small component, likely a resistor or capacitor, which is being inserted into the circuit board. A soldering process is underway, as seen by the partially assembled state of the device. The person's fingers are spread out, suggesting they are in the process of assembling or adjusting the device with care and precision. The background is blurred, drawing focus to the person and their actions. The image does not contain any text, allowing the viewer to fully concentrate on the soldering process and the individual's technique.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soldering process and technical details mentioned in the caption, such as inserting a resistor or capacitor into the circuit board, using soldering iron, and installing wires. The commenter also mentions specific tools and techniques used in the video, like hex drivers and on-the-go soldering irons, which are related to the content of the caption.</w:t>
      </w:r>
    </w:p>
    <w:p>
      <w:r>
        <w:t>Source: https://www.youtube.com/watch?v=31ArBvYoG2Q: “Beginner Guide // How To Build Budget Micro FPV Drone kit 2019 - Eachine Tyro69”</w:t>
      </w:r>
    </w:p>
    <w:p>
      <w:pPr>
        <w:pStyle w:val="Heading1"/>
      </w:pPr>
      <w:r>
        <w:t>Frame: frame_0421.jpg</w:t>
      </w:r>
    </w:p>
    <w:p>
      <w:r>
        <w:t>Caption: The image shows two hands, wearing white gloves, gently handling a small black electronic module adorned with two silver wires. The module is placed on a grey surface, possibly a table or desk, providing a stark contrast to its black color. In the foreground, another person's hands are seen working on a small electronic device, likely assembling components to a circuit board. A focus on a black component, which could be an integrated circuit (IC) or another type of chip, is evident. The fingers appear to be handling what seems like an electronic component, possibly a resistor or capacitor due to its cylindrical shape and the wire looped around it.</w:t>
        <w:br/>
        <w:br/>
        <w:t>The device is placed on a surface with visible traces of solder, indicating recent soldering work has been done. In the background, another person's back is seen, appearing to observe or wait for their turn to work. The environment suggests an informal setting, possibly a workshop or lab, with a focus on electronics and DIY projects.</w:t>
        <w:br/>
        <w:br/>
        <w:t>The text "PCbWay" is visible in the image, possibly indicating the name of the website or brand associated with the module. Overall, the scene depicts a hands-on approach to electronics, with both the module and the circuit board assembly being the focal points.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settings described in the caption, such as soldering, installing ESCs, and connecting motor wires. The mention of a specific quadcopter model (Tyro69) and components (e.g., capacitor, receiver, flight controller) also aligns with the caption's focus on electronics and DIY projects.</w:t>
      </w:r>
    </w:p>
    <w:p>
      <w:r>
        <w:t>Source: https://www.youtube.com/watch?v=31ArBvYoG2Q: “Beginner Guide // How To Build Budget Micro FPV Drone kit 2019 - Eachine Tyro69”</w:t>
      </w:r>
    </w:p>
    <w:p>
      <w:pPr>
        <w:pStyle w:val="Heading1"/>
      </w:pPr>
      <w:r>
        <w:t>Frame: frame_0422.jpg</w:t>
      </w:r>
    </w:p>
    <w:p>
      <w:r>
        <w:t>Caption: The image shows a person's hands skillfully working on a small electronic board or circuit board. The hands are holding a black component with multiple pins, which could be an integrated circuit (IC) such as a microcontroller or memory chip. There appears to be some form of soldering iron in the foreground, suggesting that the hands might be soldering or working with electronics in general.</w:t>
        <w:br/>
        <w:br/>
        <w:t>The device being worked on has several small components visible, including what looks like an LED or light-emitting diode and a few resistors. The LED is located towards the bottom of the image, while the resistors are interspersed between different components. There's also a small black component with a notch at one end, which could be part of the circuit board.</w:t>
        <w:br/>
        <w:br/>
        <w:t>The board itself is resting on a gray surface, and it's adorned with various wires and connectors, indicating its complex nature. A tiny lightbulb is also attached to the board, suggesting it might be a part of a larger device or circuit. The person's hands are positioned at the top of the board, indicating their active involvement in the assembly process.</w:t>
        <w:br/>
        <w:br/>
        <w:t>The background is blurred but suggests an indoor setting with a darker space behind the hands. There is no visible text or diagrams in this frame that provide context or instructions for any specific action or teaching content related to electronics or circuit assembly. The image captures a moment of intricate work, where every component plays a crucial role in the final product.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specifically mentioning soldering, installing ESCs, motor wires, receiver, flight controller, camera, VTX, and capacitor. The comment also mentions specific tools like on-the-go soldering iron and hex drivers, which are mentioned in the caption. The correlation is high because the comment provides detailed information about the process and components shown in the image.</w:t>
      </w:r>
    </w:p>
    <w:p>
      <w:r>
        <w:t>Source: https://www.youtube.com/watch?v=31ArBvYoG2Q: “Beginner Guide // How To Build Budget Micro FPV Drone kit 2019 - Eachine Tyro69”</w:t>
      </w:r>
    </w:p>
    <w:p>
      <w:pPr>
        <w:pStyle w:val="Heading1"/>
      </w:pPr>
      <w:r>
        <w:t>Frame: frame_0423.jpg</w:t>
      </w:r>
    </w:p>
    <w:p>
      <w:r>
        <w:t>Caption: The image appears to be a close-up view of a hand, specifically the thumb, resting on a gray surface. The thumb, the only visible part of the hand, is slightly raised, suggesting a relaxed posture. The focus is on the hand and the gray surface it rests on, with the background blurred to draw attention to these details. The background appears to be a part of a larger scene, possibly an indoor space with blue lighting, but the specific features are not discernible due to the blur.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(e.g. soldering iron, ESCs, motor wires), settings (e.g. correct installation of components), and goals (e.g. getting the details right) described in the caption, such as assembling a Tyro69 quadcopter.</w:t>
      </w:r>
    </w:p>
    <w:p>
      <w:r>
        <w:t>Source: https://www.youtube.com/watch?v=31ArBvYoG2Q: “Beginner Guide // How To Build Budget Micro FPV Drone kit 2019 - Eachine Tyro69”</w:t>
      </w:r>
    </w:p>
    <w:p>
      <w:pPr>
        <w:pStyle w:val="Heading1"/>
      </w:pPr>
      <w:r>
        <w:t>Frame: frame_0424.jpg</w:t>
      </w:r>
    </w:p>
    <w:p>
      <w:r>
        <w:t>Caption: The image shows a close-up view of a person's hand, specifically the thumb, which is seen from the side and appears slightly raised. The hand is resting on a gray surface, with the background blurred to emphasize the hand and its surroundings. In the center of the frame, the hand holds a small object with a series of holes around its perimeter, possibly a circuit board or an electronic component related to electronics or crafting.</w:t>
        <w:br/>
        <w:br/>
        <w:t>In the foreground, an image overlay displays the website address "www.pcbway.com," suggesting that the content might be educational or instructional and relates to printed circuit boards (PCBs) or electronic design automation (EDA). The website appears to specialize in PCB manufacturing services. The hand is not alone in the image; it's holding a piece of electronic equipment, which appears to be a rectangular metal circuit board located towards the bottom of the frame and slightly to the right.</w:t>
        <w:br/>
        <w:br/>
        <w:t>The image does not contain any text or additional objects, and the relative position of the hand and the circuit board suggests that the hand is holding the board. Unfortunately, the image's blurriness prevents discerning finer details about the project or the person's actions, and there are no visible texts or diagrams providing additional context or instructions within the frame itself.</w:t>
      </w:r>
    </w:p>
    <w:p>
      <w:r>
        <w:t>Comment (score 70):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a circuit board (Tyro69 quadcopter), which is mentioned in the caption. The comment also mentions tools and techniques used to assemble the board, such as wielding a soldering iron like a pro, using hex drivers, and installing wires. These technical steps are strongly related to the objects and settings described in the caption.</w:t>
      </w:r>
    </w:p>
    <w:p>
      <w:r>
        <w:t>Source: https://www.youtube.com/watch?v=31ArBvYoG2Q: “Beginner Guide // How To Build Budget Micro FPV Drone kit 2019 - Eachine Tyro69”</w:t>
      </w:r>
    </w:p>
    <w:p>
      <w:pPr>
        <w:pStyle w:val="Heading1"/>
      </w:pPr>
      <w:r>
        <w:t>Frame: frame_0425.jpg</w:t>
      </w:r>
    </w:p>
    <w:p>
      <w:r>
        <w:t>Caption: The image shows a close-up view of an electronic device, specifically a printed circuit board (PCB), with various components such as resistors and an integrated circuit (IC). The IC is likely the microcontroller in this context. A person's hand manipulates the PCB, possibly during assembly, troubleshooting, or demonstration of a DIY electronics project. The background is nondescript with a focus on the action at hand, and there are no visible texts, slides, or diagrams that provide additional context or information about the content being shown or taught.</w:t>
        <w:br/>
        <w:br/>
        <w:t>The board itself is colored in black and orange, adorned with components including a black screw and a black connector. It sits on a grey surface, providing a stark contrast to its vibrant colors. A black wire, possibly a power supply or data line, is connected to the board, indicating that it's in use. The wire is firmly attached to the board, demonstrating its robustness.</w:t>
        <w:br/>
        <w:br/>
        <w:t>The image also contains text, specifically the words "PCWay" and "11522A". These texts could potentially be the brand name or model of the board, providing insight into its characteristics and capabilities. Overall, the image presents a snapshot of a moment in the life of a circuit board, capturing its functionality, design, and the activity it engages in.</w:t>
      </w:r>
    </w:p>
    <w:p>
      <w:r>
        <w:t>No strongly correlated comments found for this frame.</w:t>
      </w:r>
    </w:p>
    <w:p>
      <w:pPr>
        <w:pStyle w:val="Heading1"/>
      </w:pPr>
      <w:r>
        <w:t>Frame: frame_0426.jpg</w:t>
      </w:r>
    </w:p>
    <w:p>
      <w:r>
        <w:t>Caption: The image shows a close-up view of a circuit board (PCB) mounted to a grey surface, providing a stark contrast to the board's metallic sheen. The PCB is black and silver with a white label prominently displayed on it, reading "PCBWay", suggesting that this might be a product or service related to circuit board assembly or repair.</w:t>
        <w:br/>
        <w:br/>
        <w:t>The board features several components, including a microchip (likely an integrated circuit) with various pins and a central die, as well as various passive components such as inductors (including one labeled "L4"), resistors, capacitors, and connectors. A black connector on the PCB appears to be a USB header, indicating that this circuit may have USB functionality.</w:t>
        <w:br/>
        <w:br/>
        <w:t>Two cables are visible on the wiring harness attached to the board: one is solid-colored and the other has multiple colors, typically indicating different voltage or signal levels. The board also contains some small metal parts that could be shielding elements, though their purpose isn't entirely clear from this angle.</w:t>
        <w:br/>
        <w:br/>
        <w:t>In the image, a black screwdriver is positioned on the left side of the board, with its pointed tip suggesting it was used for the task at hand. A small black and orange screw is present on the board, as well as a small white screw, adding to the complexity of the circuit. The overall image gives a sense of a circuit board in the process of being assembled or repaired, with the black screwdriver and screws hinting at the tools used.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iron usage, installing ESCs, and hooking up motor wires. The mention of specific tools like hex drivers and on-the-go soldering irons also matches the details provided in the caption.</w:t>
      </w:r>
    </w:p>
    <w:p>
      <w:r>
        <w:t>Source: https://www.youtube.com/watch?v=31ArBvYoG2Q: “Beginner Guide // How To Build Budget Micro FPV Drone kit 2019 - Eachine Tyro69”</w:t>
      </w:r>
    </w:p>
    <w:p>
      <w:pPr>
        <w:pStyle w:val="Heading1"/>
      </w:pPr>
      <w:r>
        <w:t>Frame: frame_0427.jpg</w:t>
      </w:r>
    </w:p>
    <w:p>
      <w:r>
        <w:t>Caption: The image depicts a person engaging in meticulous work on a black printed circuit board (PCB), which is part of a larger assembly. The PCB features various components, including resistors, an antenna, and a small black cap. The individual's hands are delicately handling the board, with one hand positioned on the left side and the other on the right. The board rests on a grey surface that contrasts with the dark color of the circuit board.</w:t>
        <w:br/>
        <w:br/>
        <w:t>In the foreground, the person is in the process of assembling or working on the device, possibly soldering or handling small electronic parts. Tweezers are being used, suggesting precision work is involved. The fingers of one hand are visible over the PCB, with the hand holding a component and the other applying pressure to a soldering point.</w:t>
        <w:br/>
        <w:br/>
        <w:t>In the background, a blurred image of what appears to be a workspace or an electronics project area can be seen. A white label with the text "PCBWay" is visible, suggesting that this might be a product or service related to circuit boards. The overall scene conveys a moment of intense concentration and skillful work. There is no visible text or diagrams in this image that provide specific information about the device being worked on or any particular instructions for the activity.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handling small electronic parts, and installing wires. The mention of specific tools like on-the-go soldering iron and hex drivers, as well as the emphasis on getting details right, matches the description of the scene in the caption. The only reason for not giving a perfect score is that the comment does not specifically mention the circuit board or PCBWay, but its focus on technical steps and tools suggests a strong correlation with the frame caption.</w:t>
      </w:r>
    </w:p>
    <w:p>
      <w:r>
        <w:t>Source: https://www.youtube.com/watch?v=31ArBvYoG2Q: “Beginner Guide // How To Build Budget Micro FPV Drone kit 2019 - Eachine Tyro69”</w:t>
      </w:r>
    </w:p>
    <w:p>
      <w:pPr>
        <w:pStyle w:val="Heading1"/>
      </w:pPr>
      <w:r>
        <w:t>Frame: frame_0428.jpg</w:t>
      </w:r>
    </w:p>
    <w:p>
      <w:r>
        <w:t>Caption: The image shows a person interacting with electronic equipment, focusing on a black printed circuit board (PCB) with multiple colored wires attached. One hand is holding the PCB, while the other hand is pointing at something on its surface. The PCB features a silver power supply, adding contrast to its color. The background is blurred, drawing attention to the person and the board. The text "PCB Way" suggests that this image might be related to electronics or circuit boards, possibly referencing a website or brand.</w:t>
        <w:br/>
        <w:br/>
        <w:t>The scene appears to capture a moment of someone working on or demonstrating the use of electronic equipment, rather than teaching in a formal context. The overall image conveys the precision and care involved in handling electronic components, highlighting the importance of attention to detail in this process.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including soldering iron usage, installing ESCs, and tucking in components. The mention of Tyro69 quadcopter and specific details like 'wielding a soldering iron like a pro' and 'getting the details right' strongly correlates with the caption's focus on electronics and circuit boards.</w:t>
      </w:r>
    </w:p>
    <w:p>
      <w:r>
        <w:t>Source: https://www.youtube.com/watch?v=31ArBvYoG2Q: “Beginner Guide // How To Build Budget Micro FPV Drone kit 2019 - Eachine Tyro69”</w:t>
      </w:r>
    </w:p>
    <w:p>
      <w:pPr>
        <w:pStyle w:val="Heading1"/>
      </w:pPr>
      <w:r>
        <w:t>Frame: frame_0429.jpg</w:t>
      </w:r>
    </w:p>
    <w:p>
      <w:r>
        <w:t>Caption: The image shows a close-up of someone's hands meticulously working with an electronic device, specifically a printed circuit board (PCB). The PCB appears to be a complex network of wires and components, featuring resistors and integrated circuits. One hand is gently placing a small component onto the PCB, while the other hand is holding a wire to connect the components. The person's hands are seen holding the circuit board, with the left hand firmly gripping the black PCB and the right hand holding a white board. The focus of the image is on the hands and the device being worked with, with no visible text or labels that provide context about what is being done. The background is not clear due to the close-up nature of the shot. The person's intense concentration and dedication to the task at hand are evident, capturing a moment of work and creativity as they assemble or repair the circuit board.</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including soldering, wire management, and component installation. The mention of specific tools and components (e.g. soldering iron, hex drivers, ESCs) also matches the information presented in the caption.</w:t>
      </w:r>
    </w:p>
    <w:p>
      <w:r>
        <w:t>Source: https://www.youtube.com/watch?v=31ArBvYoG2Q: “Beginner Guide // How To Build Budget Micro FPV Drone kit 2019 - Eachine Tyro69”</w:t>
      </w:r>
    </w:p>
    <w:p>
      <w:pPr>
        <w:pStyle w:val="Heading1"/>
      </w:pPr>
      <w:r>
        <w:t>Frame: frame_0430.jpg</w:t>
      </w:r>
    </w:p>
    <w:p>
      <w:r>
        <w:t>Caption: The image shows a person's hands meticulously working on a tiny circuit board, which is black in color and attached to a gray surface. The circuit board appears to be in the process of being wired, with several wires snaking their way across the board. These wires, each with its own unique color and purpose, are all connected to the circuit board, suggesting they are part of the same electrical system.</w:t>
        <w:br/>
        <w:br/>
        <w:t>Visible components on the circuit board include what looks like a microchip and other electronic parts. The individual is holding wires and appears to be attaching or modifying a printed circuit board (PCB). There are no texts, diagrams, or slides with readable content visible in the image. The focus remains on the hands-on activity of handling the electronics.</w:t>
        <w:br/>
        <w:br/>
        <w:t>In the background, a sign reads "PCBWay", which could be the name of the company or organization that produced the circuit board, or it could be the name of the website or platform where the image was taken. This image captures a moment of creativity and problem-solving as someone works to assemble a complex circuit board, with each element contributing to the overall narrative.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wire installation, and receiver hook-up. The mention of specific components like ESCs, motor wires, and hex drivers aligns with the objects described in the caption.</w:t>
      </w:r>
    </w:p>
    <w:p>
      <w:r>
        <w:t>Source: https://www.youtube.com/watch?v=31ArBvYoG2Q: “Beginner Guide // How To Build Budget Micro FPV Drone kit 2019 - Eachine Tyro69”</w:t>
      </w:r>
    </w:p>
    <w:p>
      <w:pPr>
        <w:pStyle w:val="Heading1"/>
      </w:pPr>
      <w:r>
        <w:t>Frame: frame_0431.jpg</w:t>
      </w:r>
    </w:p>
    <w:p>
      <w:r>
        <w:t>Caption: The image shows a person's hands engaging with a small, round object on a gray background. The object appears to be a pen or stylus due to its smooth surface and size. The hands, positioned on either side of the object, suggest an active interaction, possibly manipulating or using the object. In contrast, the rough texture of the hands provides visual interest and highlights the level of engagement.</w:t>
        <w:br/>
        <w:br/>
        <w:t>On the other hand, the right half of the frame captures a different scenario: a person's hands adjusting a device featuring blades, which may be used for cutting or sanding purposes. The focus is on the hands and the tool, rather than any educational content like slides or diagrams. There is no text visible in this frame, making it impossible to determine the specific use of the tool or if the setting is educational in nature without additional context.</w:t>
        <w:br/>
        <w:br/>
        <w:t>In both scenes, the hands appear to be actively involved, either manipulating a small object or adjusting a device. The overall tone suggests moments of engagement and interaction, possibly related to creative projects or digital devices.</w:t>
      </w:r>
    </w:p>
    <w:p>
      <w:r>
        <w:t>No strongly correlated comments found for this frame.</w:t>
      </w:r>
    </w:p>
    <w:p>
      <w:pPr>
        <w:pStyle w:val="Heading1"/>
      </w:pPr>
      <w:r>
        <w:t>Frame: frame_0432.jpg</w:t>
      </w:r>
    </w:p>
    <w:p>
      <w:r>
        <w:t>Caption: The image shows two hands working together to meticulously assemble a printed circuit board (PCB). One hand is holding a small component in place on the PCB, while the other hand is adjusting something on the board. The PCB appears to be a black, square-shaped piece with a white logo on it, held firmly by a pair of tweezers, one hand grasping each side. Connected to the board is a small, black and orange electronic component, also being carefully handled by the tweezers. The background provides a stark contrast to the circuit board's colors, featuring a grey surface that emphasizes the hands' intricate work. The image is taken from a low angle, focusing on the hands and the tweezers, highlighting the attention to detail in this assembly process. Notably, the text "PCWay" is visible, but its context or meaning cannot be determined solely from the image. There are no other objects or people present, ensuring the focus remains solely on the assembly process itself.</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assembling a printed circuit board (PCB), using soldering iron, hex drivers, and installing wires. The mention of tools and components like ESCs, motor wires, camera, VTX, and receiver also matches with the objects shown in the caption. The language used in the comment is very specific and technical, indicating a strong connection to the frame caption.</w:t>
      </w:r>
    </w:p>
    <w:p>
      <w:r>
        <w:t>Source: https://www.youtube.com/watch?v=31ArBvYoG2Q: “Beginner Guide // How To Build Budget Micro FPV Drone kit 2019 - Eachine Tyro69”</w:t>
      </w:r>
    </w:p>
    <w:p>
      <w:pPr>
        <w:pStyle w:val="Heading1"/>
      </w:pPr>
      <w:r>
        <w:t>Frame: frame_0433.jpg</w:t>
      </w:r>
    </w:p>
    <w:p>
      <w:r>
        <w:t>Caption: The image shows a person's hands meticulously working on a circuit board. The black circuit board is held firmly by both hands, with the right hand grasping the top edge and the left hand holding the bottom. The person is wearing a blue shirt and white pants. The circuit board rests on a gray surface, providing a striking contrast to its dark color. The person's hands are covered in black wire, indicating that they are in the process of connecting the various components mounted on the board, such as integrated circuits and capacitors. The device appears to be a small board with electronic components, which is connected to a computer, likely used for programming or testing purposes. The indoor setting suggests an electronics lab or workspace. In the background, a sign reads "PCBWay", providing context about the image, possibly related to circuit board assembly or electronics. The focus of the image is on the hands-on activity with electronic components, capturing a moment of intense concentration and attention on the central object of interest – the circuit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soldering iron handling, installing ESCs, and connecting motor wires. The caption's focus on circuit board assembly and electronics is also reflected in the comment's praise for the video's beginner-friendly guide.</w:t>
      </w:r>
    </w:p>
    <w:p>
      <w:r>
        <w:t>Source: https://www.youtube.com/watch?v=31ArBvYoG2Q: “Beginner Guide // How To Build Budget Micro FPV Drone kit 2019 - Eachine Tyro69”</w:t>
      </w:r>
    </w:p>
    <w:p>
      <w:pPr>
        <w:pStyle w:val="Heading1"/>
      </w:pPr>
      <w:r>
        <w:t>Frame: frame_0434.jpg</w:t>
      </w:r>
    </w:p>
    <w:p>
      <w:r>
        <w:t>Caption: The image captures a moment of meticulous work as two hands carefully handle a small, black-and-white circuit board. The board is held by the thumb and forefinger of one hand, while the other hand grasps a pair of pliers positioned on the right side of the board, ready to make a precise cut. In the background, the stark white color provides a striking contrast to the board's monochrome hues. The text "PCBWay" is visible in the top-right corner of the image, indicating the brand or company behind the photograph. Notably absent are any slides, diagrams, or text that might provide additional context or instructions; instead, the focus remains on the hands interacting with the device. The overall impression is one of skill and precision required in the field of electronics, as evidenced by the attention to detail in the hands' manipulation of the circuit board, which appears to be a microcontroller with a series of pins.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mentioning soldering, installing ESCs and motor wires, and getting details right. The mention of a specific quadcopter model (Tyro69) and components (ESCs, motor wires, receiver, flight controller) aligns with the objects mentioned in the caption (circuit board, pliers). The tone and language used in the comment also match the technical focus and attention to detail described in the caption.</w:t>
      </w:r>
    </w:p>
    <w:p>
      <w:r>
        <w:t>Source: https://www.youtube.com/watch?v=31ArBvYoG2Q: “Beginner Guide // How To Build Budget Micro FPV Drone kit 2019 - Eachine Tyro69”</w:t>
      </w:r>
    </w:p>
    <w:p>
      <w:pPr>
        <w:pStyle w:val="Heading1"/>
      </w:pPr>
      <w:r>
        <w:t>Frame: frame_0435.jpg</w:t>
      </w:r>
    </w:p>
    <w:p>
      <w:r>
        <w:t>Caption: The image shows a person's hand holding up a small electronic device that appears to be in a disassembled state, possibly undergoing repair or testing. The device has several components that are exposed: there is a yellow circuit board with various electronic components attached to it; a black cable or wire connected to the circuit board; and what appears to be an orange connector attached to one end of the cable. The background of the image is quite indistinct, but it suggests an indoor setting with a concrete or grey floor and a wall.</w:t>
        <w:br/>
        <w:br/>
        <w:t>A close-up view of the device reveals the intricate details of the circuit boards. A yellow circuit board features various electronic components, while a black board with orange components and a green board with black components are connected by wires, forming an intricate network. The hand holding the board is positioned towards the bottom right of the image, suggesting a sense of depth and perspective. The board is oriented vertically, with the wires and components running from the top to the bottom of the image.</w:t>
        <w:br/>
        <w:br/>
        <w:t>The image provides a snapshot of the intricate world of electronics, where tiny components and wires can be seen in their entirety. It's a testament to the complexity and beauty of technology, held in the palm of a human hand, ready to be activated or further examined.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components mentioned in the caption, such as soldering iron, hex drivers, ESCs, motor wires, capacitor, receiver, flight controller, camera, VTX, and stacking. The comment also references specific details from the image, like the on-the-go soldering iron and wire management.</w:t>
      </w:r>
    </w:p>
    <w:p>
      <w:r>
        <w:t>Source: https://www.youtube.com/watch?v=31ArBvYoG2Q: “Beginner Guide // How To Build Budget Micro FPV Drone kit 2019 - Eachine Tyro69”</w:t>
      </w:r>
    </w:p>
    <w:p>
      <w:pPr>
        <w:pStyle w:val="Heading1"/>
      </w:pPr>
      <w:r>
        <w:t>Frame: frame_0436.jpg</w:t>
      </w:r>
    </w:p>
    <w:p>
      <w:r>
        <w:t>Caption: The image shows a person holding a small circuit board with silver wires and black components, with the board being the focal point. The wires are neatly bundled together, suggesting a sense of order and purpose. In the background, there is a stark white surface that allows the board to stand out. The person's hand is visible, holding the board with a firm grip. Additionally, an electronic device with cables and connectors attached to it can be seen in the same frame, appearing to be either being assembled or inspected. A small, rectangular board with various components mounted on it is also present, possibly suggesting it could be part of the device being held. The text "PCBAWAY" is visible in the image, possibly indicating the brand or source of the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iron use, hex drivers, wire installation, capacitor connection, receiver hook-up, and VTX placement. The mention of specific components (ESC, motor wires, flight controller) and tools (on-the-go soldering iron) also matches the description in the caption.</w:t>
      </w:r>
    </w:p>
    <w:p>
      <w:r>
        <w:t>Source: https://www.youtube.com/watch?v=31ArBvYoG2Q: “Beginner Guide // How To Build Budget Micro FPV Drone kit 2019 - Eachine Tyro69”</w:t>
      </w:r>
    </w:p>
    <w:p>
      <w:pPr>
        <w:pStyle w:val="Heading1"/>
      </w:pPr>
      <w:r>
        <w:t>Frame: frame_0437.jpg</w:t>
      </w:r>
    </w:p>
    <w:p>
      <w:r>
        <w:t>Caption: The image shows a person working on a small electronic device, likely an Arduino board, with their hands delicately handling the components. The individual is utilizing tweezers to insert or manipulate something into the board, possibly a component such as a capacitor or resistor. The left hand holds the device, while the right hand applies pressure with the tweezers.</w:t>
        <w:br/>
        <w:br/>
        <w:t>The Arduino board itself features several visible components, including what appears to be a USB port for programming the board and multiple pins that are likely for connecting various electronic parts. A small LED light is mounted on top of the board. The background is blurred, suggesting an indoor setting with ambient lighting and some indistinct items in the background.</w:t>
        <w:br/>
        <w:br/>
        <w:t>The person's hands are focused intently on their work, possibly handling a black wire to connect or test components on the board. The board itself is held in place by a black metal clamp, and features a red LED light that is currently off. The text "PCBAway" is visible, indicating this could be related to circuit board assembly, either as part of a tutorial or product.</w:t>
        <w:br/>
        <w:br/>
        <w:t>The image captures a moment of meticulous attention to detail in electronics work, with the person's hands working carefully on the Arduino board and its components.</w:t>
      </w:r>
    </w:p>
    <w:p>
      <w:r>
        <w:t>No strongly correlated comments found for this frame.</w:t>
      </w:r>
    </w:p>
    <w:p>
      <w:pPr>
        <w:pStyle w:val="Heading1"/>
      </w:pPr>
      <w:r>
        <w:t>Frame: frame_0438.jpg</w:t>
      </w:r>
    </w:p>
    <w:p>
      <w:r>
        <w:t>Caption: The image shows a person engaged in hands-on electronics assembly, using a small screwdriver to work on a device with various components, including a printed circuit board (PCB) and possibly mechanical parts. The PCB has several electronic components mounted on it, such as resistors and capacitors, which are common in electronic circuits. The person's hands are focused on the task at hand, carefully placing or adjusting something on the device.</w:t>
        <w:br/>
        <w:br/>
        <w:t>The device appears to be a "RoboWay" circuit board, equipped with a red LED and a black power connector, which is securely fastened to a gray surface with a black screw. In the background, blurred out of focus, are tools and components typical of an electronics project workspace.</w:t>
        <w:br/>
        <w:br/>
        <w:t>Notably, there is no visible instructor or text providing instructions in this frame, suggesting that the individual is working independently on this electronics assembly task. The image could potentially be used in an educational setting to teach about electronics assembly, repair, or component identification, with the details of the device and the actions being taken serving as a useful example of the steps involved in working with electronic components.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(Tyro69), mentioning specific components and tools like soldering iron, ESCs, motor wires, capacitor, flight controller, camera, VTX, and receiver. The comment also highlights the importance of getting details right, such as installing wires, popping on the capacitor, and hooking up the receiver. These technical steps are strongly related to the frame caption, which shows a person assembling electronic components on a PCB.</w:t>
      </w:r>
    </w:p>
    <w:p>
      <w:r>
        <w:t>Source: https://www.youtube.com/watch?v=31ArBvYoG2Q: “Beginner Guide // How To Build Budget Micro FPV Drone kit 2019 - Eachine Tyro69”</w:t>
      </w:r>
    </w:p>
    <w:p>
      <w:pPr>
        <w:pStyle w:val="Heading1"/>
      </w:pPr>
      <w:r>
        <w:t>Frame: frame_0439.jpg</w:t>
      </w:r>
    </w:p>
    <w:p>
      <w:r>
        <w:t>Caption: The image shows an individual engaged in hands-on learning and experimentation, working with a small electronic device that appears to be a development board or microcontroller-based circuit board. The person is holding the board in their right hand, with wires connected to it, indicating some form of construction or testing process. The device has several visible components such as integrated circuits (ICs), resistors, capacitors, and possibly LEDs or other light-emitting diodes.</w:t>
        <w:br/>
        <w:br/>
        <w:t>The individual's left hand appears to be holding a blue object that could be an electronic component, possibly a potentiometer, resistor, or capacitor given its color and shape. The person is focused on the task at hand, which seems to involve working with electronics or assembling a small project.</w:t>
        <w:br/>
        <w:br/>
        <w:t>In the background, there's a white board with the text "PCBWay" written on it, which could possibly be the name of a company or a platform related to electronics or circuit board design. This adds an element of context to the image, hinting at the ongoing work or project the person is involved in.</w:t>
        <w:br/>
        <w:br/>
        <w:t>The overall impression is of someone engaged in a DIY electronics project or some form of educational activity related to electronics or robotics, possibly taking place in an indoor setting, such as a workshop or lab where electronic work is common.</w:t>
      </w:r>
    </w:p>
    <w:p>
      <w:r>
        <w:t>No strongly correlated comments found for this frame.</w:t>
      </w:r>
    </w:p>
    <w:p>
      <w:pPr>
        <w:pStyle w:val="Heading1"/>
      </w:pPr>
      <w:r>
        <w:t>Frame: frame_0440.jpg</w:t>
      </w:r>
    </w:p>
    <w:p>
      <w:r>
        <w:t>Caption: The image shows a person working with electronic components, focusing on a small circuit board with a microchip mounted on it. The board features several pins and has two red LED lights attached to it. Black jumper wires appear to be connected to various pins on the chip for testing or prototyping purposes. In the foreground, the individual is holding one of the wires with their right hand, suggesting they might be in the process of making a connection or adjusting a wire. The background is a simple gray surface, providing no distractions from the task at hand. Additionally, the image captures a close-up view of the person's hand holding the small electronic board, with black and orange wires connected to it. The text "PCBWay" is visible in the top right corner of the image, likely indicating the brand or platform associated with the electronic board. Overall, the scene suggests an ongoing process of assembly, repair, or prototyping of an electronic device.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such as soldering, installing ESCs, and hooking up wires, which are all mentioned in the caption. The mention of specific tools and components (e.g. on-the-go soldering iron, hex drivers) also matches the focus on electronic components in the caption.</w:t>
      </w:r>
    </w:p>
    <w:p>
      <w:r>
        <w:t>Source: https://www.youtube.com/watch?v=31ArBvYoG2Q: “Beginner Guide // How To Build Budget Micro FPV Drone kit 2019 - Eachine Tyro69”</w:t>
      </w:r>
    </w:p>
    <w:p>
      <w:pPr>
        <w:pStyle w:val="Heading1"/>
      </w:pPr>
      <w:r>
        <w:t>Frame: frame_0441.jpg</w:t>
      </w:r>
    </w:p>
    <w:p>
      <w:r>
        <w:t>Caption: The image shows a hands-on activity related to electronics or robotics. A person is meticulously working on a small device, specifically a microcontroller board labeled "Buhra B0501", which is covered in wires and appears to be in the process of being wired together. The individual is holding the board with both hands, one hand on the top and the other on the bottom, and attaching a black cord from the device to another component, which could be a battery or power supply.</w:t>
        <w:br/>
        <w:br/>
        <w:t>The background is gray, providing a neutral backdrop for the focused action in the foreground, suggesting a workspace environment, possibly a laboratory or classroom. There are no visible texts, diagrams, or slides in this image, so it's difficult to infer any teaching context beyond the immediate action of assembling or troubleshooting the device. The focus remains clearly on the activity of wiring and connecting the microcontroller board.</w:t>
      </w:r>
    </w:p>
    <w:p>
      <w:r>
        <w:t>No strongly correlated comments found for this frame.</w:t>
      </w:r>
    </w:p>
    <w:p>
      <w:pPr>
        <w:pStyle w:val="Heading1"/>
      </w:pPr>
      <w:r>
        <w:t>Frame: frame_0442.jpg</w:t>
      </w:r>
    </w:p>
    <w:p>
      <w:r>
        <w:t>Caption: The image shows a close-up of a person's hands working with an electronic device, specifically a Raspberry Pi. The device is connected to a black wire and appears to be the focus of the person's attention as they carefully examine it. Their fingers are delicately handling the device, possibly in the process of testing or assembling it. The background is blurred, drawing the viewer's eye to the person and the electronic component. The scene suggests a hands-on activity related to electronics or computer programming, with no visible texts, equations, or graph types providing additional context or information about the device being worked on or the process being followed.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The mention of soldering iron, hex drivers, ESCs, motor wires, receiver hooked up to the flight controller, camera, VTX, and capacitor are all related to the Raspberry Pi in the caption. The comment also mentions the importance of getting details right, which aligns with the focused attention on the device and its components in the caption.</w:t>
      </w:r>
    </w:p>
    <w:p>
      <w:r>
        <w:t>Source: https://www.youtube.com/watch?v=31ArBvYoG2Q: “Beginner Guide // How To Build Budget Micro FPV Drone kit 2019 - Eachine Tyro69”</w:t>
      </w:r>
    </w:p>
    <w:p>
      <w:pPr>
        <w:pStyle w:val="Heading1"/>
      </w:pPr>
      <w:r>
        <w:t>Frame: frame_0443.jpg</w:t>
      </w:r>
    </w:p>
    <w:p>
      <w:r>
        <w:t>Caption: The image shows a hands-on activity involving an electronic device and someone working with it. On the left side of the photo, there is a person's hand holding a black circuit board that appears to have several integrated circuits (ICs) mounted on it. The circuit board is being assembled or repaired by someone whose fingers are visible in the bottom right corner of the image, indicating they are working with precision tools like tweezers.</w:t>
        <w:br/>
        <w:br/>
        <w:t>In the center of the image, there is a small red circuit board with various components attached to it. This smaller board seems to be a microcontroller development board (often abbreviated as "dev board"), given its form factor and the presence of an integrated circuit that could be an Arduino-compatible microcontroller.</w:t>
        <w:br/>
        <w:br/>
        <w:t>The focus is on the hands working with the electronics, suggesting a learning or demonstration context where the instructor may be teaching soldering techniques or electronic assembly and repair processes. The person's fingers are carefully maneuvering both circuit boards, indicating a level of skill and precision in their work. The plain gray background provides a stark contrast to the vibrant colors of the boards, creating a sense of isolation and concentration around the task at hand.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techniques, tool usage, and component installation. The mention of a specific quadcopter model (Tyro69) and components like ESCs, motors, and flight controllers also aligns with the image content.</w:t>
      </w:r>
    </w:p>
    <w:p>
      <w:r>
        <w:t>Source: https://www.youtube.com/watch?v=31ArBvYoG2Q: “Beginner Guide // How To Build Budget Micro FPV Drone kit 2019 - Eachine Tyro69”</w:t>
      </w:r>
    </w:p>
    <w:p>
      <w:pPr>
        <w:pStyle w:val="Heading1"/>
      </w:pPr>
      <w:r>
        <w:t>Frame: frame_0444.jpg</w:t>
      </w:r>
    </w:p>
    <w:p>
      <w:r>
        <w:t>Caption: The image shows a hands-on process of assembling or repairing a tiny electronic device, specifically an EUL-BOSHOT board, held firmly in the person's hands. The board is black with a white label and has multiple components attached, including integrated circuits (ICs), resistors, and possibly other passive components like capacitors or diodes.</w:t>
        <w:br/>
        <w:br/>
        <w:t>The individual's right hand is visible, holding a small tool that appears to be a screwdriver or driver, given its long shaft and what seems to be a small bit attached to it. The person's focus is on the task at hand, with their hands covered in black electrical tape, indicating that they are in the process of securing the components to the board.</w:t>
        <w:br/>
        <w:br/>
        <w:t>The circuit board has multiple gold pins protruding from the bottom, which are likely for making connections with other electronic components or devices. Additionally, a red connector suggests that this device requires an external power source or connection.</w:t>
        <w:br/>
        <w:br/>
        <w:t>In the background, there is another person wearing a black T-shirt and glasses who seems to be overseeing the process or assisting. The indoor setting features a plain, neutral wall with no notable visual elements, such as texts, diagrams, or other visual aids.</w:t>
      </w:r>
    </w:p>
    <w:p>
      <w:r>
        <w:t>No strongly correlated comments found for this frame.</w:t>
      </w:r>
    </w:p>
    <w:p>
      <w:pPr>
        <w:pStyle w:val="Heading1"/>
      </w:pPr>
      <w:r>
        <w:t>Frame: frame_0445.jpg</w:t>
      </w:r>
    </w:p>
    <w:p>
      <w:r>
        <w:t>Caption: The image depicts a person's hands working meticulously with an electronic device, specifically a small circuit board with various components attached. The circuit board appears to feature integrated circuits (ICs), resistors, and possibly capacitors or other types of resistive elements. One hand is holding the circuit board steady while the other hand is manipulating something connected to it, which could be a test probe, a soldering iron, or another tool used in electronics repair or assembly.</w:t>
        <w:br/>
        <w:br/>
        <w:t>The background is not fully visible due to the focus being on the hands and the device. The image suggests it could be taken from a video, perhaps as part of an instructional tutorial on electronics assembly, repair, or troubleshooting. The person's hands are covered in a white glove, handling the components with precision, ensuring they are placed precisely on the board.</w:t>
        <w:br/>
        <w:br/>
        <w:t>The circuit board itself is black in color and houses a variety of components, including resistors, capacitors, and a microcontroller situated at the center of the board. Each component plays a crucial role in the functioning of the board, showcasing the intricate nature of electronic engineering. The image captures a moment of meticulous assembly, highlighting the careful craftsmanship that goes into the creation of an electronic device.</w:t>
      </w:r>
    </w:p>
    <w:p>
      <w:r>
        <w:t>No strongly correlated comments found for this frame.</w:t>
      </w:r>
    </w:p>
    <w:p>
      <w:pPr>
        <w:pStyle w:val="Heading1"/>
      </w:pPr>
      <w:r>
        <w:t>Frame: frame_0446.jpg</w:t>
      </w:r>
    </w:p>
    <w:p>
      <w:r>
        <w:t>Caption: The image shows a person engaged in a precise and meticulous process of assembling or repairing an electronic device. The individual's hands are visible, using tweezers to attach a silver wire to a black board, which is the core component of the device. The drone, composed of this black board and a black propeller attached via the wire, rests on a gray surface, providing a striking contrast to the dark colors of the components. Additionally, an electronic circuit board is present in the background, with visible wires and components being worked on, suggesting that the overall setting may be an educational context for teaching or guiding others through the process of repairing or constructing electronic circuits. A small camera, likely capturing the action, can be seen in the bottom left corner, possibly indicating that this image is part of a demonstration video or tutorial.</w:t>
      </w:r>
    </w:p>
    <w:p>
      <w:r>
        <w:t>No strongly correlated comments found for this frame.</w:t>
      </w:r>
    </w:p>
    <w:p>
      <w:pPr>
        <w:pStyle w:val="Heading1"/>
      </w:pPr>
      <w:r>
        <w:t>Frame: frame_0447.jpg</w:t>
      </w:r>
    </w:p>
    <w:p>
      <w:r>
        <w:t>Caption: In this image, we see a person's hands working with an electronics project. The individual is holding up a small circuit board with various components, such as resistors and capacitors, mounted on it. They are using tweezers to manipulate one of the components, which appears to be a microchip or integrated circuit (IC). The setting seems to be a workspace or lab designed for electronics projects.</w:t>
        <w:br/>
        <w:br/>
        <w:t>The circuit board is being carefully assembled by the person, with several wires, some black and others white, connected to it. These wires are likely the pathways for the electrical connections within the device. Two small black components, which could be resistors or capacitors, add to the complexity of the device's internal circuitry.</w:t>
        <w:br/>
        <w:br/>
        <w:t>The person's hands are visible in the image, with one hand holding the circuit board and the other hand holding a small black object, likely a screwdriver, used to secure the board in place. In the background, there is a white label with the text "PCBWay", which could be the brand or company associated with the assembly of the device.</w:t>
        <w:br/>
        <w:br/>
        <w:t>Overall, the image captures a moment of careful and precise work as the person meticulously assembles a small electronic device.</w:t>
      </w:r>
    </w:p>
    <w:p>
      <w:r>
        <w:t>No strongly correlated comments found for this frame.</w:t>
      </w:r>
    </w:p>
    <w:p>
      <w:pPr>
        <w:pStyle w:val="Heading1"/>
      </w:pPr>
      <w:r>
        <w:t>Frame: frame_0448.jpg</w:t>
      </w:r>
    </w:p>
    <w:p>
      <w:r>
        <w:t>Caption: The image depicts a person's hand engaging with electronic components, specifically involved in the assembly of a printed circuit board (PCB). The PCB is visible alongside other components, with the individual using a soldering iron to apply or recently applied solder to a connection point. They are also holding a multicolored ribbon cable, prepared for attachment to the PCB as part of the assembly process.</w:t>
        <w:br/>
        <w:br/>
        <w:t>The image focuses on the hands and the soldering process, obscuring the background due to its close-up nature. Notably, the text "www.pcbway.com" is visible in the lower right corner, suggesting an advertisement or promotional material related to PCB manufacturing and services.</w:t>
        <w:br/>
        <w:br/>
        <w:t>In a separate area of the image, a person's hand holds a small electronic board, which appears to be a single-board computer (SBC). The board is black with a white logo prominently displayed. Various components are attached, including an orange propeller and a green connector, indicating an active hands-on process of assembling or working with the electronic board.</w:t>
        <w:br/>
        <w:br/>
        <w:t>The stark contrast between the black SBC and the white background creates a visually striking scene, highlighting the individual's engagement with these electronic devices.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assembly process and details mentioned in the caption, such as soldering, installing wires, and assembling the quadcopter. The mention of specific tools and components like the on-the-go soldering iron and hex drivers also matches the technical steps described in the caption.</w:t>
      </w:r>
    </w:p>
    <w:p>
      <w:r>
        <w:t>Source: https://www.youtube.com/watch?v=31ArBvYoG2Q: “Beginner Guide // How To Build Budget Micro FPV Drone kit 2019 - Eachine Tyro69”</w:t>
      </w:r>
    </w:p>
    <w:p>
      <w:pPr>
        <w:pStyle w:val="Heading1"/>
      </w:pPr>
      <w:r>
        <w:t>Frame: frame_0449.jpg</w:t>
      </w:r>
    </w:p>
    <w:p>
      <w:r>
        <w:t>Caption: The image shows a person engaged in hands-on electronics, specifically focusing on a circuit board. The black square with gold wires is the central object in the image, connected to a black plastic casing held firmly by the person's hands. The circuit board is affixed to the casing with a visible black screw. As the individual manipulates what appears to be an electronic component or device, likely during an instructional process, they seem to be working on the device, possibly demonstrating how to solder or assemble such a project. Small boards with various wires and components connected are visible, which could be part of a soldering or assembly tutorial. Text labels on the board indicate the pins and possibly other parts, although the specific content is not clear due to the resolution. The setting suggests an educational context where someone might be learning about electronics or DIY projects.</w:t>
      </w:r>
    </w:p>
    <w:p>
      <w:r>
        <w:t>No strongly correlated comments found for this frame.</w:t>
      </w:r>
    </w:p>
    <w:p>
      <w:pPr>
        <w:pStyle w:val="Heading1"/>
      </w:pPr>
      <w:r>
        <w:t>Frame: frame_0450.jpg</w:t>
      </w:r>
    </w:p>
    <w:p>
      <w:r>
        <w:t>Caption: The image shows a person's hands delicately holding a small black printed circuit board (PCB), with multiple electronic components such as resistors and capacitors visible on its surface. The individual is carefully examining the PCB, holding it up to the light to reveal its intricate design and wires. The background is a neutral gray, providing a stark contrast to the vibrant colors of the circuit board. In the foreground, the person's hands are using a soldering iron to connect components on the PCB, suggesting a moment of electronics assembly or repair. The presence of the "PCBWay" text indicates that the circuit board may be from this brand or manufacturer. The overall scene conveys a sense of exploration and discovery in the world of electronics, as the individual is focused on their task and the ambient lighting in an indoor workspace casts shadows on the surrounding area.</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component installation, and wire management. The mention of specific components like ESCs, motor wires, camera, VTX, and receiver, and the focus on getting details right, matches the information presented in the caption.</w:t>
      </w:r>
    </w:p>
    <w:p>
      <w:r>
        <w:t>Source: https://www.youtube.com/watch?v=31ArBvYoG2Q: “Beginner Guide // How To Build Budget Micro FPV Drone kit 2019 - Eachine Tyro69”</w:t>
      </w:r>
    </w:p>
    <w:p>
      <w:pPr>
        <w:pStyle w:val="Heading1"/>
      </w:pPr>
      <w:r>
        <w:t>Frame: frame_0451.jpg</w:t>
      </w:r>
    </w:p>
    <w:p>
      <w:r>
        <w:t>Caption: The image captures a moment of meticulous repair and assembly. A person's hands are meticulously handling a small, black circuit board, which is the heart of a drone's flight control system. The circuit board is a marvel of electronic engineering, its intricate design and components hinting at the complexity of the technology it contains.</w:t>
        <w:br/>
        <w:br/>
        <w:t>As the individual works on the circuit board, they appear to be either soldering or assembling an electronics project, as indicated by the small parts they are handling and the use of tools like a soldering iron. The focus of the activity seems to be on connecting various electronic components together, likely for a circuit board or prototype device.</w:t>
        <w:br/>
        <w:br/>
        <w:t>The person is using tweezers to manipulate a small component, which suggests precision and delicacy required in such work. Visible electronic components like resistors or capacitors are being handled by the individual, providing evidence of the intricate process of repair and assembly.</w:t>
        <w:br/>
        <w:br/>
        <w:t>In the background, a small drone can be seen, its wings folded and ready for action. The drone serves as a testament to the person's skill and expertise in drone technology, highlighting the precision and care required in the repair and assembly of these devices.</w:t>
        <w:br/>
        <w:br/>
        <w:t>The image also contains text that reads "P2Way", suggesting that this repair and assembly might be part of a larger project or initiative. This could be related to the company or organization that the person is working for, or it could simply be a reference to the specific project or task at hand.</w:t>
        <w:br/>
        <w:br/>
        <w:t>Overall, the image offers a glimpse into the world of drone technology, capturing the intricate process of repair and assembly that is a key part of the drone's lifecycle. It's a testament to the dedication and expertise of those who work with these devices.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It mentions building a Tyro69 quadcopter, soldering irons, ESCs, motor wires, capacitor installation, receiver hookups, camera placement, and VTX alignment, which are all relevant to the frame caption's description of drone repair and assembly.</w:t>
      </w:r>
    </w:p>
    <w:p>
      <w:r>
        <w:t>Source: https://www.youtube.com/watch?v=31ArBvYoG2Q: “Beginner Guide // How To Build Budget Micro FPV Drone kit 2019 - Eachine Tyro69”</w:t>
      </w:r>
    </w:p>
    <w:p>
      <w:pPr>
        <w:pStyle w:val="Heading1"/>
      </w:pPr>
      <w:r>
        <w:t>Frame: frame_0452.jpg</w:t>
      </w:r>
    </w:p>
    <w:p>
      <w:r>
        <w:t>Caption: The image shows a close-up of a person's hands working with an electronic device, possibly a circuit board or some form of small electronics. The focus is on the hands and the component being worked with, indicating a process of assembly or repair. One hand is holding a small component, while the other hand appears to be soldering it onto the circuit board using a soldering iron. The circuit board, which is likely black and silver in color, is held in place by a small screw with the person's right hand. The left hand is engaged in the task of soldering a wire, which is red and black in color, to the board. The wire is inserted into a small hole on the board, requiring attention to detail and precision. The person's focus on the task at hand indicates a level of expertise and precision in their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settings described in the caption, including soldering, assembling, and installing components on a circuit board. The mention of specific tools, such as on-the-go soldering iron and hex drivers, also matches the description in the caption. The only minor deviation is the reference to building a Tyro69 quadcopter, which is not explicitly mentioned in the caption, but the technical details provided are consistent with the caption's focus on electronics assembly.</w:t>
      </w:r>
    </w:p>
    <w:p>
      <w:r>
        <w:t>Source: https://www.youtube.com/watch?v=31ArBvYoG2Q: “Beginner Guide // How To Build Budget Micro FPV Drone kit 2019 - Eachine Tyro69”</w:t>
      </w:r>
    </w:p>
    <w:p>
      <w:pPr>
        <w:pStyle w:val="Heading1"/>
      </w:pPr>
      <w:r>
        <w:t>Frame: frame_0453.jpg</w:t>
      </w:r>
    </w:p>
    <w:p>
      <w:r>
        <w:t>Caption: The image shows a person's hands working on an electronic device. One hand appears to be adjusting a connection on a printed circuit board (PCB), which is partially obscured by the hands and the focus of the work being done. The PCB has several components mounted on it, including what looks like integrated circuits (ICs) and possibly other resistors or capacitors. The person's face is not visible due to the angle of the shot. The background is a neutral grey color, indicating an indoor setting, possibly a workshop or lab.</w:t>
        <w:br/>
        <w:br/>
        <w:t>The circuit board appears to be black with a white logo, filled with numerous small black wires and components, suggesting it's a part of a larger electronic device. The person's fingers are gently pressing on the board, indicating they are in the process of assembling or repairing the device. The text "PCBWay" is visible on the circuit board, possibly indicating the brand or company associated with the circuit board.</w:t>
        <w:br/>
        <w:br/>
        <w:t>The focus here seems to be on teaching or demonstrating a technical process related to electronic device assembly or repair. The individual appears to be in the midst of handling the device, possibly soldering or manipulating connections to ensure proper function or fix an issue.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including soldering, handling connections, installing ESCs, wiring, and other specific details mentioned in the video. The correlation is strong as both the caption and comment describe a beginner's guide for building an electronic device, with attention to detail and a focus on getting everything right.</w:t>
      </w:r>
    </w:p>
    <w:p>
      <w:r>
        <w:t>Source: https://www.youtube.com/watch?v=31ArBvYoG2Q: “Beginner Guide // How To Build Budget Micro FPV Drone kit 2019 - Eachine Tyro69”</w:t>
      </w:r>
    </w:p>
    <w:p>
      <w:pPr>
        <w:pStyle w:val="Heading1"/>
      </w:pPr>
      <w:r>
        <w:t>Frame: frame_0454.jpg</w:t>
      </w:r>
    </w:p>
    <w:p>
      <w:r>
        <w:t>Caption: The image shows a close-up view of a circuit board, resting on a gray surface. The board is a testament to the intricate world of electronics, with its black and white colors contrasting against the gray background. It's a small piece of a larger electronic device, suggesting that it's part of a larger system. The board appears to be connected to an oscilloscope or a similar device via wires, indicating that someone is likely conducting some form of electronic testing or analysis.</w:t>
        <w:br/>
        <w:br/>
        <w:t>The person in the image is visible only from the waist down; their hands are holding onto the oscilloscope and the circuit board, indicating an active role in setting up or monitoring the equipment. The background is nondescript, focusing attention on the electronics being handled. There's no text or additional context provided by the image that would allow for a detailed description of the teaching context or the instructor's actions.</w:t>
        <w:br/>
        <w:br/>
        <w:t>In the bottom right corner of the image, there's a logo that reads "PCBWay". This could be the name of the company or brand that produced the board or the device it's part of. It adds a touch of professionalism to the image. Overall, the image provides a glimpse into the world of electronics, showcasing the beauty and complexity of circuit boards and cables.</w:t>
      </w:r>
    </w:p>
    <w:p>
      <w:r>
        <w:t>No strongly correlated comments found for this frame.</w:t>
      </w:r>
    </w:p>
    <w:p>
      <w:pPr>
        <w:pStyle w:val="Heading1"/>
      </w:pPr>
      <w:r>
        <w:t>Frame: frame_0455.jpg</w:t>
      </w:r>
    </w:p>
    <w:p>
      <w:r>
        <w:t>Caption: The image shows a small black circuit board attached to a wire harness, featuring various electronic components including integrated circuits and possibly resistors or capacitors. The board is placed on a gray surface, providing a visually striking contrast with its dark color. Notably, the words "PCBAway" are clearly visible in the top right corner of the image, indicating the brand or company associated with this circuit board. The scene appears to depict an ongoing process of electronic device maintenance or repair, as suggested by the presence of various black wires and the overall disassembled state of the device.</w:t>
      </w:r>
    </w:p>
    <w:p>
      <w:r>
        <w:t>No strongly correlated comments found for this frame.</w:t>
      </w:r>
    </w:p>
    <w:p>
      <w:pPr>
        <w:pStyle w:val="Heading1"/>
      </w:pPr>
      <w:r>
        <w:t>Frame: frame_0456.jpg</w:t>
      </w:r>
    </w:p>
    <w:p>
      <w:r>
        <w:t>Caption: The image shows a printed circuit board (PCB) with various electronic components mounted on it. The PCB is connected to multiple wires, which are likely to be associated with power supply and grounding or testing purposes. A USB cable is plugged into the PCB. In the background, there's a text that appears to read "PDF," suggesting that this image might have been taken from a PDF document, possibly a textbook or educational material related to electronics.</w:t>
        <w:br/>
        <w:br/>
        <w:t>The board is laid flat on a gray surface, revealing the intricate wiring and components that make up its design. A few wires are visible, winding around the board, suggesting active use or recent activity. The PCBWay label on the board indicates the source or manufacturer of the circuit board. The overall scene suggests a moment where electronic components are being demonstrated, studied, or assembled, possibly in a setting where repair or disassembly is underway.</w:t>
      </w:r>
    </w:p>
    <w:p>
      <w:r>
        <w:t>No strongly correlated comments found for this frame.</w:t>
      </w:r>
    </w:p>
    <w:p>
      <w:pPr>
        <w:pStyle w:val="Heading1"/>
      </w:pPr>
      <w:r>
        <w:t>Frame: frame_0457.jpg</w:t>
      </w:r>
    </w:p>
    <w:p>
      <w:r>
        <w:t>Caption: The image shows a close-up view of an electronic device with multiple components. It appears to be an electronic circuit board, often referred to as a printed circuit board (PCB). The PCB has various electronic components attached, including resistors and possibly capacitors or other components. There are visible traces that connect these components together, forming pathways for electrical current.</w:t>
        <w:br/>
        <w:br/>
        <w:t>The board is mounted on a breadboard, which is a type of prototyping board used to create and test electronics circuits. The breadboard has multiple rows of pins, which allow for the insertion and removal of electronic components without the need for soldering. The breadboard rests on a gray surface, providing a neutral background that allows the focus to be solely on the electronic circuit board and its components.</w:t>
        <w:br/>
        <w:br/>
        <w:t>The image presents a comprehensive view of the intricate network of wires and components, with the various components such as resistors, capacitors, and transistors interconnected by neatly arranged wires. The board is positioned in such a way that the components are visible from all sides, providing a detailed understanding of the complex connections between them.</w:t>
      </w:r>
    </w:p>
    <w:p>
      <w:r>
        <w:t>No strongly correlated comments found for this frame.</w:t>
      </w:r>
    </w:p>
    <w:p>
      <w:pPr>
        <w:pStyle w:val="Heading1"/>
      </w:pPr>
      <w:r>
        <w:t>Frame: frame_0458.jpg</w:t>
      </w:r>
    </w:p>
    <w:p>
      <w:r>
        <w:t>Caption: The image shows a scene of electronic components and circuit boards in a workshop or laboratory setting. A person's hand is holding what appears to be an electronic device with multiple circuit board (PCB) sections connected by wires, featuring various visible components such as integrated circuits (ICs), resistors, capacitors, and possibly other passive or active components. The circuit boards have test points, power traces, and signal lines running across them.</w:t>
        <w:br/>
        <w:br/>
        <w:t>The device is resting on a surface, surrounded by four other circuit boards, each with its own set of black wires. These boards are arranged in a grid pattern, with each board and wire pair aligned in a row, suggesting a complex network of electronic components. The overall scene appears to be either a prototype or a testing setup, showcasing the device's central hub component powered by two black wires.</w:t>
        <w:br/>
        <w:br/>
        <w:t>The image does not contain any discernible text, but the relative positions of the objects indicate careful organization and planning, typical of well-designed circuit boards. The moment captured in the image is one of static stillness in the world of electronics, where each component has its own place and purpose.</w:t>
      </w:r>
    </w:p>
    <w:p>
      <w:r>
        <w:t>No strongly correlated comments found for this frame.</w:t>
      </w:r>
    </w:p>
    <w:p>
      <w:pPr>
        <w:pStyle w:val="Heading1"/>
      </w:pPr>
      <w:r>
        <w:t>Frame: frame_0459.jpg</w:t>
      </w:r>
    </w:p>
    <w:p>
      <w:r>
        <w:t>Caption: The image shows a close-up view of a black circuit board with a white label, held in place by a black clamp resting on a grey surface. The board is accompanied by a white wire, which appears to be part of the circuit. The label faces the viewer, providing a clear view of the circuit design. In the foreground, a person's hand is carefully working with an electronic circuit board, possibly soldering or connecting wires. Various components such as resistors, capacitors, and integrated circuits are visible on the board. The individual's hand is holding a wire to what seems to be a connector or pin on the board.</w:t>
        <w:br/>
        <w:br/>
        <w:t>The circuit board itself has multiple traces (lines) that connect different pads or areas, which are part of the electronic pathways used for signaling in electronics. There are no visible texts or labels within the image that would provide additional context about the process being carried out. The overall scene suggests a moment of quiet concentration, as someone carefully examines the intricate details of the circuit board.</w:t>
        <w:br/>
        <w:br/>
        <w:t>The image seems to be taken from a video still, given the quality of the image and the presence of a pause button overlaying the image, which is often found in paused video content. The style of the image suggests it could be used for educational purposes, perhaps as part of an online tutorial or instructional guide on soldering or working with electronics.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installing wires, and connecting components. The mention of specific tools, like on-the-go soldering irons and hex drivers, further strengthens the connection between the comment and the frame caption.</w:t>
      </w:r>
    </w:p>
    <w:p>
      <w:r>
        <w:t>Source: https://www.youtube.com/watch?v=31ArBvYoG2Q: “Beginner Guide // How To Build Budget Micro FPV Drone kit 2019 - Eachine Tyro69”</w:t>
      </w:r>
    </w:p>
    <w:p>
      <w:pPr>
        <w:pStyle w:val="Heading1"/>
      </w:pPr>
      <w:r>
        <w:t>Frame: frame_0460.jpg</w:t>
      </w:r>
    </w:p>
    <w:p>
      <w:r>
        <w:t>Caption: The image shows a close-up view of a small electronic board, commonly referred to as a printed circuit board (PCB), with various components mounted on it. The PCB has several tracks connecting different parts and is connected to a ribbon cable, which appears to be for data transfer, possibly indicating that this is a device used for computer peripheral functions such as USB or MIPI interfaces.</w:t>
        <w:br/>
        <w:br/>
        <w:t>The power supply cable, attached to the ribbon cable, suggests that the device is powered on and may require external power to function. The board is black in color and features a series of interconnected wires, suggesting it might be a circuit board or a microcontroller. It is placed on a gray surface, providing a stark contrast to its black color.</w:t>
        <w:br/>
        <w:br/>
        <w:t>In the foreground of the image, there's an orange object, which could possibly be a tool or a component related to the board. The background of the image features green text that reads "PCBWay", indicating that the image might be related to the PCBWay website or product. This text is clear and legible, making it easy to read.</w:t>
        <w:br/>
        <w:br/>
        <w:t>Overall, the image provides a detailed view of a circuit board, its wires, and the surrounding environment, giving a glimpse into the world of electronics and circuit design. There is no visible human figure in this frame, nor are there any slides, diagrams, or readable text that would indicate teaching activity; instead, the focus remains on the electronic device itself.</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related to building a quadcopter, such as soldering, wire installation, and component placement. The mention of specific tools and components, like the on-the-go soldering iron and hex drivers, is also strongly correlated with the caption's description of a printed circuit board (PCB) and its components. The comment's focus on getting details right, making sure connections are neat, and achieving a clean final look matches the caption's emphasis on the PCB's tracks, wires, and surrounding environment.</w:t>
      </w:r>
    </w:p>
    <w:p>
      <w:r>
        <w:t>Source: https://www.youtube.com/watch?v=31ArBvYoG2Q: “Beginner Guide // How To Build Budget Micro FPV Drone kit 2019 - Eachine Tyro69”</w:t>
      </w:r>
    </w:p>
    <w:p>
      <w:pPr>
        <w:pStyle w:val="Heading1"/>
      </w:pPr>
      <w:r>
        <w:t>Frame: frame_0461.jpg</w:t>
      </w:r>
    </w:p>
    <w:p>
      <w:r>
        <w:t>Caption: The image shows an electronic device with multiple wires and connectors during the assembly process. At the core of the device is a printed circuit board (PCB) surrounded by various components such as resistors, capacitors, and possibly integrated circuits or other microelectronic devices. The PCB appears to be held in place by a white circuit board holder attached to it with a black screw. A black motor is also connected to the circuit board holder via wires, which create a complex network of connections. The wires, in black and white, add contrast to the otherwise monochrome scene. The image does not contain any discernible text. The relative positions of the objects suggest a well-organized and purposeful assembly process, with careful consideration given to the device's functionality and design. The focus is solely on the electronics being assembled, without any people or instructional elements visible in the frame.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components described in the caption, such as soldering iron usage, ESC placement, motor wire connection, capacitor installation, and receiver hookup. The comment also mentions tools and techniques used during the assembly process, which are related to the scene depicted in the frame.</w:t>
      </w:r>
    </w:p>
    <w:p>
      <w:r>
        <w:t>Source: https://www.youtube.com/watch?v=31ArBvYoG2Q: “Beginner Guide // How To Build Budget Micro FPV Drone kit 2019 - Eachine Tyro69”</w:t>
      </w:r>
    </w:p>
    <w:p>
      <w:pPr>
        <w:pStyle w:val="Heading1"/>
      </w:pPr>
      <w:r>
        <w:t>Frame: frame_0462.jpg</w:t>
      </w:r>
    </w:p>
    <w:p>
      <w:r>
        <w:t>Caption: The image shows a close-up view of a printed circuit board (PCB), specifically a black PCB with multiple components mounted on it, including resistors and possibly capacitors or other integrated circuits (ICs). The PCB is being handled by an individual who appears to be connecting wires to it. A silver logo that reads "PCBWay" stands out against the black backdrop of the board.</w:t>
        <w:br/>
        <w:br/>
        <w:t>In the background, a gray surface suggests an informal setting, perhaps a workspace or makerspace, where the person may be demonstrating how to assemble an electronic device, possibly for educational purposes. The focus is primarily on the hands and the PCB, with no texts or diagrams visible in this frame that would provide additional context or information about the object being worked on.</w:t>
        <w:br/>
        <w:br/>
        <w:t>A black wire coils and twists around the board, adding complexity to the scene. The person handling the PCB appears to be surrounded by this wire, further emphasizing their role in the creative process of electronic design and manufacturing. The blurred figure in the background adds a sense of movement and human scale to the image, reminding us that this is a real-world scene rather than a static representation.</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wire management, and component installation. The mention of specific tools and techniques, like the on-the-go soldering iron and hex drivers, further strengthens the connection between the caption and the comment.</w:t>
      </w:r>
    </w:p>
    <w:p>
      <w:r>
        <w:t>Source: https://www.youtube.com/watch?v=31ArBvYoG2Q: “Beginner Guide // How To Build Budget Micro FPV Drone kit 2019 - Eachine Tyro69”</w:t>
      </w:r>
    </w:p>
    <w:p>
      <w:pPr>
        <w:pStyle w:val="Heading1"/>
      </w:pPr>
      <w:r>
        <w:t>Frame: frame_0463.jpg</w:t>
      </w:r>
    </w:p>
    <w:p>
      <w:r>
        <w:t>Caption: The image shows a person's hand manipulating a small electronic device or circuit board with various components such as resistors, capacitors, and a black wire. The focus of the action is on connecting the black wire to the circuit board, indicating a soldering or electronics repair work being performed. The circuit board, which is black in color, is affixed to a gray surface and features a red LED and a black connector, suggesting it may be part of a larger electronic device. The text "PCB Way" is visible in the image, indicating the brand or type of circuit board. The overall scene suggests an active electronics repair or assembly process, with the person's hand positioned over the connection point for the soldering process.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explicitly mentions technical steps discussed in the caption, such as soldering iron usage, wire connection, and component installation. It also references specific components like ESCs, motor wires, camera, VTX, and receiver, which are all mentioned in the caption. The mention of a 'full-on beginner's guide' that walks through everything without making one's head spin suggests a strong correlation with the caption's description of an active electronics repair or assembly process.</w:t>
      </w:r>
    </w:p>
    <w:p>
      <w:r>
        <w:t>Source: https://www.youtube.com/watch?v=31ArBvYoG2Q: “Beginner Guide // How To Build Budget Micro FPV Drone kit 2019 - Eachine Tyro69”</w:t>
      </w:r>
    </w:p>
    <w:p>
      <w:pPr>
        <w:pStyle w:val="Heading1"/>
      </w:pPr>
      <w:r>
        <w:t>Frame: frame_0464.jpg</w:t>
      </w:r>
    </w:p>
    <w:p>
      <w:r>
        <w:t>Caption: The image shows a person working with an electronic device that appears to be a small microcontroller board. The individual is holding a black cable and seems to be wiring the board, which has various electronic components such as resistors, capacitors, and what looks like an integrated circuit (IC) in the center. Smaller resistors and other components are arranged around it.</w:t>
        <w:br/>
        <w:br/>
        <w:t>The person is using a hand tool to hold or manipulate the cable connected to the board, with visible electrical activity indicated by the small orange spark suggesting an electric current flowing through the device. The background of the image is gray and nondescript, emphasizing the subject of interest—the electronic board and the person working with it.</w:t>
        <w:br/>
        <w:br/>
        <w:t>The image captures a moment of intrigue and curiosity, with the person's hand gripping the black circuit board in the midst of a repair. The board is surrounded by various wires, each one connecting different parts of the board and potentially playing a role in the device's operation. The focus is on the board, with the person's hand acting as a frame that guides the viewer's attention.</w:t>
        <w:br/>
        <w:br/>
        <w:t>The image does not contain any text or other objects, making the circuit board and its repair the sole subjects of the photograph. This snapshot of a moment in time provides a glimpse into the world of electronics and technology, showcasing the complexity and intricacy of the devices we use in our daily lives.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including soldering and wiring details. The mention of tools and techniques used in the video, such as using a soldering iron and hex drivers, also correlates with the caption's description of an individual working with an electronic device.</w:t>
      </w:r>
    </w:p>
    <w:p>
      <w:r>
        <w:t>Source: https://www.youtube.com/watch?v=31ArBvYoG2Q: “Beginner Guide // How To Build Budget Micro FPV Drone kit 2019 - Eachine Tyro69”</w:t>
      </w:r>
    </w:p>
    <w:p>
      <w:pPr>
        <w:pStyle w:val="Heading1"/>
      </w:pPr>
      <w:r>
        <w:t>Frame: frame_0465.jpg</w:t>
      </w:r>
    </w:p>
    <w:p>
      <w:r>
        <w:t>Caption: The image shows a person's hand working meticulously with electronic components and wires. The individual appears to be in the process of soldering or repairing an electronic device, as indicated by the presence of a soldering iron and the components being worked on. In the background, there is a glimpse of what seems to be a computer or a device with a monitor screen displaying some sort of graphical user interface (GUI). The text "pcbway" is visible in the bottom right corner, suggesting it might be the brand or name associated with the electronics work being done.</w:t>
        <w:br/>
        <w:br/>
        <w:t>The person's hand, clad in a black glove, is firmly gripping a black circuit board, resting on a gray surface. The circuit board features intricate wiring and components, with one small white component being held in place by a black screw. This highlights the careful assembly process involved in the task.</w:t>
        <w:br/>
        <w:br/>
        <w:t>The background of the image is blurred, drawing attention to the person and the circuit board in the foreground. This blur suggests a sense of motion, perhaps indicating the ongoing process of assembly or disassembly.</w:t>
        <w:br/>
        <w:br/>
        <w:t>The image presents a snapshot of a moment in the life of a skilled worker, focused on hands-on activity with electronic components. The setting appears to be a workshop dedicated to electronic hobby or repair, emphasizing the importance of precision and attention to detail.</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including soldering, assembling electronic components, using specific tools (e.g., soldering iron, hex drivers), and emphasizing attention to detail. The mention of a quadcopter build (Tyro69) specifically matches the presence of electronics work and a GUI screen in the background of the image.</w:t>
      </w:r>
    </w:p>
    <w:p>
      <w:r>
        <w:t>Source: https://www.youtube.com/watch?v=31ArBvYoG2Q: “Beginner Guide // How To Build Budget Micro FPV Drone kit 2019 - Eachine Tyro69”</w:t>
      </w:r>
    </w:p>
    <w:p>
      <w:pPr>
        <w:pStyle w:val="Heading1"/>
      </w:pPr>
      <w:r>
        <w:t>Frame: frame_0466.jpg</w:t>
      </w:r>
    </w:p>
    <w:p>
      <w:r>
        <w:t>Caption: The image shows a person's hand working with an electronic device, specifically manipulating a circuit board with various components attached, including a black chip that could be an integrated circuit (IC). The device is connected to a small power supply or charger, suggesting the setup might be for testing or charging purposes. In the background, there's a gray surface, likely a table or workbench, and what appears to be a whiteboard with text and diagrams related to electronics or programming, although the content is not fully visible due to the angle of the image and focus on the activity at hand.</w:t>
        <w:br/>
        <w:br/>
        <w:t>The circuit board itself is black, featuring a white logo adorning its top right corner, identifying it as a PC Board. Two wires, one black and one silver, are connected to it, indicating a connection point for the board's components. The board is resting on the gray surface, providing a stark contrast to its vibrant color.</w:t>
        <w:br/>
        <w:br/>
        <w:t>The image is taken from an overhead perspective, capturing the interaction between the person and the electronic device. The slightly elevated angle adds depth and perspective to the scene, drawing attention to the intricate details of the circuit board. The overall composition of the image suggests a sense of exploration and discovery, as the hand carefully examines the board, ready to uncover its secrets.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techniques (e.g. using a soldering iron like a pro), tools (e.g. on-the-go soldering iron, hex drivers) and specific steps for building the Tyro69 quadcopter (e.g. installing ESCs, motor wires, receiver), which are all mentioned in the frame caption.</w:t>
      </w:r>
    </w:p>
    <w:p>
      <w:r>
        <w:t>Source: https://www.youtube.com/watch?v=31ArBvYoG2Q: “Beginner Guide // How To Build Budget Micro FPV Drone kit 2019 - Eachine Tyro69”</w:t>
      </w:r>
    </w:p>
    <w:p>
      <w:pPr>
        <w:pStyle w:val="Heading1"/>
      </w:pPr>
      <w:r>
        <w:t>Frame: frame_0467.jpg</w:t>
      </w:r>
    </w:p>
    <w:p>
      <w:r>
        <w:t>Caption: The image captures a close-up view of a person's hands working with electronic components and wires. On the right side of the image, there is a breadboard with various electronic parts on it, specifically an Arduino board, which appears to be a microcontroller board based on the visible chips. Attached to the breadboard are some electronic components, including resistors and possibly capacitors or integrated circuits, though the details of these components are not clear due to the angle and focus of the image. The person is holding a wire in their left hand, which seems to be connected to one of the pins on the Arduino board.</w:t>
        <w:br/>
        <w:br/>
        <w:t>The background is blurred but suggests an indoor environment with a light-colored surface that could be a desk or workbench. There are no visible texts, diagrams, or slides providing additional context within the image itself. The focus here is on the practical aspect of working with electronic components and wiring them together.</w:t>
        <w:br/>
        <w:br/>
        <w:t>In the image, a small electronic board, which is black in color, is held by a pair of black and white tweezers, indicating a process of repair or assembly. The board is equipped with several components, including a few resistors and a few wires, neatly arranged on the board, suggesting a well-organized and efficient design. The board is mounted on a gray surface, providing a contrasting backdrop that allows the details of the board and its components to stand out.</w:t>
        <w:br/>
        <w:br/>
        <w:t>In the top right corner of the image, there is white text that reads "PCB Way", which could possibly be the name of the company or brand associated with the board. This text, along with the overall layout of the image, suggests that the board is part of a larger project or product, possibly related to electronics or technology.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described in the caption, such as soldering, wire installation, and component placement. It also mentions specific tools (e.g., on-the-go soldering iron, hex drivers) and components (e.g., ESCs, motor wires, capacitor), which are mentioned in the caption. The correlation is strong because the comment provides a detailed walkthrough of the process described in the caption, with a focus on getting the details right.</w:t>
      </w:r>
    </w:p>
    <w:p>
      <w:r>
        <w:t>Source: https://www.youtube.com/watch?v=31ArBvYoG2Q: “Beginner Guide // How To Build Budget Micro FPV Drone kit 2019 - Eachine Tyro69”</w:t>
      </w:r>
    </w:p>
    <w:p>
      <w:pPr>
        <w:pStyle w:val="Heading1"/>
      </w:pPr>
      <w:r>
        <w:t>Frame: frame_0468.jpg</w:t>
      </w:r>
    </w:p>
    <w:p>
      <w:r>
        <w:t>Caption: The image shows a close-up view of a printed circuit board (PCB) with various components mounted on it, resting on a gray surface and held in place by a white plastic holder. The PCB is equipped with several components, including a small black speaker and a series of wires that are connected to the board, indicating a connection or communication between the components. One of these components appears to be an electronic component being soldered onto the PCB by a person's hand, which suggests that they might be working on assembling or repairing electronics.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components described in the caption, such as soldering iron usage, ESC placement, motor wire connection, capacitor installation, and receiver hook-up. The commenter also references specific tools mentioned in the caption, like on-the-go soldering irons and hex drivers. Additionally, they mention details about building a quadcopter, including tucking away camera, VTX, and receiver components. This demonstrates strong correlation between the comment and caption.</w:t>
      </w:r>
    </w:p>
    <w:p>
      <w:r>
        <w:t>Source: https://www.youtube.com/watch?v=31ArBvYoG2Q: “Beginner Guide // How To Build Budget Micro FPV Drone kit 2019 - Eachine Tyro69”</w:t>
      </w:r>
    </w:p>
    <w:p>
      <w:pPr>
        <w:pStyle w:val="Heading1"/>
      </w:pPr>
      <w:r>
        <w:t>Frame: frame_0469.jpg</w:t>
      </w:r>
    </w:p>
    <w:p>
      <w:r>
        <w:t>Caption: The image captures a close-up view of a person's hands working with electronic components, with one hand holding a printed circuit board (PCB) and the other handling a multimeter. The PCB has various components soldered onto it, including resistors and an integrated circuit (IC), as well as a visible USB connector suggesting that the device may interface with a computer. The IC appears to be serving as the central processing unit for this device.</w:t>
        <w:br/>
        <w:br/>
        <w:t>The multimeter's probes are connected to different points on the circuit board, implying that some form of diagnostics or calibration is taking place, possibly involving checking for continuity between components, verifying voltages, or ensuring proper resistor values. A few resistors on the PCB would help regulate electrical flow and prevent damage to other components due to excess voltage.</w:t>
        <w:br/>
        <w:br/>
        <w:t>In the background, a black circuit board with a white logo reading "PCBAway" is being assembled or repaired by a person's hand using a black screwdriver. The screwdriver is in the process of inserting a screw into the board, suggesting that the assembly or repair work is underway.</w:t>
      </w:r>
    </w:p>
    <w:p>
      <w:r>
        <w:t>No strongly correlated comments found for this frame.</w:t>
      </w:r>
    </w:p>
    <w:p>
      <w:pPr>
        <w:pStyle w:val="Heading1"/>
      </w:pPr>
      <w:r>
        <w:t>Frame: frame_0470.jpg</w:t>
      </w:r>
    </w:p>
    <w:p>
      <w:r>
        <w:t>Caption: The image shows a hands-on moment of intense focus and determination, where an individual is working with a small black circuit board. The close-up view reveals various electronic components such as resistors and capacitors on the board. In the background, another person is operating a soldering iron, concentrated on the task at hand. The individual's hand is firmly gripping the circuit board, which is held in place by a white bracket affixed to a gray surface. The board features a complex array of wires and components, including a white LED, a black power switch, and a white wire connected to the board. The person is also holding a black screwdriver, suggesting that the board is undergoing repair or assembly.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wire management, and component installation. The mention of specific tools and techniques (e.g., hex drivers, on-the-go soldering iron) also matches the content of the caption.</w:t>
      </w:r>
    </w:p>
    <w:p>
      <w:r>
        <w:t>Source: https://www.youtube.com/watch?v=31ArBvYoG2Q: “Beginner Guide // How To Build Budget Micro FPV Drone kit 2019 - Eachine Tyro69”</w:t>
      </w:r>
    </w:p>
    <w:p>
      <w:pPr>
        <w:pStyle w:val="Heading1"/>
      </w:pPr>
      <w:r>
        <w:t>Frame: frame_0471.jpg</w:t>
      </w:r>
    </w:p>
    <w:p>
      <w:r>
        <w:t>Caption: The image shows a person engaged in meticulous work on a black circuit board held in place by a silver clamp. They are using a black screwdriver to manipulate the board, with their hand visible as they actively work on it. The board is equipped with several components, including a white capacitor located towards the top left and a black board situated towards the top right.</w:t>
        <w:br/>
        <w:br/>
        <w:t>In the foreground, the person's hands are working with electronic components and wires, possibly assembling or repairing something with a circuit board at the center of their activity. The circuit board is connected to several wires, some of which have connectors attached, suggesting the process of electronics assembly or repair. The person is holding a small electronic device, possibly a sensor or transceiver module, and they appear to be in the process of connecting it to the circuit board.</w:t>
        <w:br/>
        <w:br/>
        <w:t>To the side, a desktop with a monitor displays an image of the circuit board with labels indicating its components. The monitor also shows a close-up view of the soldering task being performed, emphasizing the precision required in this kind of work. In the background, the text "PCBWay" is visible, suggesting that this might be a product or service related to circuit board assembly or design.</w:t>
        <w:br/>
        <w:br/>
        <w:t>The overall image captures a moment of focused work in the field of electronics, with the person diligently assembling or repairing a circuit board.</w:t>
      </w:r>
    </w:p>
    <w:p>
      <w:r>
        <w:t>No strongly correlated comments found for this frame.</w:t>
      </w:r>
    </w:p>
    <w:p>
      <w:pPr>
        <w:pStyle w:val="Heading1"/>
      </w:pPr>
      <w:r>
        <w:t>Frame: frame_0472.jpg</w:t>
      </w:r>
    </w:p>
    <w:p>
      <w:r>
        <w:t>Caption: The image shows a person's hand carefully grasping a compact black circuit board with silver wires neatly arranged in a grid pattern. The board is affixed to a gray surface, providing a stark contrast to the black of the circuit board. The image appears to capture a moment of electronics repair, assembly, or installation, as the individual is attaching a black wire to the edge of the device using a soldering iron. Very little is visible of the person due to the focus being on the task at hand. In the background, it seems that there may be a gray surface underneath, possibly a workbench or desk. A text overlay, "PCBWay", indicates the source or manufacturer of the circuit board, suggesting a moment of careful handling and attention to detail in maintaining the integrity of the electronic components.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attaching wires to the edge of a device, using a soldering iron, and installing components. The commenter also mentions specific tools and techniques used in the video, like hex drivers and on-the-go soldering irons, which are mentioned in the caption. The correlation score is 85 because while the comment does not exactly mirror the caption's phrasing, it does address similar technical topics and emphasizes the importance of attention to detail in electronics repair.</w:t>
      </w:r>
    </w:p>
    <w:p>
      <w:r>
        <w:t>Source: https://www.youtube.com/watch?v=31ArBvYoG2Q: “Beginner Guide // How To Build Budget Micro FPV Drone kit 2019 - Eachine Tyro69”</w:t>
      </w:r>
    </w:p>
    <w:p>
      <w:pPr>
        <w:pStyle w:val="Heading1"/>
      </w:pPr>
      <w:r>
        <w:t>Frame: frame_0473.jpg</w:t>
      </w:r>
    </w:p>
    <w:p>
      <w:r>
        <w:t>Caption: The image shows a person's hand gently touching the top edge of a black printed circuit board (PCB) with various traces and components mounted onto it. The PCB appears to be a product of the company "PCWay" as indicated by a white logo on its surface. The board is equipped with electronic components, including small black wires and white components, suggesting it's a complex device. The hand is holding the PCB as if inserting it into a socket or interface plate, possibly a motherboard, which is blurred in the background along with other electronic devices.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component installation, wire management, and flight controller setup. The mention of specific tools (e.g., on-the-go soldering iron, hex drivers) and components (e.g., ESCs, motor wires, camera, VTX, receiver) also matches the description in the caption.</w:t>
      </w:r>
    </w:p>
    <w:p>
      <w:r>
        <w:t>Source: https://www.youtube.com/watch?v=31ArBvYoG2Q: “Beginner Guide // How To Build Budget Micro FPV Drone kit 2019 - Eachine Tyro69”</w:t>
      </w:r>
    </w:p>
    <w:p>
      <w:pPr>
        <w:pStyle w:val="Heading1"/>
      </w:pPr>
      <w:r>
        <w:t>Frame: frame_0474.jpg</w:t>
      </w:r>
    </w:p>
    <w:p>
      <w:r>
        <w:t>Caption: The image shows a close-up view of an electronic device with multiple components, including capacitors, resistors, and integrated circuits (ICs), which appears to be a printed circuit board (PCB) being assembled or mounted onto a base. The components are connected by metal pathways, known as traces, on the PCB, allowing electrical signals to travel between different parts of the circuit. The PCB is teeming with wires, each a vibrant shade of black, neatly arranged in a complex network that spans the entirety of the board. The board rests on a gray surface, providing a stark contrast to the black wires and drawing attention to its intricate wiring. The background is blurred, emphasizing the board's design and assembly process. Additionally, the image contains text that reads "PCBWay", suggesting a product or service related to circuit boards or electronics. Overall, the image presents a detailed view of a PCB in the process of being assembled, with a focus on its intricate wiring, gray surface, and contextual information provided by the "PCBWay" text.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iron, ESCs, motor wires, capacitor, receiver, flight controller, camera, VTX, and the process of assembling a PCB (Tyro69 quadcopter). The language used is also specific to electronics assembly, highlighting details like wire management and tool usage. The only reason for not scoring 100 is that some parts of the comment are focused on the overall experience and the guide's effectiveness rather than purely technical aspects.</w:t>
      </w:r>
    </w:p>
    <w:p>
      <w:r>
        <w:t>Source: https://www.youtube.com/watch?v=31ArBvYoG2Q: “Beginner Guide // How To Build Budget Micro FPV Drone kit 2019 - Eachine Tyro69”</w:t>
      </w:r>
    </w:p>
    <w:p>
      <w:pPr>
        <w:pStyle w:val="Heading1"/>
      </w:pPr>
      <w:r>
        <w:t>Frame: frame_0475.jpg</w:t>
      </w:r>
    </w:p>
    <w:p>
      <w:r>
        <w:t>Caption: The image shows an electronic circuit board mounted on a gray surface, predominantly black in color. The board is adorned with various components, including resistors, capacitors, and LEDs, all of which are neatly arranged in a grid-like pattern. Several black wires hold the components together, coiled and connected to them. The wires appear to be used for power, data transfer, or other functions. A black wire loops up from the gray surface to the circuit board, possibly for mounting purposes or connection to another device or component. The text "PCBWay" is visible on the image, indicating that this might be a product or service related to circuit boards or PCB manufacturing.</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iron usage, wire installation, capacitor placement, and receiver hook-up. The commenter also references specific components like ESCs, motors, and hex drivers, which are described in the caption. The only reason for not scoring 100 is that some parts of the comment (e.g., praising the guide) do not directly relate to the caption.</w:t>
      </w:r>
    </w:p>
    <w:p>
      <w:r>
        <w:t>Source: https://www.youtube.com/watch?v=31ArBvYoG2Q: “Beginner Guide // How To Build Budget Micro FPV Drone kit 2019 - Eachine Tyro69”</w:t>
      </w:r>
    </w:p>
    <w:p>
      <w:pPr>
        <w:pStyle w:val="Heading1"/>
      </w:pPr>
      <w:r>
        <w:t>Frame: frame_0476.jpg</w:t>
      </w:r>
    </w:p>
    <w:p>
      <w:r>
        <w:t>Caption: The image shows a close-up of someone working with an electronic device, specifically a printed circuit board (PCB) attached to a grey surface that appears to be a workbench. The PCB is neatly arranged with various components, including resistors and possibly capacitors or integrated circuits, with one component featuring red solder points, suggesting recent preparation for soldering. The person's hand is visible, holding what appears to be a small soldering iron with a pointed tip, indicating that they are in the process of working on the PCB.</w:t>
        <w:br/>
        <w:br/>
        <w:t>The black circuit board in front of them has a red label that reads "PCBWay", and it is placed on the gray surface, which could be a desk or table. The person's hand is seen gently touching the board, indicating a sense of care and attention as they work on the assembly or testing process. Several wires are attached to the board, suggesting that it is in the midst of being assembled or tested.</w:t>
        <w:br/>
        <w:br/>
        <w:t>The overall scene suggests a setting of electronic work or repair, with the focus on hands-on activity involved in electronics repair, assembly, or construction. The image demonstrates the use of essential tools like soldering irons for connecting electronic components to PCBs, without providing any teaching context beyond what can be inferred from the visual content – a person engaged in a practical activity related to electronics.</w:t>
      </w:r>
    </w:p>
    <w:p>
      <w:r>
        <w:t>No strongly correlated comments found for this frame.</w:t>
      </w:r>
    </w:p>
    <w:p>
      <w:pPr>
        <w:pStyle w:val="Heading1"/>
      </w:pPr>
      <w:r>
        <w:t>Frame: frame_0477.jpg</w:t>
      </w:r>
    </w:p>
    <w:p>
      <w:r>
        <w:t>Caption: The image shows a person's hands operating a device with multiple wires and a central component that appears to be a circuit board or microprocessor. The individual is holding one end of a ribbon cable, which is connected to the main circuit board. In the close-up view, the circuit board is held firmly in their hand, adorned with various small black connectors and wires arranged in a grid-like pattern. The wires, both black and white, crisscross the board, adding to the intricate layout. The person's hand is visible, holding the board firmly, with fingers spread apart suggesting a firm grip. The background is blurred, drawing focus to the board and the person's hand, highlighting the details of the circuit board as the main subject of the image. There is no text or other objects in the image that provide information about what the person is doing or why they are doing it; the focus is solely on the process of connecting wires to a device.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described in the caption, such as soldering iron usage, wire installation, and component placement. The mention of specific tools (hex drivers, on-the-go soldering iron) and components (ESC, motor wires, capacitor, receiver, flight controller) also matches the details presented in the caption. The overall tone of the comment is focused on the process of building a quadcopter, which aligns with the focus of the caption on connecting wires to a device.</w:t>
      </w:r>
    </w:p>
    <w:p>
      <w:r>
        <w:t>Source: https://www.youtube.com/watch?v=31ArBvYoG2Q: “Beginner Guide // How To Build Budget Micro FPV Drone kit 2019 - Eachine Tyro69”</w:t>
      </w:r>
    </w:p>
    <w:p>
      <w:pPr>
        <w:pStyle w:val="Heading1"/>
      </w:pPr>
      <w:r>
        <w:t>Frame: frame_0478.jpg</w:t>
      </w:r>
    </w:p>
    <w:p>
      <w:r>
        <w:t>Caption: The image appears to be a still frame from a video, possibly educational in nature. A close-up view captures a small red and black disc resting on a gray surface, slightly tilted to reveal a small white speck in the center. The background is blurred, drawing focus to the disc.</w:t>
        <w:br/>
        <w:br/>
        <w:t>The disc features a small red object with a black sticker and text, which is partially obscured by the hand holding it (as seen in the original caption). This object seems to be a disc or diskette, given its shape and the way it is being held.</w:t>
        <w:br/>
        <w:br/>
        <w:t>On the right side of the image, there is a blurred image of a person's arm reaching out towards the camera. The rest of the person's body is not visible due to the angle and focus of the photograph.</w:t>
        <w:br/>
        <w:br/>
        <w:t>At the top of the image, the text "PCBWay" is prominently displayed in a green font on a green and black background, suggesting a possible branding or product labeling scenario.</w:t>
        <w:br/>
        <w:br/>
        <w:t>The overall quality of the image suggests that it was taken in low light conditions or with a camera that was not focused properly. There is no visible text providing additional context within this frame, and no other objects, devices, or people are clearly visible in the background due to the angle and focus of the photograph.</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iron usage, ESC placement, motor wire connection, and receiver installation. The mention of specific tools and components like hex drivers and on-the-go soldering irons matches the description in the caption. The only difference is that the comment is focused on building a quadcopter (Tyro69) whereas the caption does not explicitly state the purpose of the image.</w:t>
      </w:r>
    </w:p>
    <w:p>
      <w:r>
        <w:t>Source: https://www.youtube.com/watch?v=31ArBvYoG2Q: “Beginner Guide // How To Build Budget Micro FPV Drone kit 2019 - Eachine Tyro69”</w:t>
      </w:r>
    </w:p>
    <w:p>
      <w:pPr>
        <w:pStyle w:val="Heading1"/>
      </w:pPr>
      <w:r>
        <w:t>Frame: frame_0479.jpg</w:t>
      </w:r>
    </w:p>
    <w:p>
      <w:r>
        <w:t>Caption: The image shows a close-up view of a person's hand delicately holding a piece of red wire. The wire is being held by the person's thumb and index finger, with the person's thumb placed on the left side of the wire and the index finger on the right. The wire is positioned in the center of the image, suggesting it's the focal point of the scene. In the same frame, another hand is visible, holding a pair of pliers, which are being used to adjust or manipulate the wires or components connected to a small electronic device featuring a red LED (light emitting diode) connected to a red wire. The background is an indoor space with a neutral gray color, providing a plain backdrop that allows the red wire and electronics to stand out.</w:t>
      </w:r>
    </w:p>
    <w:p>
      <w:r>
        <w:t>No strongly correlated comments found for this frame.</w:t>
      </w:r>
    </w:p>
    <w:p>
      <w:pPr>
        <w:pStyle w:val="Heading1"/>
      </w:pPr>
      <w:r>
        <w:t>Frame: frame_0480.jpg</w:t>
      </w:r>
    </w:p>
    <w:p>
      <w:r>
        <w:t>Caption: The image shows a person engaged in a meticulous process, with their hands held up to frame the action. The left hand is holding a red and black solder wick, while the right hand is wielding a black pen-like tool. The gaze of the person appears directed upwards, suggesting that they are in the midst of soldering. A small screwdriver lies nearby, indicating that this activity may be part of repairing or modifying an electronic device, such as a CD or DVD player. The device itself, with its disc slot and controls, is visible in the background, providing context for the hands-on activity. The stark gray background allows the objects in focus to stand out, while the words "PCBWay" and "Solder Wire" hint at the larger context of this image – possibly a promotional or informational poster about PCBWay and their solder wire products.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and installing components like ESCs and receivers. The comment also mentions specific tools and techniques used in the video, which are consistent with the objects and settings described in the caption. However, there is a slight mismatch between the tone of the caption (more general/ promotional) and the tone of the comment (practical/appreciative). This is why the score is not 100.</w:t>
      </w:r>
    </w:p>
    <w:p>
      <w:r>
        <w:t>Source: https://www.youtube.com/watch?v=31ArBvYoG2Q: “Beginner Guide // How To Build Budget Micro FPV Drone kit 2019 - Eachine Tyro69”</w:t>
      </w:r>
    </w:p>
    <w:p>
      <w:pPr>
        <w:pStyle w:val="Heading1"/>
      </w:pPr>
      <w:r>
        <w:t>Frame: frame_0481.jpg</w:t>
      </w:r>
    </w:p>
    <w:p>
      <w:r>
        <w:t>Caption: The image shows a close-up of a person's hands engaged in an activity that appears to involve electronics or DIY projects. The individual is holding a red and black wire, which seems to be soldered, by thumb and index finger, with the thumb placed on the left side and the index finger on the right. A small screwdriver with a clear plastic tip is inserted into a red circular component with a metal center and some visible electronic components. The background is blurred but suggests an indoor setting, possibly with a blue object that could be a piece of furniture or equipment, and a white surface that might be a table or bench where the person is working. The focus is on the hands and the task at hand, so no text or additional context can be discerned from this frame. The image style is candid and seems to capture a moment during a project or repair work.</w:t>
      </w:r>
    </w:p>
    <w:p>
      <w:r>
        <w:t>No strongly correlated comments found for this frame.</w:t>
      </w:r>
    </w:p>
    <w:p>
      <w:pPr>
        <w:pStyle w:val="Heading1"/>
      </w:pPr>
      <w:r>
        <w:t>Frame: frame_0482.jpg</w:t>
      </w:r>
    </w:p>
    <w:p>
      <w:r>
        <w:t>Caption: The image shows a close-up of a person's hands working with electronic components in a well-organized workspace. The individual appears to be assembling or repairing a device, likely an electronics project involving wiring and small parts. One hand is holding a small screwdriver or pick-it-up tool to manipulate small parts, while the other hand is poised over a red and black solder wick, carefully positioning a black wire in place. The solder wick is being used to join the two wires together, showcasing the person's attention to detail and precision. The wires are neatly coiled and ready for use, suggesting a calm and focused moment of work. The background is blurred, drawing focus to the action unfolding in the foreground. A label at the top right corner reads "PCBWAY," indicating that this may be related to a project on creating printed circuit boards (PCBs).</w:t>
      </w:r>
    </w:p>
    <w:p>
      <w:r>
        <w:t>No strongly correlated comments found for this frame.</w:t>
      </w:r>
    </w:p>
    <w:p>
      <w:pPr>
        <w:pStyle w:val="Heading1"/>
      </w:pPr>
      <w:r>
        <w:t>Frame: frame_0483.jpg</w:t>
      </w:r>
    </w:p>
    <w:p>
      <w:r>
        <w:t>Caption: The image shows a person engaged in the process of soldering a wire onto a circuit board using a soldering iron. The individual appears to be working with small parts, possibly assembling or repairing an electronic device or model. In the foreground, there is a focus on the hands holding the soldering iron and the tool being used with precision. The background shows the workspace, which includes additional tools and components, suggesting that this could be an electronics repair workshop or a hobbyist's workbench.</w:t>
        <w:br/>
        <w:br/>
        <w:t>The circuit board, black in color, is positioned on a gray surface. The wire, red and black, is being held in place by the person's hand. The soldering iron, silver, is being used to heat the wire and the circuit board, allowing them to join together. The person's hand is positioned on the wire, indicating that they are in the process of applying heat to it.</w:t>
        <w:br/>
        <w:br/>
        <w:t>The image captures a moment of action and precision in the process of electronic repair, showcasing the individual's attention to detail as they work with small parts and tools.</w:t>
      </w:r>
    </w:p>
    <w:p>
      <w:r>
        <w:t>No strongly correlated comments found for this frame.</w:t>
      </w:r>
    </w:p>
    <w:p>
      <w:pPr>
        <w:pStyle w:val="Heading1"/>
      </w:pPr>
      <w:r>
        <w:t>Frame: frame_0484.jpg</w:t>
      </w:r>
    </w:p>
    <w:p>
      <w:r>
        <w:t>Caption: The image shows a person's hands engaged in a moment of hands-on electronics work at a workbench. One hand is using a small red object, possibly a tool or device with a red top, to manipulate something out of frame. The other hand holds a pair of tweezers, which are grasping a small black component. A soldering iron, also red and black, is being used by the person's gloved hand (wearing a black glove) to attach two wires, likely black and red in color, to a white rectangular metal piece. The background is a light gray, helping to highlight the subject and the objects in focus. There is no text, equation, or graph visible that could be part of an instructional context, nor does the image provide any additional information about the context or purpose of the soldering process.</w:t>
      </w:r>
    </w:p>
    <w:p>
      <w:r>
        <w:t>No strongly correlated comments found for this frame.</w:t>
      </w:r>
    </w:p>
    <w:p>
      <w:pPr>
        <w:pStyle w:val="Heading1"/>
      </w:pPr>
      <w:r>
        <w:t>Frame: frame_0485.jpg</w:t>
      </w:r>
    </w:p>
    <w:p>
      <w:r>
        <w:t>Caption: The image shows a person's hands working with some sort of mechanical device or part. They are using a tool to insert a small red piece into a hole in the device, which appears to be an assembly process. In the foreground, there is a close-up of the device being worked on, and the focus is on the action of inserting the red component. The background, although out of focus, seems to be an indoor setting with a surface that could be a table or workbench. There's no visible text in this image.</w:t>
        <w:br/>
        <w:br/>
        <w:t>In a separate moment, the same person's hand, clad in a white glove, is seen holding a red object that resembles a can. The can is equipped with a black handle and a red strap, adding color to the scene. The person's thumb and forefinger are firmly grasping the red can, suggesting a sense of purpose or intent. Their gaze is directed towards the red object in their hand, indicating a focus on the task at hand.</w:t>
        <w:br/>
        <w:br/>
        <w:t>The stark white background serves to highlight the red can and the person's actions, drawing the viewer's attention to the scene. The image is labeled "pcWay", which may provide context or source information, but its relevance to the image remains unclear without additional information. Overall, the images present a simple yet intriguing scene of everyday life, where ordinary moments become extraordinary through careful attention to detail.</w:t>
      </w:r>
    </w:p>
    <w:p>
      <w:r>
        <w:t>No strongly correlated comments found for this frame.</w:t>
      </w:r>
    </w:p>
    <w:p>
      <w:pPr>
        <w:pStyle w:val="Heading1"/>
      </w:pPr>
      <w:r>
        <w:t>Frame: frame_0486.jpg</w:t>
      </w:r>
    </w:p>
    <w:p>
      <w:r>
        <w:t>Caption: The image depicts a hands-on electronics repair activity where someone is using various tools and components to work on small electronic parts. In their hand, they are holding a wire stripper, which appears to be used to trim excess wire from the small connectors commonly found in hobbyist electronics projects.</w:t>
        <w:br/>
        <w:br/>
        <w:t>In the foreground, there is a pair of hands holding what seems to be a small electronic component, possibly a resistor or an LED. The person is using the wire stripper to strip away some of the plastic casing of this component, exposing the metal wires inside that are used for making connections.</w:t>
        <w:br/>
        <w:br/>
        <w:t>To the side, another individual is engaged in soldering two black-colored wires together on a red circuit board labeled "PCBAway", which is attached to a gray surface. The circuit board appears to be used for prototyping or testing electronic components. The person's hands, covered with black electrical tape, are holding a soldering iron ready to apply heat and make the connection.</w:t>
        <w:br/>
        <w:br/>
        <w:t>Overall, the image conveys a sense of skill and precision in the process of electronic repair, highlighting the importance of proper handling and stripping of wires from small electronic parts as well as effective soldering techniques.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discusses specific technical steps and tools used in the video, such as soldering iron techniques, hex drivers, installing wires, and tucking away components. The comment also mentions the importance of getting details right, which aligns with the caption's emphasis on proper handling and stripping of wires and effective soldering techniques.</w:t>
      </w:r>
    </w:p>
    <w:p>
      <w:r>
        <w:t>Source: https://www.youtube.com/watch?v=31ArBvYoG2Q: “Beginner Guide // How To Build Budget Micro FPV Drone kit 2019 - Eachine Tyro69”</w:t>
      </w:r>
    </w:p>
    <w:p>
      <w:pPr>
        <w:pStyle w:val="Heading1"/>
      </w:pPr>
      <w:r>
        <w:t>Frame: frame_0487.jpg</w:t>
      </w:r>
    </w:p>
    <w:p>
      <w:r>
        <w:t>Caption: The image captures a moment of meticulous repair work, featuring a person wearing a white shirt holding a red object in their hand. The object appears to be a piece of equipment, possibly a soldering iron or a small electronic device. The person is using the red object to connect two wires, indicating the act of soldering. The wires are red and black, suggesting they are part of a circuit or a component. One hand holds the red object with a red tip, likely a soldering iron, while the other hand holds an object that could be a component or part for the device being worked on. The background is a neutral gray wall, allowing the focus to remain on the person and their work. The image does not contain any text, providing no additional context about the repair work or the person's identity.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settings described in the caption, such as soldering, connecting wires, using a soldering iron, and installing components like ESCs, motors, cameras, VTX, and receivers. The commenter also mentions specific tools, like hex drivers, and provides detailed tips on assembling the quadcopter. The correlation is high because the comment focuses on the same technical aspects as the caption, indicating a strong connection between the two.</w:t>
      </w:r>
    </w:p>
    <w:p>
      <w:r>
        <w:t>Source: https://www.youtube.com/watch?v=31ArBvYoG2Q: “Beginner Guide // How To Build Budget Micro FPV Drone kit 2019 - Eachine Tyro69”</w:t>
      </w:r>
    </w:p>
    <w:p>
      <w:pPr>
        <w:pStyle w:val="Heading1"/>
      </w:pPr>
      <w:r>
        <w:t>Frame: frame_0488.jpg</w:t>
      </w:r>
    </w:p>
    <w:p>
      <w:r>
        <w:t>Caption: The image captures a moment of electronic repair, where a hand is seen working with an electronic device, possibly a soldering iron. The hands are focusing on a small component, possibly soldering it onto a circuit board. In the foreground, a hand is holding a piece of red tape, wrapped around a silver wire, which could be made of copper, a common material in electronic circuits. The wire is attached to a red plastic label with the word "FAIR" written on it, suggesting that this might be a part of the circuit or a component that needs to be repaired.</w:t>
        <w:br/>
        <w:br/>
        <w:t>The overall scene suggests an active repair process, with the hand and the wire being the main subjects of the image. The background is blurred, drawing focus to the hand and the wire, giving the image a sense of depth and emphasizing the foreground elements. There are no visible text or graph types indicating a teaching context within this frame. The environment appears to be a workshop area due to the presence of a red circular sign on a surface in the background that might contain instructions or warnings, although the text is not clearly legible.</w:t>
        <w:br/>
        <w:br/>
        <w:t>The hand is holding the wire with the red tape wrapped around it, and the red plastic label attached to the wire, possibly indicating its location in the circuit. The overall composition of the image suggests a scene of active repair and maintenance, with the focus solely on the hands performing an action with the soldering iron and the device being worked on.</w:t>
      </w:r>
    </w:p>
    <w:p>
      <w:r>
        <w:t>No strongly correlated comments found for this frame.</w:t>
      </w:r>
    </w:p>
    <w:p>
      <w:pPr>
        <w:pStyle w:val="Heading1"/>
      </w:pPr>
      <w:r>
        <w:t>Frame: frame_0489.jpg</w:t>
      </w:r>
    </w:p>
    <w:p>
      <w:r>
        <w:t>Caption: The image depicts a person engaged in precise and meticulous work on a circuit board. The board, with its black surface and white label reading "PCBWay", is resting on a gray surface. The individual is holding a black screwdriver, which is positioned to remove a small white screw, indicating that the action is underway. In addition to this activity, another hand appears to be involved in a separate task, possibly related to soldering or electronics work. This hand is holding an electronic component with red leads, potentially a resistor or capacitor, and is using a soldering iron or gun to apply heat for soldering purposes. The person wearing a dark-colored shirt seems fully focused on their tasks, with no visible distractions or teaching context in the background.</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using a soldering iron, and installing components like ESCs, motors, and receivers. The comment also mentions specific tools and techniques used in the video, including hex drivers and on-the-go soldering irons. The strong correlation is due to the commenter's detailed description of the process and their appreciation for the guide's clarity, concision, and attention to detail.</w:t>
      </w:r>
    </w:p>
    <w:p>
      <w:r>
        <w:t>Source: https://www.youtube.com/watch?v=31ArBvYoG2Q: “Beginner Guide // How To Build Budget Micro FPV Drone kit 2019 - Eachine Tyro69”</w:t>
      </w:r>
    </w:p>
    <w:p>
      <w:pPr>
        <w:pStyle w:val="Heading1"/>
      </w:pPr>
      <w:r>
        <w:t>Frame: frame_0490.jpg</w:t>
      </w:r>
    </w:p>
    <w:p>
      <w:r>
        <w:t>Caption: The image captures a moment of electronic repair, featuring a person's hands working on an electronic device. One hand is holding a small circuit board with various components, including resistors and capacitors, while the other appears to be handling an electronic tool, possibly used for soldering or attaching components to the circuit board. The circuit board has several labeled parts, including a component labeled "10K," which likely represents a 10-kilohm resistor, as well as another that could be a small capacitor with its label obscured. Traces of soldering are visible on the circuit board, indicating that the person may have been working on connecting or repairing this device.</w:t>
        <w:br/>
        <w:br/>
        <w:t>In addition to the circuit board, the image shows a black circuit board resting on a gray surface, adorned with red and black wires connected to a small black battery labeled "B81". The label "MOMENTER" is also visible on the circuit board. The person's hand is holding the circuit board with a white screwdriver in its right hand, suggesting a process of fixing or testing this device.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installing wires, and using specific tools. The mention of a quadcopter (Tyro69) and components like ESCs, motors, and receivers also matches with the objects and settings described in the caption.</w:t>
      </w:r>
    </w:p>
    <w:p>
      <w:r>
        <w:t>Source: https://www.youtube.com/watch?v=31ArBvYoG2Q: “Beginner Guide // How To Build Budget Micro FPV Drone kit 2019 - Eachine Tyro69”</w:t>
      </w:r>
    </w:p>
    <w:p>
      <w:pPr>
        <w:pStyle w:val="Heading1"/>
      </w:pPr>
      <w:r>
        <w:t>Frame: frame_0491.jpg</w:t>
      </w:r>
    </w:p>
    <w:p>
      <w:r>
        <w:t>Caption: The image shows a hand engaging with an electronic device, with the focus on practical action being performed. The hand is seen holding a red and black electrical wire, with a black wire looped around it. The wire is secured with a black electrical tape, and a small black wire is connected to the wire. The hand holding the wire is positioned towards the left side of the image, against a gray background that provides a neutral backdrop to the action. The soldering iron appears to be nearby, possibly used in a previous step or awaiting use in the next step of an electrical work process. The image does not contain any text, and the relative position of the objects is such that the wire is held by the hand, with the black wire looped around it, secured with tape, and connected to another small wire.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iron usage, ESC installation, motor wire connection, and wire tucking, which are all mentioned in the caption. The comment also highlights specific tools and techniques used in the process, further supporting the strong correlation.</w:t>
      </w:r>
    </w:p>
    <w:p>
      <w:r>
        <w:t>Source: https://www.youtube.com/watch?v=31ArBvYoG2Q: “Beginner Guide // How To Build Budget Micro FPV Drone kit 2019 - Eachine Tyro69”</w:t>
      </w:r>
    </w:p>
    <w:p>
      <w:pPr>
        <w:pStyle w:val="Heading1"/>
      </w:pPr>
      <w:r>
        <w:t>Frame: frame_0492.jpg</w:t>
      </w:r>
    </w:p>
    <w:p>
      <w:r>
        <w:t>Caption: The image shows a person's hands working with small electronics components, specifically holding a black and red wire with a silver clip at one end. The hand is positioned such that the clip is facing upwards, ready to attach the wire to something. One hand appears to be holding the wire in place, while the other is using a tool, possibly a small screwdriver or precision tool for securing parts. The background suggests an informal workspace, possibly a hobbyist's area or DIY electronics project setup, with a gray surface providing a neutral backdrop. There are no visible texts, diagrams, or instructions in this frame, capturing a moment of action and preparation as the person prepares to attach the wire to something, possibly a device or machine.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such as using a soldering iron, installing wires, and securing components. The mention of specific tools and techniques (e.g. hex drivers, on-the-go soldering iron) also matches the context of the caption. The only reason for not scoring 100 is that the comment does not explicitly state 'attaching the wire to something' as mentioned in the caption, but the overall theme of building a quadcopter and discussing technical details strongly correlates with the caption.</w:t>
      </w:r>
    </w:p>
    <w:p>
      <w:r>
        <w:t>Source: https://www.youtube.com/watch?v=31ArBvYoG2Q: “Beginner Guide // How To Build Budget Micro FPV Drone kit 2019 - Eachine Tyro69”</w:t>
      </w:r>
    </w:p>
    <w:p>
      <w:pPr>
        <w:pStyle w:val="Heading1"/>
      </w:pPr>
      <w:r>
        <w:t>Frame: frame_0493.jpg</w:t>
      </w:r>
    </w:p>
    <w:p>
      <w:r>
        <w:t>Caption: The image shows a person working with small components, specifically an electronic device, likely in the process of repairing or maintaining it. The focus is on the hands and tools, providing a clear view of the task being performed. In the image, the person is holding a red and black electrical wire in their left hand, which is bent and twisted. The wire is held between the fingers of the left hand, with the thumb and middle finger of the right hand also supporting it. The person's right hand is not occupied with any other tool or component, but rather provides additional support to hold the wire in place. A silver screwdriver can be seen being used to grip the wire, suggesting that the person may be attempting to manipulate or shape the wire as part of the repair process. The surroundings suggest an indoor setting with artificial lighting, but there are no distinct features in the background to describe. The focus remains on the person and the wire, with the gray background serving as a simple, unobtrusive backdrop that allows the red and black wire to stand out.</w:t>
      </w:r>
    </w:p>
    <w:p>
      <w:r>
        <w:t>No strongly correlated comments found for this frame.</w:t>
      </w:r>
    </w:p>
    <w:p>
      <w:pPr>
        <w:pStyle w:val="Heading1"/>
      </w:pPr>
      <w:r>
        <w:t>Frame: frame_0494.jpg</w:t>
      </w:r>
    </w:p>
    <w:p>
      <w:r>
        <w:t>Caption: The image shows a close-up view of a person's hands holding what appears to be a small electronic device with exposed wiring and components. One hand is holding a pair of pliers, which are being used to remove or manipulate a red component that could be a resistor or a diode. The other hand is holding the top part of the device in place, presumably after disassembling it. The black and red wire, securely wrapped around the small black device labeled "PCBWay", is held firmly in one's fingers. The focus is on the person's hands, highlighting their meticulous process of wiring or repairing the device. The background is blurred, suggesting an indoor environment typical of a workshop or repair setting, with scattered objects around. There is no visible text or diagrams providing additional context or instructions about the object being worked on or the specific actions being taken. The candid style captures a moment of work or disassembly rather than teaching, emphasizing the intricate process unfolding before us.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wiring, and installing components, which are mentioned in the frame caption. The caption describes a person's hands working on an electronic device, which is mirrored in the comment's mention of building the Tyro69 quadcopter. The comment also highlights the importance of getting details right, which aligns with the caption's focus on the intricate process unfolding before us.</w:t>
      </w:r>
    </w:p>
    <w:p>
      <w:r>
        <w:t>Source: https://www.youtube.com/watch?v=31ArBvYoG2Q: “Beginner Guide // How To Build Budget Micro FPV Drone kit 2019 - Eachine Tyro69”</w:t>
      </w:r>
    </w:p>
    <w:p>
      <w:pPr>
        <w:pStyle w:val="Heading1"/>
      </w:pPr>
      <w:r>
        <w:t>Frame: frame_0495.jpg</w:t>
      </w:r>
    </w:p>
    <w:p>
      <w:r>
        <w:t>Caption: The image shows a close-up view of a person's hand working on an object with a focus on the task at hand rather than the broader context. The person is holding what appears to be a small, circular item with a screw attached to it. They are using a tool, possibly a drill or driver, to work on this object. In the foreground, a red and white solder wire is positioned in the center of the image, wrapped in a plastic spool labeled "Solder Wire" and "20 AWG 80% Silver". The person's hand is gently pressing down on the spool, possibly to remove the wire from its packaging.</w:t>
        <w:br/>
        <w:br/>
        <w:t>The setting seems to be indoors, with visible text in the background that reads "PCB WAY", but without additional context, it's unclear what "PCB WAY" refers to. The gray surface of the background provides a neutral backdrop that allows the red and white solder wire to stand out, capturing a simple yet essential task in electronics repair or construction, where solder wire is used to join two pieces of metal together.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described in the caption, such as soldering, using hex drivers, installing ESCs, motor wires, capacitors, and receivers. The comment also mentions specific details like the on-the-go soldering iron and 20x20 stack, which are mentioned in the caption.</w:t>
      </w:r>
    </w:p>
    <w:p>
      <w:r>
        <w:t>Source: https://www.youtube.com/watch?v=31ArBvYoG2Q: “Beginner Guide // How To Build Budget Micro FPV Drone kit 2019 - Eachine Tyro69”</w:t>
      </w:r>
    </w:p>
    <w:p>
      <w:pPr>
        <w:pStyle w:val="Heading1"/>
      </w:pPr>
      <w:r>
        <w:t>Frame: frame_0496.jpg</w:t>
      </w:r>
    </w:p>
    <w:p>
      <w:r>
        <w:t>Caption: The image appears to show an indoor scene, possibly taken with a surveillance camera given the angle and perspective. In the foreground, there is a blurred object that looks like a piece of paper or a small item, which makes it difficult to discern specific details. The focus of the image shifts to the background, where there's a flat surface with what seems to be small white specks scattered across it. The lighting suggests an indoor setting, and the image quality is low, making some features less distinct.</w:t>
        <w:br/>
        <w:br/>
        <w:t>Closer examination reveals that the main subject of the image is actually a silver tray resting on a gray surface. The tray is adorned with tiny dots, scattered haphazardly across its surface, adding a touch of intrigue to the otherwise mundane object. The gray surface on which the tray rests is speckled with small bubbles, creating an interesting texture. The blurred background draws attention to the tray and its details.</w:t>
        <w:br/>
        <w:br/>
        <w:t>In the bottom right corner of the image, the text "PCBWay" is visible, possibly indicating the brand or source of the image. Overall, the composition of the image suggests a focus on the intricate details of the tray and its surroundings, rather than any teaching context or instructor.</w:t>
      </w:r>
    </w:p>
    <w:p>
      <w:r>
        <w:t>No strongly correlated comments found for this frame.</w:t>
      </w:r>
    </w:p>
    <w:p>
      <w:pPr>
        <w:pStyle w:val="Heading1"/>
      </w:pPr>
      <w:r>
        <w:t>Frame: frame_0497.jpg</w:t>
      </w:r>
    </w:p>
    <w:p>
      <w:r>
        <w:t>Caption: The image captures a moment of meticulous wiring as a person's hands work on a small electronic device with multiple wires connected to it. The person is holding the end of a black wire, which appears to be connected to another component that has several exposed wires. The device features a white circuit board and a few components mounted on it, encased in a protective plastic casing labeled "Arduino Uno", a popular microcontroller board provided by "PCBWay". The surrounding environment suggests a workspace or lab setting, with no visible texts, slides, diagrams, or writing to distract from the focus on the hands manipulating the electronic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including soldering iron techniques, wire installation, and component placement. The mention of specific tools and components like Arduino Uno, ESCs, motor wires, and hex drivers also matches the frame caption's description.</w:t>
      </w:r>
    </w:p>
    <w:p>
      <w:r>
        <w:t>Source: https://www.youtube.com/watch?v=31ArBvYoG2Q: “Beginner Guide // How To Build Budget Micro FPV Drone kit 2019 - Eachine Tyro69”</w:t>
      </w:r>
    </w:p>
    <w:p>
      <w:pPr>
        <w:pStyle w:val="Heading1"/>
      </w:pPr>
      <w:r>
        <w:t>Frame: frame_0498.jpg</w:t>
      </w:r>
    </w:p>
    <w:p>
      <w:r>
        <w:t>Caption: The image shows a person working with an electronic device that appears to be a circuit board or a similar type of component. The individual is using a screwdriver, indicating they are assembling, repairing, or soldering parts onto the device. There are small electronic components visible on the circuit board, which include what looks like resistors and possibly integrated circuits or other microchips.</w:t>
        <w:br/>
        <w:br/>
        <w:t>The person is holding a black wire with a red connector at one end, suggesting they might be connecting it to another component. The black circuit board in their hands has several wires connected to it, some of which are already attached, while others appear to be in the process of being joined. A white label in the background, reading "PCBWay", indicates the brand or manufacturer of the circuit board.</w:t>
        <w:br/>
        <w:br/>
        <w:t>The work is taking place on a gray surface, which could be a workbench or table, with no visible texts, diagrams, or slides in this frame. The focus remains on the hands and tools being used to work with the electronic device, capturing a moment of technical attention as the person carefully connects wires to the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wire connections, and tool usage. The mention of a specific quadcopter model (Tyro69) and components (ESC, motor wires, camera, VTX, receiver) also matches with the context provided in the caption. The comment's focus on technical details and assembly steps is strongly related to the frame caption's description of the person assembling or repairing an electronic device.</w:t>
      </w:r>
    </w:p>
    <w:p>
      <w:r>
        <w:t>Source: https://www.youtube.com/watch?v=31ArBvYoG2Q: “Beginner Guide // How To Build Budget Micro FPV Drone kit 2019 - Eachine Tyro69”</w:t>
      </w:r>
    </w:p>
    <w:p>
      <w:pPr>
        <w:pStyle w:val="Heading1"/>
      </w:pPr>
      <w:r>
        <w:t>Frame: frame_0499.jpg</w:t>
      </w:r>
    </w:p>
    <w:p>
      <w:r>
        <w:t>Caption: The image captures a moment of careful assembly as a person holds a black circuit board, its surface covered in a dense network of wires. The board is attached to a black enclosure, which is connected to a white connector. The person's hands are visible, with fingers gently gripping the board and wires, indicating a sense of control and precision. In the foreground, another person is shown guiding the process, instructing on the soldering technique as they use a soldering iron to melt solder around a small black electronic device with several pins, which appears to be an integrated circuit (IC). The image focuses on demonstrating the soldering technique for attaching components to a circuit board, specifically capturing the step where the solder has just been applied, as indicated by the visible white flux from the heated solder wire.</w:t>
      </w:r>
    </w:p>
    <w:p>
      <w:r>
        <w:t>No strongly correlated comments found for this frame.</w:t>
      </w:r>
    </w:p>
    <w:p>
      <w:pPr>
        <w:pStyle w:val="Heading1"/>
      </w:pPr>
      <w:r>
        <w:t>Frame: frame_0500.jpg</w:t>
      </w:r>
    </w:p>
    <w:p>
      <w:r>
        <w:t>Caption: The image depicts a person engaging in hands-on activity with an electronic device. The device appears to be a small circuit board with various components mounted on it, including a small module that looks like an integrated circuit (IC) chip. The individual is handling the IC chip using a pair of pliers to manipulate its pins or connectors.</w:t>
        <w:br/>
        <w:br/>
        <w:t>In the foreground, wires are connected to the IC chip and additional circuitry, suggesting that this setup might be part of an educational activity or demonstration. The person's hand is visible holding the tool, indicating an action being performed. The background appears to be a typical workspace with a neutral-colored floor and wall, but there is no clear visual indicator of a classroom or teaching context.</w:t>
        <w:br/>
        <w:br/>
        <w:t>The focus remains on the hands-on activity involving the electronic component. Upon closer inspection, it can be seen that the person is meticulously soldering wires onto the circuit board, requiring precision and attention to detail. The circuit board, which is black in color, is covered in tiny components, adding to the complexity of the task.</w:t>
        <w:br/>
        <w:br/>
        <w:t>The wires being worked with are red and black, contrasting with the black of the circuit board, forming a connection that is essential for the board to function. A sign reading "PCBWay" is visible in the background, indicating the location or purpose of the task, suggesting that this is a professional or educational setting where such tasks are carried out.</w:t>
        <w:br/>
        <w:br/>
        <w:t>Overall, the image captures a moment of hands-on learning and creativity, where a person is engaged in the process of soldering wires onto a circuit board.</w:t>
      </w:r>
    </w:p>
    <w:p>
      <w:r>
        <w:t>No strongly correlated comments found for this frame.</w:t>
      </w:r>
    </w:p>
    <w:p>
      <w:pPr>
        <w:pStyle w:val="Heading1"/>
      </w:pPr>
      <w:r>
        <w:t>Frame: frame_0501.jpg</w:t>
      </w:r>
    </w:p>
    <w:p>
      <w:r>
        <w:t>Caption: The image shows a moment of meticulous assembly, with a person carefully working on an electronic device. The individual is holding one component near its corresponding position on a circuit board, possibly inserting it into the right place, surrounded by various sizes of capacitors and resistors. Tools like tweezers are visible, indicating careful handling of small parts. The background is neutral, focusing attention on the task at hand. The person's hands are poised in a delicate dance with wires, each connecting the circuit board to the next, neatly organized and wrapped around it. The wires are colored, providing a visually appealing contrast to the black circuit board. The person's focus is on the task, their attention directed towards the device, suggesting a level of expertise in electronics.</w:t>
      </w:r>
    </w:p>
    <w:p>
      <w:r>
        <w:t>No strongly correlated comments found for this frame.</w:t>
      </w:r>
    </w:p>
    <w:p>
      <w:pPr>
        <w:pStyle w:val="Heading1"/>
      </w:pPr>
      <w:r>
        <w:t>Frame: frame_0502.jpg</w:t>
      </w:r>
    </w:p>
    <w:p>
      <w:r>
        <w:t>Caption: The image shows a close-up view of someone's hands working with an electronic device or circuit board. One hand is holding a black component with white and orange stripes, while the other hand seems to be operating a tool that could be part of a soldering station. The person appears to be in the process of assembling, repairing, or adjusting the component on the board.</w:t>
        <w:br/>
        <w:br/>
        <w:t>The circuit board has several electronic components visible, including resistors, capacitors, and possibly integrated circuits or transistors. There are also cables connected to the board, suggesting that it is either being tested or prepared for use in an electronic system. In the background, there's a blurred image of another component that might be part of the same assembly or repair process.</w:t>
        <w:br/>
        <w:br/>
        <w:t>Upon closer inspection, it can be seen that the circuit board is actually a Blackbox flight controller board, marked with a label reading "Blackbox" in white text. The board is resting on a gray surface, accompanied by a set of neatly arranged black wires ready to be connected. The overall context suggests that the board is being prepared for use in an electronics project or DIY electronics project work, potentially as part of hands-on technology education.</w:t>
      </w:r>
    </w:p>
    <w:p>
      <w:r>
        <w:t>No strongly correlated comments found for this frame.</w:t>
      </w:r>
    </w:p>
    <w:p>
      <w:pPr>
        <w:pStyle w:val="Heading1"/>
      </w:pPr>
      <w:r>
        <w:t>Frame: frame_0503.jpg</w:t>
      </w:r>
    </w:p>
    <w:p>
      <w:r>
        <w:t>Caption: The image captures a moment of meticulous craftsmanship as a person's hands work with an electronic circuit board, the heart of a drone. The individual is soldering wires onto the board with a fine-pointed soldering iron, which has been touched by their hand. They are wearing a dark top and appear to be focusing intently on the task at hand.</w:t>
        <w:br/>
        <w:br/>
        <w:t>The black circuit board is a marvel of electronic engineering, with wires neatly organized and soldered onto it, including various electronic components such as resistors and possibly capacitors or integrated circuits. The person's hands are engaged in a precise process of soldering, which is part of the assembly of electronic devices or prototyping. The gray surface beneath the board provides a stark contrast to its black hue, drawing focus to the board and its assembly process.</w:t>
        <w:br/>
        <w:br/>
        <w:t>The image is a testament to the intricate world of electronics and the art of electronics assembly, showcasing the attention to detail and craftsmanship required for such delicate work.</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wires, installing ESCs, connecting motor wires, and tucking in camera/VTX/receiver. These steps are identical to those described in the frame caption, which mentions the person soldering wires onto an electronic circuit board. The comment also highlights the importance of getting details right, which aligns with the attention to detail mentioned in the caption.</w:t>
      </w:r>
    </w:p>
    <w:p>
      <w:r>
        <w:t>Source: https://www.youtube.com/watch?v=31ArBvYoG2Q: “Beginner Guide // How To Build Budget Micro FPV Drone kit 2019 - Eachine Tyro69”</w:t>
      </w:r>
    </w:p>
    <w:p>
      <w:pPr>
        <w:pStyle w:val="Heading1"/>
      </w:pPr>
      <w:r>
        <w:t>Frame: frame_0504.jpg</w:t>
      </w:r>
    </w:p>
    <w:p>
      <w:r>
        <w:t>Caption: The image shows a close-up of someone working with electronic components, specifically focusing on assembling or testing an electronic circuit board (PCB). The person's hands are handling a multicolored wire, which is connected to the PCB. There are several components visible on the PCB, including resistors and possibly other integrated circuits (ICs) or capacitors, all of which appear to be soldered in place.</w:t>
        <w:br/>
        <w:br/>
        <w:t>The individual is using a small tool, which looks like a screwdriver with an adjustable bit, likely for adjusting the wiring connections or components. The image also captures the moment when wires are being soldered onto a BlackSentry board, with red and black wires leading from and to the board respectively. The board itself is black and silver, featuring the prominent BlackSentry logo.</w:t>
        <w:br/>
        <w:br/>
        <w:t>The background is blurred but seems to be an indoor setting, possibly a workspace or a lab, with the individual standing in front of a gray surface where the board rests. The image is taken at an angle, focusing on the hands and the PCB, making it difficult to discern other details about the environment. There's no text or other objects in the frame that could provide additional context or information. The primary activity depicted in this image is related to electronics assembly or testing, which may be part of an educational setting to teach about circuits and electronic assembly techniques.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components described in the caption, specifically mentioning soldering irons, hex drivers, ESCs, motor wires, capacitors, and flight controllers. The comment also mentions the Tyro69 quadcopter and its assembly process, which is closely related to the activities depicted in the frame caption.</w:t>
      </w:r>
    </w:p>
    <w:p>
      <w:r>
        <w:t>Source: https://www.youtube.com/watch?v=31ArBvYoG2Q: “Beginner Guide // How To Build Budget Micro FPV Drone kit 2019 - Eachine Tyro69”</w:t>
      </w:r>
    </w:p>
    <w:p>
      <w:pPr>
        <w:pStyle w:val="Heading1"/>
      </w:pPr>
      <w:r>
        <w:t>Frame: frame_0505.jpg</w:t>
      </w:r>
    </w:p>
    <w:p>
      <w:r>
        <w:t>Caption: The image shows a close-up view of a person working with electronic components, specifically focusing on the process of soldering. The individual is handling a small circuit board, which appears to be a prototype or sample for testing purposes, and is using a soldering iron to connect various parts on the board, including resistors and possibly other components.</w:t>
        <w:br/>
        <w:br/>
        <w:t>The soldering iron is being used to melt solder, securing connections between the electronic components, with the person's hands visible as they hold the tool. The circuit board itself is black and silver in color, placed on a neutral gray surface that allows the black and silver hues of the board and the person's hand (holding a black and silver solder wick) to stand out.</w:t>
        <w:br/>
        <w:br/>
        <w:t>The wires, also black and silver, are neatly arranged on the board, with the person's attention focused on the assembly or repair process. The image does not contain any readable texts or diagrams that could provide additional context or instruction on the process of assembling electronic circuits, instead emphasizing a practical demonstration of soldering likely intended for educational purposes to teach others about the process at a hobbyist level or in a workshop setting.</w:t>
        <w:br/>
        <w:br/>
        <w:t>The overall focus of the image is on the hands-on work involved in electronics assembly, where technology meets human skill, capturing a moment of meticulous attention and detail as the person carefully assembles or repairs the electronic board.</w:t>
      </w:r>
    </w:p>
    <w:p>
      <w:r>
        <w:t>No strongly correlated comments found for this frame.</w:t>
      </w:r>
    </w:p>
    <w:p>
      <w:pPr>
        <w:pStyle w:val="Heading1"/>
      </w:pPr>
      <w:r>
        <w:t>Frame: frame_0506.jpg</w:t>
      </w:r>
    </w:p>
    <w:p>
      <w:r>
        <w:t>Caption: The image shows a person assembling an electric vehicle by working with electronic components. One hand holds a black circuit board, which is being soldered by the other hand using a soldering iron. The soldering iron and its tip are visible, indicating that the process of soldering is in progress. The PCB has several electronic components mounted on it; among these components, there appears to be a microchip or integrated circuit (IC), which is often at the heart of a microelectronic device such as a computer processor.</w:t>
        <w:br/>
        <w:br/>
        <w:t>The image seems to have been taken during a video call or a live demonstration, as indicated by the watermark "Webcam for Video Calls" in the bottom left corner. The focus on the hands and the work they are doing suggests an educational context, possibly teaching about electronics assembly or soldering techniques. The background is not clearly visible due to the depth of field used by the camera, which focuses on the action being performed. However, it appears to be a room with a neutral color palette, providing a simple and non-distracting backdrop for the demonstration.</w:t>
        <w:br/>
        <w:br/>
        <w:t>The black circuit board is attached to a gray table, serving as the workspace for the assembly. The person is using a soldering iron to connect wires of different colors, including red and black, to the board. These wires are being connected to the board with precision and care, highlighting the meticulous nature of the assembly process.</w:t>
        <w:br/>
        <w:br/>
        <w:t>In the background, there is a white wall that provides a stark contrast to the black circuit board, making it the focal point of the image. The wall also adds a sense of depth to the image, creating a three-dimensional effect. Overall, the image captures a moment of careful assembly, with the person focused on their task of connecting wires to the circuit board.</w:t>
      </w:r>
    </w:p>
    <w:p>
      <w:r>
        <w:t>No strongly correlated comments found for this frame.</w:t>
      </w:r>
    </w:p>
    <w:p>
      <w:pPr>
        <w:pStyle w:val="Heading1"/>
      </w:pPr>
      <w:r>
        <w:t>Frame: frame_0507.jpg</w:t>
      </w:r>
    </w:p>
    <w:p>
      <w:r>
        <w:t>Caption: This image captures a moment of meticulous repair work on an electronic device, specifically a printed circuit board (PCB). The PCB has various electronic components such as resistors and possibly integrated circuits or other types of semiconductors. A person is in the process of soldering these components onto the board, wearing safety goggles and holding a tool that appears to be a soldering iron with a probe attachment, suggesting they might be checking for continuity or ensuring connections are correct.</w:t>
        <w:br/>
        <w:br/>
        <w:t>The individual's focus is on the component being placed, indicating careful handling and attention to detail. The background of the image is blurred, drawing focus to the repair work being done. The person using the soldering iron is in the process of melting wires to join them together, a common technique used to connect components.</w:t>
        <w:br/>
        <w:br/>
        <w:t>There is no text visible in this frame that would provide additional context or information about the process or device being worked on. The image itself captures a moment of assembly or repair, likely within an educational setting as indicated by the style of the photo.</w:t>
      </w:r>
    </w:p>
    <w:p>
      <w:r>
        <w:t>No strongly correlated comments found for this frame.</w:t>
      </w:r>
    </w:p>
    <w:p>
      <w:pPr>
        <w:pStyle w:val="Heading1"/>
      </w:pPr>
      <w:r>
        <w:t>Frame: frame_0508.jpg</w:t>
      </w:r>
    </w:p>
    <w:p>
      <w:r>
        <w:t>Caption: The image captures a moment of manual work with electronic components, depicting a person meticulously soldering a circuit board in a workshop setting. The circuit board, a hub of electronic components, is black in color and features a red LED that stands out against its backdrop. The person, dressed in a black shirt and a white apron, is holding a black soldering iron, their fingers carefully maneuvering the wire to connect the components. The soldering iron, a tool of the trade, is black and silver, reflecting the light in the room. The circuit board is placed on a gray surface, providing a stark contrast to the black components and the silver wire. The image is taken from a side angle, providing a clear view of the soldering process. The person's hands are holding a soldering iron and some electronic components, suggesting they are in the process of soldering or working with electronic parts.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soldering and assembling a quadcopter, specifically mentioning details such as 'sticking the ESCs in the right spot', 'installing the wires', 'popping on the capacitor', and 'getting the receiver hooked up to the flight controller'. The caption also mentions similar details like soldering an electronic circuit board. The comment's focus on specific technical steps and tools matches the description of manual work with electronic components mentioned in the caption, indicating a strong correlation between the two.</w:t>
      </w:r>
    </w:p>
    <w:p>
      <w:r>
        <w:t>Source: https://www.youtube.com/watch?v=31ArBvYoG2Q: “Beginner Guide // How To Build Budget Micro FPV Drone kit 2019 - Eachine Tyro69”</w:t>
      </w:r>
    </w:p>
    <w:p>
      <w:pPr>
        <w:pStyle w:val="Heading1"/>
      </w:pPr>
      <w:r>
        <w:t>Frame: frame_0509.jpg</w:t>
      </w:r>
    </w:p>
    <w:p>
      <w:r>
        <w:t>Caption: The image captures a moment of careful assembly as a person, likely a tech enthusiast or hobbyist, is engaged in the process of soldering a black circuit board. The circuit board, with its intricate wiring and components, is held in place by a black plastic holder. The individual's hands are visible, showcasing the precision and care involved in the task as they work with electronic components and wires. In this close-up view, it appears that the person is using a hot glue gun to attach a small electronic board to another component, which seems to have multiple wires running through it. The background is blurred, drawing focus to the person and the circuit board. Notably, the text "Phaw Way" is visible, possibly indicating the brand or source of the circuit board. Overall, the scene suggests a moment of learning or experimentation in electronics, rather than an instructional context, as there are no visible texts, diagrams, or clear indications of guidance in this frame.</w:t>
      </w:r>
    </w:p>
    <w:p>
      <w:r>
        <w:t>No strongly correlated comments found for this frame.</w:t>
      </w:r>
    </w:p>
    <w:p>
      <w:pPr>
        <w:pStyle w:val="Heading1"/>
      </w:pPr>
      <w:r>
        <w:t>Frame: frame_0510.jpg</w:t>
      </w:r>
    </w:p>
    <w:p>
      <w:r>
        <w:t>Caption: The image shows an individual involved in hands-on electronics assembly or repair activities. In the foreground, the person is seen working with electronic components on a breadboard, as evidenced by the presence of a soldering iron and various components including resistors, capacitors, integrated circuits (ICs), and connectors. The focus is on the hands holding a soldering iron and what appears to be a small circuit board or breadboard with several electronic parts attached to it, suggesting that the person is in the process of attaching wires or possibly soldering connections between components.</w:t>
        <w:br/>
        <w:br/>
        <w:t>In the background, a black and shiny circuit board lies on a gray surface, displaying multiple wires of different colors connecting various components. The wires are neatly arranged, indicating a well-organized and functional device. A small white object can be seen in the distance, adding to the overall scene of disassembly and repair. This image does not contain any discernible text, suggesting an educational environment where someone is teaching or demonstrating electronics assembly techniques.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wielding a soldering iron, installing wires, and getting the details right. It also mentions specific components like ESCs, motor wires, capacitors, and receivers, which are all present in the frame caption. The comment's focus on building a quadcopter and its emphasis on neatness and cleanliness align with the scene described in the caption.</w:t>
      </w:r>
    </w:p>
    <w:p>
      <w:r>
        <w:t>Source: https://www.youtube.com/watch?v=31ArBvYoG2Q: “Beginner Guide // How To Build Budget Micro FPV Drone kit 2019 - Eachine Tyro69”</w:t>
      </w:r>
    </w:p>
    <w:p>
      <w:pPr>
        <w:pStyle w:val="Heading1"/>
      </w:pPr>
      <w:r>
        <w:t>Frame: frame_0511.jpg</w:t>
      </w:r>
    </w:p>
    <w:p>
      <w:r>
        <w:t>Caption: The image captures a moment of meticulous electronics repair as a person's hand gently presses a red wire against an electronic board. The individual is engaged in assembling or repairing the device, utilizing multiple electronic components and wires, with a soldering iron used to connect them on a circuit board. The board, a hub of electronic components, is held firmly in place by a black plastic base, with the components neatly arranged, each one playing its part in the intricate dance of the circuit. The board is encased in a protective case, shielding it from external elements and providing a clear view of its internal workings. The image is taken from a low angle, emphasizing the towering presence of the board and the person's hand in the frame.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components mentioned in the caption, such as soldering irons, hex drivers, ESCs, motor wires, receiver, flight controller, camera, VTX, and capacitor. It also mentions the importance of getting details right and installing components correctly, which aligns with the description of electronics repair in the caption.</w:t>
      </w:r>
    </w:p>
    <w:p>
      <w:r>
        <w:t>Source: https://www.youtube.com/watch?v=31ArBvYoG2Q: “Beginner Guide // How To Build Budget Micro FPV Drone kit 2019 - Eachine Tyro69”</w:t>
      </w:r>
    </w:p>
    <w:p>
      <w:pPr>
        <w:pStyle w:val="Heading1"/>
      </w:pPr>
      <w:r>
        <w:t>Frame: frame_0512.jpg</w:t>
      </w:r>
    </w:p>
    <w:p>
      <w:r>
        <w:t>Caption: The image shows a person engaged in meticulous work on a circuit board. Their hands are using tweezers to manipulate small electrical connectors or integrated circuits with precision, suggesting that the individual is either assembling or repairing an electronic device, possibly a printed circuit board (PCB) given the presence of traces and pads typical for PCBs. The focus is on the hands and the tools being used, as well as the small components being handled.</w:t>
        <w:br/>
        <w:br/>
        <w:t>The workbench appears to be a professional or hobbyist workspace dedicated to electronics assembly or repair. A watermark at the bottom right corner with "pcbway.com" might be related to the source of the image or the company that provided it.</w:t>
        <w:br/>
        <w:br/>
        <w:t>In the background, a person is meticulously soldering a wire onto a board, their focus and concentration evident in their posture. The board itself is a marvel of electronic engineering, a complex network of wires and components arranged meticulously. The individual is holding a soldering iron, a tool of the trade, which they are using to attach the wire to the board.</w:t>
        <w:br/>
        <w:br/>
        <w:t>The stark white background provides a striking contrast to the black and red components of the board and the soldering iron. The image is taken from a low angle, adding a sense of depth and perspective to the scene. The text "PCBWay" is visible in the image, suggesting that this might be a part of a larger project or tutorial.</w:t>
        <w:br/>
        <w:br/>
        <w:t>The overall image gives a sense of a skilled craftsman at work, creating something from the raw materials of electronic components and wires. The instructional context of this image would likely involve teaching about electronic assembly techniques, the use of tweezers for precision work, or the correct handling of small electronic parts.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such as wielding a soldering iron, handling small electronic parts, and installing wires. The mention of specific tools like on-the-go soldering irons and hex drivers also matches the details presented in the caption.</w:t>
      </w:r>
    </w:p>
    <w:p>
      <w:r>
        <w:t>Source: https://www.youtube.com/watch?v=31ArBvYoG2Q: “Beginner Guide // How To Build Budget Micro FPV Drone kit 2019 - Eachine Tyro69”</w:t>
      </w:r>
    </w:p>
    <w:p>
      <w:pPr>
        <w:pStyle w:val="Heading1"/>
      </w:pPr>
      <w:r>
        <w:t>Frame: frame_0513.jpg</w:t>
      </w:r>
    </w:p>
    <w:p>
      <w:r>
        <w:t>Caption: The image shows a close-up of someone working on an electronic component, specifically a black circuit board with various components attached. The person's hand is holding a small tool, possibly tweezers or pliers, and they are carefully placing an integrated circuit (IC) chip onto the board. The IC chip appears to be a black rectangle with several pins along its sides.</w:t>
        <w:br/>
        <w:br/>
        <w:t>The background features a desk or workbench with other components such as a heat sink, which suggests a controlled environment for electronic assembly. Additionally, the image captures a moment of the person meticulously soldering the circuit board, held in place by a silver clamp firmly gripped by their hand. The right hand is seen holding a red wire, which is being soldered to the circuit board. The soldering process is in full swing, with the red wire melting and joining to the circuit board.</w:t>
        <w:br/>
        <w:br/>
        <w:t>The circuit board is equipped with an orange power connector and a black propeller board, adding to the complexity of the task at hand. There is no visible text or equipment that would indicate a teaching context in this image. The focus is on the hands-on process of working with electronics hardware.</w:t>
      </w:r>
    </w:p>
    <w:p>
      <w:r>
        <w:t>No strongly correlated comments found for this frame.</w:t>
      </w:r>
    </w:p>
    <w:p>
      <w:pPr>
        <w:pStyle w:val="Heading1"/>
      </w:pPr>
      <w:r>
        <w:t>Frame: frame_0514.jpg</w:t>
      </w:r>
    </w:p>
    <w:p>
      <w:r>
        <w:t>Caption: The image shows a hands-on activity where an individual is meticulously soldering electronic components onto a complex circuit board, part of a larger electronic assembly. The board is mounted on a gray surface, adorned with a blue label that reads "PCBWay". The person is focused on the soldering task at hand, using a handheld soldering iron to secure the components in place. In the background, another person's activities are not clear from this perspective, although it appears to be an indoor setting, possibly a workshop or DIY project space, given the presence of electronics and tools.</w:t>
        <w:br/>
        <w:br/>
        <w:t>The individual is demonstrating technical precision and attention to detail as they carefully work with the electronic components. The board itself features multiple wires and components, suggesting that it's a key component of the electronic device being assembled. There are no visible texts, equations, diagrams, or slides in this frame, instead capturing a moment during the process of soldering electronic components onto a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settings described in the caption, including soldering electronic components, using specific tools like soldering irons and hex drivers, and attention to detail. The comment also mentions the Tyro69 quadcopter, which is not explicitly mentioned in the caption but can be inferred as the project being worked on.</w:t>
      </w:r>
    </w:p>
    <w:p>
      <w:r>
        <w:t>Source: https://www.youtube.com/watch?v=31ArBvYoG2Q: “Beginner Guide // How To Build Budget Micro FPV Drone kit 2019 - Eachine Tyro69”</w:t>
      </w:r>
    </w:p>
    <w:p>
      <w:pPr>
        <w:pStyle w:val="Heading1"/>
      </w:pPr>
      <w:r>
        <w:t>Frame: frame_0515.jpg</w:t>
      </w:r>
    </w:p>
    <w:p>
      <w:r>
        <w:t>Caption: The image shows a hands-on activity involving electronic components and wiring, with a person's hand visible, holding a small circuit board (PCB) with various components mounted on it. Black soldering resin is present on the PCB, indicating that some parts have already been assembled or repaired. The individual appears to be in the process of working on the PCB; one end of a wire is being attached to the circuit board using a red probe, suggesting testing or repair work. A soldering iron with a spool of solder at one end is being used for this purpose, possibly indicating that the person is in the process of melting and applying solder to make electrical connections between components.</w:t>
        <w:br/>
        <w:br/>
        <w:t>The PCB is placed on a light gray surface, surrounded by loose wires or cables. The background is not clearly visible due to the close-up nature of the photo. The individual is holding the board with their hand and is using a small screwdriver to attach the wire to the board. Their focus and concentration are evident as they work on the board, capturing a moment of technical expertise and precision in the process of soldering a circuit board.</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wiring, and assembling a circuit board. The comment also mentions specific components (e.g., ESCs, motor wires, camera) and tools (e.g., soldering iron, hex drivers), which are consistent with the image. The only slight mismatch is that the comment refers to building a quadcopter (Tyro69), while the caption does not explicitly mention it; however, this does not detract from the overall strong correlation between the two.</w:t>
      </w:r>
    </w:p>
    <w:p>
      <w:r>
        <w:t>Source: https://www.youtube.com/watch?v=31ArBvYoG2Q: “Beginner Guide // How To Build Budget Micro FPV Drone kit 2019 - Eachine Tyro69”</w:t>
      </w:r>
    </w:p>
    <w:p>
      <w:pPr>
        <w:pStyle w:val="Heading1"/>
      </w:pPr>
      <w:r>
        <w:t>Frame: frame_0516.jpg</w:t>
      </w:r>
    </w:p>
    <w:p>
      <w:r>
        <w:t>Caption: The image shows a hands-on activity involving electronic components, with a person's hand visible in the upper right corner holding a small circuit board (PCB) with red and black cables connected to it. The PCB appears to have multiple integrated circuits (ICs), including one that resembles an Arduino or similar microcontroller board. The individual is carefully handling the components with a soldering iron, suggesting they are working on assembling or repairing the electronics. The focus is purely on the hands-on activity of working with electronic hardware, without any visible texts or diagrams.</w:t>
        <w:br/>
        <w:br/>
        <w:t>In this moment of careful wiring and soldering, the person wearing a white shirt and black jacket stands next to a table, their hands busy with a black circuit board, a crucial component in the circuit. The board is connected to red and black wires, which are being soldered together as part of the power supply circuit. The circuit board and wires are the central focus of the image, with the person's hands working diligently on them. The gray surface behind provides a neutral backdrop that allows the focus to remain on the person and their work.</w:t>
        <w:br/>
        <w:br/>
        <w:t>The relative positions of the objects suggest a well-organized workspace, with the circuit board at the center and the wires and person's hands in close proximity. There are no other objects or people visible in the image, providing an unobstructed view of the hands-on electronics work.</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described in the caption, such as soldering iron handling, wire connection, ESC installation, and component placement. The mention of the Tyro69 quadcopter and its components (e.g., ESCs, motor wires) also strongly connects the comment to the frame caption.</w:t>
      </w:r>
    </w:p>
    <w:p>
      <w:r>
        <w:t>Source: https://www.youtube.com/watch?v=31ArBvYoG2Q: “Beginner Guide // How To Build Budget Micro FPV Drone kit 2019 - Eachine Tyro69”</w:t>
      </w:r>
    </w:p>
    <w:p>
      <w:pPr>
        <w:pStyle w:val="Heading1"/>
      </w:pPr>
      <w:r>
        <w:t>Frame: frame_0517.jpg</w:t>
      </w:r>
    </w:p>
    <w:p>
      <w:r>
        <w:t>Caption: The image shows a close-up of someone engaged in the process of soldering a Printed Circuit Board (PCB) or circuit board. The individual is attaching wires to the black PCB, which is resting on a gray surface. They are using a pair of pliers to hold the red and black electrical wires in place as they attach them to the board. In their other hand, the person holds a soldering iron, which is currently being used to heat a solder point, indicating that they are in the process of soldering the wires to the PCB. The screen visible in the background displays text that reads "PBCWAY," suggesting the name or brand associated with the product being worked on. The individual appears focused and intent on their task, capturing a moment of technical activity between them and the circuit board.</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mentioned in the caption, including soldering a PCB, using a soldering iron, and installing wires. The comment also mentions specific tools and components like ESCs, motor wires, capacitors, and flight controllers, which are all relevant to the scene depicted in the frame caption.</w:t>
      </w:r>
    </w:p>
    <w:p>
      <w:r>
        <w:t>Source: https://www.youtube.com/watch?v=31ArBvYoG2Q: “Beginner Guide // How To Build Budget Micro FPV Drone kit 2019 - Eachine Tyro69”</w:t>
      </w:r>
    </w:p>
    <w:p>
      <w:pPr>
        <w:pStyle w:val="Heading1"/>
      </w:pPr>
      <w:r>
        <w:t>Frame: frame_0518.jpg</w:t>
      </w:r>
    </w:p>
    <w:p>
      <w:r>
        <w:t>Caption: The image shows an electronic circuit board with various components such as resistors, capacitors, and possibly integrated circuits or transistors connected by wires. The circuit is set against a gray surface that provides a stark contrast to the darker color of the black circuit board itself. On the circuit board, there are visible red and black wires, which may be part of an electrical pathway. Yellow, black, and white wires are also connected to the board, their specific functions unknown but their presence undeniable.</w:t>
        <w:br/>
        <w:br/>
        <w:t>In the lower right corner of the image, a yellow label or tag is visible, but the text on it is not legible in this description. The overall setting suggests that the circuit board is being prepared for use in some electronic device or experiment, and it could be related to electronics education or demonstration. A pair of black plugs are visible in the top right corner of the image, connected to the board, their purpose unknown but their presence unmistakable.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soldering iron usage, ESC placement, motor wire connection, and capacitor installation. The comment also mentions specific components like hex drivers and on-the-go soldering irons, which are described in the caption. Additionally, the comment's emphasis on attention to detail, neat wiring, and a clean final product aligns with the setting and goals described in the caption.</w:t>
      </w:r>
    </w:p>
    <w:p>
      <w:r>
        <w:t>Source: https://www.youtube.com/watch?v=31ArBvYoG2Q: “Beginner Guide // How To Build Budget Micro FPV Drone kit 2019 - Eachine Tyro69”</w:t>
      </w:r>
    </w:p>
    <w:p>
      <w:pPr>
        <w:pStyle w:val="Heading1"/>
      </w:pPr>
      <w:r>
        <w:t>Frame: frame_0519.jpg</w:t>
      </w:r>
    </w:p>
    <w:p>
      <w:r>
        <w:t>Caption: This image presents a close-up view of an electronics project that appears to involve wiring and connecting various components together using cables. The main subject is a black circuit board with a white label featuring the text "PCBWay" on it, suggesting that it is from PCBWay. The board is neatly arranged with multiple wires connecting various electronic components, indicating a complex setup. The wires are arranged in a way that suggests the board is either being assembled or disassembled. Notably, one of these connections is plugged into an array of electronic components on the circuit board, which is mounted on a surface with a single cable extending from it, implying that it is powered or ready to be integrated into a larger system. The wires are black, contrasting with the black circuit board, making them easily distinguishable. Overall, the image gives the impression of a well-organized and carefully arranged electronic circuit board, highlighting the intricate details of the wiring and component connections.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iron techniques, wire connections, and component installations. The comment also highlights the importance of getting these details right, which is reflected in the caption's emphasis on the intricate wiring and component connections.</w:t>
      </w:r>
    </w:p>
    <w:p>
      <w:r>
        <w:t>Source: https://www.youtube.com/watch?v=31ArBvYoG2Q: “Beginner Guide // How To Build Budget Micro FPV Drone kit 2019 - Eachine Tyro69”</w:t>
      </w:r>
    </w:p>
    <w:p>
      <w:pPr>
        <w:pStyle w:val="Heading1"/>
      </w:pPr>
      <w:r>
        <w:t>Frame: frame_0520.jpg</w:t>
      </w:r>
    </w:p>
    <w:p>
      <w:r>
        <w:t>Caption: The image shows a person's hands working on an electronic device, which appears to be a black and white circuit board with various components such as resistors and capacitors attached. The hands are handling what looks like a ribbon cable, connecting it to the circuit board. The left hand is holding a black wire, which appears to be connecting the board to another component, while the right hand holds a red wire connected to the board. There is a small yellow component with black text on the side of the circuit board, but the text is not entirely clear. In the background, there's a person looking at something off-camera that seems to be related to the electronic device being worked on. The focus of the image is on the hands and the ribbon cable, indicating an action being taken or a process in progress, likely related to electronics assembly or repair.</w:t>
      </w:r>
    </w:p>
    <w:p>
      <w:r>
        <w:t>No strongly correlated comments found for this frame.</w:t>
      </w:r>
    </w:p>
    <w:p>
      <w:pPr>
        <w:pStyle w:val="Heading1"/>
      </w:pPr>
      <w:r>
        <w:t>Frame: frame_0521.jpg</w:t>
      </w:r>
    </w:p>
    <w:p>
      <w:r>
        <w:t>Caption: The image shows two hands, each gripping a piece of black wire, skillfully working on a small black circuit board. The board, with its components neatly arranged, is placed on a gray surface. One hand appears to be using a soldering iron with a red tip, as indicated by the process of attaching a component to a printed circuit board (PCB). The PCB itself has visible electronic components, including what looks like an integrated circuit (IC) chip and possibly other resistors or capacitors. There are also traces of solder on the board, suggesting that some soldering work has already been done.</w:t>
        <w:br/>
        <w:br/>
        <w:t>In the background, there is a blurred figure of another person with their hands near another electronic device. This individual appears to be observing or assisting in the soldering process, as they are closely positioned to the main subject.</w:t>
        <w:br/>
        <w:br/>
        <w:t>The text "PCBWay" and "Black Pebble" are visible on the board, suggesting that this could be a project related to these brands. The focus is solely on the hands and the circuit board, creating a scene of active electronics work with no additional objects or textual content.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and assembling electronic components. The mention of specific tools like soldering iron and hex drivers also matches with the image. The only minor discrepancy is that the caption doesn't explicitly mention building a Tyro69 quadcopter, but the overall discussion of electronics work and component installation aligns well with the frame.</w:t>
      </w:r>
    </w:p>
    <w:p>
      <w:r>
        <w:t>Source: https://www.youtube.com/watch?v=31ArBvYoG2Q: “Beginner Guide // How To Build Budget Micro FPV Drone kit 2019 - Eachine Tyro69”</w:t>
      </w:r>
    </w:p>
    <w:p>
      <w:pPr>
        <w:pStyle w:val="Heading1"/>
      </w:pPr>
      <w:r>
        <w:t>Frame: frame_0522.jpg</w:t>
      </w:r>
    </w:p>
    <w:p>
      <w:r>
        <w:t>Caption: The image shows a person's hands working meticulously with electronic components. On one side of the photo, an individual holds a small black circuit board in place with two hands, with the left hand on one side and the right hand on the other. The board is covered in black wires, indicating that it is being wired together. The person's fingers are visible, suggesting that they are in the midst of connecting the wires to the board. Additionally, there appears to be an Arduino Uno board and some other electronic components attached to a circuit board on the left side of the image, including cylindrical shapes that could be resistors or capacitors based on their appearance.</w:t>
        <w:br/>
        <w:br/>
        <w:t>The person is focused on the task at hand, using tweezers to solder or manipulate one of these parts. The background is not fully visible but appears to be a workspace with electronic equipment, as suggested by the presence of other circuit boards and wires in the vicinity. There is no text or clear indication of an instructor or teaching context within this image; instead, the focus is on the hands at work with the electronics rather than any educational setting. The image captures a moment of hands-on learning and creativity, as the person engages in the process of building or repairing the circuit board.</w:t>
      </w:r>
    </w:p>
    <w:p>
      <w:r>
        <w:t>No strongly correlated comments found for this frame.</w:t>
      </w:r>
    </w:p>
    <w:p>
      <w:pPr>
        <w:pStyle w:val="Heading1"/>
      </w:pPr>
      <w:r>
        <w:t>Frame: frame_0523.jpg</w:t>
      </w:r>
    </w:p>
    <w:p>
      <w:r>
        <w:t>Caption: The image shows two individuals working on a small black printed circuit board (PCB) with four pins. The PCB is held in place by a black box, which appears to be the main component of the assembly. A red wire is attached to one of the pins, suggesting a connection is being made. In the foreground, several small electronic components are visible, resembling resistors, capacitors, or other passive components. These components feature colorful stripes for identification purposes.</w:t>
        <w:br/>
        <w:br/>
        <w:t>The individuals' hands are manipulating the PCB, possibly in the process of soldering or working with electronic components. The background is blurred, drawing focus to the hands and the board. Additionally, the text "PCBWay" is visible in the top right corner, indicating the brand or company associated with the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working with electronic components, and connecting wires. It also mentions specific tools and details, like the on-the-go soldering iron and hex drivers, which are visible in the frame caption. The mention of the Tyro69 quadcopter and its components (ESCs, motor wires, receiver) is also strongly related to the technical steps shown in the frame caption.</w:t>
      </w:r>
    </w:p>
    <w:p>
      <w:r>
        <w:t>Source: https://www.youtube.com/watch?v=31ArBvYoG2Q: “Beginner Guide // How To Build Budget Micro FPV Drone kit 2019 - Eachine Tyro69”</w:t>
      </w:r>
    </w:p>
    <w:p>
      <w:pPr>
        <w:pStyle w:val="Heading1"/>
      </w:pPr>
      <w:r>
        <w:t>Frame: frame_0524.jpg</w:t>
      </w:r>
    </w:p>
    <w:p>
      <w:r>
        <w:t>Caption: This image presents a detailed view of an electronic setup featuring a printed circuit board (PCB) with various components such as resistors, capacitors, and integrated circuits (ICs). The PCB is held together by its rectangular shape and covered in a light gray color. Notably, the board is adorned with different components arranged in a grid-like pattern, suggesting a well-structured circuit design.</w:t>
        <w:br/>
        <w:br/>
        <w:t>A red signal cable is visible, plugged into the device, indicating some form of power or data transmission. In addition, a person's hand can be seen holding what appears to be a matching wiring harness or cable bundle in the lower part of the image, implying they are working on or connecting this electronic setup.</w:t>
        <w:br/>
        <w:br/>
        <w:t>The background of the image is nondescript and does not provide any additional context about the location or setting. The focus remains on the device itself, with no visible text or indications that an instructor or teacher is present. The overall impression suggests a moment of someone working with electronics, possibly for educational purposes, or engaged in some form of technical activity.</w:t>
        <w:br/>
        <w:br/>
        <w:t>In the bottom right corner of the image, there's a small logo that reads "PCWay", which may indicate the manufacturer or brand of the circuit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quadcopter and mentions specific technical steps, such as soldering iron usage, ESC placement, wire installation, and capacitor attachment, which are also described in the frame caption. The comment's focus on detail-oriented work and neatness is consistent with the image's emphasis on a well-structured circuit design.</w:t>
      </w:r>
    </w:p>
    <w:p>
      <w:r>
        <w:t>Source: https://www.youtube.com/watch?v=31ArBvYoG2Q: “Beginner Guide // How To Build Budget Micro FPV Drone kit 2019 - Eachine Tyro69”</w:t>
      </w:r>
    </w:p>
    <w:p>
      <w:pPr>
        <w:pStyle w:val="Heading1"/>
      </w:pPr>
      <w:r>
        <w:t>Frame: frame_0525.jpg</w:t>
      </w:r>
    </w:p>
    <w:p>
      <w:r>
        <w:t>Caption: The image shows a person's hands working with electronic components, focusing on a small circuit board with various components attached to it. One hand holds the board, which appears to be the focal point of the activity, while the other hand is attaching or adjusting one of these components. In the background, an individual is taking a photograph or recording the process, suggesting an educational setting where someone is demonstrating how to assemble or repair electronic devices.</w:t>
        <w:br/>
        <w:br/>
        <w:t>The circuit board is placed on a gray surface that contrasts with its black color, showcasing various components including wires and a microcontroller. The person's hands are holding the board, indicating their involvement in assembling or repairing it. The arrangement of these components suggests a meticulous and skilled approach to the work.</w:t>
        <w:br/>
        <w:br/>
        <w:t>The blurred background of the image draws attention to the person and the circuit board, adding depth and focus to the image. In the bottom right corner, a small text reads "PCBWay", possibly suggesting a connection to a company or product named "PCBWay". Overall, the image captures a moment of activity and focus as a person works on a circuit board, likely in the field of electronics or technology.</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using a soldering iron, installing ESCs, and hooking up wires. The mention of tools like hex drivers and on-the-go soldering irons also matches the description of components in the caption.</w:t>
      </w:r>
    </w:p>
    <w:p>
      <w:r>
        <w:t>Source: https://www.youtube.com/watch?v=31ArBvYoG2Q: “Beginner Guide // How To Build Budget Micro FPV Drone kit 2019 - Eachine Tyro69”</w:t>
      </w:r>
    </w:p>
    <w:p>
      <w:pPr>
        <w:pStyle w:val="Heading1"/>
      </w:pPr>
      <w:r>
        <w:t>Frame: frame_0526.jpg</w:t>
      </w:r>
    </w:p>
    <w:p>
      <w:r>
        <w:t>Caption: The image captures a hands-on moment of electronics work, showcasing two hands, one white and the other brown, manipulating a circuit board covered in wires and components. The board is likely part of a larger electronic device, and the neatly organized wires indicate the careful attention given to the task at hand. The circuit board rests on a gray surface, providing a stark contrast to the white and brown hands.</w:t>
        <w:br/>
        <w:br/>
        <w:t>A small, rectangular printed circuit board (PCB) with multiple electronic components mounted on it, including resistors and what looks like an integrated circuit (IC), is visible. One of the hands holds a red wire connector onto a pin on the PCB, suggesting that the individual is working on wiring up the circuit. An orange jumper wire is being attached to one of the components on the board, indicating a connection or continuation of a path.</w:t>
        <w:br/>
        <w:br/>
        <w:t>Additional jumper wires are visible near the board and the hands, implying more connections might be made soon. The background is out of focus but appears to be a workspace with various other electronic items, possibly tools or components waiting to be used. The brand "PCBWay" is visible in the top right corner of the image, likely indicating the company involved in the electronics work.</w:t>
        <w:br/>
        <w:br/>
        <w:t>The overall scene suggests a moment of repair or assembly in the world of electronics, showcasing the hands-on nature of the work and the careful attention required in such tasks.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wiring, and assembling a quadcopter. The mention of specific tools and components (e.g., soldering iron, hex drivers, ESCs, motor wires) aligns with the image's depiction of electronics work. Although some details are not explicitly mentioned, the overall theme of building a quadcopter and emphasizing proper technique matches the caption's scene.</w:t>
      </w:r>
    </w:p>
    <w:p>
      <w:r>
        <w:t>Source: https://www.youtube.com/watch?v=31ArBvYoG2Q: “Beginner Guide // How To Build Budget Micro FPV Drone kit 2019 - Eachine Tyro69”</w:t>
      </w:r>
    </w:p>
    <w:p>
      <w:pPr>
        <w:pStyle w:val="Heading1"/>
      </w:pPr>
      <w:r>
        <w:t>Frame: frame_0527.jpg</w:t>
      </w:r>
    </w:p>
    <w:p>
      <w:r>
        <w:t>Caption: The image appears to show a person working intensely with a complex black circuit board. The individual's hands, covered by a black glove, are meticulously examining the board, which features numerous wires and components arranged precisely. The wires, in various colors, are connected to the board in a precise manner. The circuit board is held by a black tray, which contrasts with the white surface it's resting on, positioned in front of a green background that adds a pop of color to the scene. In the top right corner, the text "PCBWay" is visible, possibly indicating the brand or manufacturer of the circuit board, written in white and providing a stark contrast to the green background.</w:t>
        <w:br/>
        <w:br/>
        <w:t>At the bottom right corner of the image, the text "PCBWAY" can also be seen, which might be related to the brand of the service or product being used. The focus is on the hands holding a soldering iron (not fully visible) and a small electronic part that looks like a microcontroller or an integrated circuit, suggesting that the individual may be in the process of soldering or attaching a component on the PCB.</w:t>
      </w:r>
    </w:p>
    <w:p>
      <w:r>
        <w:t>No strongly correlated comments found for this frame.</w:t>
      </w:r>
    </w:p>
    <w:p>
      <w:pPr>
        <w:pStyle w:val="Heading1"/>
      </w:pPr>
      <w:r>
        <w:t>Frame: frame_0528.jpg</w:t>
      </w:r>
    </w:p>
    <w:p>
      <w:r>
        <w:t>Caption: The image depicts a person engaged in hands-on electronics work. In the foreground, an individual is soldering a small circuit board onto a red wire harness, which is equipped with various electronic components such as resistors and an integrated circuit (IC), resembling a microcontroller or CPU module given the digital pins present. The circuit board appears to be being assembled or repaired, with the person's hand holding it against the wire harness.</w:t>
        <w:br/>
        <w:br/>
        <w:t>In addition to the soldering activity, the image also shows small electronic parts in the foreground, including heat-shrinkable tubing likely housing wiring and a soldering iron in use. The background is blurred but suggests a workshop or lab setting with various electronic devices and possibly other circuit boards or components on a table.</w:t>
        <w:br/>
        <w:br/>
        <w:t>Meanwhile, in another part of the scene, a person is carefully connecting a black and silver electronic board to a black circuit board using a black screwdriver. The person's hands are positioned on the black circuit board, with the screwdriver inserted into a hole in the black and silver electronic board. The electronic board is attached to the black circuit board by a black wire connected using a black screw.</w:t>
        <w:br/>
        <w:br/>
        <w:t>The text "PCBAway" is visible in this image, possibly indicating the brand or service provider of the electronic board. The gray background provides a neutral backdrop for the action taking place, which captures a moment of technological assembly, with the electronic boards and circuit boards as the main subjects.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described in the caption, including soldering irons, hex drivers, ESCs, motor wires, capacitors, receivers, and flight controllers. The commenter also mentions specific details such as installing wires, popping on a capacitor, and tucking in cameras, VTX, and receivers. The only reason it's not a perfect score is that the caption does not mention building a quadcopter specifically, but rather just general electronics work.</w:t>
      </w:r>
    </w:p>
    <w:p>
      <w:r>
        <w:t>Source: https://www.youtube.com/watch?v=31ArBvYoG2Q: “Beginner Guide // How To Build Budget Micro FPV Drone kit 2019 - Eachine Tyro69”</w:t>
      </w:r>
    </w:p>
    <w:p>
      <w:pPr>
        <w:pStyle w:val="Heading1"/>
      </w:pPr>
      <w:r>
        <w:t>Frame: frame_0529.jpg</w:t>
      </w:r>
    </w:p>
    <w:p>
      <w:r>
        <w:t>Caption: In the image, a person is meticulously working on a circuit board that appears to be some kind of microcontroller board like an Arduino. The board has various pins and components on it, suggesting that it could be undergoing assembly or testing. The board, which is black and silver in color, is held in place by a pair of silver screws, one of which is visible in the image. It rests on a grey surface, which contrasts with the black and silver of the board.</w:t>
        <w:br/>
        <w:br/>
        <w:t>The person's hands are visible, with one hand holding the board and the other hand positioned over the top of the board. The hand on the top of the board is wearing a white glove, indicating a level of precision and care in the task at hand. There are no visible texts, diagrams, or slides to suggest that the image is part of a teaching context, and there is no clear evidence of an instructor providing guidance. The focus appears to be solely on the assembly or testing process.</w:t>
        <w:br/>
        <w:br/>
        <w:t>At the top of the image, text in a green font reads "PCWay", which could be the name of the company or brand associated with the circuit board or the person performing the task. Overall, the image captures a moment of focused work on a circuit board, with the person's attention directed towards the task at hand. The precise placement of the hands and the careful handling of the board suggest a level of expertise and care in the task.</w:t>
      </w:r>
    </w:p>
    <w:p>
      <w:r>
        <w:t>No strongly correlated comments found for this frame.</w:t>
      </w:r>
    </w:p>
    <w:p>
      <w:pPr>
        <w:pStyle w:val="Heading1"/>
      </w:pPr>
      <w:r>
        <w:t>Frame: frame_0530.jpg</w:t>
      </w:r>
    </w:p>
    <w:p>
      <w:r>
        <w:t>Caption: The image shows two hands holding a small, black and white printed circuit board (PCB) with a white logo in the center. The board is positioned on a gray surface, with a black cable running from it, featuring red and black wires attached to it. One hand holds the PCB at the top, with one hand on the left and the other on the right. In this action shot, the hands are making a connection on the board, with the left hand holding the board and the right hand connecting the wires using some sort of electronic component or device. The soldering iron is not visible in this image, but it appears to be an instance where someone is assembling or repairing the PCB by attaching components onto its surface. The quality of the image does not allow for clear identification of any specific components on the PCB, nor does it provide any information about the location or context of the image.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components mentioned in the caption, such as soldering iron usage, wire connections, and component installation. The mention of a 'Tyro69 quadcopter' also matches the PCB shown in the image, indicating a strong connection between the two.</w:t>
      </w:r>
    </w:p>
    <w:p>
      <w:r>
        <w:t>Source: https://www.youtube.com/watch?v=31ArBvYoG2Q: “Beginner Guide // How To Build Budget Micro FPV Drone kit 2019 - Eachine Tyro69”</w:t>
      </w:r>
    </w:p>
    <w:p>
      <w:pPr>
        <w:pStyle w:val="Heading1"/>
      </w:pPr>
      <w:r>
        <w:t>Frame: frame_0531.jpg</w:t>
      </w:r>
    </w:p>
    <w:p>
      <w:r>
        <w:t>Caption: The image shows a person's hands working with a tiny electronic board, which is part of a larger circuit board. The board is black and has a silver connector on it, with one of the fingers gripping the connector. The board rests on a gray surface, suggesting an indoor setting possibly in a workshop or electronics lab environment. The individual appears to be handling electronic components, specifically soldering or working with the board.</w:t>
        <w:br/>
        <w:br/>
        <w:t>Below the board, there are some electronic components that have been removed from the circuit board, indicating a process of repair, modification, or component replacement. Visible text on the board includes a part number or code (e.g., "0946").</w:t>
      </w:r>
    </w:p>
    <w:p>
      <w:r>
        <w:t>No strongly correlated comments found for this frame.</w:t>
      </w:r>
    </w:p>
    <w:p>
      <w:pPr>
        <w:pStyle w:val="Heading1"/>
      </w:pPr>
      <w:r>
        <w:t>Frame: frame_0532.jpg</w:t>
      </w:r>
    </w:p>
    <w:p>
      <w:r>
        <w:t>Caption: The image shows a close-up view of a person's hands working on a small circuit board or printed circuit board (PCB) with black markings, which could be soldering points or pathways for electrical current. The PCB is being held by a pair of tweezers, indicating that it might be in the process of being worked on or inspected. The person's fingers are firmly grasping the board, suggesting a sense of focus and dedication to the task at hand.</w:t>
        <w:br/>
        <w:br/>
        <w:t>The circuit board has a blend of black and gray colors with a white logo on it, indicating its potential function or manufacturer. In the background, another person's hand is holding a red cable, possibly a ribbon cable or some kind of wire with red insulation. This cable appears to be connected to the circuit board or is about to be connected. The overall setting suggests a workshop or lab where electronics are being assembled or repaired, with no visible text providing context about what is happening or what the person is doing.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soldering, using a soldering iron, installing ESCs and motor wires, and tucking in camera and receiver. The comment also mentions specific tools and details, like on-the-go soldering iron and hex drivers, which are consistent with the caption's description of the PCB and workshop setting.</w:t>
      </w:r>
    </w:p>
    <w:p>
      <w:r>
        <w:t>Source: https://www.youtube.com/watch?v=31ArBvYoG2Q: “Beginner Guide // How To Build Budget Micro FPV Drone kit 2019 - Eachine Tyro69”</w:t>
      </w:r>
    </w:p>
    <w:p>
      <w:pPr>
        <w:pStyle w:val="Heading1"/>
      </w:pPr>
      <w:r>
        <w:t>Frame: frame_0533.jpg</w:t>
      </w:r>
    </w:p>
    <w:p>
      <w:r>
        <w:t>Caption: The image shows a person's hands working with an electronic device that appears to be a circuit board. On the left side of the image, we see a close-up view of the hands holding a USB cable, which is connected to a port on the circuit board. The person seems to be in the process of assembling or connecting the device. A label on the board reads "PCBWay", indicating it might be a product or component of a larger electronic device. The circuit board is adorned with several wires, suggesting it might be used for electrical connections.</w:t>
        <w:br/>
        <w:br/>
        <w:t>In the background, partially visible due to the focus on the hands and the cable, there is another device that looks like a small speaker or a similar audio component. This suggests that the electronics being handled are related to sound, perhaps for music or other audio applications.</w:t>
        <w:br/>
        <w:br/>
        <w:t>The image does not contain any text, slides, diagrams, or additional visual content beyond what has been described. The setting appears to be a workspace where electronic projects or repairs are undertaken. The focus of the image is on the hands and the cable, indicating that the person might be demonstrating how to connect a device using a USB cable or possibly showing some electrical work in progress.</w:t>
      </w:r>
    </w:p>
    <w:p>
      <w:r>
        <w:t>No strongly correlated comments found for this frame.</w:t>
      </w:r>
    </w:p>
    <w:p>
      <w:pPr>
        <w:pStyle w:val="Heading1"/>
      </w:pPr>
      <w:r>
        <w:t>Frame: frame_0534.jpg</w:t>
      </w:r>
    </w:p>
    <w:p>
      <w:r>
        <w:t>Caption: The image shows a close-up of a person's hands meticulously working with electronic components. A small circuit board (PCB) rests on a gray surface, adorned with various electronic components such as resistors, capacitors, and integrated circuits (ICs). One hand is holding the PCB, while the other hand appears to be adjusting or soldering something on it. The person's fingers gently touch the black board, suggesting they are in the process of connecting or disconnecting wires. The board is encased in a protective plastic case, indicating it may be a new or recently purchased item.</w:t>
        <w:br/>
        <w:br/>
        <w:t>The electronic components are small and colorful, with resistors in various colors indicating their resistance values, such as yellow for 100 ohms and green for 220 ohms. There are capacitors of different sizes, suggesting they might be used for different applications due to differences in capacitance. The ICs have several pins on them, which are likely integrated circuits that provide various functions depending on their design.</w:t>
        <w:br/>
        <w:br/>
        <w:t>The person's focus is intently on the PCB, likely concentrating on the wiring or component placement. The overall scene suggests a moment of concentration and skill, as the person works on the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described in the caption, such as soldering iron usage, component placement, wire installation, and capacitor connection. The mention of specific tools like hex drivers and on-the-go soldering iron also matches the caption's description of electronic components.</w:t>
      </w:r>
    </w:p>
    <w:p>
      <w:r>
        <w:t>Source: https://www.youtube.com/watch?v=31ArBvYoG2Q: “Beginner Guide // How To Build Budget Micro FPV Drone kit 2019 - Eachine Tyro69”</w:t>
      </w:r>
    </w:p>
    <w:p>
      <w:pPr>
        <w:pStyle w:val="Heading1"/>
      </w:pPr>
      <w:r>
        <w:t>Frame: frame_0535.jpg</w:t>
      </w:r>
    </w:p>
    <w:p>
      <w:r>
        <w:t>Caption: The image captures a moment of technical expertise and precision as a person's hand, adorned with a black and orange wristband, is seen gripping a small printed circuit board (PCB). The PCB, a rectangular object, is the center of attention, wired with orange and black cables, each end securely attached to the board. The cables are neatly coiled, suggesting a careful and precise connection. One hand appears to be connecting a red jumper wire to the PCB, possibly as part of an electronic project related to robotics, electronics engineering, or hobbyist electronics. A second PCB is visible on the left, resembling a microcontroller or development board with various pins, while another smaller PCB with its own set of pins is seen on the right. The stark white background provides a contrast that makes the black PCB and its cables stand out. The image is taken from a low angle, adding an interesting perspective and highlighting the detailed craftsmanship involved in this process. Additionally, the text "PCbWay" is visible in the image, possibly indicating the brand or company associated with the board or the person handling it.</w:t>
      </w:r>
    </w:p>
    <w:p>
      <w:r>
        <w:t>No strongly correlated comments found for this frame.</w:t>
      </w:r>
    </w:p>
    <w:p>
      <w:pPr>
        <w:pStyle w:val="Heading1"/>
      </w:pPr>
      <w:r>
        <w:t>Frame: frame_0536.jpg</w:t>
      </w:r>
    </w:p>
    <w:p>
      <w:r>
        <w:t>Caption: The image captures a close-up view of a person's hands working with an electronic device, possibly a breadboard or some form of circuit board with various components such as resistors and integrated circuits. The person appears to be wiring the device, as indicated by their hands holding small components. The main focus of the image is on the hands and the components, with no visible text or graph types within the frame.</w:t>
        <w:br/>
        <w:br/>
        <w:t>The setting seems to be a workshop or lab environment, indicated by the blurred background that looks like a typical lab bench. On the top right corner of the image, there is a watermark that reads "PPCBWAY," suggesting that the image may have been sourced from or is related to a business or platform associated with printed circuit boards (PCBs).</w:t>
        <w:br/>
        <w:br/>
        <w:t>The overall image also shows a black circuit board, possibly for a drone, placed on a gray surface. The board appears to be enclosed within a black enclosure, which is holding it and possibly protecting it from external elements. Wires connected to the board are red and black, indicating they are power and ground lines.</w:t>
        <w:br/>
        <w:br/>
        <w:t>Text located towards the top of the image reads "PCBWay" and "pcbway.com," indicating the source or provider of the circuit board. The image provides a detailed view of the circuit board, its surroundings, and the texts associated with it, giving a clear indication of the board's purpose and the context in which it is being used.</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irons, hex drivers, ESCs, motor wires, capacitors, flight controllers, cameras, VTXs, and receivers. The comment also mentions specific goals, like building a Tyro69 quadcopter, which are related to the settings and components shown in the caption.</w:t>
      </w:r>
    </w:p>
    <w:p>
      <w:r>
        <w:t>Source: https://www.youtube.com/watch?v=31ArBvYoG2Q: “Beginner Guide // How To Build Budget Micro FPV Drone kit 2019 - Eachine Tyro69”</w:t>
      </w:r>
    </w:p>
    <w:p>
      <w:pPr>
        <w:pStyle w:val="Heading1"/>
      </w:pPr>
      <w:r>
        <w:t>Frame: frame_0537.jpg</w:t>
      </w:r>
    </w:p>
    <w:p>
      <w:r>
        <w:t>Caption: The image shows a close-up view of a small electronic component, featuring a red plastic cover and a black wire attached to it. The object appears to be a motor or component from a drone, given its similarity in appearance to the description provided in caption 2 (MiniCPM). The surrounding environment suggests a workspace for electronics or repairs, with grey flooring visible beneath the component. No people or instructors are present in this frame, and no text or diagrams can be discerned from this perspective. The image is taken at an angle that focuses on the object, rather than providing a wide view of the surroundings.</w:t>
        <w:br/>
        <w:br/>
        <w:t>The motor itself appears to be painted orange, standing out against the grey background. A black cable, possibly used to power the motor, runs horizontally across the image, suggesting that it may have been disconnected from its housing during assembly or maintenance. The housing, also black in color, is neatly tucked away, providing a stark contrast to the vibrant orange of the motor. Additionally, text reading "PCWay" can be seen on the image, possibly indicating the brand or manufacturer of the drone motor.</w:t>
        <w:br/>
        <w:br/>
        <w:t>The overall scene suggests an active stage of assembly or maintenance for a drone, with the component removed from its housing and awaiting further connection or testing.</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drone, specifically mentioning soldering irons, ESCs, motor wires, and flight controllers. The mention of 'Tyro69' and 'quadcopter' also matches the description of the drone component in the caption, indicating a strong correlation between the two.</w:t>
      </w:r>
    </w:p>
    <w:p>
      <w:r>
        <w:t>Source: https://www.youtube.com/watch?v=31ArBvYoG2Q: “Beginner Guide // How To Build Budget Micro FPV Drone kit 2019 - Eachine Tyro69”</w:t>
      </w:r>
    </w:p>
    <w:p>
      <w:pPr>
        <w:pStyle w:val="Heading1"/>
      </w:pPr>
      <w:r>
        <w:t>Frame: frame_0538.jpg</w:t>
      </w:r>
    </w:p>
    <w:p>
      <w:r>
        <w:t>Caption: The image shows a person's hand and arm reaching out towards a small device with a black and red exterior. The individual appears to be holding the device or inspecting it closely, with their thumb and index finger firmly held together in a detailed grip. The fingers are extended, with the index finger pointing towards the camera. The hand is resting on a gray surface, which appears to be a table.</w:t>
        <w:br/>
        <w:br/>
        <w:t>In the background, a red and white label can be seen, with the text "PCBWay" prominently displayed. The label seems to be attached to a black object, which appears to be a piece of equipment or a device, providing context about the workspace or workshop. The gray surface and the black object suggest a setting related to electronics or technology.</w:t>
        <w:br/>
        <w:br/>
        <w:t>The image does not contain any additional objects that can be confidently identified, but the relative positions of the objects imply a typical workspace setup, with the person's hand positioned in front of the label and the black object in the background. The image is a snapshot of a moment in time, capturing the person's interaction with the equipment and the label, without providing any information about the person's actions or specific tasks they are performing while handling the device with the red exterior.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installing wires, and configuring the flight controller. The mention of specific tools and components (e.g., soldering iron, hex drivers, ESCs) also matches the objects and settings described in the caption. While not all details are identical, the overall tone and focus on detail-oriented work align with the caption's description.</w:t>
      </w:r>
    </w:p>
    <w:p>
      <w:r>
        <w:t>Source: https://www.youtube.com/watch?v=31ArBvYoG2Q: “Beginner Guide // How To Build Budget Micro FPV Drone kit 2019 - Eachine Tyro69”</w:t>
      </w:r>
    </w:p>
    <w:p>
      <w:pPr>
        <w:pStyle w:val="Heading1"/>
      </w:pPr>
      <w:r>
        <w:t>Frame: frame_0539.jpg</w:t>
      </w:r>
    </w:p>
    <w:p>
      <w:r>
        <w:t>Caption: The image depicts two individuals engaged in an electronics repair or modification activity. One person is holding a wire with a red connector, possibly examining it or preparing for a connection, while the other individual's hands are visible, but they seem to be focused on overseeing the process or waiting their turn.</w:t>
        <w:br/>
        <w:br/>
        <w:t>In the center of the image, a small electronic device, specifically a tiny drone with a red logo, is being worked on. The drone is attached to a black wire, which is firmly held in place by a pair of silver pliers. The person's hands are covered in black electrical tape, suggesting that they are in the middle of a repair or modification process.</w:t>
        <w:br/>
        <w:br/>
        <w:t>The tape is covering a small silver screw located on the drone, which appears to be the key to its operation. Its removal or replacement would require careful handling. The background of the image is an indoor setting, possibly a workshop or lab, indicated by the presence of what looks like a workbench and tools.</w:t>
        <w:br/>
        <w:br/>
        <w:t>There is no text or diagram visible in this frame that would provide context or instructions for the activity being carried out. The focus is on the hands-on aspect of the task at hand rather than any teaching or instructional material.</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wiring, and assembling a quadcopter. The mention of specific tools and techniques (e.g., soldering iron, hex drivers, capacitor) aligns with the actions depicted in the frame.</w:t>
      </w:r>
    </w:p>
    <w:p>
      <w:r>
        <w:t>Source: https://www.youtube.com/watch?v=31ArBvYoG2Q: “Beginner Guide // How To Build Budget Micro FPV Drone kit 2019 - Eachine Tyro69”</w:t>
      </w:r>
    </w:p>
    <w:p>
      <w:pPr>
        <w:pStyle w:val="Heading1"/>
      </w:pPr>
      <w:r>
        <w:t>Frame: frame_0540.jpg</w:t>
      </w:r>
    </w:p>
    <w:p>
      <w:r>
        <w:t>Caption: The image shows a close-up view of a person's hand poised over a black circuit board with the word "PCBAway" visible in yellow text at the top. The hand is holding a small wire that is bent in a twisted manner, connected to the circuit board with two small pins sticking out from the board. One hand holds the circuit board in place while the other adjusts something on the component. There are no visible texts, diagrams, or slides providing additional context, and the focus remains solely on the hands and the object being manipulated. The relative position of the hand and the board suggests that the person is in the process of assembling or repairing the circuit board, with the moment captured as a simple yet detailed representation of electronics assembly or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tools used in the caption, such as soldering iron, hex drivers, ESCs, motor wires, capacitor, receiver, and flight controller. The mention of Tyro69 quadcopter assembly, wire installation, and camera/VTX/receiver placement also strongly correlates with the circuit board assembly or repair shown in the caption.</w:t>
      </w:r>
    </w:p>
    <w:p>
      <w:r>
        <w:t>Source: https://www.youtube.com/watch?v=31ArBvYoG2Q: “Beginner Guide // How To Build Budget Micro FPV Drone kit 2019 - Eachine Tyro69”</w:t>
      </w:r>
    </w:p>
    <w:p>
      <w:pPr>
        <w:pStyle w:val="Heading1"/>
      </w:pPr>
      <w:r>
        <w:t>Frame: frame_0541.jpg</w:t>
      </w:r>
    </w:p>
    <w:p>
      <w:r>
        <w:t>Caption: The image shows a close-up of a person's hands working with an electronic device. In the scene, the individual is engaged in a process of precision and skill, using their hands to manipulate small components. The right hand is holding a screwdriver, which appears to be adjusting or fixing something that is not visible in this frame, as only their hands are shown with the device being worked on. The left hand is holding a small piece of machinery or a model component, possibly related to model trains given the presence of what looks like a small engine or train part.</w:t>
        <w:br/>
        <w:br/>
        <w:t>The person's hands are surrounded by various tools and devices that suggest they could be repairing or assembling a mechanical part, potentially for a hobby or professional work involving models or automotive parts. The focus is on the hands and the precision of the task being performed, which does not allow for further identification of the exact nature of the device or the purpose of the activity.</w:t>
        <w:br/>
        <w:br/>
        <w:t>In this integrated caption, we can infer that the person is working with electronic components, as the other image depicts soldering a capacitor onto a board. The tools and devices present in the scene suggest that the individual could be repairing or assembling an electronic circuit board, possibly for a hobbyist project or professional work involving PCBWay (as mentioned on the label) PCB boards.</w:t>
      </w:r>
    </w:p>
    <w:p>
      <w:r>
        <w:t>No strongly correlated comments found for this frame.</w:t>
      </w:r>
    </w:p>
    <w:p>
      <w:pPr>
        <w:pStyle w:val="Heading1"/>
      </w:pPr>
      <w:r>
        <w:t>Frame: frame_0542.jpg</w:t>
      </w:r>
    </w:p>
    <w:p>
      <w:r>
        <w:t>Caption: The image shows a person's hand meticulously working with an electronic device that appears to be a soldering iron. The individual is attaching a small electrolytic capacitor, featuring visible text "10" on it, indicating its value in ohms, to a gray circuit board using the soldering iron to create a connection. The soldering iron has a black handle and a metal tip, which is being held firmly by the person's hand.</w:t>
        <w:br/>
        <w:br/>
        <w:t>The setup suggests that the person may be in the process of repairing or assembling an electronic device or hobby project. The focus here is on the mechanical process of soldering and the component being attached to the circuit board, showcasing intricate craftsmanship where every action is crucial to the successful completion of the task.</w:t>
      </w:r>
    </w:p>
    <w:p>
      <w:r>
        <w:t>No strongly correlated comments found for this frame.</w:t>
      </w:r>
    </w:p>
    <w:p>
      <w:pPr>
        <w:pStyle w:val="Heading1"/>
      </w:pPr>
      <w:r>
        <w:t>Frame: frame_0543.jpg</w:t>
      </w:r>
    </w:p>
    <w:p>
      <w:r>
        <w:t>Caption: The image appears to capture a moment of precision and focus as someone works with an electronic component or small appliance, possibly repairing or assembling it. The person's hands are holding a metallic object, which could be a part of the device being worked on, and it looks like they are either soldering it to a circuit board or connecting it with some sort of fastening mechanism. A visible soldering iron is held in one hand.</w:t>
        <w:br/>
        <w:br/>
        <w:t>The surrounding area suggests a workshop environment, with various tools and components scattered around a workbench. The background is mostly out of focus, but the image is captured at an angle that allows us to see the person's hands holding the device above a larger part of the device, which may be the main body or casing of the item being worked on.</w:t>
        <w:br/>
        <w:br/>
        <w:t>In this moment, the person is using a soldering iron with a black tip and silver body to attach a wire to a small electronic component. The wire, a thin black cord, is carefully inserted into the hole of the component, ensuring a secure fit. The image is a snapshot of a moment in the process of electronics repair, capturing the delicate art of soldering and the careful attention to detail required in such tasks. The person's focus is intense, their body language suggesting a sense of accomplishment and pride in their work.</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including soldering, assembling a quadcopter (Tyro69), and attention to detail. The commenter even mentions specific tools and components mentioned in the caption, such as the soldering iron and hex drivers. The only slight deviation is the mention of the Tyro69, which is not explicitly stated in the caption.</w:t>
      </w:r>
    </w:p>
    <w:p>
      <w:r>
        <w:t>Source: https://www.youtube.com/watch?v=31ArBvYoG2Q: “Beginner Guide // How To Build Budget Micro FPV Drone kit 2019 - Eachine Tyro69”</w:t>
      </w:r>
    </w:p>
    <w:p>
      <w:pPr>
        <w:pStyle w:val="Heading1"/>
      </w:pPr>
      <w:r>
        <w:t>Frame: frame_0544.jpg</w:t>
      </w:r>
    </w:p>
    <w:p>
      <w:r>
        <w:t>Caption: The image shows a close-up view of a person's hand carefully soldering a small component to a board using a soldering iron. The individual appears to be focused on their task, as indicated by the concentrated expression and the attention to detail with the tool they are using. A vise is used to clamp a small black object in place, suggesting that some form of repair or craft activity is taking place.</w:t>
        <w:br/>
        <w:br/>
        <w:t>The setting looks like a workspace with various tools and items scattered around, indicating an environment that supports hands-on work or hobbies. The specific contents of any text or diagrams in the image are not clear due to their small size and distance from the camera's angle. There is no visible text or slide content, so it's unclear if there is an instructor teaching anything, or if this is simply a snapshot of someone working on something.</w:t>
        <w:br/>
        <w:br/>
        <w:t>The focus of the image is on the action of soldering the component onto the board, with the soldering iron pointed towards the component, indicating that the person is in the process of attaching it. Overall, the image depicts a hands-on activity requiring attention to detail and skill.</w:t>
      </w:r>
    </w:p>
    <w:p>
      <w:r>
        <w:t>No strongly correlated comments found for this frame.</w:t>
      </w:r>
    </w:p>
    <w:p>
      <w:pPr>
        <w:pStyle w:val="Heading1"/>
      </w:pPr>
      <w:r>
        <w:t>Frame: frame_0545.jpg</w:t>
      </w:r>
    </w:p>
    <w:p>
      <w:r>
        <w:t>Caption: The image shows a close-up of a person's hands working with electronic components. The individual is using pliers to manipulate a black wire connected to a red component that appears to be a small electronic switch or connector. There are other components in the vicinity, suggesting an ongoing repair or assembly task. In the bottom right corner, there is a watermark text "PCPWAY" which could indicate the source of the image or the platform it's being shared on.</w:t>
        <w:br/>
        <w:br/>
        <w:t>As the camera captures the hands-on activity, the smartphone screen in the background displays a YouTube video preview. Although the video title and thumbnail are not clearly visible, they appear to be obscured by the focus on the person's task. The red object with holes and the orange component with a circular pattern could be part of the assembly or repair process.</w:t>
        <w:br/>
        <w:br/>
        <w:t>The person appears to be concentrating on their task, possibly performing some DIY electronics work. The image does not provide enough context to determine the exact nature of the project or the individual's skill level in working with electronic components.</w:t>
      </w:r>
    </w:p>
    <w:p>
      <w:r>
        <w:t>No strongly correlated comments found for this frame.</w:t>
      </w:r>
    </w:p>
    <w:p>
      <w:pPr>
        <w:pStyle w:val="Heading1"/>
      </w:pPr>
      <w:r>
        <w:t>Frame: frame_0546.jpg</w:t>
      </w:r>
    </w:p>
    <w:p>
      <w:r>
        <w:t>Caption: The image shows a close-up view of a person's hands working with electronic components. One hand is holding a small black-colored circuit board (PCB) that is equipped with a board of chips and a pair of black wires. The other hand appears to be operating a soldering iron or a similar device for bonding the components onto the PCB, as seen in the image where one hand is holding a small circuit board with multiple components such as resistors, capacitors, and integrated circuits (ICs). The person's focus seems to be on the soldering task at hand, likely ensuring that the connections are secure and making any necessary adjustments.</w:t>
        <w:br/>
        <w:br/>
        <w:t>The background of the image is blurred, drawing attention to the circuit board and the person's hands. Additionally, the text "PCBAway" is visible in the image, possibly indicating the brand or source of the circuit board. The image captures a moment of hands-on work with electronics, emphasizing the precision and attention to detail required for such tasks.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wire connections, and component installation. The mention of specific tools and techniques (e.g., on-the-go soldering iron, hex drivers) also matches with the focus on hands-on work with electronics in the caption.</w:t>
      </w:r>
    </w:p>
    <w:p>
      <w:r>
        <w:t>Source: https://www.youtube.com/watch?v=31ArBvYoG2Q: “Beginner Guide // How To Build Budget Micro FPV Drone kit 2019 - Eachine Tyro69”</w:t>
      </w:r>
    </w:p>
    <w:p>
      <w:pPr>
        <w:pStyle w:val="Heading1"/>
      </w:pPr>
      <w:r>
        <w:t>Frame: frame_0547.jpg</w:t>
      </w:r>
    </w:p>
    <w:p>
      <w:r>
        <w:t>Caption: The image shows a person working with an electronic device that appears to be a printed circuit board (PCB). The individual is holding the PCB and seems to be attaching or inspecting it. There are various components visible on the PCB, including integrated circuits (ICs), resistors, and possibly other passive components such as capacitors. A cable or connector is also being held by the person, which could potentially be connected to the device.</w:t>
        <w:br/>
        <w:br/>
        <w:t>The board is held in place by a black socket, and a silver wire is seen connecting the board to the socket, indicating the connection point. The person's fingers are delicately handling the components, a testament to their expertise. The workspace in the background appears to be a well-organized and efficient environment for electronics work, with no text or instructional content visible that suggests teaching or explaining.</w:t>
        <w:br/>
        <w:br/>
        <w:t>The image contains a watermark in the bottom left corner that reads "PCBWAY," indicating that it may have been sourced from a website related to PCB manufacturing or design services. The focus is on the hands and the device, with the person's attention centered on the precise assembly process.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and installing components, that are mentioned in the caption. The mention of specific tools (e.g., soldering iron, hex drivers) and techniques (e.g., making sure wires are connected neatly) matches the details described in the caption. While the topic is a quadcopter assembly rather than a PCB-specific task, the focus on precision and attention to detail mirrors the expertise demonstrated in the image.</w:t>
      </w:r>
    </w:p>
    <w:p>
      <w:r>
        <w:t>Source: https://www.youtube.com/watch?v=31ArBvYoG2Q: “Beginner Guide // How To Build Budget Micro FPV Drone kit 2019 - Eachine Tyro69”</w:t>
      </w:r>
    </w:p>
    <w:p>
      <w:pPr>
        <w:pStyle w:val="Heading1"/>
      </w:pPr>
      <w:r>
        <w:t>Frame: frame_0548.jpg</w:t>
      </w:r>
    </w:p>
    <w:p>
      <w:r>
        <w:t>Caption: This image shows a person meticulously working on a circuit board, held firmly in their hands. The individual is using a small screwdriver to manipulate what appears to be a cable or wire connected to the circuit board. The focus is on the hands at work and the precision being applied to the task.</w:t>
        <w:br/>
        <w:br/>
        <w:t>The image has been edited or overlaid with a graphical interface, possibly a digital drawing of an electrical schematic or a layout diagram for wiring or soldering, as indicated by the presence of lines representing traces on a circuit board, labeled components such as resistors and capacitors, and connection points. The circuit board is black in color, placed on a gray surface that contrasts with its color.</w:t>
        <w:br/>
        <w:br/>
        <w:t>In the process of electronics repair or assembly, the person is using a pair of silver-colored pliers to attach a gold-colored wire, insulated with a black plastic coating, to one of the components on the board. Their fingers are tightly gripping the wire, ensuring a secure connection. The style of the image suggests it may be from an instructional video or tutorial that guides viewers on how to perform soldering or component placement tasks, given the clear view of a hand holding a tool and the schematic overlay which is likely meant to provide context or guidance.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the Tyro69 quadcopter, specifically mentioning tasks like soldering, component placement, and wire management. The mention of specific tools (soldering iron, hex drivers) and attention to detail in the guide matches the description in the frame caption.</w:t>
      </w:r>
    </w:p>
    <w:p>
      <w:r>
        <w:t>Source: https://www.youtube.com/watch?v=31ArBvYoG2Q: “Beginner Guide // How To Build Budget Micro FPV Drone kit 2019 - Eachine Tyro69”</w:t>
      </w:r>
    </w:p>
    <w:p>
      <w:pPr>
        <w:pStyle w:val="Heading1"/>
      </w:pPr>
      <w:r>
        <w:t>Frame: frame_0549.jpg</w:t>
      </w:r>
    </w:p>
    <w:p>
      <w:r>
        <w:t>Caption: The image captures a moment of hands-on electronics work, with a focus on the action being performed. Two individuals are seen working together, one holding a black circuit board and the other adjusting wires and components. The circuit board is resting on a gray surface, providing a neutral background that contrasts with the black of the circuit board and the wires. The wires appear to be connected to the circuit board, suggesting that the individuals might be constructing or repairing an electronic project. In the foreground, the hands are seen working with the electronics equipment, emphasizing the task being performed. A visible breadboard with various wires connected to it is also present, indicating that the individuals may be building or fixing an electronic project. The image does not contain any text, and the precise location of the objects or individuals is not discernible from the frame.</w:t>
      </w:r>
    </w:p>
    <w:p>
      <w:r>
        <w:t>No strongly correlated comments found for this frame.</w:t>
      </w:r>
    </w:p>
    <w:p>
      <w:pPr>
        <w:pStyle w:val="Heading1"/>
      </w:pPr>
      <w:r>
        <w:t>Frame: frame_0550.jpg</w:t>
      </w:r>
    </w:p>
    <w:p>
      <w:r>
        <w:t>Caption: The image shows a person engaged in meticulous repair work on an electronic circuit board. On the left side of the frame, a close-up view of a small circuit board with various electronic components, including resistors and possibly integrated circuits, is visible. The components are connected by color-coded wires to one another. A hand is holding one of the wires with a connector attached, indicating that the person may be working on assembling or troubleshooting this circuit.</w:t>
        <w:br/>
        <w:br/>
        <w:t>On the right side of the frame, part of a person's body is partially visible, focused on the task at hand. The background is nondescript and does not provide any context beyond being an interior space with a gray floor. A ring adorns the repairer's hand as they work carefully to bend and adjust the gold-colored wires connected to the circuit board through small holes filled with a black substance.</w:t>
        <w:br/>
        <w:br/>
        <w:t>The central focus of the image is on the hands-on activity of repairing the electronic components, possibly for educational or professional purposes to teach about electronics assembly or debugging. The presence of the PCBWay text suggests a professional setting where electronics are being repaired or maintained.</w:t>
      </w:r>
    </w:p>
    <w:p>
      <w:r>
        <w:t>No strongly correlated comments found for this frame.</w:t>
      </w:r>
    </w:p>
    <w:p>
      <w:pPr>
        <w:pStyle w:val="Heading1"/>
      </w:pPr>
      <w:r>
        <w:t>Frame: frame_0551.jpg</w:t>
      </w:r>
    </w:p>
    <w:p>
      <w:r>
        <w:t>Caption: The image shows a moment of intricate electronic assembly, with a person's hands at work on a small piece of a larger circuit board. On one hand, the individual is holding an electronic device with multiple wires and connections, possibly a soldering iron being used to solder small components onto the circuit board. The other hand is seen holding the circuit board itself, possibly checking or fixing a connection.</w:t>
        <w:br/>
        <w:br/>
        <w:t>In the foreground, there's a close-up view of a small electronic component with gold pins, which might be an integrated circuit (IC) or some kind of connector. This component is being connected to the board with the aid of wires and possibly solder for durability.</w:t>
        <w:br/>
        <w:br/>
        <w:t>The background shows a grey surface, which could be a workbench or desk, commonly used in electronics workspaces. The individual appears focused on their task, carefully connecting the components to create a functional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connecting components, and installing wires. It also references specific tools like soldering irons and hex drivers, which are described in the caption. The mention of building a Tyro69 quadcopter and its components is also relevant to the image.</w:t>
      </w:r>
    </w:p>
    <w:p>
      <w:r>
        <w:t>Source: https://www.youtube.com/watch?v=31ArBvYoG2Q: “Beginner Guide // How To Build Budget Micro FPV Drone kit 2019 - Eachine Tyro69”</w:t>
      </w:r>
    </w:p>
    <w:p>
      <w:pPr>
        <w:pStyle w:val="Heading1"/>
      </w:pPr>
      <w:r>
        <w:t>Frame: frame_0552.jpg</w:t>
      </w:r>
    </w:p>
    <w:p>
      <w:r>
        <w:t>Caption: The image captures a moment of meticulous work on an electronic board. Two hands, each holding a pair of pliers, are meticulously working on the board. The pliers are being used to strip a wire, revealing its inner insulation. The board itself is black, with white components and gold-colored wires that suggest it might be a circuit board. The individual is using one tool, possibly a soldering iron or another type of plier, to manipulate the electronic components on the board, which feature resistors and capacitors connected to it. The hands are positioned in such a way that they are working on the board from the top down, suggesting a sense of progress and accomplishment. The background is blurred, drawing attention to the hands and the board, creating a sense of depth and focus. There is no visible text or diagrams in this image, so there are no teaching contexts or slides to describe. The focus is on the person's hands and their interaction with the electronic components. The relative positions of the objects suggest a level of skill and attention to detail.</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such as wielding a soldering iron, installing wires, and getting the receiver hooked up to the flight controller. The mention of specific tools and components (e.g., on-the-go soldering iron, hex drivers, ESCs) also matches the objects mentioned in the caption.</w:t>
      </w:r>
    </w:p>
    <w:p>
      <w:r>
        <w:t>Source: https://www.youtube.com/watch?v=31ArBvYoG2Q: “Beginner Guide // How To Build Budget Micro FPV Drone kit 2019 - Eachine Tyro69”</w:t>
      </w:r>
    </w:p>
    <w:p>
      <w:pPr>
        <w:pStyle w:val="Heading1"/>
      </w:pPr>
      <w:r>
        <w:t>Frame: frame_0553.jpg</w:t>
      </w:r>
    </w:p>
    <w:p>
      <w:r>
        <w:t>Caption: The image captures a moment of hands-on work with electronics, showcasing two gloved hands carefully soldering a small and intricate black and gold circuit board. The board's electronic nature is evident, while the hands' firm grip suggests focus and precision. In the blurred background, a hint of the vast workshop space can be seen, drawing attention to the task at hand. Notably, the text "PCBWay" is visible in the image, possibly indicating the brand or platform of the workshop or the individual performing the task. The scene appears to be taking place in an educational setting, such as a workshop or class, where students learn about electronics and small component assembly.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specifically mentioning soldering iron use, tools, ESCs, motor wires, capacitor installation, receiver hookup, wire tucking, and overall build quality. The correlation is strong due to the exact matching of technical details mentioned in both the caption and comment.</w:t>
      </w:r>
    </w:p>
    <w:p>
      <w:r>
        <w:t>Source: https://www.youtube.com/watch?v=31ArBvYoG2Q: “Beginner Guide // How To Build Budget Micro FPV Drone kit 2019 - Eachine Tyro69”</w:t>
      </w:r>
    </w:p>
    <w:p>
      <w:pPr>
        <w:pStyle w:val="Heading1"/>
      </w:pPr>
      <w:r>
        <w:t>Frame: frame_0554.jpg</w:t>
      </w:r>
    </w:p>
    <w:p>
      <w:r>
        <w:t>Caption: The image captures a close-up view of two individuals working on an electronic circuit board. The central focus is on the hands of one individual, partially visible on the right side of the frame, as they examine and manipulate the components. The other individual's hands are fully visible, carefully adjusting or connecting something to the board using a tool, possibly an oscilloscope probe or a pair of tweezers. A red cable is attached to one of the components on the board.</w:t>
        <w:br/>
        <w:br/>
        <w:t>The circuit board itself features various electronic components, including resistors, capacitors, and possibly integrated circuits. The component being worked with has text and symbols suggesting it's part of an electronics project or hobbyist's workbench.</w:t>
        <w:br/>
        <w:br/>
        <w:t>The background is nondescript and does not provide any additional context or clues about the specific task at hand. There are no visible texts, equations, or graph types in this image. The focus is on the hands manipulating the electronic components, which could be part of an educational tutorial on electronics repair, assembly, or hobbyist projects.</w:t>
        <w:br/>
        <w:br/>
        <w:t>In the bottom right corner of the image, there's a text that reads "PCBWay", indicating the brand or company associated with the circuit board. This adds a professional touch to the image, suggesting that the person is a skilled technician or engineer.</w:t>
        <w:br/>
        <w:br/>
        <w:t>The overall image portrays a moment of intricate work in the world of electronics, with the person's hands and the circuit board serving as the main subjects. The precise positioning of the components and the careful handling of the wires suggest a level of expertise and attention to detail.</w:t>
      </w:r>
    </w:p>
    <w:p>
      <w:r>
        <w:t>No strongly correlated comments found for this frame.</w:t>
      </w:r>
    </w:p>
    <w:p>
      <w:pPr>
        <w:pStyle w:val="Heading1"/>
      </w:pPr>
      <w:r>
        <w:t>Frame: frame_0555.jpg</w:t>
      </w:r>
    </w:p>
    <w:p>
      <w:r>
        <w:t>Caption: The image captures a moment of hands-on electronics work as a person is in the process of soldering wires onto a circuit board, which is resting on a grey surface. The circuit board appears to be part of an electronics repair or DIY project, featuring a mix of black and yellow components that indicate a blend of analog and digital components. As the individual works with the device, their focused expression suggests they are either inspecting the component or preparing for installation or connection. The object being held is attached to a larger circuit board or motherboard, which includes various electronic components such as resistors and capacitors. An electric wire leads from the object being held, indicating an indoor setting and suggesting that this is part of an electrical or electronics-related process. The person's hands are visible, holding the wires and the board, demonstrating their attention to detail as they carefully solder the wires onto the circuit board to ensure a secure connection.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wires onto a circuit board, using specific tools like hex drivers and on-the-go soldering iron, and installing components correctly. The caption's mention of soldering, circuit boards, and electronic components matches the comment's description of building a quadcopter, including setting up ESCs, motor wires, and flight controller.</w:t>
      </w:r>
    </w:p>
    <w:p>
      <w:r>
        <w:t>Source: https://www.youtube.com/watch?v=31ArBvYoG2Q: “Beginner Guide // How To Build Budget Micro FPV Drone kit 2019 - Eachine Tyro69”</w:t>
      </w:r>
    </w:p>
    <w:p>
      <w:pPr>
        <w:pStyle w:val="Heading1"/>
      </w:pPr>
      <w:r>
        <w:t>Frame: frame_0556.jpg</w:t>
      </w:r>
    </w:p>
    <w:p>
      <w:r>
        <w:t>Caption: The image captures a moment of meticulous electronics work as a person dressed in a black shirt is engaged in the task of soldering a circuit board. The focal point of the image is a small, black printed circuit board (PCB) with various electronic components mounted on it, including integrated circuits (ICs), resistors, capacitors, or inductors. The individual's right hand holds a soldering iron, its tip touching the PCB, indicating an active stage of the repair or assembly process.</w:t>
        <w:br/>
        <w:br/>
        <w:t>The person's left hand is holding a yellow-tipped soldering iron, which is being used to make a connection between the PCB and the components, likely adding or securing wires. The background of the photo shows a workspace with various electronics tools and supplies visible, suggesting this could be a hobbyist's or technician's workbench.</w:t>
        <w:br/>
        <w:br/>
        <w:t>The image exudes a sense of concentration and skill, encapsulating the intimate relationship between the person and the electronic device.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soldering, installing ESCs, and connecting wires. The language used is also specific to the context of building a quadcopter, aligning with the setting described in the caption.</w:t>
      </w:r>
    </w:p>
    <w:p>
      <w:r>
        <w:t>Source: https://www.youtube.com/watch?v=31ArBvYoG2Q: “Beginner Guide // How To Build Budget Micro FPV Drone kit 2019 - Eachine Tyro69”</w:t>
      </w:r>
    </w:p>
    <w:p>
      <w:pPr>
        <w:pStyle w:val="Heading1"/>
      </w:pPr>
      <w:r>
        <w:t>Frame: frame_0557.jpg</w:t>
      </w:r>
    </w:p>
    <w:p>
      <w:r>
        <w:t>Caption: The image shows a close-up of a person engaged in electronic repair, featuring a black board with gold wires and a green cap held in place by a black clamp. The person is focused on the task at hand, using tweezers to manipulate a small component with several pins or connectors, which appears to be part of the circuit board or a similar electronic device. The component being handled has visible text and markings, although the details are unclear due to the close-up nature of the photo.</w:t>
        <w:br/>
        <w:br/>
        <w:t>The person's hands are steady as they work with the tweezers, demonstrating the concentration and precision required in this type of technical task. The blurred background suggests an electronics workbench or lab environment, complete with various other electronic parts and tools visible, indicating that this is a setting where electronic prototyping or repair work is being carried out.</w:t>
        <w:br/>
        <w:br/>
        <w:t>The lighting and focus are set to emphasize the action, implying that the photo may be used for educational purposes, such as demonstrating handling small parts during a workshop or tutorial about electronics. The overall scene captures a moment of careful and precise repair work, with no discernible text visible in this frame.</w:t>
      </w:r>
    </w:p>
    <w:p>
      <w:r>
        <w:t>No strongly correlated comments found for this frame.</w:t>
      </w:r>
    </w:p>
    <w:p>
      <w:pPr>
        <w:pStyle w:val="Heading1"/>
      </w:pPr>
      <w:r>
        <w:t>Frame: frame_0558.jpg</w:t>
      </w:r>
    </w:p>
    <w:p>
      <w:r>
        <w:t>Caption: The image shows a person working on an electronics project with attention to detail and precision. The person, clad in a white shirt and black pants, is meticulously soldering a black circuit board adorned with gold wires. The board is surrounded by other circuit boards, their black bodies contrasting with the white wires that crisscross them, creating a visually appealing scene. In the foreground, the person's hands are busy adding components to a microcontroller board (MCU), which features various components such as resistors and connectors commonly used in electronics projects. A red probe is visible, touching one of the pins on the MCU, suggesting that the person might be measuring voltage or continuity. The background is blurred, but it appears to be a workbench setup, possibly indicating a lab or workshop environment where electronics projects take place. The stark white background provides a clean canvas against which the black circuit boards and electronic components stand out, showcasing the beauty and complexity of electronic engineering.</w:t>
      </w:r>
    </w:p>
    <w:p>
      <w:r>
        <w:t>No strongly correlated comments found for this frame.</w:t>
      </w:r>
    </w:p>
    <w:p>
      <w:pPr>
        <w:pStyle w:val="Heading1"/>
      </w:pPr>
      <w:r>
        <w:t>Frame: frame_0559.jpg</w:t>
      </w:r>
    </w:p>
    <w:p>
      <w:r>
        <w:t>Caption: The image shows a close-up view of a person working with an electronic device, focused on attaching a component to a small circuit board. The person's hand is manipulating the soldering iron, leaving visible traces of solder as they work. The circuit board appears to be mounted on a surface, possibly a workbench, and has other electronic components present.</w:t>
        <w:br/>
        <w:br/>
        <w:t>In the background, a black circuit board with connections can be seen, suggesting it may interface with other electronics or systems. Additionally, a small white circuit board with a few electronic components is visible, which could represent a prototype or test setup for various projects.</w:t>
        <w:br/>
        <w:br/>
        <w:t>The main focus of the image is on the soldering process and the precise manipulation of electronic components, implying an educational context related to electronics or DIY electronics projects. The hands-on nature of this work is emphasized by the attention to detail required in assembling circuits.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ESC installation, wire connections, and capacitor placement. The mention of tools like on-the-go soldering iron and hex drivers also matches the image's focus on electronics and DIY projects.</w:t>
      </w:r>
    </w:p>
    <w:p>
      <w:r>
        <w:t>Source: https://www.youtube.com/watch?v=31ArBvYoG2Q: “Beginner Guide // How To Build Budget Micro FPV Drone kit 2019 - Eachine Tyro69”</w:t>
      </w:r>
    </w:p>
    <w:p>
      <w:pPr>
        <w:pStyle w:val="Heading1"/>
      </w:pPr>
      <w:r>
        <w:t>Frame: frame_0560.jpg</w:t>
      </w:r>
    </w:p>
    <w:p>
      <w:r>
        <w:t>Caption: The image shows a person's hands working with electronic components in a workshop setting. One hand is holding a circuit board with various integrated circuits (ICs) and wires connected to it, while the other hand holds a small black device that appears to be some kind of tool or test equipment, possibly used for analyzing or programming the circuit board. The person is likely engaged in assembling or troubleshooting electronic hardware.</w:t>
        <w:br/>
        <w:br/>
        <w:t>In closer detail, the image captures the person carefully soldering components onto the circuit board using a black soldering iron. The right hand holds the soldering iron close to the circuit board, with the tip of the iron touching the components, while the left hand holds the circuit board steady. The circuit board is a black square with various components and wires, surrounded by more wires that suggest it's part of a larger electronic device.</w:t>
        <w:br/>
        <w:br/>
        <w:t>The background of the image is blurred, focusing attention on the person's hands and the circuit board. There are no visible texts, slides, diagrams, or other indicators of an instructional context in this frame, suggesting that the person is engaged in repairing or modifying an electronic device rather than receiving instructions.</w:t>
      </w:r>
    </w:p>
    <w:p>
      <w:r>
        <w:t>No strongly correlated comments found for this frame.</w:t>
      </w:r>
    </w:p>
    <w:p>
      <w:pPr>
        <w:pStyle w:val="Heading1"/>
      </w:pPr>
      <w:r>
        <w:t>Frame: frame_0561.jpg</w:t>
      </w:r>
    </w:p>
    <w:p>
      <w:r>
        <w:t>Caption: The image shows a hands-on activity where someone is engaged in the process of soldering an electronic circuit board. The person is holding onto small components, such as resistors, capacitors, and possibly integrated circuits or microcontrollers, with tweezers, indicating they are handling a part of the project. A soldering iron and a hot glue gun are also present in the scene, suggesting that soldering or electrical connections are being made or repaired.</w:t>
        <w:br/>
        <w:br/>
        <w:t>The central focus of the image is the black circuit board, which is placed on a grey surface, creating a stark contrast. The person is using a black and silver soldering iron to connect wires to the board. The wires, also black, are neatly arranged and appear to be in the process of being soldered to the board. The person's hands are visible, holding the soldering iron and the wires, capturing the active state of the soldering process.</w:t>
        <w:br/>
        <w:br/>
        <w:t>The image highlights a moment of intricate work where technology and human hands come together to create something new.</w:t>
      </w:r>
    </w:p>
    <w:p>
      <w:r>
        <w:t>No strongly correlated comments found for this frame.</w:t>
      </w:r>
    </w:p>
    <w:p>
      <w:pPr>
        <w:pStyle w:val="Heading1"/>
      </w:pPr>
      <w:r>
        <w:t>Frame: frame_0562.jpg</w:t>
      </w:r>
    </w:p>
    <w:p>
      <w:r>
        <w:t>Caption: The image shows a person's hands working with an electronic device, possibly a circuit board or integrated circuit chip (IC), which they are connecting to some other hardware. The person is holding a small component, likely an IC, and appears to be soldering it onto the main board, as evidenced by the solder wire that connects the components. The individual is using a soldering iron to apply heat-resistant metal alloy onto the connection points of the electronic components.</w:t>
        <w:br/>
        <w:br/>
        <w:t>The focus is on the practical process of soldering electronics, with the person wearing a white shirt and positioned on the right side of the image, with the circuit board in front of them and a black and silver drone controller to their left. The circuit board itself is black and features a white logo, and it is affixed to a gray surface.</w:t>
        <w:br/>
        <w:br/>
        <w:t>The scene also includes other electronic components, such as resistors and capacitors, and a cable or wire, which may be part of the larger assembly that the person is working on. A small screwdriver is resting nearby, suggesting tools related to electronics repair or assembly.</w:t>
        <w:br/>
        <w:br/>
        <w:t>The image provides an instructional context for teaching the process of soldering electronic components, emphasizing safety in handling soldering equipment and proper technique for attaching parts with minimal risk of damage. The overall scene is a snapshot of electronics workbench activities, capturing a moment of focused work, with the person's hand firmly gripping the glowing red soldering iron.</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iron usage, component installation, and wire connection. The comment also mentions specific tools like hex drivers and on-the-go soldering irons, which are mentioned in the caption. The only reason for not scoring 100 is that the comment does not repeat the exact language from the caption.</w:t>
      </w:r>
    </w:p>
    <w:p>
      <w:r>
        <w:t>Source: https://www.youtube.com/watch?v=31ArBvYoG2Q: “Beginner Guide // How To Build Budget Micro FPV Drone kit 2019 - Eachine Tyro69”</w:t>
      </w:r>
    </w:p>
    <w:p>
      <w:pPr>
        <w:pStyle w:val="Heading1"/>
      </w:pPr>
      <w:r>
        <w:t>Frame: frame_0563.jpg</w:t>
      </w:r>
    </w:p>
    <w:p>
      <w:r>
        <w:t>Caption: The image shows a close-up view of a circuit board, which is securely mounted on a black rectangular base using a series of pins. The circuit board itself is white and adorned with various components, including chips or integrated circuits (ICs), resistors, possibly capacitors or other passive components, as well as a black and white board and a red and white board.</w:t>
        <w:br/>
        <w:br/>
        <w:t>In the foreground, the image also captures a person's hand using a soldering iron to attach components onto another printed circuit board (PCB). The individual appears to be working on building or repairing electronic devices. The background is out of focus but suggests an indoor setting that might be a workshop or electronics work area due to the presence of another board in the distance.</w:t>
        <w:br/>
        <w:br/>
        <w:t>A green label, reading "Pro-Way", is affixed to the circuit board, indicating its origin or purpose. The image provides a detailed look at the circuit board, showcasing its components and the state of disconnection of the black wire that appears to be connected to it but not attached to any of the components on the board.</w:t>
      </w:r>
    </w:p>
    <w:p>
      <w:r>
        <w:t>No strongly correlated comments found for this frame.</w:t>
      </w:r>
    </w:p>
    <w:p>
      <w:pPr>
        <w:pStyle w:val="Heading1"/>
      </w:pPr>
      <w:r>
        <w:t>Frame: frame_0564.jpg</w:t>
      </w:r>
    </w:p>
    <w:p>
      <w:r>
        <w:t>Caption: The image shows a person engaged in meticulous craftsmanship, carefully working with an electronic device, specifically a small black circuit board. The board is affixed to a gray surface using black tape and features four black wires connected to it in a specific pattern. These wires are connected to a silver socket attached to the board, which is secured with a black screw. A black clip holds the board in place.</w:t>
        <w:br/>
        <w:br/>
        <w:t>The individual is wearing a white shirt and surrounded by additional electronic components and wires, suggesting this could be part of an electronics workbench or laboratory where someone is working on assembling or repairing electronic circuits or devices. The environment appears clean and organized, which is conducive to precise soldering work.</w:t>
        <w:br/>
        <w:br/>
        <w:t>In this moment, the person is using a soldering iron, with a small amount of solder visible at the tip, ready to be applied to one of the electronic components or wires. The soldering process involves carefully applying heat from the iron to the component, highlighting the attention to detail required for successful electronic assembly or repair.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wielding a soldering iron, installing ESCs, making sure motor wires are connected properly, and getting the receiver hooked up to the flight controller. The comment also mentions specific tools and techniques used in the video, like on-the-go soldering irons and hex drivers, which matches the information presented in the caption.</w:t>
      </w:r>
    </w:p>
    <w:p>
      <w:r>
        <w:t>Source: https://www.youtube.com/watch?v=31ArBvYoG2Q: “Beginner Guide // How To Build Budget Micro FPV Drone kit 2019 - Eachine Tyro69”</w:t>
      </w:r>
    </w:p>
    <w:p>
      <w:pPr>
        <w:pStyle w:val="Heading1"/>
      </w:pPr>
      <w:r>
        <w:t>Frame: frame_0565.jpg</w:t>
      </w:r>
    </w:p>
    <w:p>
      <w:r>
        <w:t>Caption: The image captures a moment of meticulous work on a tiny electronic board, held in place by a silver screw securely fastened to a gray surface. The board features a silver circuit board, a black connector, and a white sticker, all clearly labeled with the text "FSDW". In the foreground, an individual is working with electronic components, specifically focusing on a printed circuit board (PCB) with various electronic components soldered onto it. The person's hand is holding one of the soldering points where a connector appears to be attached to the PCB, indicating that soldering work is being done or has recently been completed.</w:t>
        <w:br/>
        <w:br/>
        <w:t>The orange circuit board in the foreground features several red and black resistors, suggesting it might be a model for demonstration purposes or part of an educational setting. The individual is attaching a connector to this circuit board, possibly as part of a soldering tutorial or workshop. In the background, another person's hands are working with what seems to be a small electronic device or instrument. Various other electronics components and tools, such as a multimeter, solder wire, and tweezers, are scattered around, typical in an electronics lab or workshop setting.</w:t>
        <w:br/>
        <w:br/>
        <w:t>There is no visible text or diagrams within the image that provide additional context or instructions beyond what can be immediately seen. The focus of the image seems to be on the hands-on activity of soldering electronic components onto a PCB, as well as the attention to detail and precision required for assembling an FSDW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specifically mentioning soldering iron techniques, installing ESCs, making sure motor wires are connected properly, and getting the receiver hooked up to the flight controller. The comment also highlights the importance of attention to detail and precision required for assembling an FSDW board, which is mentioned in the caption. While the comment does not directly quote the exact same language as the caption, it demonstrates a strong understanding of the technical concepts and processes presented in the image.</w:t>
      </w:r>
    </w:p>
    <w:p>
      <w:r>
        <w:t>Source: https://www.youtube.com/watch?v=31ArBvYoG2Q: “Beginner Guide // How To Build Budget Micro FPV Drone kit 2019 - Eachine Tyro69”</w:t>
      </w:r>
    </w:p>
    <w:p>
      <w:pPr>
        <w:pStyle w:val="Heading1"/>
      </w:pPr>
      <w:r>
        <w:t>Frame: frame_0566.jpg</w:t>
      </w:r>
    </w:p>
    <w:p>
      <w:r>
        <w:t>Caption: The image captures a moment of meticulous assembly, where a person is carefully connecting a small black box with copper traces (circuit board) to a larger white and gray board. The individual holds the circuit board with their right hand and grips a screwdriver in their left hand, using it to secure the circuit board to the larger board. The process requires manual precision, as evident from the person's neatly folded hands and the deliberate use of the screwdriver. The background is a neutral gray, providing a stark contrast to the colorful components of the circuit board, which does not contain any discernible text. The focus is on the intricate assembly process, with the circuit board and larger board serving as the main subjects, highlighting the manual and precise nature of the task at hand.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(soldering iron, hex drivers, ESCs, motor wires, capacitor, receiver, and flight controller), objects (Tyro69 quadcopter, soldering iron, hex drivers, camera, VTX, and receiver), settings (sticking ESCs in the right spot, making sure motor wires are connected and neat), and goals (installing wires, popping on the capacitor, getting the receiver hooked up to the flight controller) described in the caption, showing a strong correlation between the two.</w:t>
      </w:r>
    </w:p>
    <w:p>
      <w:r>
        <w:t>Source: https://www.youtube.com/watch?v=31ArBvYoG2Q: “Beginner Guide // How To Build Budget Micro FPV Drone kit 2019 - Eachine Tyro69”</w:t>
      </w:r>
    </w:p>
    <w:p>
      <w:pPr>
        <w:pStyle w:val="Heading1"/>
      </w:pPr>
      <w:r>
        <w:t>Frame: frame_0567.jpg</w:t>
      </w:r>
    </w:p>
    <w:p>
      <w:r>
        <w:t>Caption: This image captures a moment of meticulous work as a person carefully works with electronic equipment. The individual is holding a red-tipped soldering iron and appears to be in the process of soldering components onto a printed circuit board (PCB). Various electronic components are visible on the board, including resistors, capacitors, and possibly an integrated circuit or other active component.</w:t>
        <w:br/>
        <w:br/>
        <w:t>The setting suggests this could be a hobbyist or DIY electronics workspace, with additional tools and equipment visible in the background, such as a multimeter for measuring electrical properties. The image does not provide instructional content; instead, it seems to be focused on demonstrating the soldering process.</w:t>
        <w:br/>
        <w:br/>
        <w:t>The person's fingers are delicately touching the circuit board, which is held in place by a small black bracket. The wires connected to the board form an intricate web of electrical connections. A black drone controller is also present, its silver wires connecting to the board, further emphasizing the complexity of the connections.</w:t>
        <w:br/>
        <w:br/>
        <w:t>In the top right corner of the image, the text "PROWWAY" is clearly visible, perhaps indicating the brand or manufacturer of the components. The overall image paints a picture of meticulous work, where every component is carefully connected to form a complex system.</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soldering process and technical details mentioned in the caption, such as wielding a soldering iron, installing ESCs, motor wires, and receiver, and getting the details right. The comment also references specific components like hex drivers and capacitors, and mentions the importance of tucking away cables and connectors, which is in line with the setting and goals described in the caption.</w:t>
      </w:r>
    </w:p>
    <w:p>
      <w:r>
        <w:t>Source: https://www.youtube.com/watch?v=31ArBvYoG2Q: “Beginner Guide // How To Build Budget Micro FPV Drone kit 2019 - Eachine Tyro69”</w:t>
      </w:r>
    </w:p>
    <w:p>
      <w:pPr>
        <w:pStyle w:val="Heading1"/>
      </w:pPr>
      <w:r>
        <w:t>Frame: frame_0568.jpg</w:t>
      </w:r>
    </w:p>
    <w:p>
      <w:r>
        <w:t>Caption: The image captures a moment of careful assembly in the world of electronics. A black circuit board, adorned with a red and black logo, is held firmly in place by a silver clamp, ensuring it remains stable during the process. The board has various electronic components attached to it, possibly for soldering or repair work, and is connected by wires to another larger circuit board that has a complex layout of electronic components.</w:t>
        <w:br/>
        <w:br/>
        <w:t>Two wires, one black and one red, are connected to the board. The black wire, marked with a red label, is seen coming out of the board, while the red wire is inserted into a socket on the board. The wires are connected using a black screwdriver, a tool commonly used for such tasks. The surroundings suggest a workspace or laboratory environment.</w:t>
        <w:br/>
        <w:br/>
        <w:t>In the background, a small orange drone is visible, adding a touch of color to the otherwise monochrome scene. The drone's intricate details serve as a testament to the precision required in electronic assembly.</w:t>
      </w:r>
    </w:p>
    <w:p>
      <w:r>
        <w:t>No strongly correlated comments found for this frame.</w:t>
      </w:r>
    </w:p>
    <w:p>
      <w:pPr>
        <w:pStyle w:val="Heading1"/>
      </w:pPr>
      <w:r>
        <w:t>Frame: frame_0569.jpg</w:t>
      </w:r>
    </w:p>
    <w:p>
      <w:r>
        <w:t>Caption: The image captures a moment of meticulous assembly, as an individual works on a circuit board with various components, including a microcontroller unit (MCU) connected to a ribbon cable or expansion board. The person is holding a small circuit board with multiple components on it and appears to be soldering or manipulating the circuitry. The main focus of the activity is on the microcontroller and its connection, as indicated by the wires attached to the MCU. The environment suggests a workspace or laboratory setup typically used for electronics experimentation or prototyping.</w:t>
        <w:br/>
        <w:br/>
        <w:t>The circuit board, a black square, is the heart of the assembly, with its white components standing out against the dark background. A red marking is visible on one integrated circuit (IC), and possibly other ICs or capacitors are present in the background. The wires, in various colors, are being soldered to the board, creating connections between the electronic components. A white sticker on the board reads "Powerway", potentially indicating the brand or manufacturer of the components.</w:t>
        <w:br/>
        <w:br/>
        <w:t>The person's hand, positioned in the center of the image, is meticulously soldering wires onto the circuit board, demonstrating the precision and skill required for successful electronic assembly. Every component must be precisely placed and connected to ensure the proper functioning of the circuit.</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goals described in the caption, such as building a quadcopter, soldering wires, installing ESCs, and connecting motor wires. The mention of specific tools like on-the-go soldering iron and hex drivers also matches the description of the environment in the caption. The only reasons for not scoring 100 are that some comments are generic praise (e.g., 'it was a full- on beginner's guide') and some details mentioned in the comment are not directly described in the caption (e.g., installing the camera, VTX, and receiver).</w:t>
      </w:r>
    </w:p>
    <w:p>
      <w:r>
        <w:t>Source: https://www.youtube.com/watch?v=31ArBvYoG2Q: “Beginner Guide // How To Build Budget Micro FPV Drone kit 2019 - Eachine Tyro69”</w:t>
      </w:r>
    </w:p>
    <w:p>
      <w:pPr>
        <w:pStyle w:val="Heading1"/>
      </w:pPr>
      <w:r>
        <w:t>Frame: frame_0570.jpg</w:t>
      </w:r>
    </w:p>
    <w:p>
      <w:r>
        <w:t>Caption: The image shows a close-up view of a circuit board, which is the central focus of the picture. The black board is adorned with various components, including a series of resistors and capacitors, neatly arranged suggesting careful assembly. One hand is holding onto a small circuit board with several visible connections, while the other hand seems to be manipulating something else in the frame. The person is examining or working on the device under what looks like a microscope or magnifying glass, possibly for soldering or testing components.</w:t>
        <w:br/>
        <w:br/>
        <w:t>The board is attached to a white object, possibly a case or housing, which is resting on a gray surface. This object is positioned in the foreground of the image, drawing attention to the board and suggesting that it might be part of a larger product or project. The text "FODWAY" is clearly visible, adding context to the image and indicating that the board might be part of a project or product by the company FODWAY.</w:t>
        <w:br/>
        <w:br/>
        <w:t>The environment suggests a workspace dedicated to electronics work, as indicated by the presence of electronic components and tools.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described in the caption, such as soldering, connecting ESCs and motor wires, installing the receiver and flight controller, and ensuring proper placement of components. The mention of specific tools like on-the-go soldering irons and hex drivers matches the visual details presented in the caption.</w:t>
      </w:r>
    </w:p>
    <w:p>
      <w:r>
        <w:t>Source: https://www.youtube.com/watch?v=31ArBvYoG2Q: “Beginner Guide // How To Build Budget Micro FPV Drone kit 2019 - Eachine Tyro69”</w:t>
      </w:r>
    </w:p>
    <w:p>
      <w:pPr>
        <w:pStyle w:val="Heading1"/>
      </w:pPr>
      <w:r>
        <w:t>Frame: frame_0571.jpg</w:t>
      </w:r>
    </w:p>
    <w:p>
      <w:r>
        <w:t>Caption: The image shows a moment of meticulous repair work as an individual, dressed in a white shirt, is carefully soldering wires to a circuit board. The focus of the image is clearly on the process of repairing electronic hardware. The person is using a screwdriver and is possibly working on assembling or repairing the device, with various components including resistors, capacitors, and possibly integrated circuits (ICs) attached to the small electronic board. A red wire is being used to connect one of the components to the circuit board, demonstrating precision and care in the repair process. The stark white background provides a contrast that draws attention to the person and the circuit board, suggesting a professional repair environment, with the person likely an experienced technician.</w:t>
      </w:r>
    </w:p>
    <w:p>
      <w:r>
        <w:t>No strongly correlated comments found for this frame.</w:t>
      </w:r>
    </w:p>
    <w:p>
      <w:pPr>
        <w:pStyle w:val="Heading1"/>
      </w:pPr>
      <w:r>
        <w:t>Frame: frame_0572.jpg</w:t>
      </w:r>
    </w:p>
    <w:p>
      <w:r>
        <w:t>Caption: The image captures a close-up view of an individual working on a circuit board, with various components visible, including integrated circuits (ICs), connectors, and a heat sink with thermal compound. The person is using a soldering iron to attach a small component, possibly a resistor or a capacitor, to the board. The circuit board itself appears black in color, held in place by a black screw, and features a white circuit board embedded within it, connected to a black wire that extends to a red connector, suggesting a power source. Additionally, the circuit board has a black power button and a red wire connected to it, indicating another power source for the circuit board. A text overlay is present on the left side of the image, reading "POWERWAY" and "FAST" in white font. The overall scene suggests an ongoing electrical repair or assembly process, with the individual's hands-on activity being the main focus of the image.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various technical steps and settings described in the caption, including soldering iron use, component installation, wire management, and receiver configuration. The mention of specific tools like hex drivers and on-the-go soldering irons matches the details presented in the caption.</w:t>
      </w:r>
    </w:p>
    <w:p>
      <w:r>
        <w:t>Source: https://www.youtube.com/watch?v=31ArBvYoG2Q: “Beginner Guide // How To Build Budget Micro FPV Drone kit 2019 - Eachine Tyro69”</w:t>
      </w:r>
    </w:p>
    <w:p>
      <w:pPr>
        <w:pStyle w:val="Heading1"/>
      </w:pPr>
      <w:r>
        <w:t>Frame: frame_0573.jpg</w:t>
      </w:r>
    </w:p>
    <w:p>
      <w:r>
        <w:t>Caption: The image captures a moment of electronic assembly or repair, emphasizing the hands-on nature of the process. A person's hand, seen from behind, is engaged in the process of connecting wires to a printed circuit board (PCB). The PCB, a black square, is adorned with various components including resistors, capacitors, and possibly integrated circuits or connectors. Among these are a few LEDs, their colors suggesting a multitude of possibilities, and a few resistors, their black bodies contrasting with the PCB's black surface.</w:t>
        <w:br/>
        <w:br/>
        <w:t>The circuit board is held firmly in place by a black clip, which is held in place by a pair of pliers. The pliers, with their black handles and silver blades, are positioned at the top of the circuit board, ready to handle any additional components that may be needed. The person is in the process of soldering or preparing the device, as indicated by the presence of soldering wire and an iron in their hand. They are holding a small electronic component near its position on the PCB, likely attaching it or adjusting its placement.</w:t>
        <w:br/>
        <w:br/>
        <w:t>The focus seems to be on the connection between the component and the circuit board. The setting appears to be informal, possibly a workshop or hobbyist's personal space, as suggested by the gray surface and casual attire of the individual. In the background, the text "PCBWay" is visible, suggesting that this could be a tutorial or instructional image related to PCB assembly.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settings described in the caption, such as soldering, installing components, and handling tools. The mention of specific components like ESCs, motor wires, and flight controllers matches the description in the caption. Additionally, the comment highlights the importance of attention to detail, which is also emphasized in the caption.</w:t>
      </w:r>
    </w:p>
    <w:p>
      <w:r>
        <w:t>Source: https://www.youtube.com/watch?v=31ArBvYoG2Q: “Beginner Guide // How To Build Budget Micro FPV Drone kit 2019 - Eachine Tyro69”</w:t>
      </w:r>
    </w:p>
    <w:p>
      <w:pPr>
        <w:pStyle w:val="Heading1"/>
      </w:pPr>
      <w:r>
        <w:t>Frame: frame_0574.jpg</w:t>
      </w:r>
    </w:p>
    <w:p>
      <w:r>
        <w:t>Caption: The image shows a close-up view of a person's hands working with an electronic device, specifically a circuit board. The individual is using a soldering iron, suggesting they might be in the process of creating or repairing an electrical circuit. The board has various integrated circuits (ICs) mounted on it, and there are visible resistors and possibly other electronic components such as capacitors or connectors. There are also wires attached to the board, likely for testing or connecting different parts of the system.</w:t>
        <w:br/>
        <w:br/>
        <w:t>The image further reveals that the person is skillfully wiring a circuit board, with a red wire marked with a black arrow being inserted into a hole on the board, suggesting a connection or power supply. The person's hand is visible, holding the wire securely in place. The background of the image is a gray table, providing a neutral backdrop that allows the circuit board and the person to stand out.</w:t>
        <w:br/>
        <w:br/>
        <w:t>On the right side of the image, there's a small white label with some text on it, although the resolution is too low to make out what it says clearly. The focus is primarily on the hands and the immediate task at hand, which could be part of an electronics repair or assembly process.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using a soldering iron, installing ESCs, connecting motor wires, and installing a camera. The comment also mentions specific tools and components like hex drivers, capacitors, and receivers, which are all relevant to the frame caption.</w:t>
      </w:r>
    </w:p>
    <w:p>
      <w:r>
        <w:t>Source: https://www.youtube.com/watch?v=31ArBvYoG2Q: “Beginner Guide // How To Build Budget Micro FPV Drone kit 2019 - Eachine Tyro69”</w:t>
      </w:r>
    </w:p>
    <w:p>
      <w:pPr>
        <w:pStyle w:val="Heading1"/>
      </w:pPr>
      <w:r>
        <w:t>Frame: frame_0575.jpg</w:t>
      </w:r>
    </w:p>
    <w:p>
      <w:r>
        <w:t>Caption: The image captures a moment of technological repair and assembly, showcasing a close-up view of a small electronic device with various components. A person's hand is firmly gripping a printed circuit board (PCB) with multiple electronic components attached to it, including resistors and capacitors. The PCB features visible text that includes the word "MCPU," which stands for Microcontroller Preprocessor Unit, indicating that this could be an embedded microcontroller system. Additionally, the board has what appears to be a USB connector and other electronic components.</w:t>
        <w:br/>
        <w:br/>
        <w:t>The person is likely engaged in a DIY electronics project or tutorial, where they are working with these small components to assemble or repair the device. The image provides a clear view of the PCB and its components, including red wires that connect various parts together. In the background, a green drone motor is visible, plugged into the circuit board, suggesting that the device is part of a larger system.</w:t>
        <w:br/>
        <w:br/>
        <w:t>The focus of the image is on the hands-on assembly or repair process, highlighting the importance of each component in the functioning of the overall device. The image does not contain any additional text or objects, allowing the viewer to fully appreciate the intricate details of the repair and assembly process.</w:t>
      </w:r>
    </w:p>
    <w:p>
      <w:r>
        <w:t>No strongly correlated comments found for this frame.</w:t>
      </w:r>
    </w:p>
    <w:p>
      <w:pPr>
        <w:pStyle w:val="Heading1"/>
      </w:pPr>
      <w:r>
        <w:t>Frame: frame_0576.jpg</w:t>
      </w:r>
    </w:p>
    <w:p>
      <w:r>
        <w:t>Caption: The image shows a close-up view of someone's hands working with a small electronic device, possibly related to a hobbyist project or electronic repair work. The person is using a screwdriver to handle a small circuit board with various components on it, including chips and other electrical components. The focus here is on the hands-on activity involving electronics rather than an instructional setting.</w:t>
        <w:br/>
        <w:br/>
        <w:t>The image captures a moment of intense focus and concentration, as the person's fingers are delicately manipulating the components on the circuit board. The circuit board itself is held in place by a black metal bracket, providing a stark contrast to the vibrant colors of the board. Against a white background, the scene is illuminated with precision and attention to detail.</w:t>
        <w:br/>
        <w:br/>
        <w:t>The image is a testament to the skill and expertise required in the field of electronics, as well as human ingenuity and technological advancement. The intricate network of wires and components on the circuit board is a remarkable example of this, making the image a snapshot of a moment in time, offering a glimpse into the world of electronics and circuit board assembly.</w:t>
      </w:r>
    </w:p>
    <w:p>
      <w:r>
        <w:t>No strongly correlated comments found for this frame.</w:t>
      </w:r>
    </w:p>
    <w:p>
      <w:pPr>
        <w:pStyle w:val="Heading1"/>
      </w:pPr>
      <w:r>
        <w:t>Frame: frame_0577.jpg</w:t>
      </w:r>
    </w:p>
    <w:p>
      <w:r>
        <w:t>Caption: The image shows a person meticulously working on an electronic device, specifically a printed circuit board (PCB). The PCB is held firmly in their hands, with one hand grasping the board and the other hand carefully attaching or repairing components to it. The device features multiple visible components, including what appears to be a microcontroller with numerous pins, connectors for various signals, and possibly capacitors or resistors nearby.</w:t>
        <w:br/>
        <w:br/>
        <w:t>The person's fingers are skillfully maneuvering these components, their movements precise and careful, indicating expertise in electronics work. The background is not clearly defined due to the close-up nature of the photograph, but it appears to be a gray wall that provides a stark contrast to the vibrant colors of the circuit board.</w:t>
        <w:br/>
        <w:br/>
        <w:t>In the top right corner of the image, the text "PCBWay" is visible, which could possibly be the name of the company or organization associated with the device or the person in the image. The overall scene conveys a moment of intense concentration and expertise in electronics work, suggesting that the individual is engaged in an activity such as repairing, modifying, or assembling the PCB.</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using a soldering iron, installing ESCs, connecting motor wires, and tucking away components. The comment also mentions specific tools and techniques shown in the image, like hex drivers and on-the-go soldering irons, which strengthens the correlation.</w:t>
      </w:r>
    </w:p>
    <w:p>
      <w:r>
        <w:t>Source: https://www.youtube.com/watch?v=31ArBvYoG2Q: “Beginner Guide // How To Build Budget Micro FPV Drone kit 2019 - Eachine Tyro69”</w:t>
      </w:r>
    </w:p>
    <w:p>
      <w:pPr>
        <w:pStyle w:val="Heading1"/>
      </w:pPr>
      <w:r>
        <w:t>Frame: frame_0578.jpg</w:t>
      </w:r>
    </w:p>
    <w:p>
      <w:r>
        <w:t>Caption: The image shows a close-up of someone's hands working with an electronic device, specifically a circuit board. The person appears to be carefully handling or attaching small electronic components, as evidenced by visible traces, pins, and other integrated circuits. The background is neutral and indoors, with no text or distinguishing features that would indicate a teaching context beyond the action of soldering or connecting components.</w:t>
        <w:br/>
        <w:br/>
        <w:t>The image captures a moment of precision and attention to detail, with the person's fingers visible as they interact with the circuit board. The wires are neatly arranged on the board, suggesting a sense of order and care in the person's work. In the bottom right corner, the text "PCBWay" can be seen, indicating the brand or platform associated with this activity.</w:t>
        <w:br/>
        <w:br/>
        <w:t>The focus is solely on the person and their interaction with the circuit board, with no discernible text or other objects in the image. The relative positions of the objects are clear - the person is holding the circuit board, and the wires are part of the board. The image does not provide any information about the actions being performed or the specific location of the objects. Overall, the scene is quiet and focused, with the person's hands as the main subject in a still life composition.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connecting components, and installing wires. The comment also mentions specific tools and techniques used in the video, which is strongly related to the content of the frame caption.</w:t>
      </w:r>
    </w:p>
    <w:p>
      <w:r>
        <w:t>Source: https://www.youtube.com/watch?v=31ArBvYoG2Q: “Beginner Guide // How To Build Budget Micro FPV Drone kit 2019 - Eachine Tyro69”</w:t>
      </w:r>
    </w:p>
    <w:p>
      <w:pPr>
        <w:pStyle w:val="Heading1"/>
      </w:pPr>
      <w:r>
        <w:t>Frame: frame_0579.jpg</w:t>
      </w:r>
    </w:p>
    <w:p>
      <w:r>
        <w:t>Caption: The image shows a close-up of a person's hands skillfully handling an electronic component, specifically an Arduino board. On the right side, there appears to be a small module or expansion board attached to the Arduino board, possibly with a USB-like connector. A yellow cable is plugged into this component and connected to what looks like a microcontroller chip on the Arduino board. This suggests the process of assembling or testing a circuit involving the Arduino board.</w:t>
        <w:br/>
        <w:br/>
        <w:t>The person's focus is on this task, carefully positioning the component onto the board. In the background, there is a blurred view of a gray wall that does not provide any additional context or detail to the scene. The overall setting appears to be an informal workspace where electronics work is being done.</w:t>
        <w:br/>
        <w:br/>
        <w:t>Note: There is no mention of a drone or PCBWay in this image, so these details are not relevant to the current scene.</w:t>
      </w:r>
    </w:p>
    <w:p>
      <w:r>
        <w:t>No strongly correlated comments found for this frame.</w:t>
      </w:r>
    </w:p>
    <w:p>
      <w:pPr>
        <w:pStyle w:val="Heading1"/>
      </w:pPr>
      <w:r>
        <w:t>Frame: frame_0580.jpg</w:t>
      </w:r>
    </w:p>
    <w:p>
      <w:r>
        <w:t>Caption: This image captures a moment of hands-on electronics repair or manipulation, likely involving microcontrollers (MCUs) or similar technology. A person is meticulously soldering wires onto a black circuit board, which appears to be the heart of the repair. The board features various components, including a yellow and black plug and a red and black wire. The individual is using a small screwdriver to attach the wires to the board, which is held firmly in place by a black box likely serving as a protective case for the circuit board.</w:t>
        <w:br/>
        <w:br/>
        <w:t>In addition to the circuit board, the image also shows electronic equipment, possibly including microcontrollers or small circuit boards with various pins visible on the bottom side. One of these pins appears to be connected to an orange cable, suggesting that the device might be in use for testing or demonstration purposes. The background is not very clear due to the focus being on the hands and the equipment, but it looks like a workspace with some electronic components and a device related to microcontrollers or similar technology.</w:t>
        <w:br/>
        <w:br/>
        <w:t>There are no visible texts, diagrams, or instructive elements in this image. The context seems to be more about demonstrating or working on an electronics project rather than teaching per se, emphasizing the importance of hands-on attention to detail in the art and science of electronics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wires, installing ESCs, and connecting motor wires. The comment also refers to specific tools like soldering irons and hex drivers, which are described in the caption. Additionally, the comment highlights the importance of attention to detail, which is emphasized in the caption.</w:t>
      </w:r>
    </w:p>
    <w:p>
      <w:r>
        <w:t>Source: https://www.youtube.com/watch?v=31ArBvYoG2Q: “Beginner Guide // How To Build Budget Micro FPV Drone kit 2019 - Eachine Tyro69”</w:t>
      </w:r>
    </w:p>
    <w:p>
      <w:pPr>
        <w:pStyle w:val="Heading1"/>
      </w:pPr>
      <w:r>
        <w:t>Frame: frame_0581.jpg</w:t>
      </w:r>
    </w:p>
    <w:p>
      <w:r>
        <w:t>Caption: This image captures a moment of technical expertise as a person meticulously works on a miniature electronic circuit board, carefully inserting a red wire into a black socket located at the top of the board. The board itself is a black square with white text and numbers indicating its components and functions. In the background, there's a gray table against which the board is placed, featuring a small white box possibly containing additional components or tools for the repair. A sign reading "PCBWay" suggests the brand or company associated with the repair or the board itself.</w:t>
        <w:br/>
        <w:br/>
        <w:t>The person is focused on the task at hand, holding a black socket in their right hand and carefully connecting the wire to ensure a secure connection. The image highlights the attention to detail and technical skill required for electronic repair, as well as the person's familiarity with the process.</w:t>
      </w:r>
    </w:p>
    <w:p>
      <w:r>
        <w:t>No strongly correlated comments found for this frame.</w:t>
      </w:r>
    </w:p>
    <w:p>
      <w:pPr>
        <w:pStyle w:val="Heading1"/>
      </w:pPr>
      <w:r>
        <w:t>Frame: frame_0582.jpg</w:t>
      </w:r>
    </w:p>
    <w:p>
      <w:r>
        <w:t>Caption: The image shows a person's hands working with an electronic device, possibly assembling or repairing it. The device appears to have multiple integrated circuits (ICs) and connectors, indicating that it could be a part of a larger electronics system. Specifically, the person is focused on soldering components onto a printed circuit board (PCB). Notably, the PCB features a red and black stripe running along the top, and it is attached to a green and black propeller with two black wires connected to it. The person is wearing a blue shirt and has their right hand on the PCB, while their left hand is holding the propeller. The background of the image is dark, adding contrast to the scene. In the bottom right corner of the image, there is a logo for PCWay, indicating that this might be a product or service related to electronics or computer engineering.</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components onto a printed circuit board (PCB), as well as specific tools and techniques used in the video, such as the on-the-go soldering iron and hex drivers. The mention of installing ESCs, motor wires, and receiver hooked up to the flight controller also matches the technical steps described in the caption.</w:t>
      </w:r>
    </w:p>
    <w:p>
      <w:r>
        <w:t>Source: https://www.youtube.com/watch?v=31ArBvYoG2Q: “Beginner Guide // How To Build Budget Micro FPV Drone kit 2019 - Eachine Tyro69”</w:t>
      </w:r>
    </w:p>
    <w:p>
      <w:pPr>
        <w:pStyle w:val="Heading1"/>
      </w:pPr>
      <w:r>
        <w:t>Frame: frame_0583.jpg</w:t>
      </w:r>
    </w:p>
    <w:p>
      <w:r>
        <w:t>Caption: The image shows a close-up view of a person's hands working with electronic components. The hands are holding a tiny electronic board that appears to be black, with orange and yellow wires connecting it to a motor. The motor is also black and appears to be attached to the board using screws. The person's fingers are tightly gripping the board, suggesting they are in the process of assembling or repairing it. On the table beside them, there is a small circuit board with various electronic parts mounted on it, including resistors, capacitors, and possibly integrated circuits or connectors. The person appears to be soldering wires onto the board, demonstrating their skills and knowledge of circuit construction and electrical connections. Despite the close-up nature of the shot, the text "PCWay" is visible in the image, but its meaning is not clear from this alone.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wires, using a soldering iron, installing ESCs, and connecting motor wires. The mention of specific tools like on-the-go soldering irons and hex drivers also matches the objects shown in the caption. Additionally, the commenter mentions assembling the Tyro69 quadcopter, which is related to the electronic components and circuit construction described in the caption.</w:t>
      </w:r>
    </w:p>
    <w:p>
      <w:r>
        <w:t>Source: https://www.youtube.com/watch?v=31ArBvYoG2Q: “Beginner Guide // How To Build Budget Micro FPV Drone kit 2019 - Eachine Tyro69”</w:t>
      </w:r>
    </w:p>
    <w:p>
      <w:pPr>
        <w:pStyle w:val="Heading1"/>
      </w:pPr>
      <w:r>
        <w:t>Frame: frame_0584.jpg</w:t>
      </w:r>
    </w:p>
    <w:p>
      <w:r>
        <w:t>Caption: The image shows a close-up of a person skillfully working with electronic components. The individual appears to be soldering a small circuit board (PCB) or electronics component onto another board, as evident from the hands holding and manipulating the components. A soldering iron is in use, which is a common tool for attaching components to a PCB.</w:t>
        <w:br/>
        <w:br/>
        <w:t>The PCB being worked on is black and yellow, securely held in place by a pair of pliers, demonstrating the person's attention to detail and precision. The board is connected to a white wire, which is taped securely to it, indicating that the person is likely in the process of assembling or repairing the board.</w:t>
        <w:br/>
        <w:br/>
        <w:t>The background of the image is blurred, drawing focus to the person and the board. It appears that the person is working on the board in an environment conducive to electronic work. The image does not contain any text, with the relative positions of the objects such that the person is directly interacting with the board, and the wire is connected to the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electronics components, and tools mentioned in the caption, such as soldering iron, hex drivers, and pliers. The comment also mentions specific details like ESCs, motor wires, and receiver hooked up to the flight controller, which are all related to the caption's description of someone skillfully working with electronic components.</w:t>
      </w:r>
    </w:p>
    <w:p>
      <w:r>
        <w:t>Source: https://www.youtube.com/watch?v=31ArBvYoG2Q: “Beginner Guide // How To Build Budget Micro FPV Drone kit 2019 - Eachine Tyro69”</w:t>
      </w:r>
    </w:p>
    <w:p>
      <w:pPr>
        <w:pStyle w:val="Heading1"/>
      </w:pPr>
      <w:r>
        <w:t>Frame: frame_0585.jpg</w:t>
      </w:r>
    </w:p>
    <w:p>
      <w:r>
        <w:t>Caption: The image shows a close-up of a person's hand engaged in an activity, with a focus on an orange object with a black wire attached to it. The person is holding the object between their fingers, examining it closely. The background is blurred, drawing attention to the person and the object. A small text "PCWay" is visible in the top right corner of the image, possibly indicating the brand or manufacturer of the object. There are no other objects or people present in the scene, suggesting a moment of action or interaction with the object.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installing ESCs and motor wires, and setting up the receiver. The comment also references specific objects like the on-the-go soldering iron, hex drivers, and capacitor, which are described in the caption.</w:t>
      </w:r>
    </w:p>
    <w:p>
      <w:r>
        <w:t>Source: https://www.youtube.com/watch?v=31ArBvYoG2Q: “Beginner Guide // How To Build Budget Micro FPV Drone kit 2019 - Eachine Tyro69”</w:t>
      </w:r>
    </w:p>
    <w:p>
      <w:pPr>
        <w:pStyle w:val="Heading1"/>
      </w:pPr>
      <w:r>
        <w:t>Frame: frame_0586.jpg</w:t>
      </w:r>
    </w:p>
    <w:p>
      <w:r>
        <w:t>Caption: The image shows two different views of someone working with electronic components, specifically focusing on soldering, assembling, and inspecting circuit boards (PCBs). In the top half of the image, we see a close-up of a person's hands holding small electronic components such as resistors, capacitors, and a transistor. The person appears to be in the process of soldering these components onto a PCB, with a visible soldering iron in their hand and a red wire connected to one of the components, suggesting they are either preparing for soldering or have just completed it.</w:t>
        <w:br/>
        <w:br/>
        <w:t>In the bottom half of the image, we see the same individual working on a different project. Here, we see the person holding a small PCB and using what appears to be a microscope or magnifier to inspect some fine details on the board, possibly related to assembling or testing the circuit. The background is blurred, drawing attention to the person's hands and their work.</w:t>
        <w:br/>
        <w:br/>
        <w:t>Throughout both frames, there are various electronic components, including resistors, capacitors, and a transistor. The focus is on the hands-on process of working with electronics, requiring precision and skill. There is no visible text or slide within this image that provides additional context or instruction.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assembling and inspecting circuit boards (PCBs), which are the same technical steps described in the caption. The comment also mentions specific components, such as ESCs, motors, cameras, VTX, and receiver, which are also mentioned in the caption. Additionally, the comment highlights the importance of getting details right, which is a key theme in the caption.</w:t>
      </w:r>
    </w:p>
    <w:p>
      <w:r>
        <w:t>Source: https://www.youtube.com/watch?v=31ArBvYoG2Q: “Beginner Guide // How To Build Budget Micro FPV Drone kit 2019 - Eachine Tyro69”</w:t>
      </w:r>
    </w:p>
    <w:p>
      <w:pPr>
        <w:pStyle w:val="Heading1"/>
      </w:pPr>
      <w:r>
        <w:t>Frame: frame_0587.jpg</w:t>
      </w:r>
    </w:p>
    <w:p>
      <w:r>
        <w:t>Caption: The image shows a person skillfully working with an electronic device, which appears to be a development board or microcontroller-based circuit. The individual is holding the circuit while examining it closely, with various components visible on the board, including integrated circuits and other electronic parts. A ribbon cable connected to the board suggests that additional components may be attached to this device.</w:t>
        <w:br/>
        <w:br/>
        <w:t>As the person holds the board, their focus seems to be on the electronic component rather than any instructional context or teaching materials. There is no visible text or educational content within this frame, indicating an activity related to electronics or computer hardware, possibly involving assembly, debugging, or demonstration of the device's operation.</w:t>
        <w:br/>
        <w:br/>
        <w:t>Upon closer inspection, it appears that the person is actually assembling a larger device - an FPV quadcopter. The quadcopter consists of several components, including a black and gray board, an orange motor, and a black propeller, which are being carefully arranged by the individual. The board is held in place by a black screw, demonstrating the precision required for this assembly process.</w:t>
        <w:br/>
        <w:br/>
        <w:t>The stark white background provides a striking contrast to the colorful components of the quadcopter, highlighting the intricate details and precise movements involved in this task.</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Tyro69 quadcopter, such as assembling components, soldering, and installing wires. The caption describes the same process of assembling the FPV quadcopter, including the use of specific tools like soldering irons and hex drivers. The comment also mentions details about getting the installation right, which matches the description in the caption.</w:t>
      </w:r>
    </w:p>
    <w:p>
      <w:r>
        <w:t>Source: https://www.youtube.com/watch?v=31ArBvYoG2Q: “Beginner Guide // How To Build Budget Micro FPV Drone kit 2019 - Eachine Tyro69”</w:t>
      </w:r>
    </w:p>
    <w:p>
      <w:pPr>
        <w:pStyle w:val="Heading1"/>
      </w:pPr>
      <w:r>
        <w:t>Frame: frame_0588.jpg</w:t>
      </w:r>
    </w:p>
    <w:p>
      <w:r>
        <w:t>Caption: The image shows a close-up view of a person's hand holding a small electronic device, specifically a microcontroller breakout board. The board has multiple jumper pins connected to various circuits and possibly some form of expansion board. The device is black in color and features a rectangular slot in the middle of the board. Several wires are visible, extending outwards from the board, suggesting they serve as the power supply for the device.</w:t>
        <w:br/>
        <w:br/>
        <w:t>The person's hand is carefully handling a small electronic component with several pins, which could be a microcontroller chip or similar integrated circuit. The individual appears to be preparing for assembly or troubleshooting an issue with the device.</w:t>
        <w:br/>
        <w:br/>
        <w:t>In the top right corner of the image, the text "PCBWay" is visible, indicating the brand or manufacturer of the device. The background of the image is blurred, focusing attention on the person and the electronic device being handled. The overall view is taken at a high angle, providing a clear perspective of the setup on the workbench.</w:t>
      </w:r>
    </w:p>
    <w:p>
      <w:r>
        <w:t>No strongly correlated comments found for this frame.</w:t>
      </w:r>
    </w:p>
    <w:p>
      <w:pPr>
        <w:pStyle w:val="Heading1"/>
      </w:pPr>
      <w:r>
        <w:t>Frame: frame_0589.jpg</w:t>
      </w:r>
    </w:p>
    <w:p>
      <w:r>
        <w:t>Caption: The image captures a moment of meticulous assembly, featuring a circuit board with various electronic components mounted on it, including surface-mount technology (SMT) parts and possibly integrated circuits (ICs), resistors, or capacitors. One hand is holding the small circuit board firmly in place, while the other hand is carefully manipulating wires using a pin strip tool, guided by the person's fingers. The wires are connected to the board and extend outwards, ready to connect to the remote control held by the same person's hand, poised to be activated. The circuit board, with its black and white color scheme, stands out against the gray surface it is secured to. The overall scene showcases a moment of manual assembly or repair work, possibly taking place in a classroom or workshop setting, highlighting technological prowess and precision.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goals described in the caption, specifically mentioning soldering, ESCs, motor wires, capacitor installation, receiver hookup, and wire management. The commenter also praises the guide for being clear, concise, and doable, which matches the tone of the caption.</w:t>
      </w:r>
    </w:p>
    <w:p>
      <w:r>
        <w:t>Source: https://www.youtube.com/watch?v=31ArBvYoG2Q: “Beginner Guide // How To Build Budget Micro FPV Drone kit 2019 - Eachine Tyro69”</w:t>
      </w:r>
    </w:p>
    <w:p>
      <w:pPr>
        <w:pStyle w:val="Heading1"/>
      </w:pPr>
      <w:r>
        <w:t>Frame: frame_0590.jpg</w:t>
      </w:r>
    </w:p>
    <w:p>
      <w:r>
        <w:t>Caption: The image shows a hands-on activity involving electronic components and soldering, with a person meticulously working on a circuit board. The circuit board, which is the main focus of the image, is black in color and covered in a layer of silver wires neatly arranged in a grid-like pattern across the board. This suggests that it's a complex circuit.</w:t>
        <w:br/>
        <w:br/>
        <w:t>The person's hand is holding the board, with their fingers delicately touching the wires, indicating that they are in the process of connecting or adjusting the wires. The person's hand is positioned on the right side of the board, suggesting that they are working on the right side of the circuit.</w:t>
        <w:br/>
        <w:br/>
        <w:t>In the foreground, a person can be seen holding an electronic board with various components attached to it, including resistors and possibly integrated circuits. They appear focused on the task at hand rather than teaching or speaking from a slide, as no text or educational diagrams are visible in this frame.</w:t>
        <w:br/>
        <w:br/>
        <w:t>The background is out of focus, appearing to be an indoor setting with a dark surface that could be a desk or workbench. The text "PCBWay" is visible in the image, suggesting that this might be a website or product name related to electronics or circuit boards.</w:t>
        <w:br/>
        <w:br/>
        <w:t>Overall, the image provides a snapshot of a moment in the process of assembling or repairing a circuit board, with the person's hand and the circuit board as the main elements.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including soldering, wire connections, capacitor installation, and receiver hook-up. The mention of specific tools, such as on-the-go soldering iron and hex drivers, and components like ESCs and motor wires, also match the technical details provided in the caption. The overall tone and language used in the comment are consistent with the content of the frame caption, indicating a strong correlation.</w:t>
      </w:r>
    </w:p>
    <w:p>
      <w:r>
        <w:t>Source: https://www.youtube.com/watch?v=31ArBvYoG2Q: “Beginner Guide // How To Build Budget Micro FPV Drone kit 2019 - Eachine Tyro69”</w:t>
      </w:r>
    </w:p>
    <w:p>
      <w:pPr>
        <w:pStyle w:val="Heading1"/>
      </w:pPr>
      <w:r>
        <w:t>Frame: frame_0591.jpg</w:t>
      </w:r>
    </w:p>
    <w:p>
      <w:r>
        <w:t>Caption: The image captures a moment of meticulous assembly, showcasing a person's hand carefully manipulating a 3D printed object resembling a mechanical part with gears and other components. The focus is on the act of handling the printed object, possibly for educational purposes to demonstrate how these parts can be assembled or how the printed object works. In the background, an indoor setting with a plain wall or surface is visible.</w:t>
        <w:br/>
        <w:br/>
        <w:t>Meanwhile, another person's hand is seen in a separate yet equally precise scenario, where they are holding a square-shaped carbon fiber board, its edges neatly folded and secured with small screws. The board is attached to a larger metal frame, which suggests that the person is either assembling or disassembling the carbon fiber board onto the frame. A pair of scissors lies ready in their left hand, prepared to cut the board into smaller pieces if needed.</w:t>
        <w:br/>
        <w:br/>
        <w:t>The image features the text "PCBWay" in the top right corner, indicating a potential context related to PCB (Printed Circuit Board) design or manufacturing. The stark white background provides a clean contrast with the black and gray colors of the carbon fiber board, drawing attention to the delicate assembly process unfolding before us.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assembling a quadcopter (Tyro69), mentioning specific components and tools, such as soldering iron, ESCs, motor wires, capacitor, and hex drivers. The caption's description of the assembly process and attention to detail matches the commenter's experience with the video guide.</w:t>
      </w:r>
    </w:p>
    <w:p>
      <w:r>
        <w:t>Source: https://www.youtube.com/watch?v=31ArBvYoG2Q: “Beginner Guide // How To Build Budget Micro FPV Drone kit 2019 - Eachine Tyro69”</w:t>
      </w:r>
    </w:p>
    <w:p>
      <w:pPr>
        <w:pStyle w:val="Heading1"/>
      </w:pPr>
      <w:r>
        <w:t>Frame: frame_0592.jpg</w:t>
      </w:r>
    </w:p>
    <w:p>
      <w:r>
        <w:t>Caption: The image depicts a detailed view of a PCBA (Printed Circuit Board Assembly) process for assembling a drone's frame. The frame, made of lightweight and durable carbon fiber, is small and square-shaped with evenly spaced sides creating a diamond-like pattern. The frame is held securely in place by black screws with silver heads, evenly spaced on the frame.</w:t>
        <w:br/>
        <w:br/>
        <w:t>The background suggests an educational setting focused on hands-on electronics and robotics assembly, possibly part of a workshop or demonstration related to drone construction or repair. In this context, the image may be providing guidance for the assembly process. A small green arrow pointing left in the bottom right corner of the image likely indicates a direction for assembly or movement, potentially serving as an instruction or guide.</w:t>
        <w:br/>
        <w:br/>
        <w:t>Note: The caption retains all accurate and relevant details from both original captions, avoiding redundancy and contradictions while strictly adhering to the explicit information provided.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assembling the PCBA, using soldering irons and hex drivers, installing ESCs, motor wires, and receivers, and securing components like camera, VTX, and receiver. The language is specific and correlated to the details provided in the caption, indicating a strong relationship between the two.</w:t>
      </w:r>
    </w:p>
    <w:p>
      <w:r>
        <w:t>Source: https://www.youtube.com/watch?v=31ArBvYoG2Q: “Beginner Guide // How To Build Budget Micro FPV Drone kit 2019 - Eachine Tyro69”</w:t>
      </w:r>
    </w:p>
    <w:p>
      <w:pPr>
        <w:pStyle w:val="Heading1"/>
      </w:pPr>
      <w:r>
        <w:t>Frame: frame_0593.jpg</w:t>
      </w:r>
    </w:p>
    <w:p>
      <w:r>
        <w:t>Caption: The image captures two separate moments of hands-on activity. In one instance, a person's hand is operating a hand tool, possibly a drill press or similar machinery, which appears to be drilling into metal. The tool is in motion, and small pieces of metal are being ejected from the machine. The person's hand is positioned on what seems to be a lever or mechanism, indicating control over the speed or direction of the drill. An industrial setting with safety-related items visible, including a fire extinguisher and possibly protective gloves, provides context for this action.</w:t>
        <w:br/>
        <w:br/>
        <w:t>In another moment, a hand is assembling a small electronic device, held firmly in place. The fingers are bent, suggesting the hand is in the midst of a task. A stark white background provides contrast to the grey device and hand. A small text in the top right corner reads "PCBWay", adding context to this image.</w:t>
        <w:br/>
        <w:br/>
        <w:t>Both moments focus on hands-on activity, with one emphasizing drilling or assembly and the other capturing a still moment of precision and detail.</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hex drivers, ESCs, motor wires, capacitor, flight controller, camera, VTX, and receiver. The language used is specific to the video's content, mentioning tools, techniques, and assembly of a quadcopter, which strongly correlates with the frame caption.</w:t>
      </w:r>
    </w:p>
    <w:p>
      <w:r>
        <w:t>Source: https://www.youtube.com/watch?v=31ArBvYoG2Q: “Beginner Guide // How To Build Budget Micro FPV Drone kit 2019 - Eachine Tyro69”</w:t>
      </w:r>
    </w:p>
    <w:p>
      <w:pPr>
        <w:pStyle w:val="Heading1"/>
      </w:pPr>
      <w:r>
        <w:t>Frame: frame_0594.jpg</w:t>
      </w:r>
    </w:p>
    <w:p>
      <w:r>
        <w:t>Caption: The image shows a person's hands actively engaged in meticulous assembly, capturing a moment of precise attention. The individual is focused on working with a mechanical component, possibly an engine part or a model of a device, as evidenced by the visible screws and gears. Their hands are carefully handling small parts, suggesting careful modification or assembly.</w:t>
        <w:br/>
        <w:br/>
        <w:t>The background is neutral and out of focus, emphasizing the task at hand, while the image itself provides a stark contrast between the person's hand and the black carbon fiber frame. The frame, with its four sides meticulously aligned, appears ready to be connected by the screw held by the person's hand.</w:t>
        <w:br/>
        <w:br/>
        <w:t>The image is taken from a low angle, making the person appear small in comparison to the object of focus, which highlights the intricate nature of the assembly process. In the top right corner, the text "PCBWay" is visible, possibly indicating the brand or company associated with the image. Overall, the image showcases the precision and skill required for such a precise mechanical process.</w:t>
      </w:r>
    </w:p>
    <w:p>
      <w:r>
        <w:t>Comment (score 87):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assembling a mechanical component (Tyro69 quadcopter), using soldering iron and tools, installing ESCs and motor wires, and securing components like camera, VTX, and receiver. The language used is very specific and technical, matching the level of detail presented in the caption.</w:t>
      </w:r>
    </w:p>
    <w:p>
      <w:r>
        <w:t>Source: https://www.youtube.com/watch?v=31ArBvYoG2Q: “Beginner Guide // How To Build Budget Micro FPV Drone kit 2019 - Eachine Tyro69”</w:t>
      </w:r>
    </w:p>
    <w:p>
      <w:pPr>
        <w:pStyle w:val="Heading1"/>
      </w:pPr>
      <w:r>
        <w:t>Frame: frame_0595.jpg</w:t>
      </w:r>
    </w:p>
    <w:p>
      <w:r>
        <w:t>Caption: The image shows a person's hand at work, possibly constructing or repairing something mechanical or electronic. The hand is holding an object that appears to be a printed circuit board (PCB) with various electronic components such as resistors and capacitors mounted on it. This suggests that the individual may be involved in electronics hobbyist activities, DIY projects, or possibly educational work related to circuits and microcontrollers.</w:t>
        <w:br/>
        <w:br/>
        <w:t>The PCB has several visible traces and pads where electronic components are placed. The person is likely in the process of assembling the circuitry or perhaps performing a repair on an existing board. In the foreground, a piece of paper is visible, showing a white and green logo shaped like a bird, with the word "PCBWay" written in green letters.</w:t>
        <w:br/>
        <w:br/>
        <w:t>The background is a stark white, providing a contrast to the person's arm, which features a tattoo of a snake coiled around a tree. The image does not contain any additional text or objects that can be confidently identified, suggesting that it may have been taken from an online tutorial or demonstration related to electronics or DIY projects.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including soldering iron usage, ESC installation, wire management, and flight controller configuration. The mention of a specific quadcopter model (Tyro69) and PCB components also matches the details provided in the caption.</w:t>
      </w:r>
    </w:p>
    <w:p>
      <w:r>
        <w:t>Source: https://www.youtube.com/watch?v=31ArBvYoG2Q: “Beginner Guide // How To Build Budget Micro FPV Drone kit 2019 - Eachine Tyro69”</w:t>
      </w:r>
    </w:p>
    <w:p>
      <w:pPr>
        <w:pStyle w:val="Heading1"/>
      </w:pPr>
      <w:r>
        <w:t>Frame: frame_0596.jpg</w:t>
      </w:r>
    </w:p>
    <w:p>
      <w:r>
        <w:t>Caption: The image captures a close-up view of a person's hands, engaged in the process of assembling a small drone. The hands are firmly gripping a piece of carbon fiber, which is the body of the drone, lying on a gray surface. The person is wearing a black shirt and is focused on the task at hand, suggesting the importance of the activity.</w:t>
        <w:br/>
        <w:br/>
        <w:t>The carbon fiber body of the drone is being held together by a series of screws, which are visible on the side of the body. These screws are black, contrasting with the white surface of the carbon fiber. The drone itself is a compact design, featuring four rectangular wings and a single propeller. The wings are attached to the body of the drone, while the propeller is mounted on top.</w:t>
        <w:br/>
        <w:br/>
        <w:t>The individual is assembling or repairing parts of the drone, possibly for a hobbyist project or educational purpose. Small components such as nuts, screws, and a metal plate are visible in the image. The environment looks like an office or workshop setting due to the gray color of the surface. There are no visible slides, diagrams, or readable text that would suggest a teaching context.</w:t>
        <w:br/>
        <w:br/>
        <w:t>The focus is on the hands and the object being worked on, suggesting a practical demonstration rather than an educational slide.</w:t>
      </w:r>
    </w:p>
    <w:p>
      <w:r>
        <w:t>No strongly correlated comments found for this frame.</w:t>
      </w:r>
    </w:p>
    <w:p>
      <w:pPr>
        <w:pStyle w:val="Heading1"/>
      </w:pPr>
      <w:r>
        <w:t>Frame: frame_0597.jpg</w:t>
      </w:r>
    </w:p>
    <w:p>
      <w:r>
        <w:t>Caption: The image shows two hands working on a small-scale project, with one hand focusing on building a LEGO set and the other hand carefully assembling a black and gray drone. The person appears to be highly skilled in both activities, using tweezers to pick up individual LEGO pieces and expertly maneuvering screws and components to bring the drone together. The background of the image is blurred, but it appears to be a simple indoor setting with a grey surface that may be a table or floor. Notably, there is no text visible on any devices, slides, or diagrams in the scene, suggesting that the focus is solely on the hands-on activities of assembling these two projects. The drone itself is held in place by a black and gray frame, which contrasts with the white background, while the text "PCBWay" is visible in the bottom right corner of the image, indicating that the drone is being assembled using PCBWay, a platform for PCB design and manufacturing. Overall, the scene conveys a sense of focused work and attention to detail as the person works on these two unique projects.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drone (Tyro69 quadcopter), which is the same technical step described in the caption. The comment highlights specific details and tools used in the assembly process, such as soldering iron, hex drivers, ESCs, motor wires, capacitor, receiver, flight controller, camera, VTX, and 20x20 stack, which are all mentioned in the caption.</w:t>
      </w:r>
    </w:p>
    <w:p>
      <w:r>
        <w:t>Source: https://www.youtube.com/watch?v=31ArBvYoG2Q: “Beginner Guide // How To Build Budget Micro FPV Drone kit 2019 - Eachine Tyro69”</w:t>
      </w:r>
    </w:p>
    <w:p>
      <w:pPr>
        <w:pStyle w:val="Heading1"/>
      </w:pPr>
      <w:r>
        <w:t>Frame: frame_0598.jpg</w:t>
      </w:r>
    </w:p>
    <w:p>
      <w:r>
        <w:t>Caption: The image captures a moment of meticulous assembly, where two individuals are working together to construct a black and silver FPV quadcopter. The drone is in mid-assembly, with several components such as the frame, motors, and flight controller exposed. One person's hand is visible, holding one of the components, while the other person works on it from above.</w:t>
        <w:br/>
        <w:br/>
        <w:t>The assembly process takes place on a surface that appears to be a DIY workbench with tools scattered around, suggesting an electronic repair or modification is also occurring in the background, as evidenced by the presence of a soldering iron. The stark white background provides a contrast that highlights the intricate details of the assembly process.</w:t>
        <w:br/>
        <w:br/>
        <w:t>One person can be seen carefully aligning a carbon fiber plate with other plates, while the other person is engaged in a similar process, holding a black and silver plate and aligning it with the carbon fiber plate. The text "PCBWay" is visible in the top right corner of the image, indicating the brand or organization associated with the assembly process.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such as assembling the Tyro69 quadcopter, soldering iron techniques, motor wire connections, and installation of components like ESCs, cameras, VTX, and receivers. The comment also highlights the importance of attention to detail, which is reflected in the caption's description of the assembly process.</w:t>
      </w:r>
    </w:p>
    <w:p>
      <w:r>
        <w:t>Source: https://www.youtube.com/watch?v=31ArBvYoG2Q: “Beginner Guide // How To Build Budget Micro FPV Drone kit 2019 - Eachine Tyro69”</w:t>
      </w:r>
    </w:p>
    <w:p>
      <w:pPr>
        <w:pStyle w:val="Heading1"/>
      </w:pPr>
      <w:r>
        <w:t>Frame: frame_0599.jpg</w:t>
      </w:r>
    </w:p>
    <w:p>
      <w:r>
        <w:t>Caption: In this frame, we see a close-up of a person's hands working with small components that appear to be part of an electronic device, likely a drone based on the shape and structure of the parts. The individual is holding two small metal pieces in their hands, seemingly in the process of assembling or modifying them. The background is blurred but seems to be an indoor environment, possibly a workshop or lab.</w:t>
        <w:br/>
        <w:br/>
        <w:t>The person's hands are firmly gripping the drone, indicating concentration on the task at hand. The drone, a light gray color, is made of a combination of black and gray components. The components are being carefully attached, with screws visible in the process. The image captures a moment of focus and dedication, as the person works on their drone.</w:t>
        <w:br/>
        <w:br/>
        <w:t>In the background, there is a green text that reads "PCBWay", suggesting that this could be a tutorial or instructional video about assembling a drone. The text is located at the top of the image, providing a clear reference for viewers.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mentioned in the caption, such as assembling and modifying components of a drone, using soldering iron and hex drivers, installing ESCs and motor wires, and tucking in camera, VTX, and receiver. The correlation score is high because the comment provides detailed information about the same process described in the caption, indicating a strong connection between the two.</w:t>
      </w:r>
    </w:p>
    <w:p>
      <w:r>
        <w:t>Source: https://www.youtube.com/watch?v=31ArBvYoG2Q: “Beginner Guide // How To Build Budget Micro FPV Drone kit 2019 - Eachine Tyro69”</w:t>
      </w:r>
    </w:p>
    <w:p>
      <w:pPr>
        <w:pStyle w:val="Heading1"/>
      </w:pPr>
      <w:r>
        <w:t>Frame: frame_0600.jpg</w:t>
      </w:r>
    </w:p>
    <w:p>
      <w:r>
        <w:t>Caption: The image captures two closely related scenes of a person working on a project. In one scene, the individual's hands manipulate a transparent, grid-like object that resembles a small mechanical device or model of a circuit board. The focus is on the hands and the object being manipulated, possibly in the process of assembly or demonstration.</w:t>
        <w:br/>
        <w:br/>
        <w:t>In the other scene, the same person's hands are seen gripping pieces of a four-legged frame made of silver material. The frame appears to be in the process of being assembled, with each leg extending outward from the central structure. A neutral gray background provides a stark contrast to the silver frame and allows the focus to remain on the hands and the frame.</w:t>
        <w:br/>
        <w:br/>
        <w:t>In the top right corner of the image, the text "PCBWay" is displayed in green, suggesting a possible connection to Printed Circuit Board (PCB) manufacturing or assembly. The clear and legible text adds a touch of professionalism to the overall scene.</w:t>
        <w:br/>
        <w:br/>
        <w:t>The two scenes appear to be part of a single project, possibly involving electronics or robotics. The precise location of the objects and their relative positions suggest a well-organized and efficient work environment, with no discernible text or action beyond the hands manipulating the objects.</w:t>
      </w:r>
    </w:p>
    <w:p>
      <w:r>
        <w:t>No strongly correlated comments found for this frame.</w:t>
      </w:r>
    </w:p>
    <w:p>
      <w:pPr>
        <w:pStyle w:val="Heading1"/>
      </w:pPr>
      <w:r>
        <w:t>Frame: frame_0601.jpg</w:t>
      </w:r>
    </w:p>
    <w:p>
      <w:r>
        <w:t>Caption: The image shows a close-up view of two hands interacting with a transparent object that appears to be a 3D printed model or part. One hand is holding the model up to the light, while the other hand is pointing at it from below. The focus is on the hands and the object they are working with, suggesting a teaching or learning context related to 3D printing, design, or assembly of models. In another scenario, the image captures a close-up view of a person's hands holding a piece of a quadcopter frame made of black carbon fiber. The frame is held in the right hand, while the left hand is positioned over the top of the frame to ensure a firm grip. The frame is not yet assembled, and its components are scattered on a plain gray table surface, providing a neutral backdrop for the action. A green "PCBWay" logo is visible in the top right corner of the image, suggesting that the quadcopter frame might be a product of that company.</w:t>
      </w:r>
    </w:p>
    <w:p>
      <w:r>
        <w:t>No strongly correlated comments found for this frame.</w:t>
      </w:r>
    </w:p>
    <w:p>
      <w:pPr>
        <w:pStyle w:val="Heading1"/>
      </w:pPr>
      <w:r>
        <w:t>Frame: frame_0602.jpg</w:t>
      </w:r>
    </w:p>
    <w:p>
      <w:r>
        <w:t>Caption: The image captures two distinct scenes, showcasing hands engaged in different activities. In one scene, a person's hands are positioned above a computer mouse pad, demonstrating how to use a computer mouse. The fingers appear to be hovering over what seems to be a trackpad, indicating an action such as scrolling or clicking. The background is blurred, but it appears to be an office setting with various papers or documents visible, possibly indicating a workspace or instructional environment.</w:t>
        <w:br/>
        <w:br/>
        <w:t>In the other scene, two hands are holding small black objects, possibly screwdrivers or similar tools, in the center of the image. The hands are positioned in such a way that they appear to be gripping the objects, suggesting that they are in the midst of an activity, possibly working on something. The stark gray background provides a strong contrast to the objects in the foreground.</w:t>
        <w:br/>
        <w:br/>
        <w:t>The images do not contain any text or other discernible objects, focusing solely on the hands and the objects they are holding. The relative positions of the objects and the hands convey a sense of action and movement, capturing simple yet powerful representations of human activity and interaction.</w:t>
      </w:r>
    </w:p>
    <w:p>
      <w:r>
        <w:t>No strongly correlated comments found for this frame.</w:t>
      </w:r>
    </w:p>
    <w:p>
      <w:pPr>
        <w:pStyle w:val="Heading1"/>
      </w:pPr>
      <w:r>
        <w:t>Frame: frame_0603.jpg</w:t>
      </w:r>
    </w:p>
    <w:p>
      <w:r>
        <w:t>Caption: In this image, two human hands are engaged in a precise and focused activity. One hand is holding onto the edge of a small electronic device, which appears to be a circuit board or breadboard, given the presence of jumper wires connecting various components. The other hand is meticulously adjusting or attaching something, possibly a component or wire, to the board. The hands occupy most of the frame, leaving little room for additional context or objects.</w:t>
        <w:br/>
        <w:br/>
        <w:t>The setting suggests an activity related to electronics, possibly a DIY project or experiment involving electrical components and wiring. In contrast, the second part of the image shows two hands carefully aligning a carbon fiber quadcopter frame on a gray surface. The frame is held firmly in place by the two hands, with each finger meticulously placed to ensure a perfect fit at a 45-degree angle.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settings described in the caption, such as soldering iron usage, ESC placement, motor wire connection, and receiver installation. The mention of specific tools like hex drivers and on-the-go soldering irons also matches the technical context provided by the frame caption.</w:t>
      </w:r>
    </w:p>
    <w:p>
      <w:r>
        <w:t>Source: https://www.youtube.com/watch?v=31ArBvYoG2Q: “Beginner Guide // How To Build Budget Micro FPV Drone kit 2019 - Eachine Tyro69”</w:t>
      </w:r>
    </w:p>
    <w:p>
      <w:pPr>
        <w:pStyle w:val="Heading1"/>
      </w:pPr>
      <w:r>
        <w:t>Frame: frame_0604.jpg</w:t>
      </w:r>
    </w:p>
    <w:p>
      <w:r>
        <w:t>Caption: The image shows a person's hands working with a small assembly of mechanical parts, likely part of an electronic device or system related to technology or electronics. The presence of circuit boards suggests that the individual is assembling or troubleshooting these components in a practical task rather than teaching or explaining something to an audience.</w:t>
        <w:br/>
        <w:br/>
        <w:t>In this setting, which appears to be a lab, workshop, or home environment dedicated to tinkering with electronics or robotics, the hands are meticulously working with a small, gray drone frame composed of four square pieces of carbon fiber. The frame is held in place by the fingers, ensuring a secure fit, and its design is simple yet effective, showcasing the precision and skill of the assembler.</w:t>
        <w:br/>
        <w:br/>
        <w:t>The backdrop provides a stark white contrast that highlights the details of the frame, which features the text "PCBWay" in the bottom right corner, indicating the brand or company associated with the drone frame. The image captures a moment of hands-on craftsmanship, demonstrating the art of crafting and the attention to detail required for such a precise task.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assembling a drone frame, soldering irons, ESCs, motor wires, and installing components. The comment also mentions specific tools like hex drivers and on-the-go soldering irons, which are also described in the caption. Additionally, the comment praises the video's clear instructions and attention to detail, aligning with the tone and themes presented in the caption.</w:t>
      </w:r>
    </w:p>
    <w:p>
      <w:r>
        <w:t>Source: https://www.youtube.com/watch?v=31ArBvYoG2Q: “Beginner Guide // How To Build Budget Micro FPV Drone kit 2019 - Eachine Tyro69”</w:t>
      </w:r>
    </w:p>
    <w:p>
      <w:pPr>
        <w:pStyle w:val="Heading1"/>
      </w:pPr>
      <w:r>
        <w:t>Frame: frame_0605.jpg</w:t>
      </w:r>
    </w:p>
    <w:p>
      <w:r>
        <w:t>Caption: The image shows a close-up view of a piece of a quadcopter frame, lying on a gray surface. The frame is a gray carbon fiber structure, its four sides forming a diamond shape. Each side is adorned with small screws, indicating the frame's readiness for assembly. A pair of silver screws holds the frame in place, their shiny metal contrasting with the gray of the frame. In the top left corner of the frame, a green label with the text "PCBWay" stands out, perhaps indicating the brand or manufacturer of the frame.</w:t>
        <w:br/>
        <w:br/>
        <w:t>This scene is part of a larger setup, where the quadcopter frame is being assembled. The individual assembling the frame is not visible in this close-up view, but it appears that they are focusing on placing components onto the structure. The overall scene suggests an active DIY project in progress, possibly taking place in a workshop or lab setting, as there are other equipment and items scattered around.</w:t>
        <w:br/>
        <w:br/>
        <w:t>The quadcopter frame itself is at an early stage of assembly, with no additional parts or components such as motors, battery compartment, or other electronics visible yet. This indicates that the assembly process has just begun, and more components will be added in the future to complete the drone's construction.</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assembly, soldering iron usage, and component installation. The mention of specific tools like hex drivers and on-the-go soldering irons also shows a strong connection to the frame's details.</w:t>
      </w:r>
    </w:p>
    <w:p>
      <w:r>
        <w:t>Source: https://www.youtube.com/watch?v=31ArBvYoG2Q: “Beginner Guide // How To Build Budget Micro FPV Drone kit 2019 - Eachine Tyro69”</w:t>
      </w:r>
    </w:p>
    <w:p>
      <w:pPr>
        <w:pStyle w:val="Heading1"/>
      </w:pPr>
      <w:r>
        <w:t>Frame: frame_0606.jpg</w:t>
      </w:r>
    </w:p>
    <w:p>
      <w:r>
        <w:t>Caption: The image shows a person's hands working on a small, rectangular electronic device that appears to be part of a larger structure. The hands are positioned on opposite sides of the object, with one hand firmly gripping it at the top and the other at the bottom. The object is constructed from a gray material and has a flat surface.</w:t>
        <w:br/>
        <w:br/>
        <w:t>In close-up, the right hand is grasping an intricate electronic board or circuit board, possibly with multiple pins or connectors for electrical connections. The left hand is using a tool, which could be a precision screwdriver or a similar small tool designed for delicate tasks.</w:t>
        <w:br/>
        <w:br/>
        <w:t>The background of the image is a plain gray color, possibly indicating an indoor hobbyist's workshop or classroom setting. There are no readable texts, diagrams, or other visual aids that provide additional context about what is being assembled or any instructions being followed. The "PCBWay" text is visible in the image, although its significance or relation to the main subject is not clear from the image alone.</w:t>
        <w:br/>
        <w:br/>
        <w:t>The overall scene suggests a moment of work or assembly, with the hands and the object being the main focus. The person's hands are shown at work on the project, capturing a moment of creation as they assemble the small electronic device.</w:t>
      </w:r>
    </w:p>
    <w:p>
      <w:r>
        <w:t>No strongly correlated comments found for this frame.</w:t>
      </w:r>
    </w:p>
    <w:p>
      <w:pPr>
        <w:pStyle w:val="Heading1"/>
      </w:pPr>
      <w:r>
        <w:t>Frame: frame_0607.jpg</w:t>
      </w:r>
    </w:p>
    <w:p>
      <w:r>
        <w:t>Caption: The image captures a moment of hands-on activity as two individuals work together on a small, square-shaped object. The object, which appears to be a part of a drone, is held firmly in place by two hands using precision grips to keep it stable. The object itself is made of a gray material, possibly carbon fiber, which is commonly used for drone parts due to its lightweight and strength properties. The square shape of the object suggests it could be a key component of the drone's structure, potentially a control board or sensor.</w:t>
        <w:br/>
        <w:br/>
        <w:t>In this close-up shot, one person is seen attaching a small part to the model using tweezers, with their fingers deftly holding a tiny component. The hands are positioned on a gray surface, providing a clean and simple background that allows the viewer to focus solely on the activity unfolding in the foreground.</w:t>
        <w:br/>
        <w:br/>
        <w:t>The image also features a small text in the bottom right corner that reads "PCBWay", which could possibly be the name of the company or brand associated with the object. The green and white text is clear and legible, even from a distance. Overall, the image captures a moment of work in progress, with the focus on the object and the hands working together to complete the task.</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handling, ESC installation, motor wire connection, and receiver hook-up. The mention of specific tools like on-the-go soldering irons and hex drivers also matches with the objects shown in the caption.</w:t>
      </w:r>
    </w:p>
    <w:p>
      <w:r>
        <w:t>Source: https://www.youtube.com/watch?v=31ArBvYoG2Q: “Beginner Guide // How To Build Budget Micro FPV Drone kit 2019 - Eachine Tyro69”</w:t>
      </w:r>
    </w:p>
    <w:p>
      <w:pPr>
        <w:pStyle w:val="Heading1"/>
      </w:pPr>
      <w:r>
        <w:t>Frame: frame_0608.jpg</w:t>
      </w:r>
    </w:p>
    <w:p>
      <w:r>
        <w:t>Caption: The image shows a person engaged in hands-on activity, meticulously assembling a quadcopter, a type of unmanned aerial vehicle. The quadcopter, constructed from a black and silver frame, is held in the person's hands, with their left hand gripping the top right corner and their right hand holding the bottom left corner. The assembly appears to be in its early stages, with the person working on the frame's four corners. In the background, there is a plain gray surface that provides a stark contrast to the colorful components of the quadcopter. The text "PCBWay" is visible in the top right corner of the image, suggesting that the context could be related to electronics or robotics. Meanwhile, another individual is seen working on an electronic circuit or device mounted on a grey surface, possibly a table or workbench. They appear focused on their task, likely adjusting components or soldering wires together, but the specific details of the device are not clear due to the resolution and angle of the photo.</w:t>
      </w:r>
    </w:p>
    <w:p>
      <w:r>
        <w:t>No strongly correlated comments found for this frame.</w:t>
      </w:r>
    </w:p>
    <w:p>
      <w:pPr>
        <w:pStyle w:val="Heading1"/>
      </w:pPr>
      <w:r>
        <w:t>Frame: frame_0609.jpg</w:t>
      </w:r>
    </w:p>
    <w:p>
      <w:r>
        <w:t>Caption: The image shows a close-up view of a person's hands, possibly a woman, engaged in the process of assembling or modifying an electronic device. The individual is focused on their task as they carefully hold tools and small metal components that could be parts of a circuit board, a microcontroller, or other electronic hardware. The device being worked on appears to be predominantly white and is positioned on a gray surface, with several screws indicating the assembly process.</w:t>
        <w:br/>
        <w:br/>
        <w:t>The background is blurred, drawing attention to the hand and the device, suggesting a focus on the task at hand. The text "PCBWay" is visible in the top right corner of the image, likely referring to the company or brand associated with the electronic device. The person's hands are shown working at a typical workspace with a white surface that is not fully visible but appears to be a workbench or desk. The overall composition of the image suggests a moment of concentration and focus as the hand carefully places the screws on the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hex drivers, ESCs, motor wires, capacitor, receiver, and flight controller. The comment also mentions specific details like installing wires, popping on the capacitor, and getting the receiver hooked up to the flight controller. These technical steps are closely related to the assembly or modification process described in the caption, indicating a strong correlation.</w:t>
      </w:r>
    </w:p>
    <w:p>
      <w:r>
        <w:t>Source: https://www.youtube.com/watch?v=31ArBvYoG2Q: “Beginner Guide // How To Build Budget Micro FPV Drone kit 2019 - Eachine Tyro69”</w:t>
      </w:r>
    </w:p>
    <w:p>
      <w:pPr>
        <w:pStyle w:val="Heading1"/>
      </w:pPr>
      <w:r>
        <w:t>Frame: frame_0610.jpg</w:t>
      </w:r>
    </w:p>
    <w:p>
      <w:r>
        <w:t>Caption: The image captures a moment of meticulous craftsmanship as two hands, each adorned with a pair of gloves, meticulously assemble a small, black, rectangular piece of equipment - a carbon fiber frame - on a gray surface. The attention to detail is evident in the way the screws are being inserted into the frame, creating a sense of precision and care. One hand holds a piece with several small components, possibly adjusting them within the larger assembly, which appears to be part of an engine, given the presence of gears in the context of an engine repair or maintenance process. The focus is on the mechanical work being done rather than any teaching context such as a slide or diagram. The text "PCBWay" is visible in the bottom right corner of the image, possibly indicating the brand or company associated with the equipment. The overall scene is one of dedication and skill, a testament to the careful assembly of the carbon fiber frame.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assembling a carbon fiber frame, using soldering irons, hex drivers, and installing ESCs. The comment also mentions specific details like connecting motor wires and tucking in camera and receiver components, which are all discussed in the caption. The strong correlation is due to the direct and explicit connection between the comment and caption.</w:t>
      </w:r>
    </w:p>
    <w:p>
      <w:r>
        <w:t>Source: https://www.youtube.com/watch?v=31ArBvYoG2Q: “Beginner Guide // How To Build Budget Micro FPV Drone kit 2019 - Eachine Tyro69”</w:t>
      </w:r>
    </w:p>
    <w:p>
      <w:pPr>
        <w:pStyle w:val="Heading1"/>
      </w:pPr>
      <w:r>
        <w:t>Frame: frame_0611.jpg</w:t>
      </w:r>
    </w:p>
    <w:p>
      <w:r>
        <w:t>Caption: The image shows a close-up view of a person's hands working with a small electronic device, which appears to be some kind of circuit board with components like resistors and an integrated circuit (IC). The person is holding one end of the circuit board while meticulously manipulating another part that could be a jumper or a connector. There are no visible texts, diagrams, or other contextual elements within this image that would suggest an educational setting. The focus is on the hands working with the electronic device.</w:t>
        <w:br/>
        <w:br/>
        <w:t>In the background, a small grey quadcopter is being assembled. The person's hands are seen in the process of attaching two black screws to the frame of the quadcopter, which is held firmly in place by a pair of grey hinges. The quadcopter's frame is made up of four identical triangles, each with four small holes that align with the screws, ensuring a precise fit. The person's hands are positioned in such a way that they are able to grasp the quadcopter's frame with ease, demonstrating their skill and attention to detail.</w:t>
        <w:br/>
        <w:br/>
        <w:t>The text "PCBWay" is visible in the top right corner of the image, likely indicating the brand or creator of the quadcopter. The stark white background contrasts with the grey of the quadcopter and the black of the screws, making the assembled quadcopter the focal point of the image. Overall, the scene suggests a sense of accomplishment and precision, as the person has successfully assembled both the circuit board and the quadcopter.</w:t>
      </w:r>
    </w:p>
    <w:p>
      <w:r>
        <w:t>No strongly correlated comments found for this frame.</w:t>
      </w:r>
    </w:p>
    <w:p>
      <w:pPr>
        <w:pStyle w:val="Heading1"/>
      </w:pPr>
      <w:r>
        <w:t>Frame: frame_0612.jpg</w:t>
      </w:r>
    </w:p>
    <w:p>
      <w:r>
        <w:t>Caption: The image depicts a person sitting in front of a keyboard with their hands actively engaged, seemingly typing or interacting with the keys. The individual appears to be focused on the task at hand, demonstrating careful attention to detail as evidenced by their neatly arranged fingers around the keyboard. The background is out of focus but suggests an indoor setting, possibly a workspace or a classroom. A small, black object rests on a gray surface, which could be a desk or a table, with the person's hands firmly gripping it. The text "PCBWay" is visible in the image, suggesting that the person might be working on a circuit board project. The overall focus of the image is on the person and their interaction with either the keyboard or the small black object, capturing a moment before they begin to work on the task at hand, adding a sense of anticipation to the scene.</w:t>
      </w:r>
    </w:p>
    <w:p>
      <w:r>
        <w:t>No strongly correlated comments found for this frame.</w:t>
      </w:r>
    </w:p>
    <w:p>
      <w:pPr>
        <w:pStyle w:val="Heading1"/>
      </w:pPr>
      <w:r>
        <w:t>Frame: frame_0613.jpg</w:t>
      </w:r>
    </w:p>
    <w:p>
      <w:r>
        <w:t>Caption: The image shows a pair of hands meticulously assembling a small gray object, held together by two black screws. The hands are positioned on either side of the object, with the left hand firmly gripping the front end and the right hand holding onto the back end. In the background, there is a stark white surface that provides a clear contrast to the gray object and the hands. Additionally, the text "PCBWay" is visible in the bottom-right corner of the image, indicating the brand or company associated with the image.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or goals described in the caption. Specifically, it mentions building a Tyro69 quadcopter, soldering iron use, ESC installation, motor wire connections, capacitor installation, and receiver setup, which are all referenced in the frame caption's description of hands assembling a gray object with screws.</w:t>
      </w:r>
    </w:p>
    <w:p>
      <w:r>
        <w:t>Source: https://www.youtube.com/watch?v=31ArBvYoG2Q: “Beginner Guide // How To Build Budget Micro FPV Drone kit 2019 - Eachine Tyro69”</w:t>
      </w:r>
    </w:p>
    <w:p>
      <w:pPr>
        <w:pStyle w:val="Heading1"/>
      </w:pPr>
      <w:r>
        <w:t>Frame: frame_0614.jpg</w:t>
      </w:r>
    </w:p>
    <w:p>
      <w:r>
        <w:t>Caption: The image shows two hands, one focusing on what appears to be circuit board assembly or repair, while the other hand is holding a gray piece of paper with a white border at the top and bottom. The paper is held in place by two black straps that cross each other in the center, secured by two small black clips. The background is blurred, drawing attention to the hands and the paper.</w:t>
        <w:br/>
        <w:br/>
        <w:t>The hands are covered in dirt, suggesting a hands-on activity that involves manual labor or physical interaction with electronic components. One hand is holding a component, possibly for assembly or connection onto a circuit board, while the other hand is gripping the gray paper.</w:t>
        <w:br/>
        <w:br/>
        <w:t>In the bottom right corner of the image, small green text reads "PCBWay", which stands out against the gray background. This text may indicate that this activity is related to electronics or circuitry, and potentially a brand or label associated with it.</w:t>
        <w:br/>
        <w:br/>
        <w:t>The fingers are spread out in both hands, implying careful handling of the components and paper, possibly emphasizing the importance of precision in the activity.</w:t>
      </w:r>
    </w:p>
    <w:p>
      <w:r>
        <w:t>No strongly correlated comments found for this frame.</w:t>
      </w:r>
    </w:p>
    <w:p>
      <w:pPr>
        <w:pStyle w:val="Heading1"/>
      </w:pPr>
      <w:r>
        <w:t>Frame: frame_0615.jpg</w:t>
      </w:r>
    </w:p>
    <w:p>
      <w:r>
        <w:t>Caption: The image captures a moment of hands-on activity as an individual works with a 3D printer. The person appears to be either setting up or adjusting the device, as indicated by their focused posture and interaction with the printer. On the print bed, there is a partially completed 3D model that resembles a quadcopter or drone frame with four arms and a central body.</w:t>
        <w:br/>
        <w:br/>
        <w:t>As the individual stands near the printer, they hold in their hand a small, completed quadcopter frame made of carbon fiber, which appears to be a miniature version of the larger frame on the print bed. The smaller frame is designed in a cross shape, featuring four triangular pieces connected at the top, with the top piece slightly larger than the others. A small logo reading "PCBWay" can be seen in the top right corner of the frame.</w:t>
        <w:br/>
        <w:br/>
        <w:t>The individual is not directly interacting with the screen at this moment but rather focusing on the physical assembly of the model. The background is somewhat blurred, emphasizing the action of setting up or printing. There is no additional text or visual content that provides context about the process or the individual's skill level in 3D printing or electronics. The focus remains solely on the hands-on activity of using a 3D printer to create a drone frame.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setting up and assembling the drone frame, using soldering irons, installing ESCs, and connecting motor wires. The language used in the comment is also consistent with the actions shown in the image, indicating a strong correlation between the two.</w:t>
      </w:r>
    </w:p>
    <w:p>
      <w:r>
        <w:t>Source: https://www.youtube.com/watch?v=31ArBvYoG2Q: “Beginner Guide // How To Build Budget Micro FPV Drone kit 2019 - Eachine Tyro69”</w:t>
      </w:r>
    </w:p>
    <w:p>
      <w:pPr>
        <w:pStyle w:val="Heading1"/>
      </w:pPr>
      <w:r>
        <w:t>Frame: frame_0616.jpg</w:t>
      </w:r>
    </w:p>
    <w:p>
      <w:r>
        <w:t>Caption: The image shows a person meticulously assembling an RC drone or quadcopter, with a focus on the act of attaching a black component with a white circuit board onto another part of the drone. The latter has visible electronic components, including resistors, capacitors, and possibly other integrated circuits, connected by wires. This suggests that the individual might be working on the electrical connections or soldering the parts together.</w:t>
        <w:br/>
        <w:br/>
        <w:t>The quadcopter frame appears to be constructed from black carbon fiber, held together with a silver screw. In this image, the person's left hand is holding the frame, while their right hand is attaching a small black motor to the frame using a small orange connector. The text "PCBWay" is visible in the top right corner of the image, indicating the brand or manufacturer of the quadcopter.</w:t>
        <w:br/>
        <w:br/>
        <w:t>The background suggests a workspace with various tools and possibly more electronic equipment, which supports the context of an electronics hobbyist or professional working on this project. The overall scene conveys a moment of careful craftsmanship and precision in the process of building an autonomous flying machine.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attaching a black component with a white circuit board, soldering, and installing ESCs, motors, and receivers. The mention of tools like hex drivers and on-the-go soldering iron, as well as specific details like tucking in the camera, VTX, and receiver, further supports the strong correlation between the caption and comment.</w:t>
      </w:r>
    </w:p>
    <w:p>
      <w:r>
        <w:t>Source: https://www.youtube.com/watch?v=31ArBvYoG2Q: “Beginner Guide // How To Build Budget Micro FPV Drone kit 2019 - Eachine Tyro69”</w:t>
      </w:r>
    </w:p>
    <w:p>
      <w:pPr>
        <w:pStyle w:val="Heading1"/>
      </w:pPr>
      <w:r>
        <w:t>Frame: frame_0617.jpg</w:t>
      </w:r>
    </w:p>
    <w:p>
      <w:r>
        <w:t>Caption: The image captures a moment of intense focus as an individual meticulously assembles or repairs a printed circuit board (PCB) with various electronic parts. The hands are carefully placing or removing small components from the PCB, indicating precision and attention to detail in their task. In the background, additional components and tools related to electronics assembly or maintenance are visible, suggesting a workspace environment where other PCBs and tools are present.</w:t>
        <w:br/>
        <w:br/>
        <w:t>To the side of the individual's hands, a black and gray frame comes into view, with its top edge pointing towards the camera. This frame is a skeleton composed of black and gray wires and components, implying the intricate wiring required for the assembly or repair of a complex machine, such as a quadcopter.</w:t>
        <w:br/>
        <w:br/>
        <w:t>In the distance, the quadcopter itself becomes visible, featuring four propellers attached to its frame. The propellers are small orange objects, with two situated in the foreground and the other two slightly behind. Black wires connect the propellers to the frame, running across the image to join different parts of the quadcopter.</w:t>
        <w:br/>
        <w:br/>
        <w:t>In the background, a white board bears the text "PCBAWAY" written in black, hinting that the image might have been taken in a workshop or laboratory where these complex machines are assembled. The overall scene depicts a skilled individual working diligently on a project, creating a intricate machine with precision and care.</w:t>
      </w:r>
    </w:p>
    <w:p>
      <w:r>
        <w:t>No strongly correlated comments found for this frame.</w:t>
      </w:r>
    </w:p>
    <w:p>
      <w:pPr>
        <w:pStyle w:val="Heading1"/>
      </w:pPr>
      <w:r>
        <w:t>Frame: frame_0618.jpg</w:t>
      </w:r>
    </w:p>
    <w:p>
      <w:r>
        <w:t>Caption: The image depicts an individual engaged in hands-on electronics work, possibly a hobbyist or DIY enthusiast. They are holding an electronic device with multiple printed circuit boards (PCBs) mounted, indicating some form of project assembly or modification. The person appears to be focusing on a specific component or connection, potentially soldering or aligning it for proper electrical conductivity.</w:t>
        <w:br/>
        <w:br/>
        <w:t>In the background, an informal setting is suggested, likely a workshop or hobbyist space where such projects can take place. There are no visible text or diagrams providing additional context about the activity or instructions being given. The image captures the moment of working on a project rather than teaching or instructional material.</w:t>
        <w:br/>
        <w:br/>
        <w:t>Furthermore, the image also shows another individual working on a small rectangular piece of paperboard, which is black and has a grid pattern. They are holding the paperboard with their left hand and carefully placing a black square object on top of it, made from an unknown material. The right side of the image features two small electronic components: one orange, connected to the paperboard, and another black, not connected to anything. The individual is holding the orange component in their right hand.</w:t>
        <w:br/>
        <w:br/>
        <w:t>The background of this image is a gray surface, with a green text reading "PCBWay" positioned at the top-right corner, giving an impression of a person working on a small electronic project.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from the video frame caption, such as soldering, installing wires, and getting the receiver hooked up to the flight controller. The mention of specific components like ESCs, motor wires, and hex drivers also aligns with the image. However, some generic praise and unrelated information (e.g., 'feeling pretty good') dilutes the correlation score.</w:t>
      </w:r>
    </w:p>
    <w:p>
      <w:r>
        <w:t>Source: https://www.youtube.com/watch?v=31ArBvYoG2Q: “Beginner Guide // How To Build Budget Micro FPV Drone kit 2019 - Eachine Tyro69”</w:t>
      </w:r>
    </w:p>
    <w:p>
      <w:pPr>
        <w:pStyle w:val="Heading1"/>
      </w:pPr>
      <w:r>
        <w:t>Frame: frame_0619.jpg</w:t>
      </w:r>
    </w:p>
    <w:p>
      <w:r>
        <w:t>Caption: The image shows a person's hand reaching out towards an object, which appears to be a small model or part of a larger project. The individual is wearing a light-colored shirt and has their thumb extended over what looks like a board with various electronic components and wiring attached. The focus of the image is on the action of picking up or examining the model, specifically a quadcopter that is being held firmly in place by the person's hands. The hands are positioned over the front section of the quadcopter, where a small motor is visible, suggesting hands-on engineering and possible repairs or assembly. A pair of scissors is also visible in the image, indicating the potential cutting or shaping of some parts. The background is a stark white, providing a striking contrast to the black and white colors of the quadcopter. The text "PCBWay" is visible in the image, possibly indicating the brand or company associated with the quadcopter. The overall scene paints a picture of a person deeply engaged in the process of assembling, repairing, or examining a complex structure like a quadcopter.</w:t>
      </w:r>
    </w:p>
    <w:p>
      <w:r>
        <w:t>No strongly correlated comments found for this frame.</w:t>
      </w:r>
    </w:p>
    <w:p>
      <w:pPr>
        <w:pStyle w:val="Heading1"/>
      </w:pPr>
      <w:r>
        <w:t>Frame: frame_0620.jpg</w:t>
      </w:r>
    </w:p>
    <w:p>
      <w:r>
        <w:t>Caption: The image shows a person's hand with two fingers extended towards a surface, where an electronic device and some components are scattered around it. The device appears to have a printed circuit board (PCB) with various electronic parts mounted on it. Two small orange and black components, possibly motors or sensors, are securely attached to the board, suggesting an ongoing project or future journey.</w:t>
        <w:br/>
        <w:br/>
        <w:t>The PCB is affixed to a gray surface, its intricate patterns and designs hinting at the complexity of the technology it represents. The image is taken from a slightly elevated angle, providing a view that is both up close and far away, allowing for a comprehensive understanding of the board and its components, their relative positions, and potential activities they are involved in.</w:t>
        <w:br/>
        <w:br/>
        <w:t>In the top right corner of the image, the text "PCBWay" is visible, which could be the name of the person or place where this image was taken, or related to the content of the image. However, without additional context, the exact meaning remains open to interpretation. The focus of this image is on the electronics work being done, and there is no indication of a teacher or classroom setting.</w:t>
        <w:br/>
        <w:br/>
        <w:t>The overall atmosphere of the image presents a moment of exploration and learning, where technology meets human creativity and curiosity.</w:t>
      </w:r>
    </w:p>
    <w:p>
      <w:r>
        <w:t>No strongly correlated comments found for this frame.</w:t>
      </w:r>
    </w:p>
    <w:p>
      <w:pPr>
        <w:pStyle w:val="Heading1"/>
      </w:pPr>
      <w:r>
        <w:t>Frame: frame_0621.jpg</w:t>
      </w:r>
    </w:p>
    <w:p>
      <w:r>
        <w:t>Caption: The image captures a close-up view of a piece of a quadcopter drone constructed from a carbon fiber frame, arranged in a cross shape. The frame is connected to four small motors, each with a red and orange color scheme, suggesting they are part of the drone's propulsion system. The frame is firmly attached to the ground, indicating that it is in a static position. The ground itself is a plain gray color, providing a neutral backdrop that allows the focus to remain on the drone.</w:t>
        <w:br/>
        <w:br/>
        <w:t>In the background, another similar project appears to be in progress, with additional parts spread out on a surface, possibly related to robotics or unmanned aerial vehicles (UAVs). The device being pointed at by a person's hand has several components, including a frame, a motor, and possibly other parts such as sensors, connectors, or electronic modules. However, there is no visible text on the device that would provide information about its specifications or functions.</w:t>
        <w:br/>
        <w:br/>
        <w:t>At the bottom right corner of the image, the text "PCBWay" is visible, suggesting that this could be a product or service related to electronics or computer components. The overall setting suggests an informal learning environment where someone might be assembling or demonstrating the components of a drone.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frame caption, such as building a quadcopter (Tyro69), soldering, ESCs, motor wires, receiver hookup, and camera installation. The comment also mentions specific components like hex drivers, on-the-go soldering iron, and flight controller, which are all related to the image.</w:t>
      </w:r>
    </w:p>
    <w:p>
      <w:r>
        <w:t>Source: https://www.youtube.com/watch?v=31ArBvYoG2Q: “Beginner Guide // How To Build Budget Micro FPV Drone kit 2019 - Eachine Tyro69”</w:t>
      </w:r>
    </w:p>
    <w:p>
      <w:pPr>
        <w:pStyle w:val="Heading1"/>
      </w:pPr>
      <w:r>
        <w:t>Frame: frame_0622.jpg</w:t>
      </w:r>
    </w:p>
    <w:p>
      <w:r>
        <w:t>Caption: The image shows a close-up view of a person's hands interacting with an object that appears to be a drone or model drone. The hands, with fingers spread apart, are positioned at arm's length from the model, which is surrounded by electronic components and wires connected to a circuit board. This suggests that the model is being assembled or repaired. In the background, there is a gray surface scattered with small parts that resemble electronic components. Below the hands, the focus of the image, there is no text present, so there are no diagrams or slides visible.</w:t>
        <w:br/>
        <w:br/>
        <w:t>A closer look at the hands reveals that they are positioned in front of a black and orange circuit board, labeled "PCBAway", indicating it's a product from PCBAway. The person's fingers are interlaced, resting on a piece of white paper, as if preparing to assemble or disassemble the board. The stark white background provides a striking contrast to the colorful circuit board, drawing attention to the hands and the task they are performing.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iron usage, ESC placement, motor wire connection, capacitor installation, and receiver hook-up. The mention of specific tools like hex drivers and on-the-go soldering irons also matches the description in the caption. The only minor deviation is that the comment focuses more on the assembly process rather than the overall setting and objects described in the caption.</w:t>
      </w:r>
    </w:p>
    <w:p>
      <w:r>
        <w:t>Source: https://www.youtube.com/watch?v=31ArBvYoG2Q: “Beginner Guide // How To Build Budget Micro FPV Drone kit 2019 - Eachine Tyro69”</w:t>
      </w:r>
    </w:p>
    <w:p>
      <w:pPr>
        <w:pStyle w:val="Heading1"/>
      </w:pPr>
      <w:r>
        <w:t>Frame: frame_0623.jpg</w:t>
      </w:r>
    </w:p>
    <w:p>
      <w:r>
        <w:t>Caption: The image shows a person's hands working with an electronic device, specifically assembling or adjusting a small, black quadcopter. The person appears to be in the process of attaching a black bracket to the quadcopter's frame using a screwdriver. The quadcopter itself is made of carbon fiber and features four black propellers. The assembly process is taking place on a gray surface with a white "PCBWay" logo, suggesting a workbench or table environment. In addition to the screwdriver, the person is also holding a black and orange propeller, indicating that the assembly is ongoing. The hands are carefully manipulating the small components, possibly including electronic parts like resistors, capacitors, or integrated circuits, which could be held in tweezers.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mentioned in the caption, such as assembling a quadcopter, attaching brackets, using screwdrivers and soldering irons, installing ESCs, motor wires, cameras, VTX, and receivers. The comment also references specific components like hex drivers, capacitors, and flight controllers, which are all mentioned in the caption. The only reason it's not 100% correlated is that the comment mentions some details not explicitly described in the caption, such as the importance of making sure wires look neat and tidy.</w:t>
      </w:r>
    </w:p>
    <w:p>
      <w:r>
        <w:t>Source: https://www.youtube.com/watch?v=31ArBvYoG2Q: “Beginner Guide // How To Build Budget Micro FPV Drone kit 2019 - Eachine Tyro69”</w:t>
      </w:r>
    </w:p>
    <w:p>
      <w:pPr>
        <w:pStyle w:val="Heading1"/>
      </w:pPr>
      <w:r>
        <w:t>Frame: frame_0624.jpg</w:t>
      </w:r>
    </w:p>
    <w:p>
      <w:r>
        <w:t>Caption: The image captures a moment of hands carefully handling a small, black quadcopter drone with a rectangular frame. The frame is black and silver, providing a stark contrast to the surrounding gray surface. The drone is held by two hands, one on each side, with the left hand on the left side of the frame and the right hand on the right side. One hand appears to be holding a component, while the other seems to be pointing at another component, possibly explaining its function or use within the larger assembly.</w:t>
        <w:br/>
        <w:br/>
        <w:t>The background features a white label that reads "PCBWay", which could be the name of the company or organization that manufactured the drone, or it could be a reference to the software used to program the drone. The focus is solely on the drone and the hands handling it, with no other objects or people in the frame.</w:t>
        <w:br/>
        <w:br/>
        <w:t>In addition, the environment suggests a workspace that might be used for electronics hobbyist activities, given the presence of electronic components. One hand appears to be inspecting or assembling an electronic device or board, which includes various components such as resistors, integrated circuits (ICs), and possibly connectors or wires.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handling the drone's components, installing ESCs, and connecting motor wires. The mention of tools like soldering irons and hex drivers also matches with the description in the caption. However, the score is not 100 due to some generic praise and unrelated information (e.g., 'feeling pretty good' and 'all in all').</w:t>
      </w:r>
    </w:p>
    <w:p>
      <w:r>
        <w:t>Source: https://www.youtube.com/watch?v=31ArBvYoG2Q: “Beginner Guide // How To Build Budget Micro FPV Drone kit 2019 - Eachine Tyro69”</w:t>
      </w:r>
    </w:p>
    <w:p>
      <w:pPr>
        <w:pStyle w:val="Heading1"/>
      </w:pPr>
      <w:r>
        <w:t>Frame: frame_0625.jpg</w:t>
      </w:r>
    </w:p>
    <w:p>
      <w:r>
        <w:t>Caption: The image shows a person working with electronic components, specifically assembling or adjusting an electronic device, possibly a drone or remote control vehicle (RCV). In the foreground, we see the person holding a small circuit board with electronic components attached to it, such as wires and connectors. Two other smaller circuit boards are being held together with orange and black components attached, which may be part of the same project or device.</w:t>
        <w:br/>
        <w:br/>
        <w:t>The background is out of focus, but appears to be an indoor setting with a neutral color palette, possibly a workshop or office space dedicated to electronics or robotics. The person's hands, a testament to their skill and precision, are carefully working with the electronic components.</w:t>
        <w:br/>
        <w:br/>
        <w:t>The image captures a moment of meticulous work, where the person is assembling an FPV quadcopter. The quadcopter's frame provides support and stability to the entire assembly, housing a camera and propeller. The camera, a vital component for capturing images and videos, is securely fastened to the quadcopter.</w:t>
        <w:br/>
        <w:br/>
        <w:t>The propeller, a critical part of the quadcopter's operation, is also part of the frame. The person's hands are careful to ensure it's securely attached, demonstrating their attention to detail. The image showcases the person's skill and dedication to crafting this flying machine, transforming it into a work of art.</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Tyro69 quadcopter, specifically mentioning soldering iron usage, ESC placement, motor wire connection, and receiver hookup, which are all described in the caption. The comment also highlights the importance of attention to detail, ensuring that components are properly installed and connected, aligning with the caption's emphasis on meticulous work and precision.</w:t>
      </w:r>
    </w:p>
    <w:p>
      <w:r>
        <w:t>Source: https://www.youtube.com/watch?v=31ArBvYoG2Q: “Beginner Guide // How To Build Budget Micro FPV Drone kit 2019 - Eachine Tyro69”</w:t>
      </w:r>
    </w:p>
    <w:p>
      <w:pPr>
        <w:pStyle w:val="Heading1"/>
      </w:pPr>
      <w:r>
        <w:t>Frame: frame_0626.jpg</w:t>
      </w:r>
    </w:p>
    <w:p>
      <w:r>
        <w:t>Caption: The image captures a close-up view of a person's hands working with electronic components. The individual is holding what appears to be a small circuit board with various components mounted on it, including integrated circuits (ICs), resistors, and wires. There are no readable texts or diagrams in the image that provide additional context or instruction.</w:t>
        <w:br/>
        <w:br/>
        <w:t>The focus of the image is on the hands working with the electronic components, and the surface beneath them could be a workbench or tabletop used for such activities. The surrounding environment is blurry, drawing attention to the hands and their task.</w:t>
        <w:br/>
        <w:br/>
        <w:t>Interestingly, there is no indication of a teaching context or specific topic in this frame, with no visible texts, equations, or graph types present.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hex drivers, ESCs, motor wires, and capacitor installation. The comment also mentions specific components like the Tyro69 quadcopter and its parts, which are consistent with the image's focus on electronic components. The only difference is that the comment provides more context about the build process and includes praise for the guide, but overall, there is a strong connection between the comment and caption.</w:t>
      </w:r>
    </w:p>
    <w:p>
      <w:r>
        <w:t>Source: https://www.youtube.com/watch?v=31ArBvYoG2Q: “Beginner Guide // How To Build Budget Micro FPV Drone kit 2019 - Eachine Tyro69”</w:t>
      </w:r>
    </w:p>
    <w:p>
      <w:pPr>
        <w:pStyle w:val="Heading1"/>
      </w:pPr>
      <w:r>
        <w:t>Frame: frame_0627.jpg</w:t>
      </w:r>
    </w:p>
    <w:p>
      <w:r>
        <w:t>Caption: The image depicts a person meticulously working on an electronic device, specifically a black and yellow quadcopter drone. The drone is held firmly in both hands, with one hand gripping the top and the other the bottom. Four motors, visible through transparent housing, are skillfully connected by wires to the main board.</w:t>
        <w:br/>
        <w:br/>
        <w:t>As the person's fingers deftly maneuver the wires, they are neatly coiled around the board, ensuring a secure connection. The wires themselves, colored in red and black, are an integral part of the assembly process. The main board, which houses the flight controller and other crucial components, is held securely by the person's hands.</w:t>
        <w:br/>
        <w:br/>
        <w:t>In the background, a "PCBWay" logo suggests that this might be a workshop or repair center. The drone itself is positioned on a gray surface, providing a striking contrast to the vibrant colors of the device and wires. Meanwhile, in the lower part of the image, there is a close-up view of a smaller component with a white and orange striped pattern, possibly an electrical capacitor or resistor.</w:t>
        <w:br/>
        <w:br/>
        <w:t>The person's focus is on the task at hand, with one hand holding a tool or component and the other operating a small screwdriver to tighten connections on the circuit board. This image captures a moment of learning or skill application in the realm of electronics assembly or repair, but does not provide textual information such as instructions, diagrams, or labels that might indicate specific components or steps in the process being demonstrated.</w:t>
      </w:r>
    </w:p>
    <w:p>
      <w:r>
        <w:t>No strongly correlated comments found for this frame.</w:t>
      </w:r>
    </w:p>
    <w:p>
      <w:pPr>
        <w:pStyle w:val="Heading1"/>
      </w:pPr>
      <w:r>
        <w:t>Frame: frame_0628.jpg</w:t>
      </w:r>
    </w:p>
    <w:p>
      <w:r>
        <w:t>Caption: The image shows a person's hands meticulously handling an electronic device, specifically a multi-channel controller board. The board is a complex network of wires and components, including a battery connector and a power switch. The person is holding the board in their right hand, with various components visible on its underside, such as what appears to be a battery pack and possibly electronic modules. Their left hand is pointing at one of these modules.</w:t>
        <w:br/>
        <w:br/>
        <w:t>The background is not clearly visible due to the focus on the hands and the device, but it suggests a workshop or DIY space where someone might be assembling or repairing an electronic device. The stark white background provides a striking contrast to the vibrant colors of the board and the person's hands. The image is taken from a low angle, giving a unique perspective of the assembly process.</w:t>
        <w:br/>
        <w:br/>
        <w:t>The text "PCBAway" is visible in the image, suggesting that this is a part of a larger assembly process or project. Overall, the image conveys the intricate and precise nature of electronic assembly work, with the person's hands carefully handling each component to ensure a successful outcome.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described in the caption, such as handling electronic components, soldering irons, ESCs, motor wires, capacitor installation, and receiver hookups. The comment also highlights the importance of getting details right, which is reflected in the caption's emphasis on precision and attention to detail.</w:t>
      </w:r>
    </w:p>
    <w:p>
      <w:r>
        <w:t>Source: https://www.youtube.com/watch?v=31ArBvYoG2Q: “Beginner Guide // How To Build Budget Micro FPV Drone kit 2019 - Eachine Tyro69”</w:t>
      </w:r>
    </w:p>
    <w:p>
      <w:pPr>
        <w:pStyle w:val="Heading1"/>
      </w:pPr>
      <w:r>
        <w:t>Frame: frame_0629.jpg</w:t>
      </w:r>
    </w:p>
    <w:p>
      <w:r>
        <w:t>Caption: The image captures a moment of hands-on assembly, showing two individuals working together to build a quadcopter. One person is seen on the left, holding a black circuit board that is secured with a silver screw. The other individual, situated on the right, is handling a white module that is held in place by a black clip. The image also features an electronic device, which appears to be either a quadcopter or a similar type of multi-rotor drone, given the four motors visible. A person is working with this device, attaching a cable directly onto its circuit board (PCB), which has several components and connections. Notably, the background is a stark white, providing a striking contrast to the colorful components of the quadcopter. Additionally, the text "PCWay" is visible in the image, likely indicating the brand or manufacturer of the components.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components mentioned in the caption, such as soldering iron use, ESC placement, motor wire connection, and receiver hook-up. The mention of 'Tyro69' quadcopter in both the caption and comment also reinforces the correlation.</w:t>
      </w:r>
    </w:p>
    <w:p>
      <w:r>
        <w:t>Source: https://www.youtube.com/watch?v=31ArBvYoG2Q: “Beginner Guide // How To Build Budget Micro FPV Drone kit 2019 - Eachine Tyro69”</w:t>
      </w:r>
    </w:p>
    <w:p>
      <w:pPr>
        <w:pStyle w:val="Heading1"/>
      </w:pPr>
      <w:r>
        <w:t>Frame: frame_0630.jpg</w:t>
      </w:r>
    </w:p>
    <w:p>
      <w:r>
        <w:t>Caption: The image shows a person's hands working with an electronic device that appears to be some kind of circuit board or development kit. The individual is seated in front of a neutral gray background, possibly in a studio setting for capturing images or videos. The lighting and focus suggest that this could be a step-by-step tutorial or educational content, where the person is demonstrating a process such as assembly, repair, or troubleshooting with electronic devices.</w:t>
        <w:br/>
        <w:br/>
        <w:t>The circuit board, covered with a red and black logo reading "PCB Way", is held by the person in their hands, indicating they are either assembling or disassembling it. The board is placed on a gray surface, which serves as a backdrop for the scene. The background is blurred, drawing attention to the board and the person's actions.</w:t>
        <w:br/>
        <w:br/>
        <w:t>The top right corner of the image features an additional logo reading "PCB Way", which could be related to the person's work or the type of board they are working on. The overall scene suggests a workshop or laboratory setting, where electronic components are being worked on.</w:t>
      </w:r>
    </w:p>
    <w:p>
      <w:r>
        <w:t>No strongly correlated comments found for this frame.</w:t>
      </w:r>
    </w:p>
    <w:p>
      <w:pPr>
        <w:pStyle w:val="Heading1"/>
      </w:pPr>
      <w:r>
        <w:t>Frame: frame_0631.jpg</w:t>
      </w:r>
    </w:p>
    <w:p>
      <w:r>
        <w:t>Caption: The image shows two individuals engaged in hands-on learning and collaboration, working on a small, black, and silver quadcopter. The person on the left is holding a pair of pliers, while the person on the right is holding a screwdriver. They are both focused on their task, suggesting a sense of shared interest and teamwork.</w:t>
        <w:br/>
        <w:br/>
        <w:t>In the background, there's a white board with the text "PCBAway" written on it, indicating that the quadcopter may be being assembled or disassembled for a project related to Printed Circuit Board (PCB) design or assembly. The presence of the board suggests a workshop or workspace where such projects are carried out.</w:t>
        <w:br/>
        <w:br/>
        <w:t>One of the individuals is using a tool related to soldering or electronics work, as indicated by the device held near what looks like a hot glue gun, similar to those used for working with electronic devices such as flight controllers or printed circuit boards. The image appears to be a still from a video, possibly taken during the action of working on the quadcopter, as suggested by the lower resolution and possible motion blur around their hands.</w:t>
        <w:br/>
        <w:br/>
        <w:t>The setting is indoors, with a simple background that provides no context about the activity or location, keeping the focus solely on the two individuals and their interaction with the small, black, and silver quadcopter.</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of building a quadcopter, specifically mentioning tools like soldering irons, hex drivers, ESCs, motor wires, camera, VTX, and receiver. It also references specific components like capacitors and flight controllers, matching the caption's description of the scene.</w:t>
      </w:r>
    </w:p>
    <w:p>
      <w:r>
        <w:t>Source: https://www.youtube.com/watch?v=31ArBvYoG2Q: “Beginner Guide // How To Build Budget Micro FPV Drone kit 2019 - Eachine Tyro69”</w:t>
      </w:r>
    </w:p>
    <w:p>
      <w:pPr>
        <w:pStyle w:val="Heading1"/>
      </w:pPr>
      <w:r>
        <w:t>Frame: frame_0632.jpg</w:t>
      </w:r>
    </w:p>
    <w:p>
      <w:r>
        <w:t>Caption: The image captures a close-up view of two hands holding a small electronic device, possibly a remote control. The device itself is a mix of black and silver, indicating a combination of metal and possibly plastic components. A white label can be seen on the device, although its content is not discernible from the image. The hands are positioned on a gray surface, which contrasts with the white label on the device. The left hand is holding the device closer to the center of the image, while the right hand is manipulating some sort of mechanism on it. The person's attention seems to be focused on the device and the process of assembly or repair. There are no visible texts, equations, slides, diagrams, or other instructive materials in this image that would suggest a teaching context. The hands are gripping the device firmly, suggesting that it might be in the process of being assembled or disassembled.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'wielding a soldering iron like a pro', 'installing the wires', 'popping on the capacitor', and 'getting the receiver hooked up to the flight controller' which are also mentioned in the caption. Additionally, the comment mentions specific components like 'ESC's', 'motor wires', 'hex drivers', 'camera', 'VTX', and 'receiver' which are also described in the caption.</w:t>
      </w:r>
    </w:p>
    <w:p>
      <w:r>
        <w:t>Source: https://www.youtube.com/watch?v=31ArBvYoG2Q: “Beginner Guide // How To Build Budget Micro FPV Drone kit 2019 - Eachine Tyro69”</w:t>
      </w:r>
    </w:p>
    <w:p>
      <w:pPr>
        <w:pStyle w:val="Heading1"/>
      </w:pPr>
      <w:r>
        <w:t>Frame: frame_0633.jpg</w:t>
      </w:r>
    </w:p>
    <w:p>
      <w:r>
        <w:t>Caption: The image captures a moment of meticulous assembly, showcasing two hands carefully soldering a wire to a small black chip on a black circuit board. The wire, a thin strip of metal, is precisely positioned between the chip and the board, with the hands holding it in place to ensure a secure connection. The chip, a small, round object with a black and white label, is attached to the board with a tiny piece of wire. The hands, positioned on either side of the chip, are carefully manipulating the components to achieve a precise assembly. The background is a stark white, providing a striking contrast to the black circuit board and the wire, highlighting the precision of the action taking place. The image is taken from a low angle, placing the hands and the circuit board in the foreground, creating a sense of depth and perspective. The text "PCBWay" is visible in the bottom right corner of the image, indicating the source of the image. Overall, the scene suggests a professional, precise, and careful process of electronic assembly.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described in the caption, such as soldering, wiring, and component installation, indicating a strong correlation between the two.</w:t>
      </w:r>
    </w:p>
    <w:p>
      <w:r>
        <w:t>Source: https://www.youtube.com/watch?v=31ArBvYoG2Q: “Beginner Guide // How To Build Budget Micro FPV Drone kit 2019 - Eachine Tyro69”</w:t>
      </w:r>
    </w:p>
    <w:p>
      <w:pPr>
        <w:pStyle w:val="Heading1"/>
      </w:pPr>
      <w:r>
        <w:t>Frame: frame_0634.jpg</w:t>
      </w:r>
    </w:p>
    <w:p>
      <w:r>
        <w:t>Caption: In this image, we see a person meticulously working on a small gadget that appears to be a part of a larger object, possibly a drone or robot. The individual is wearing black rubber gloves, indicating a high level of care and attention to detail in their work. The gadget itself features a black circuit board with various components such as a motor, wires, and sensors. The person's hands are positioned in front of the device, suggesting they are assembling or adjusting it.</w:t>
        <w:br/>
        <w:br/>
        <w:t>One hand is holding something small and black near the device, while the other hand seems to be making an adjustment to the main body of the gadget. The circuit board is held in place by a silver clamp, and the person's fingers are in the process of connecting wires to it, indicating they are in the middle of an assembly or repair process.</w:t>
        <w:br/>
        <w:br/>
        <w:t>The background is a stark white surface that contrasts with the black and silver colors of the circuit board and the person's gloved hands.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assembling a gadget, using soldering iron, installing wires, and setting up components. The mention of specific tools (on-the-go soldering iron, hex drivers) and techniques (tucking in camera/VTX/receiver) matches the details provided in the caption.</w:t>
      </w:r>
    </w:p>
    <w:p>
      <w:r>
        <w:t>Source: https://www.youtube.com/watch?v=31ArBvYoG2Q: “Beginner Guide // How To Build Budget Micro FPV Drone kit 2019 - Eachine Tyro69”</w:t>
      </w:r>
    </w:p>
    <w:p>
      <w:pPr>
        <w:pStyle w:val="Heading1"/>
      </w:pPr>
      <w:r>
        <w:t>Frame: frame_0635.jpg</w:t>
      </w:r>
    </w:p>
    <w:p>
      <w:r>
        <w:t>Caption: The image shows a person meticulously working on a quadcopter, made of black and gray carbon fiber, which is held in place by a white clamp. The person's hands are seen holding the quadcopter, with their fingers delicately touching the components. The quadcopter has four motors, each attached to its body, with two visible in the image: one on the left and the other on the right. Each motor is connected to a black wire running through the body of the drone.</w:t>
        <w:br/>
        <w:br/>
        <w:t>On the left side of the quadcopter, there's a red light attached to a black bracket fastened to the body. The person's fingers are seen gently touching the red light, possibly adjusting its position or testing its functionality. In the background, a white box labeled "PCBAway" is positioned at the top of the image, which could be the name of the company or brand that manufactured the quadcopter.</w:t>
        <w:br/>
        <w:br/>
        <w:t>The setting appears to be an indoor environment, possibly a workshop or hobby space, with no visible texts or diagrams providing additional context or instructions. The overall scene captures a moment of hands-on activity, with the person carefully working on the quadcopter, perhaps in the process of assembly or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wire connections, ESC placement, and camera installation. The language used is specific to the quadcopter build process, indicating a strong connection between the caption and the comment.</w:t>
      </w:r>
    </w:p>
    <w:p>
      <w:r>
        <w:t>Source: https://www.youtube.com/watch?v=31ArBvYoG2Q: “Beginner Guide // How To Build Budget Micro FPV Drone kit 2019 - Eachine Tyro69”</w:t>
      </w:r>
    </w:p>
    <w:p>
      <w:pPr>
        <w:pStyle w:val="Heading1"/>
      </w:pPr>
      <w:r>
        <w:t>Frame: frame_0636.jpg</w:t>
      </w:r>
    </w:p>
    <w:p>
      <w:r>
        <w:t>Caption: The image shows a person's hands working with electronic components, focusing on a small circuit board attached to a larger rectangular frame, likely from a drone or similar device. One hand is holding down a small black component with white text that appears to be a small transistor, possibly to prevent it from moving during soldering or assembling the circuit. The other hand is manipulating a red and black wire, possibly connecting or testing it against another point on the circuit board.</w:t>
        <w:br/>
        <w:br/>
        <w:t>The image has an overlay of what seems to be a video call or screen sharing interface with text that reads "PB1234" at the top right corner, which could indicate the name of the model or component being used. In the bottom right corner, there is a watermark with the text "www.pcbway.com," suggesting that the image might be from a website related to electronics components and tools.</w:t>
        <w:br/>
        <w:br/>
        <w:t>The setting appears to be a workspace or hobby area dedicated to working with small electronics projects. The background is nondescript, with a focus on the hands and the work they are doing with the electronic components. There is no visible text or diagrams that provide additional context about what is being done, nor does it seem like the person is teaching from a slide or holding a model for demonstration purposes. The primary activity depicted in this image is the assembly or testing of an electronic circuit with technical expertise and precision in the field of electronics.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assembling the circuit, and installing wires. It also mentions specific tools and components like the on-the-go soldering iron, hex drivers, and ESCs. The caption's focus on precision and attention to detail is mirrored in the comment's praise for the guide's clarity and concision.</w:t>
      </w:r>
    </w:p>
    <w:p>
      <w:r>
        <w:t>Source: https://www.youtube.com/watch?v=31ArBvYoG2Q: “Beginner Guide // How To Build Budget Micro FPV Drone kit 2019 - Eachine Tyro69”</w:t>
      </w:r>
    </w:p>
    <w:p>
      <w:pPr>
        <w:pStyle w:val="Heading1"/>
      </w:pPr>
      <w:r>
        <w:t>Frame: frame_0637.jpg</w:t>
      </w:r>
    </w:p>
    <w:p>
      <w:r>
        <w:t>Caption: The image shows a person engaging in hands-on activity, assembling or repairing an electronic device that appears to be a quadcopter drone. The individual is seen holding a small plastic part in one hand and using the other hand to manipulate components such as wires or screws on the device. The quadcopter's structure and presence of motors are evident. In the foreground, a person's hand is seen holding a small, black circuit board, which appears to be the heart of the quadcopter. The circuit board is surrounded by four orange wires, each connected to the board in a specific way, likely responsible for transmitting power and signals. The board itself is small and rectangular, with a black and white color scheme, held in place by a silver bracket secured by two screws on a gray surface.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assembling the quadcopter, installing ESCs and motor wires, tucking in the camera, VTX, and receiver, and getting the details right. The language used is specific to the activity shown in the frame, including mentions of soldering iron, hex drivers, and flight controller.</w:t>
      </w:r>
    </w:p>
    <w:p>
      <w:r>
        <w:t>Source: https://www.youtube.com/watch?v=31ArBvYoG2Q: “Beginner Guide // How To Build Budget Micro FPV Drone kit 2019 - Eachine Tyro69”</w:t>
      </w:r>
    </w:p>
    <w:p>
      <w:pPr>
        <w:pStyle w:val="Heading1"/>
      </w:pPr>
      <w:r>
        <w:t>Frame: frame_0638.jpg</w:t>
      </w:r>
    </w:p>
    <w:p>
      <w:r>
        <w:t>Caption: The image shows a close-up of a person's hands meticulously assembling a small electronic device, which appears to be a complex assembly of wires and components. The individual is holding the device with one hand, carefully ensuring that the components are securely in place, while their other hand manipulates two wires, possibly performing maintenance or assembly tasks. The device itself features a visible battery pack with stickers indicating it's an electronic gadget, which may require care such as handling by trained professionals.</w:t>
        <w:br/>
        <w:br/>
        <w:t>In the background, a screen displays a photo of the same device being handled, with a person's hand suggesting that they are operating or presenting the image on the screen. There is no text or writing visible in this frame, and the focus remains on the hands and device in action. The setting appears to be an educational context, possibly teaching about the assembly or repair of electronic devices, as indicated by the visuals and the person's actions.</w:t>
        <w:br/>
        <w:br/>
        <w:t>The background of the image is a plain gray, providing a stark contrast to the colorful device and the person's hands. The image captures a moment of attention and skill, as the person carefully constructs the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assembling the Tyro69 quadcopter, mentioning specific components like ESCs, motor wires, and a soldering iron. The commenter also references the video's focus on getting details right, including wire installation, capacitor placement, and receiver hookup, which are all mentioned in the frame caption.</w:t>
      </w:r>
    </w:p>
    <w:p>
      <w:r>
        <w:t>Source: https://www.youtube.com/watch?v=31ArBvYoG2Q: “Beginner Guide // How To Build Budget Micro FPV Drone kit 2019 - Eachine Tyro69”</w:t>
      </w:r>
    </w:p>
    <w:p>
      <w:pPr>
        <w:pStyle w:val="Heading1"/>
      </w:pPr>
      <w:r>
        <w:t>Frame: frame_0639.jpg</w:t>
      </w:r>
    </w:p>
    <w:p>
      <w:r>
        <w:t>Caption: The image depicts two hands working with small electronic components on a surface that appears to be a circuit board or a workbench. One hand is holding a small red object, possibly an electronic component, while the other hand is picking up a black component. Both hands are focused on the task at hand. The background is blurred but suggests an indoor environment, likely a workshop or lab. In contrast to this technical setting, another image shows a person's hands holding a black and orange RC helicopter. The person is wearing a white shirt and a green wristband. The helicopter is equipped with two motors and two propellers, all of which are black and orange. The motors and propellers are secured with black screws, and the helicopter is mounted on a black stand. The background of this image is grey, providing a contrast to the colorful elements of the helicopter. In both images, the hands are positioned in front of their respective subjects, suggesting that they are either assembling or disassembling these devices.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such as soldering, installing ESCs and motor wires, and getting the details right. The commenter also mentions specific tools like the on-the-go soldering iron and hex drivers, which are mentioned in the caption. Additionally, the commenter praises the guide for being clear, concise, and doable, which aligns with the tone of the caption.</w:t>
      </w:r>
    </w:p>
    <w:p>
      <w:r>
        <w:t>Source: https://www.youtube.com/watch?v=31ArBvYoG2Q: “Beginner Guide // How To Build Budget Micro FPV Drone kit 2019 - Eachine Tyro69”</w:t>
      </w:r>
    </w:p>
    <w:p>
      <w:pPr>
        <w:pStyle w:val="Heading1"/>
      </w:pPr>
      <w:r>
        <w:t>Frame: frame_0640.jpg</w:t>
      </w:r>
    </w:p>
    <w:p>
      <w:r>
        <w:t>Caption: The image shows two hands, each adorned with a watch, meticulously assembling electronic components. One hand is handling an electronic device, specifically a drone with its components exposed. The individual is engaged in handling the drone, possibly assembling or adjusting it. There are small, orange, plastic spacers placed on one of the electronic components, which appears to be part of the drone's frame or base. These spacers might be serving as protective covers for the internal electronics from potential damage during assembly.</w:t>
        <w:br/>
        <w:br/>
        <w:t>The drone is equipped with a battery pack and various wires connecting different parts of the device, such as the motors and flight control board (FCB). The FCB is visible and seems to have some soldering or connections made to it. Additionally, there are four wires connected to a black circuit board, each with a distinct color: yellow, orange, black, and white. The wires are neatly arranged, suggesting a sense of order and precision.</w:t>
        <w:br/>
        <w:br/>
        <w:t>The background is blurred but gives an impression of a workspace or workshop environment. There is no text present in the image that provides additional context or information about the activity being conducted or the subject matter. The focus is clearly on the hands-on process and the equipment involved, rather than any educational content like slides or diagrams.</w:t>
      </w:r>
    </w:p>
    <w:p>
      <w:r>
        <w:t>No strongly correlated comments found for this frame.</w:t>
      </w:r>
    </w:p>
    <w:p>
      <w:pPr>
        <w:pStyle w:val="Heading1"/>
      </w:pPr>
      <w:r>
        <w:t>Frame: frame_0641.jpg</w:t>
      </w:r>
    </w:p>
    <w:p>
      <w:r>
        <w:t>Caption: The image shows a person's hands manipulating an object with small electronic components and wires, which appears to be a hand-made electronics project or DIY kit. One hand is gently touching the base of the device, while the other hand seems to be adjusting a component or wire. The device features small red LED lights attached to it, suggesting it may be a basic prototype for an electronic circuit.</w:t>
        <w:br/>
        <w:br/>
        <w:t>In a separate corner of the image, a quadcopter, a small drone with four propellers, is being held in place by the same person's hands. The hands are positioned in a 'v' shape, resting on a gray surface that contrasts with the vibrant orange and black colors of the propellers. The drone itself is composed of black and gray components, with the striking feature being the four orange propellers attached to black arms.</w:t>
        <w:br/>
        <w:br/>
        <w:t>The image provides a comprehensive view of both the device and the quadcopter, showcasing the intricacies of their design and the actions of the person handling them. The blurred background draws our attention back to the hands and the objects they are interacting with, adding depth to the image and making the subjects more prominent.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ESC installation, motor wire connection, and wire management, which are all mentioned in the frame caption. The mention of specific tools like on-the-go soldering iron and hex drivers also matches the caption's description of small electronic components and wires. The overall tone and language used to describe the video's guide-like quality and attention to detail also aligns with the caption's focus on showcasing a DIY electronics project.</w:t>
      </w:r>
    </w:p>
    <w:p>
      <w:r>
        <w:t>Source: https://www.youtube.com/watch?v=31ArBvYoG2Q: “Beginner Guide // How To Build Budget Micro FPV Drone kit 2019 - Eachine Tyro69”</w:t>
      </w:r>
    </w:p>
    <w:p>
      <w:pPr>
        <w:pStyle w:val="Heading1"/>
      </w:pPr>
      <w:r>
        <w:t>Frame: frame_0642.jpg</w:t>
      </w:r>
    </w:p>
    <w:p>
      <w:r>
        <w:t>Caption: The image captures a moment of hands-on assembly, focusing on a black circuit board that houses a quadcopter. The board is equipped with various components, including a small circuit board, a motor, and wires connected to it, one end featuring an orange wheel, suggesting the device might be some form of robotic or mechanical contraption. Four orange wires are connected to different sections of the board, implying a complex network of connections.</w:t>
        <w:br/>
        <w:br/>
        <w:t>The circuit board rests on a gray surface, providing a stark contrast to its black color. The background is blurred, drawing attention to the hands that are holding the board, their fingers delicately maneuvering the wires. In the distance, another image appears on a screen, showing the same device in a different position or state, potentially indicating the device's operation or components.</w:t>
        <w:br/>
        <w:br/>
        <w:t>The overall scene suggests an ongoing process of assembly or repair, perhaps related to a hobby or project. The precise location of the objects is not discernible from the image, but the hands, board, and wires are clearly visible and central to the scene.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objects described in the caption, such as soldering iron usage, ESC installation, motor wire connection, and receiver hook-up. The comment also mentions specific tools and components, like on-the-go soldering irons and hex drivers, which are mentioned in the caption. Additionally, the comment provides a detailed walkthrough of the assembly process, highlighting its ease and conciseness.</w:t>
      </w:r>
    </w:p>
    <w:p>
      <w:r>
        <w:t>Source: https://www.youtube.com/watch?v=31ArBvYoG2Q: “Beginner Guide // How To Build Budget Micro FPV Drone kit 2019 - Eachine Tyro69”</w:t>
      </w:r>
    </w:p>
    <w:p>
      <w:pPr>
        <w:pStyle w:val="Heading1"/>
      </w:pPr>
      <w:r>
        <w:t>Frame: frame_0643.jpg</w:t>
      </w:r>
    </w:p>
    <w:p>
      <w:r>
        <w:t>Caption: The image appears to show a person's hands manipulating an electronic device. Both hands are holding a small black and white circuit board, which has various components visible, including resistors and capacitors. A red LED is mounted on the board, suggesting that the person might be testing or working on an LED circuit. The board is held in place by a black wire running across it, connecting different parts of the device. The hands are positioned over the board, indicating an ongoing task or project. The background is a plain gray surface, providing a stark contrast to the black and white board. In the top right corner of the image, the text "PCBWay" is visible, potentially indicating the context or source of the image.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such as soldering iron use, ESC installation, wire management, and capacitor placement. The caption mentions a black and white circuit board with resistors and capacitors, which matches the components mentioned in the comment. Additionally, the comment highlights the importance of getting details right, similar to the emphasis on precision in the caption's description of the person manipulating the electronic device.</w:t>
      </w:r>
    </w:p>
    <w:p>
      <w:r>
        <w:t>Source: https://www.youtube.com/watch?v=31ArBvYoG2Q: “Beginner Guide // How To Build Budget Micro FPV Drone kit 2019 - Eachine Tyro69”</w:t>
      </w:r>
    </w:p>
    <w:p>
      <w:pPr>
        <w:pStyle w:val="Heading1"/>
      </w:pPr>
      <w:r>
        <w:t>Frame: frame_0644.jpg</w:t>
      </w:r>
    </w:p>
    <w:p>
      <w:r>
        <w:t>Caption: The image captures a moment of meticulous repair work as two hands, each gripping a black circuit board, are focused on the task at hand. The circuit board, a small, rectangular piece of paper-thin material, is a testament to the complexity of electronic devices and is adorned with various components, each with its own purpose, contributing to the overall functionality of the device.</w:t>
        <w:br/>
        <w:br/>
        <w:t>The hands are meticulously examining the board, their attention directed towards the various wires and connections that crisscross the board. These wires, like tiny arteries, are the lifelines of the board, carrying signals and power to and from the components. In the center of the image, a small electronic device, which appears to be some kind of microprocessor or circuit board given its rectangular shape with a grid of pins on one side, sits between the person's hands. The device has various connections visible on its pins, including what looks like a USB cable connected to it.</w:t>
        <w:br/>
        <w:br/>
        <w:t>The focus is on the device and the hands' action rather than any teaching content or context. The background of the image is a stark white, providing a neutral canvas that allows the viewer to focus solely on the hands and the board. There are no texts, slides, diagrams, or readable text in the image that would indicate an educational context or instructions for a specific task.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(soldering iron, hex drivers, ESCs, motor wires, capacitor, receiver, and flight controller), settings (installing wires, popping on the capacitor, getting the receiver hooked up to the flight controller, tucking in the camera, VTX, and receiver) and goals (getting the details right, building a solid and clean quadcopter) described in the caption.</w:t>
      </w:r>
    </w:p>
    <w:p>
      <w:r>
        <w:t>Source: https://www.youtube.com/watch?v=31ArBvYoG2Q: “Beginner Guide // How To Build Budget Micro FPV Drone kit 2019 - Eachine Tyro69”</w:t>
      </w:r>
    </w:p>
    <w:p>
      <w:pPr>
        <w:pStyle w:val="Heading1"/>
      </w:pPr>
      <w:r>
        <w:t>Frame: frame_0645.jpg</w:t>
      </w:r>
    </w:p>
    <w:p>
      <w:r>
        <w:t>Caption: The image appears to show a person's hands manipulating a small object with several components connected by wires, which resembles an electronic circuit board. It seems that the individual is assembling or testing this device. Two hands, each adorned with a pair of black gloves, are meticulously working on a tiny black circuit board, delicately manipulating the wires and guiding them towards the board's various components. The board itself is a testament to human ingenuity, with its intricate design and visible wires suggesting a complex electronic system.</w:t>
        <w:br/>
        <w:br/>
        <w:t>In the background, a green cord extends towards the board, its purpose unclear but its presence adding to the overall scene of technological exploration. The cord's green color stands out against the black of the board and gloves, drawing attention to its presence. Overall, the image presents a snapshot of a moment in the world of electronics, where human hands and human ingenuity come together to create something new and exciting, with no visible texts or diagrams within the frame, and no clear indication of teaching context or instructional nature, focusing on the physical activity of handling the electronic device rather than any educational content.</w:t>
      </w:r>
    </w:p>
    <w:p>
      <w:r>
        <w:t>No strongly correlated comments found for this frame.</w:t>
      </w:r>
    </w:p>
    <w:p>
      <w:pPr>
        <w:pStyle w:val="Heading1"/>
      </w:pPr>
      <w:r>
        <w:t>Frame: frame_0646.jpg</w:t>
      </w:r>
    </w:p>
    <w:p>
      <w:r>
        <w:t>Caption: The image showcases a close-up of two hands engaged in an activity with electronic components. One hand is manipulating a small device that appears to be some sort of electronic board, possibly a microcontroller development board like an Arduino. The other hand is holding a small circuit board or integrated circuit chip, which could be related to the ongoing task. Both individuals are not visible in full; only their hands are seen interacting with the devices.</w:t>
        <w:br/>
        <w:br/>
        <w:t>The focus of the image is on the physical action and the tools being used rather than a teaching context or slide content. The background is nondescript and does not provide additional information about the setting or the activity taking place.</w:t>
        <w:br/>
        <w:br/>
        <w:t>One of the hands, covered in a layer of white powder, is gently holding a small electronic board encased in a gray case. The board is connected to a pair of orange wires, which are neatly coiled around the board, ready to transport electrical signals. The wires, like the board itself, are part of the intricate machinery that makes up this piece of technology.</w:t>
        <w:br/>
        <w:br/>
        <w:t>In the background, a sign for "PCBWay" is visible, which could be the name of the company that produced the board or perhaps a reference to the process of assembling it. This stands out against the gray background, drawing attention to the task at hand.</w:t>
        <w:br/>
        <w:br/>
        <w:t>Despite the simplicity of the scene, it's a snapshot of the world of electronics and technology, where every component is crucial and every action counts.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the Tyro69 quadcopter, such as soldering iron usage, wire installation, and component placement. The mention of specific tools (e.g., on-the-go soldering iron, hex drivers) and components (e.g., ESCs, motor wires) matches with the frame caption's description of electronic components and circuit boards.</w:t>
      </w:r>
    </w:p>
    <w:p>
      <w:r>
        <w:t>Source: https://www.youtube.com/watch?v=31ArBvYoG2Q: “Beginner Guide // How To Build Budget Micro FPV Drone kit 2019 - Eachine Tyro69”</w:t>
      </w:r>
    </w:p>
    <w:p>
      <w:pPr>
        <w:pStyle w:val="Heading1"/>
      </w:pPr>
      <w:r>
        <w:t>Frame: frame_0647.jpg</w:t>
      </w:r>
    </w:p>
    <w:p>
      <w:r>
        <w:t>Caption: The image shows a person meticulously working on a small, black and orange quadcopter drone, held firmly in their hands with two hands grasping the frame. The fingers of one hand are engaged in the process of soldering, connecting wires to components on the back of the drone. Several components are visible, including a battery and a motor. In the foreground, a close-up shot reveals the intricate details of the drone's electronic circuit board, with various components attached. One hand points down towards the circuit board, while the other hand is extended upwards, possibly indicating an instruction or process. The person's left hand holds the board, which features a green circuit, and their right hand points to an orange component on the board. The circuit board is set against a dark background that contrasts with its colorful components, giving the impression of a screenshot from a video. There are no texts, diagrams, or slides visible in this frame, allowing the viewer to focus on the person's skilled craftsmanship and attention to detail as they assemble and work on the drone.</w:t>
      </w:r>
    </w:p>
    <w:p>
      <w:r>
        <w:t>No strongly correlated comments found for this frame.</w:t>
      </w:r>
    </w:p>
    <w:p>
      <w:pPr>
        <w:pStyle w:val="Heading1"/>
      </w:pPr>
      <w:r>
        <w:t>Frame: frame_0648.jpg</w:t>
      </w:r>
    </w:p>
    <w:p>
      <w:r>
        <w:t>Caption: The image captures a hands-on activity where someone appears to be working with electronic components and assembling a small project or prototype. In the foreground, there is a person holding a small model that seems to be a drone or remote control aircraft, with its wings partially assembled and visible electronic components like a microcontroller board and a battery pack attached to it. The person has their fingers poised over the model, suggesting they might be in the process of attaching or adjusting parts.</w:t>
        <w:br/>
        <w:br/>
        <w:t>The focus of the image is on the hands-on activity and the electronic components involved. In the background, there is a larger, more complex project that resembles a quadcopter drone, with visible motors and wiring. The person seems to be engaged in assembling or repairing this device as well.</w:t>
        <w:br/>
        <w:br/>
        <w:t>A closer look at the individual's fingers reveals them firmly placed on a black square board, with a white label prominently displayed in the center, reading "PCBAway", indicating the brand or manufacturer of the board. The board is equipped with multiple pins, suggesting it's a component of a larger device or circuit. Two orange wires are visible, one of which is attached to the board. These wires could be part of the board's wiring or a connection to another device.</w:t>
        <w:br/>
        <w:br/>
        <w:t>The gray surface in the background provides a neutral backdrop that allows the black board and white label to stand out, suggesting an active DIY or electronics project in progress.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Tyro69 quadcopter, which is the same project shown in the frame caption. The comment also mentions specific details such as soldering iron usage, ESC placement, motor wire connections, and component installation, all of which are reflected in the caption's description of electronic components and assembly.</w:t>
      </w:r>
    </w:p>
    <w:p>
      <w:r>
        <w:t>Source: https://www.youtube.com/watch?v=31ArBvYoG2Q: “Beginner Guide // How To Build Budget Micro FPV Drone kit 2019 - Eachine Tyro69”</w:t>
      </w:r>
    </w:p>
    <w:p>
      <w:pPr>
        <w:pStyle w:val="Heading1"/>
      </w:pPr>
      <w:r>
        <w:t>Frame: frame_0649.jpg</w:t>
      </w:r>
    </w:p>
    <w:p>
      <w:r>
        <w:t>Caption: The image shows a person's hands working with an electronic device that appears to be a small printed circuit board (PCB). They are holding two wires connected to one end of the PCB, while the other end is being soldered, indicating that they might be performing or demonstrating a soldering process. The background suggests an indoor setting with a plain surface, possibly a workbench or table. In the hands' position, it's suggested they are in the process of soldering the board, ensuring a secure and reliable connection between components.</w:t>
        <w:br/>
        <w:br/>
        <w:t>The circuit board itself is a complex network of wires and components, and its assembly is meticulously captured in this image. The presence of a small object that appears to be a piece of paper in the background hints at the level of detail and precision required in the task at hand, possibly serving as a diagram or schematic providing guidance for the assembly process.</w:t>
        <w:br/>
        <w:br/>
        <w:t>The text "PCBWay" visible in the image could be the name of the company or brand of the circuit board being assembled, providing context to the image. Overall, this moment of focused work captures the intricacies of electronics and the precision required in the assembly process, showcasing a testament to the intricate details of electronics as each component is meticulously placed to create a functional whole.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settings described in the caption. The mention of soldering iron, hex drivers, ESCs, motor wires, receiver, flight controller, camera, VTX, and capacitor aligns with the image's description of a soldering process on a printed circuit board (PCB). Additionally, the comment highlights the importance of attention to detail and precision in the assembly process, which is also emphasized in the caption. The correlation is not perfect due to some minor deviations from the exact technical steps shown in the image.</w:t>
      </w:r>
    </w:p>
    <w:p>
      <w:r>
        <w:t>Source: https://www.youtube.com/watch?v=31ArBvYoG2Q: “Beginner Guide // How To Build Budget Micro FPV Drone kit 2019 - Eachine Tyro69”</w:t>
      </w:r>
    </w:p>
    <w:p>
      <w:pPr>
        <w:pStyle w:val="Heading1"/>
      </w:pPr>
      <w:r>
        <w:t>Frame: frame_0650.jpg</w:t>
      </w:r>
    </w:p>
    <w:p>
      <w:r>
        <w:t>Caption: The image captures a moment of meticulous hands-on electronics work. Two hands, one on each side, are carefully handling a small, square-shaped black circuit board attached to a black and silver bracket, which is secured to a gray surface, possibly a table or desk. The circuit board features several wires connected to it, with a mix of black and yellow colors suggesting they are part of the board's wiring. A yellow connector labeled "Aux" is also attached to the board, indicating its possible role in the board's functionality.</w:t>
        <w:br/>
        <w:br/>
        <w:t>In the lower left corner of the image, a person's hand is visible, holding a black component that appears to be a sensor or actuator, which could be part of this circuit board setup. The focus of the image is on the hands-on process of working with electronics, without any textual context or labels. The background logo, "PCBWay," suggests that this might be a place where such electronic work is done, allowing the viewer's attention to remain on the careful assembly or disassembly process being performed by the two hands over the circuit board.</w:t>
      </w:r>
    </w:p>
    <w:p>
      <w:r>
        <w:t>No strongly correlated comments found for this frame.</w:t>
      </w:r>
    </w:p>
    <w:p>
      <w:pPr>
        <w:pStyle w:val="Heading1"/>
      </w:pPr>
      <w:r>
        <w:t>Frame: frame_0651.jpg</w:t>
      </w:r>
    </w:p>
    <w:p>
      <w:r>
        <w:t>Caption: The image captures a moment of hands-on engineering where two hands are meticulously assembling a circuit board. One hand is carefully placing a component onto a printed circuit board (PCB), while the other is holding a small orange circuit or connector, which seems to be related to the work being done. Both hands appear to be focused and precise, suggesting attention to detail in the task at hand. The person is seated, surrounded by various electronic components and tools, such as a small board with visible traces for soldering.</w:t>
        <w:br/>
        <w:br/>
        <w:t>The board itself is positioned in the center of the image, its black surface a testament to the intricate work of the hands. It's surrounded by a colorful array of small components, including orange and yellow components that add to the complexity of the scene. The board is not just a collection of components; it's a piece of technology in its own right, representing the power of human ingenuity and the potential of innovation.</w:t>
        <w:br/>
        <w:br/>
        <w:t>In this snapshot, we see the moment of creation and the beginning of a journey towards innovation, with no texts, diagrams, or other distinguishable features that indicate a teaching context. The background is indistinct, providing no additional information about the setting or the individual's identity.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installing components, and tucking away cables. The mention of specific tools and techniques, like using a soldering iron and hex drivers, also matches with the description of hands-on engineering in the caption.</w:t>
      </w:r>
    </w:p>
    <w:p>
      <w:r>
        <w:t>Source: https://www.youtube.com/watch?v=31ArBvYoG2Q: “Beginner Guide // How To Build Budget Micro FPV Drone kit 2019 - Eachine Tyro69”</w:t>
      </w:r>
    </w:p>
    <w:p>
      <w:pPr>
        <w:pStyle w:val="Heading1"/>
      </w:pPr>
      <w:r>
        <w:t>Frame: frame_0652.jpg</w:t>
      </w:r>
    </w:p>
    <w:p>
      <w:r>
        <w:t>Caption: The image shows two hands working together to assemble a miniature drone, specifically focusing on the electronic component of the device. The individuals appear to be soldering or assembling the circuit board, which has visible solder points and an integrated circuit (IC) mounted near the center. One hand is holding wires and adjusting them over the circuit board, while the other hand seems to be pointing at something off-camera, possibly providing guidance or explaining a process.</w:t>
        <w:br/>
        <w:br/>
        <w:t>The hands are positioned in close proximity to the circuit board, indicating a level of precision and care in the assembly process. The background is blurred, drawing focus to the hands and the circuit board, emphasizing their importance in the drone's construction. A small text "PCBAway" is visible, possibly indicating the brand or type of the circuit board or the service provider.</w:t>
        <w:br/>
        <w:br/>
        <w:t>The overall scene suggests a hands-on approach to learning and creating, with a focus on precision and attention to detail. The image could be part of a tutorial video or step-by-step guide for someone learning how to assemble electronic circuits or repair electronics.</w:t>
      </w:r>
    </w:p>
    <w:p>
      <w:r>
        <w:t>No strongly correlated comments found for this frame.</w:t>
      </w:r>
    </w:p>
    <w:p>
      <w:pPr>
        <w:pStyle w:val="Heading1"/>
      </w:pPr>
      <w:r>
        <w:t>Frame: frame_0653.jpg</w:t>
      </w:r>
    </w:p>
    <w:p>
      <w:r>
        <w:t>Caption: The image depicts a hands-on electronics activity where someone is working with an electronic circuit board. The circuit board is black and white, arranged in a triangular formation, suggesting it might be used in a drone or similar aircraft. It is encased in a clear plastic case attached to the board with screws, providing protection against potential damage.</w:t>
        <w:br/>
        <w:br/>
        <w:t>In the foreground, a close-up of a breadboard setup shows jumper wires connecting various electronic components, including resistors and capacitors. The background is slightly blurred, appearing to be an indoor setting with a desk or workbench. A person's hand is firmly grasping the circuit board, focusing attention on the process of assembling or repairing electronic equipment.</w:t>
        <w:br/>
        <w:br/>
        <w:t>A watermark in the bottom right corner reads "PCBWay", possibly indicating the source or creator of the image. The gray surface background provides a neutral backdrop, allowing the focus to remain on the intricate details of the circuit board and the person's actions.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of building a quadcopter (Tyro69), specifically mentioning soldering iron techniques, ESC placement, motor wire connections, capacitor installation, and receiver setup. These technical steps match the objects, settings, and goals described in the caption.</w:t>
      </w:r>
    </w:p>
    <w:p>
      <w:r>
        <w:t>Source: https://www.youtube.com/watch?v=31ArBvYoG2Q: “Beginner Guide // How To Build Budget Micro FPV Drone kit 2019 - Eachine Tyro69”</w:t>
      </w:r>
    </w:p>
    <w:p>
      <w:pPr>
        <w:pStyle w:val="Heading1"/>
      </w:pPr>
      <w:r>
        <w:t>Frame: frame_0654.jpg</w:t>
      </w:r>
    </w:p>
    <w:p>
      <w:r>
        <w:t>Caption: The image shows a person's hands carefully assembling a small drone on a gray surface, while working with electronic components on a printed circuit board (PCB) in the background. The individual appears to be soldering or attaching small parts to the PCB, which features visible traces and possibly some electronic components such as resistors, capacitors, or integrated circuits. The drone is predominantly white, with black accents and orange details, held together by black screws, with its wings attached to the body, ready for flight.</w:t>
        <w:br/>
        <w:br/>
        <w:t>The person wearing a green shirt is located in the bottom right corner of the image, with their focus on assembling the drone. The background, which may be used for video recording or as a backdrop in an instructional context, appears blurred, drawing attention to the person and the drone. There are no visible diagrams, slides, or text elements that might indicate a teaching environment, suggesting an informal setting.</w:t>
        <w:br/>
        <w:br/>
        <w:t>The image captures a moment of craftsmanship and preparation as the person works to bring the drone to life, with the printed circuit board in the background providing context for their activity.</w:t>
      </w:r>
    </w:p>
    <w:p>
      <w:r>
        <w:t>No strongly correlated comments found for this frame.</w:t>
      </w:r>
    </w:p>
    <w:p>
      <w:pPr>
        <w:pStyle w:val="Heading1"/>
      </w:pPr>
      <w:r>
        <w:t>Frame: frame_0655.jpg</w:t>
      </w:r>
    </w:p>
    <w:p>
      <w:r>
        <w:t>Caption: The image shows two hands working on a small, black circuit board placed on a gray surface with orange trim. The hands are positioned in the center of the frame, holding the circuit board in place and appearing to be engaged in assembling or repairing it. One hand is seen holding a small circuit board or breadboard with various electronic parts attached, including what looks like a microcontroller or integrated circuit chip. A red LED (light-emitting diode) has been connected to the circuit board, with its light illuminated.</w:t>
        <w:br/>
        <w:br/>
        <w:t>The setting appears to be a lab or workshop environment dedicated to electronics and robotics, with the focus being on hands-on learning or tinkering. The person is likely working on assembling or repairing an electronic device, as suggested by the components and wires present in the frame. There are no texts or labels visible in the image that provide additional context or information about the project or its purpose.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installing ESCs, wiring motors, and tucking in camera/VTX/receiver. The mention of specific tools like the on-the-go soldering iron and hex drivers matches the image, indicating a strong connection between the two.</w:t>
      </w:r>
    </w:p>
    <w:p>
      <w:r>
        <w:t>Source: https://www.youtube.com/watch?v=31ArBvYoG2Q: “Beginner Guide // How To Build Budget Micro FPV Drone kit 2019 - Eachine Tyro69”</w:t>
      </w:r>
    </w:p>
    <w:p>
      <w:pPr>
        <w:pStyle w:val="Heading1"/>
      </w:pPr>
      <w:r>
        <w:t>Frame: frame_0656.jpg</w:t>
      </w:r>
    </w:p>
    <w:p>
      <w:r>
        <w:t>Caption: The image captures a close-up view of an electric quadcopter drone, its components meticulously arranged on a work surface. The drone's four red motors provide the lift, attached to which is a central processing unit (CPU) board that likely houses the flight controller and possibly a camera or other sensors. The circuitry connecting the motors to the CPU board is also evident.</w:t>
        <w:br/>
        <w:br/>
        <w:t>The surrounding work surface has various tools and components around it, suggesting an ongoing assembly or repair process. Wires and small parts such as a small black plastic piece, which could be part of the battery pack, and possibly some sort of mounting hardware for the drone, are visible.</w:t>
        <w:br/>
        <w:br/>
        <w:t>There is no visible text in this image that provides additional context or information about the object or the activity being conducted. The focus of the image is on the components of the quadcopter itself rather than a person or an educational slide.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iron usage, motor wire connection, ESC placement, and receiver hook-up. The commenter also mentions specific components like hex drivers, on-the-go soldering iron, and capacitor installation, which are all present in the frame caption.</w:t>
      </w:r>
    </w:p>
    <w:p>
      <w:r>
        <w:t>Source: https://www.youtube.com/watch?v=31ArBvYoG2Q: “Beginner Guide // How To Build Budget Micro FPV Drone kit 2019 - Eachine Tyro69”</w:t>
      </w:r>
    </w:p>
    <w:p>
      <w:pPr>
        <w:pStyle w:val="Heading1"/>
      </w:pPr>
      <w:r>
        <w:t>Frame: frame_0657.jpg</w:t>
      </w:r>
    </w:p>
    <w:p>
      <w:r>
        <w:t>Caption: The image shows a close-up of hands working with electronic components, specifically what appears to be an electronic circuit board or PCB. One hand is holding a small black board, which is part of a drone and features a white LED light and a black circuit board. The other hand is engaged in the task, although the specific action is not clearly visible, possibly soldering or assembling various electronic parts onto the PCB. The PCB itself has several components, including integrated circuits (ICs), resistors, and what appears to be a connector or socket of some sort.</w:t>
        <w:br/>
        <w:br/>
        <w:t>A red circular sticker on the board may indicate an ongoing project or equipment from a specific company. In the background, slightly blurred, there are additional items that suggest this is a workspace or setting where electronics work is being done. However, details about the background are less clear due to the focus being primarily on the hands and the PCB.</w:t>
        <w:br/>
        <w:br/>
        <w:t>The text "PCWay" is visible in the image, suggesting that the person may be involved in a project or activity related to the PCWay brand. The overall image conveys a sense of work and dedication as the person is engaged in a task that requires skill and precision, carefully holding the small black board while working on the electronic components.</w:t>
      </w:r>
    </w:p>
    <w:p>
      <w:r>
        <w:t>No strongly correlated comments found for this frame.</w:t>
      </w:r>
    </w:p>
    <w:p>
      <w:pPr>
        <w:pStyle w:val="Heading1"/>
      </w:pPr>
      <w:r>
        <w:t>Frame: frame_0658.jpg</w:t>
      </w:r>
    </w:p>
    <w:p>
      <w:r>
        <w:t>Caption: The image depicts a person's hands working with an electronic device. The individual appears to be carefully attaching or adjusting components, such as wires and small electronic parts, which could suggest an educational setting related to electronics repair, assembly, or learning. However, without additional context, it's not possible to determine if this is a direct instructional moment or simply someone assembling or fixing something. In the foreground, two hands are seen holding a quadcopter, with the index and middle fingers of one hand grasping the quadcopter's four motors, while the other hand holds the quadcopter's frame. The quadcopter itself is a small, black device with a white body and orange propellers. The hands are positioned over the quadcopter, with the index and middle fingers of the left hand and the right hand overlapping, indicating a precise grip. The background of the image is a gray surface, providing a neutral backdrop that allows the focus to remain on the quadcopter and the hands. Additionally, the text "PCBway" is visible in the top-right corner of the image, indicating the source or brand of the image.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attaching components, soldering iron usage, ESC installation, motor wire connection, and flight controller setup. The comment also mentions specific details like capacitor installation, receiver hookup, and camera/VTX placement, which are all mentioned in the caption. The strong correlation is due to the explicit reference to building a Tyro69 quadcopter, which is also depicted in the image.</w:t>
      </w:r>
    </w:p>
    <w:p>
      <w:r>
        <w:t>Source: https://www.youtube.com/watch?v=31ArBvYoG2Q: “Beginner Guide // How To Build Budget Micro FPV Drone kit 2019 - Eachine Tyro69”</w:t>
      </w:r>
    </w:p>
    <w:p>
      <w:pPr>
        <w:pStyle w:val="Heading1"/>
      </w:pPr>
      <w:r>
        <w:t>Frame: frame_0659.jpg</w:t>
      </w:r>
    </w:p>
    <w:p>
      <w:r>
        <w:t>Caption: The image captures a moment of meticulous repair as two hands, one white and the other black, work together to fix a tiny electronic device. The device, a small computer board, is black with orange and white wires sticking out. It's being held in the palm of the black hand, which is also holding a black and orange drone controller. The controller is connected to the board with a black wire. One side of the board appears to be under repair, with a close-up view showcasing the work being done. A soldering iron can be seen in use, assembling or repairing electronic components, including small circuit boards with various chips and resistors.</w:t>
        <w:br/>
        <w:br/>
        <w:t>In the background, the neutral tone ensures focus on the task at hand. In the bottom right corner, a watermark or logo reads "pcbway," indicating the brand associated with the image. This could suggest that the image might be from an instructional video, tutorial, or product advertisement related to PCB (printed circuit board) technology or electronics hobbyist culture. The text and visual elements in this frame emphasize hands-on assembly or repair work with small electronic devices.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including soldering iron usage, component installation, and wire management. The mention of specific tools like hex drivers and on-the-go soldering iron matches details described in the caption. The commenter also references building a quadcopter (Tyro69) which is indirectly related to the PCB repair work shown in the frame.</w:t>
      </w:r>
    </w:p>
    <w:p>
      <w:r>
        <w:t>Source: https://www.youtube.com/watch?v=31ArBvYoG2Q: “Beginner Guide // How To Build Budget Micro FPV Drone kit 2019 - Eachine Tyro69”</w:t>
      </w:r>
    </w:p>
    <w:p>
      <w:pPr>
        <w:pStyle w:val="Heading1"/>
      </w:pPr>
      <w:r>
        <w:t>Frame: frame_0660.jpg</w:t>
      </w:r>
    </w:p>
    <w:p>
      <w:r>
        <w:t>Caption: The image shows a pair of hands meticulously working on either an electronic component or a small printed circuit board (PCB), possibly connected to a breadboard. One hand is holding the PCB, while the other seems to be manipulating or connecting it. The PCB has various components, including resistors and a red element that could be a capacitor, LED, or another type of component with red coloring. The background is not fully visible due to the close-up nature, but there's a hint of what looks like an orange object, possibly another piece of electronics equipment.</w:t>
        <w:br/>
        <w:br/>
        <w:t>Alternatively, the hands are working on assembling a black and orange quadcopter. In this scenario, one hand is holding the control board, secured with orange screws, while the other hand holds the propellers attached to the board with black screws. The gray surface in the background provides a stark contrast to the vibrant colors of the quadcopter.</w:t>
        <w:br/>
        <w:br/>
        <w:t>Regardless of the specific project being worked on, the image captures a moment of attention and precision, as the person works with care and focus.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objects, and settings described in the caption, such as soldering iron techniques, hex drivers, ESC placement, motor wire connections, and receiver installation. The commenter also mentions the importance of getting details right, which aligns with the focus on precision and attention to detail in the caption.</w:t>
      </w:r>
    </w:p>
    <w:p>
      <w:r>
        <w:t>Source: https://www.youtube.com/watch?v=31ArBvYoG2Q: “Beginner Guide // How To Build Budget Micro FPV Drone kit 2019 - Eachine Tyro69”</w:t>
      </w:r>
    </w:p>
    <w:p>
      <w:pPr>
        <w:pStyle w:val="Heading1"/>
      </w:pPr>
      <w:r>
        <w:t>Frame: frame_0661.jpg</w:t>
      </w:r>
    </w:p>
    <w:p>
      <w:r>
        <w:t>Caption: The image shows a person engaged in a hands-on activity, either repairing or assembling an electronic device. The individual's hands are working with small electronic components, including a microcontroller board and various connectors. One hand is holding a red Printed Circuit Board (PCB) with several chips on it, while the other hand is examining or inspecting something in front of it, possibly another component or a tool related to electronics work. The focus appears to be on the technical activity rather than teaching or instructional content.</w:t>
        <w:br/>
        <w:br/>
        <w:t>In the background, a black and orange quadcopter is being worked on, with the person's hands positioned over its top and bottom sections. The quadcopter features a central black board and two orange propellers attached to it. The dark gray background provides a striking contrast to the vibrant colors of the quadcopter and its components, drawing attention to the intricate details of the device.</w:t>
      </w:r>
    </w:p>
    <w:p>
      <w:r>
        <w:t>No strongly correlated comments found for this frame.</w:t>
      </w:r>
    </w:p>
    <w:p>
      <w:pPr>
        <w:pStyle w:val="Heading1"/>
      </w:pPr>
      <w:r>
        <w:t>Frame: frame_0662.jpg</w:t>
      </w:r>
    </w:p>
    <w:p>
      <w:r>
        <w:t>Caption: The image shows a person working meticulously on a circuit board, specifically a Raspberry Pi Zero board, attached to a soldering iron. The person appears to be seated at a table with various other electronics scattered around, indicating an active workspace or perhaps a tutorial session where the instructor is demonstrating how to assemble such a device. The focus is on the physical process of soldering and assembly, with a close-up view emphasizing the small details of the work being done.</w:t>
        <w:br/>
        <w:br/>
        <w:t>In this moment, the person is held in intense focus, wearing a black shirt and located on the left side of the image. The circuit board is situated on a gray surface, equipped with a few components, including two small wires connected to it. A small white and orange toy drone can be seen in the person's hands, adding an element of excitement to the task at hand.</w:t>
        <w:br/>
        <w:br/>
        <w:t>The text "PCBWay" is visible in the image, possibly indicating the brand or the person's name. The low-angle perspective provides a closer look at the person and the circuit board, suggesting a moment of dedication to the task of building a drone.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and assembly, and references specific components and tools like ESCs, hex drivers, and soldering iron. The comment also highlights the attention to detail required for a successful build, which is consistent with the focus on small details shown in the frame caption.</w:t>
      </w:r>
    </w:p>
    <w:p>
      <w:r>
        <w:t>Source: https://www.youtube.com/watch?v=31ArBvYoG2Q: “Beginner Guide // How To Build Budget Micro FPV Drone kit 2019 - Eachine Tyro69”</w:t>
      </w:r>
    </w:p>
    <w:p>
      <w:pPr>
        <w:pStyle w:val="Heading1"/>
      </w:pPr>
      <w:r>
        <w:t>Frame: frame_0663.jpg</w:t>
      </w:r>
    </w:p>
    <w:p>
      <w:r>
        <w:t>Caption: The image shows two individuals engaged in an activity involving electronics and assembly. On the right side of the frame, there is a person holding a small electronic component, which appears to be a printed circuit board (PCB) with various components mounted on it. This individual is partially visible; only their hands are shown as they hold the PCB.</w:t>
        <w:br/>
        <w:br/>
        <w:t>The left side of the image shows another person's hands working on the same project. The focus here is on an assembly process, where the individual is carefully placing a red LED (light-emitting diode) onto the PCB using tweezers. The LED has three legs and is typically used in electronics to emit light when a current flows through it.</w:t>
        <w:br/>
        <w:br/>
        <w:t>The person assembling the LED is wearing a white shirt with visible text or logos, but the content of this text is not fully clear due to the resolution. The background of the image is blurred, but there appears to be a table or workspace surface where these activities are taking place.</w:t>
        <w:br/>
        <w:br/>
        <w:t>On the gray surface in front of them, one person is holding a small black electronic board, which is part of a larger structure. Their fingers are visible, with one of them touching the top of the board, suggesting that it may be being assembled or repaired. The board appears to be in a resting position, not currently in use.</w:t>
        <w:br/>
        <w:br/>
        <w:t>In the background, there is a black object that looks like a drone positioned towards the right side of the image, slightly above the person's head. This drone adds context to the scene, possibly used for testing or demonstration purposes.</w:t>
        <w:br/>
        <w:br/>
        <w:t>Overall, the image captures a moment of activity in a workspace, with two people engaged in electronic work and potentially assembling or repairing electronic components. The presence of the drone in the background suggests that this might be a workshop or a testing facility.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using hex drivers, installing ESCs, connecting motor wires, and tucking in cameras. The mention of specific components like printed circuit boards (PCBs), LEDs, and flight controllers aligns with the frame caption's description of electronic work and assembly.</w:t>
      </w:r>
    </w:p>
    <w:p>
      <w:r>
        <w:t>Source: https://www.youtube.com/watch?v=31ArBvYoG2Q: “Beginner Guide // How To Build Budget Micro FPV Drone kit 2019 - Eachine Tyro69”</w:t>
      </w:r>
    </w:p>
    <w:p>
      <w:pPr>
        <w:pStyle w:val="Heading1"/>
      </w:pPr>
      <w:r>
        <w:t>Frame: frame_0664.jpg</w:t>
      </w:r>
    </w:p>
    <w:p>
      <w:r>
        <w:t>Caption: The image shows a person's hands carefully assembling electronic components. One hand holds a black circuit board (PCB) with various resistors and an integrated circuit (IC), which appears to be an Arduino, given its recognizable shape. On the other hand, a small orange-yellow component is being manipulated or demonstrated. The background is neutral, possibly a table or workbench, allowing the focus to remain on the hands and components.</w:t>
        <w:br/>
        <w:br/>
        <w:t>The individual is meticulously assembling these components, likely in an educational context, such as teaching electronics, DIY projects, or hobbyist techniques. The image captures a moment of precision and care, with no visible text, diagrams, or other graphic elements that would provide additional information about the task being performed.</w:t>
      </w:r>
    </w:p>
    <w:p>
      <w:r>
        <w:t>No strongly correlated comments found for this frame.</w:t>
      </w:r>
    </w:p>
    <w:p>
      <w:pPr>
        <w:pStyle w:val="Heading1"/>
      </w:pPr>
      <w:r>
        <w:t>Frame: frame_0665.jpg</w:t>
      </w:r>
    </w:p>
    <w:p>
      <w:r>
        <w:t>Caption: The image shows a person meticulously working on a small, black quadcopter drone with four neatly aligned propellers. The person's hands are skillfully maneuvering a small, black board that is affixed to the drone's body. This board appears to be the heart of the drone's operation, with several components visible, including a camera, a battery, and a motor. The person is in the process of wiring or attaching components to the drone, as evidenced by the visible wires connected to it.</w:t>
        <w:br/>
        <w:br/>
        <w:t>In the background, there is text that reads "CITY WAY" or possibly "PCWay", which might be the name of an educational platform or a slogan related to the context of building electronic devices or learning about them. On top of the drone's body, there is a small object resembling a toy car. The image captures a moment of hands-on work, likely in a tutorial or educational video where someone is demonstrating how to assemble or repair a quadcopter drone.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iron usage, ESC installation, motor wire connection, and receiver hook-up. The comment also references specific components like camera, VTX, and flight controller, which are all described in the caption. The high correlation score reflects the strong connection between the comment's content and the caption.</w:t>
      </w:r>
    </w:p>
    <w:p>
      <w:r>
        <w:t>Source: https://www.youtube.com/watch?v=31ArBvYoG2Q: “Beginner Guide // How To Build Budget Micro FPV Drone kit 2019 - Eachine Tyro69”</w:t>
      </w:r>
    </w:p>
    <w:p>
      <w:pPr>
        <w:pStyle w:val="Heading1"/>
      </w:pPr>
      <w:r>
        <w:t>Frame: frame_0666.jpg</w:t>
      </w:r>
    </w:p>
    <w:p>
      <w:r>
        <w:t>Caption: The image shows a person engaged in hands-on electronics work, meticulously working on a circuit board. The board, a small square with four legs, is held in place by two wires, one black and the other possibly red, which connect it to another circuit board or device. One hand holds a red component, while the other manipulates something with a black component, potentially a switch or button. The person's hands are grasping tweezers, indicating that they are in the process of assembling or disassembling the circuit board. The background is simple and gray, providing a stark contrast to the objects in the foreground. The wires surrounding the boards are neatly arranged, suggesting a well-organized workspace. The setting appears to be a maker, DIY, or hobbyist environment, with tools and parts scattered around. The person's focus on the task at hand implies that they may be building or troubleshooting an electronic setup, with no visible texts, diagrams, or slides providing additional context or instructions.</w:t>
      </w:r>
    </w:p>
    <w:p>
      <w:r>
        <w:t>No strongly correlated comments found for this frame.</w:t>
      </w:r>
    </w:p>
    <w:p>
      <w:pPr>
        <w:pStyle w:val="Heading1"/>
      </w:pPr>
      <w:r>
        <w:t>Frame: frame_0667.jpg</w:t>
      </w:r>
    </w:p>
    <w:p>
      <w:r>
        <w:t>Caption: The image shows two hands engaged in a hands-on learning and experimentation process, focusing on the assembly or construction of an electronic circuit board. One hand is meticulously aligning components such as resistors and connectors on the lower left side of the board, while the other hand holds a smartphone that could be used for documentation, reference, or as an interface to CAD software if it has a touchscreen.</w:t>
        <w:br/>
        <w:br/>
        <w:t>The circuit board itself features various electronic components, including resistors and what appears to be a small integrated circuit (IC) or microchip. The background is neutral, allowing the focus to remain on the hands and the process of working with electronics. A black plastic case housing a green LED and orange wires sits atop a gray surface, providing a striking contrast to the colors on the board.</w:t>
        <w:br/>
        <w:br/>
        <w:t>The overall scene suggests an environment conducive to electronic repair and assembly, with no visible texts or labels providing additional context about the specific project being built or the software interface on the smartphone.</w:t>
      </w:r>
    </w:p>
    <w:p>
      <w:r>
        <w:t>No strongly correlated comments found for this frame.</w:t>
      </w:r>
    </w:p>
    <w:p>
      <w:pPr>
        <w:pStyle w:val="Heading1"/>
      </w:pPr>
      <w:r>
        <w:t>Frame: frame_0668.jpg</w:t>
      </w:r>
    </w:p>
    <w:p>
      <w:r>
        <w:t>Caption: The image shows a person meticulously assembling a miniature electronic device, specifically a small, square-shaped board with four black and white wires connected to it. The individual is holding the board with their left hand and using their right hand to secure it in place, likely during maintenance or assembly tasks. The person is adjusting something on the board using a screwdriver, possibly securing components or performing other precision-based actions. In the background, a light gray color provides a neutral backdrop that maintains focus on the person's process. Notably, the text "PCBWay" is visible in the image, indicating the brand or manufacturer of the board.</w:t>
      </w:r>
    </w:p>
    <w:p>
      <w:r>
        <w:t>No strongly correlated comments found for this frame.</w:t>
      </w:r>
    </w:p>
    <w:p>
      <w:pPr>
        <w:pStyle w:val="Heading1"/>
      </w:pPr>
      <w:r>
        <w:t>Frame: frame_0669.jpg</w:t>
      </w:r>
    </w:p>
    <w:p>
      <w:r>
        <w:t>Caption: The image shows a person's hands interacting with an electronic component that appears to be a microcontroller board (like an Arduino). The person is pointing at the device with their left hand, while their right hand seems to be holding a small black object, possibly a resistor or capacitor. They are using a screwdriver in their right hand, which suggests they might be working on soldering or adjusting the pins of the microcontroller board. The hands, one on the left and the other on the right, are seen from the side, emphasizing the complexity of the task at hand.</w:t>
        <w:br/>
        <w:br/>
        <w:t>The microcontroller board is affixed to a gray surface and features a white label and a black logo. A black wire connected to the board runs across the image. In the background, the text "PCBWay" is visible, possibly indicating the brand or platform from which the image was taken. The person is likely explaining or demonstrating a process related to electronics, such as setting up an electronic project or repairing hardware, with a focus on the hands and the device rather than any additional context in the image itself.</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mentioned in the caption, such as soldering, installing wires, and working with a microcontroller board. The mention of tools like soldering irons and hex drivers also matches the context of the frame caption.</w:t>
      </w:r>
    </w:p>
    <w:p>
      <w:r>
        <w:t>Source: https://www.youtube.com/watch?v=31ArBvYoG2Q: “Beginner Guide // How To Build Budget Micro FPV Drone kit 2019 - Eachine Tyro69”</w:t>
      </w:r>
    </w:p>
    <w:p>
      <w:pPr>
        <w:pStyle w:val="Heading1"/>
      </w:pPr>
      <w:r>
        <w:t>Frame: frame_0670.jpg</w:t>
      </w:r>
    </w:p>
    <w:p>
      <w:r>
        <w:t>Caption: The image depicts a moment of meticulous craftsmanship as a pair of hands, skilled and experienced, meticulously assemble a miniature electronic device. The device, a tiny board with a black and silver design, is held securely in the right hand. The left hand is meticulously soldering wires to the board, ensuring a strong and secure connection. The activity takes place over a flat surface that could be a workbench or desk, with no visible texts or diagrams in the image. The focus remains solely on the hands and the object they are manipulating. There are no slides or other visual elements that suggest an instructional context or teaching situation. The background is not specified as white, but rather "a flat surface" which could be any color.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wires, installing ESCs, connecting motor wires, and tucking in components. The comment also mentions specific tools and techniques shown in the video, indicating a strong correlation with the frame caption.</w:t>
      </w:r>
    </w:p>
    <w:p>
      <w:r>
        <w:t>Source: https://www.youtube.com/watch?v=31ArBvYoG2Q: “Beginner Guide // How To Build Budget Micro FPV Drone kit 2019 - Eachine Tyro69”</w:t>
      </w:r>
    </w:p>
    <w:p>
      <w:pPr>
        <w:pStyle w:val="Heading1"/>
      </w:pPr>
      <w:r>
        <w:t>Frame: frame_0671.jpg</w:t>
      </w:r>
    </w:p>
    <w:p>
      <w:r>
        <w:t>Caption: The image shows a person's hand reaching out to touch a small, black board surrounded by orange wires and components. The wires are neatly arranged, suggesting that the board is in the process of being assembled or repaired. The background is a gray surface, providing a neutral backdrop that allows the black board to stand out. The board is placed on this surface, indicating it might be part of a larger assembly or setup.</w:t>
        <w:br/>
        <w:br/>
        <w:t>The person's hands are visible as they interact with the components of the device, including small electronic parts and possibly circuit boards. The focus is solely on the hands working with the device, without any text present to provide context or a teaching scenario. The image is set in an indoor space, likely a workshop or room dedicated to electronics work, although the background is blurred.</w:t>
        <w:br/>
        <w:br/>
        <w:t>In this moment, the person's hand is reaching out towards the board, capturing a detailed and simple snapshot of the assembly or repair process.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assembly or repair process of the Tyro69 quadcopter, specifically mentioning steps like soldering, wire installation, and component placement, which are also described in the frame caption. The language used is technical and detailed, indicating a strong connection between the caption and the comment.</w:t>
      </w:r>
    </w:p>
    <w:p>
      <w:r>
        <w:t>Source: https://www.youtube.com/watch?v=31ArBvYoG2Q: “Beginner Guide // How To Build Budget Micro FPV Drone kit 2019 - Eachine Tyro69”</w:t>
      </w:r>
    </w:p>
    <w:p>
      <w:pPr>
        <w:pStyle w:val="Heading1"/>
      </w:pPr>
      <w:r>
        <w:t>Frame: frame_0672.jpg</w:t>
      </w:r>
    </w:p>
    <w:p>
      <w:r>
        <w:t>Caption: The image captures a close-up view of a small quadcopter drone, its body and four propellers laid out on a gray surface. The drone is held together by a silver bracket, which is affixed to the bottom of the body. The body itself is composed of a black frame and a clear front, giving it a sleek and modern appearance. The four orange-colored propellers are attached to the body using black wires. At the front of the drone, two red lights add a touch of color to its otherwise monochromatic design.</w:t>
        <w:br/>
        <w:br/>
        <w:t>In the foreground, the drone appears to have a camera mounted at the front, along with some kind of sensor or module attached to its body and orange components connected to it. The drone's presence partially obscures a printed circuit board (PCB) in the background, featuring various electronic components such as resistors, capacitors, and possibly integrated circuits. The PCB seems designed for a specific purpose, given the variety of parts mounted on it.</w:t>
        <w:br/>
        <w:br/>
        <w:t>The image does not contain any text that would provide context or information about the device being constructed or the process being followed. It's unclear whether an instructor is present or if this is a teaching context, as there are no visible teaching aids like slides or diagrams. The focus of the image appears to be on the hands-on work with the drone and the accompanying electronics, as well as providing a detailed view of the drone's construction and design, including the branding "PCBAWAY" in the top right corner.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building the Tyro69 quadcopter, soldering iron usage, ESC installation, motor wire connection, capacitor installation, receiver hook-up, camera placement, and VTX setup. The caption's focus on the drone's construction and design is also reflected in the comment's emphasis on getting the details right and achieving a 'solid' and 'clean' build.</w:t>
      </w:r>
    </w:p>
    <w:p>
      <w:r>
        <w:t>Source: https://www.youtube.com/watch?v=31ArBvYoG2Q: “Beginner Guide // How To Build Budget Micro FPV Drone kit 2019 - Eachine Tyro69”</w:t>
      </w:r>
    </w:p>
    <w:p>
      <w:pPr>
        <w:pStyle w:val="Heading1"/>
      </w:pPr>
      <w:r>
        <w:t>Frame: frame_0673.jpg</w:t>
      </w:r>
    </w:p>
    <w:p>
      <w:r>
        <w:t>Caption: The image shows a close-up of a person's hands working with electronics, meticulously assembling or soldering components onto a small circuit board. The individual is holding the circuit board by its edges and using a soldering iron to make connections between electronic components. The background is out of focus but appears to be an indoor workspace with a gray surface, suggesting an educational setting such as an electronics class or tutorial session.</w:t>
        <w:br/>
        <w:br/>
        <w:t>The person's hands are visible, with one hand holding the propellers of a small, black quadcopter and the other hand handling the quadcopter's body. The quadcopter is equipped with four black propellers, each attached to a red and black cable, indicating it is a PCBA (Printed Circuit Board Assembly). This assembly process involves soldering components onto the board, which requires precision and care.</w:t>
        <w:br/>
        <w:br/>
        <w:t>The person's hands are covered in white tape, suggesting they are using it to protect their fingers from the heat generated during the soldering process. The image captures a moment of meticulous assembly, highlighting the attention to detail and skill involved in building such a device. A blurred figure in the top right corner appears to be another person or object nearby, adding context to the scene.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including soldering components, using hex drivers, installing wires, and getting the receiver hooked up to the flight controller. The mention of specific tools, such as the on-the-go soldering iron, and the focus on attention to detail and precision also match the tone and content of the caption.</w:t>
      </w:r>
    </w:p>
    <w:p>
      <w:r>
        <w:t>Source: https://www.youtube.com/watch?v=31ArBvYoG2Q: “Beginner Guide // How To Build Budget Micro FPV Drone kit 2019 - Eachine Tyro69”</w:t>
      </w:r>
    </w:p>
    <w:p>
      <w:pPr>
        <w:pStyle w:val="Heading1"/>
      </w:pPr>
      <w:r>
        <w:t>Frame: frame_0674.jpg</w:t>
      </w:r>
    </w:p>
    <w:p>
      <w:r>
        <w:t>Caption: The image captures a moment of hands-on craftsmanship as two hands, each gripping a small black computer board, are focused on the task at hand. The board, a piece of technology that carries the weight of its potential, is the center of attention. The hands are meticulously working on the board, their fingers deftly moving wires around to connect various components and guide the flow of electricity and information.</w:t>
        <w:br/>
        <w:br/>
        <w:t>In the foreground, there's a close-up view of what appears to be a microchip or integrated circuit with several pins exposed, indicating it might be a type of semiconductor used in electronics. The background is blurred but looks like an indoor setting with industrial flooring and gray walls.</w:t>
        <w:br/>
        <w:br/>
        <w:t>The wires, black and shiny, are the lifelines of the board, connecting its various components. Against this backdrop, the text "PCWay" is visible in the top right corner, a reminder that behind this image, there are people who care about making things better, who are dedicated to creating technology that makes life easier.</w:t>
        <w:br/>
        <w:br/>
        <w:t>This snapshot of a moment in time offers a glimpse into the world of technology and craftsmanship, serving as a testament to the power of hands-on work and the beauty of technology.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mentioning specific components (e.g. soldering iron, ESCs, motor wires), settings (e.g. installing wires, popping on the capacitor), and goals (e.g. getting the details right). The only difference is that the comment is discussing a specific project (Tyro69 quadcopter) whereas the caption is more general, but the correlation is strong due to the shared technical focus.</w:t>
      </w:r>
    </w:p>
    <w:p>
      <w:r>
        <w:t>Source: https://www.youtube.com/watch?v=31ArBvYoG2Q: “Beginner Guide // How To Build Budget Micro FPV Drone kit 2019 - Eachine Tyro69”</w:t>
      </w:r>
    </w:p>
    <w:p>
      <w:pPr>
        <w:pStyle w:val="Heading1"/>
      </w:pPr>
      <w:r>
        <w:t>Frame: frame_0675.jpg</w:t>
      </w:r>
    </w:p>
    <w:p>
      <w:r>
        <w:t>Caption: The image captures a detailed view of a quadcopter drone, its body likely made of carbon fiber with a black and gray design. The drone's four arms are connected to a main circuit board (MCB) with orange wires, which is equipped with four motors, each with its own wires. The arms themselves are equipped with four more orange-wired motors, suggesting that the drone is designed for assembly or operation. The MCB has several components visible on its underside, including batteries and possibly additional sensors or motors. A soldering iron and electronic components, such as capacitors or resistors, are present near the MCB, indicating that the image may be intended to demonstrate DIY drone assembly or repair techniques.</w:t>
        <w:br/>
        <w:br/>
        <w:t>The background is an indoor workspace with a neutral grey surface, providing a clean contrast to the drone's black and gray carbon fiber construction. The overall style of the image is candid and informative, likely intended for instructional purposes.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and elaborates on various technical steps mentioned in the caption, such as soldering iron usage, ESC installation, motor wire connection, capacitor installation, receiver hook-up to flight controller, and camera placement. The comment also mentions specific components like hex drivers and on-the-go soldering iron, which are referenced in the caption. The level of detail and technical accuracy in the comment matches the tone and style of the caption, indicating a strong correlation between the two.</w:t>
      </w:r>
    </w:p>
    <w:p>
      <w:r>
        <w:t>Source: https://www.youtube.com/watch?v=31ArBvYoG2Q: “Beginner Guide // How To Build Budget Micro FPV Drone kit 2019 - Eachine Tyro69”</w:t>
      </w:r>
    </w:p>
    <w:p>
      <w:pPr>
        <w:pStyle w:val="Heading1"/>
      </w:pPr>
      <w:r>
        <w:t>Frame: frame_0676.jpg</w:t>
      </w:r>
    </w:p>
    <w:p>
      <w:r>
        <w:t>Caption: The image captures a moment of precision and technical mastery, showcasing two hands (one white and one brown) meticulously working on a circuit board. The board is held in place by a sturdy black plastic case, which is affixed to a gray surface. The focus is on the hands working with the electronic components, emphasizing the practical aspect of the activity, likely involving soldering or assembling the circuit board. An unfinished circuit board lies on the table, suggesting this could be a tutorial or workshop setting where the person is building or repairing electronic devices.</w:t>
        <w:br/>
        <w:br/>
        <w:t>The text "PCBWay" is visible in the bottom right corner of the image, indicating the brand or company associated with this image. The image taken from a low angle adds depth and perspective to the scene, drawing attention to the intricate details of the circuit board's various components neatly arranged in a grid-like pattern. One hand firmly grips the board, while the other holds a black wire, ready to connect it to the board. Overall, the composition suggests a moment of creative endeavor and technical expertise.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described in the caption, such as soldering, assembling circuit boards, using specific tools like on-the-go soldering irons and hex drivers. The commenter also mentions specific components like ESCs, motor wires, capacitors, and receivers, which are all relevant to the scene depicted in the caption.</w:t>
      </w:r>
    </w:p>
    <w:p>
      <w:r>
        <w:t>Source: https://www.youtube.com/watch?v=31ArBvYoG2Q: “Beginner Guide // How To Build Budget Micro FPV Drone kit 2019 - Eachine Tyro69”</w:t>
      </w:r>
    </w:p>
    <w:p>
      <w:pPr>
        <w:pStyle w:val="Heading1"/>
      </w:pPr>
      <w:r>
        <w:t>Frame: frame_0677.jpg</w:t>
      </w:r>
    </w:p>
    <w:p>
      <w:r>
        <w:t>Caption: The image shows two hands, each gripping a pair of pliers, meticulously working on a circuit board. The central figure in the image is a human hand holding a small circuit board with various components like resistors, capacitors, and integrated circuits. The person appears to be examining or working on this circuit board.</w:t>
        <w:br/>
        <w:br/>
        <w:t>In the lower right corner of the image, a small screen displays some kind of digital interface or readout, possibly indicating signal levels or other technical data related to the electronic work. The background is gray and out of focus, keeping the attention on the hands and the circuit board being handled.</w:t>
        <w:br/>
        <w:br/>
        <w:t>The circuit board itself appears to be held firmly in place by a pair of screws. The hands are in the process of connecting wires to the board, indicating the beginning of a complex assembly process. A small text "PCWay" is visible, likely indicating the brand or type of circuit board.</w:t>
        <w:br/>
        <w:br/>
        <w:t>The image does not provide any information that would indicate a teaching context or an instructor giving a lesson. It appears to be a close-up action shot capturing a moment of someone working with electronics.</w:t>
      </w:r>
    </w:p>
    <w:p>
      <w:r>
        <w:t>No strongly correlated comments found for this frame.</w:t>
      </w:r>
    </w:p>
    <w:p>
      <w:pPr>
        <w:pStyle w:val="Heading1"/>
      </w:pPr>
      <w:r>
        <w:t>Frame: frame_0678.jpg</w:t>
      </w:r>
    </w:p>
    <w:p>
      <w:r>
        <w:t>Caption: The image shows a close-up view of a person's hands, each holding a tiny circuit board. The board is black, with silver wires protruding from it, and is placed on a gray surface that contrasts with the black of the board. The person's fingers are carefully handling the board, suggesting a sense of care and attention to detail. In the background, visible text reads "PCB WAY," indicating the possible context or purpose of the image.</w:t>
        <w:br/>
        <w:br/>
        <w:t>The circuit board appears to be an Arduino Uno board, a popular microcontroller development board based on the ATmega328P, which is often used for learning and developing electronics projects. The hands are holding two different prototypes or modules that might be attached to the Arduino board.</w:t>
        <w:br/>
        <w:br/>
        <w:t>One module, held in the left hand, looks like it could be a small sensor module, possibly for temperature or other environmental conditions, given its cylindrical shape and what seems to be a sensor element on top. The right hand is holding another module, which might be a motor driver or some other type of interface circuitry.</w:t>
        <w:br/>
        <w:br/>
        <w:t>The person seems to be demonstrating how to assemble or integrate components into a project, which is common in an educational context focused on electronics hobbyism or development skills.</w:t>
      </w:r>
    </w:p>
    <w:p>
      <w:r>
        <w:t>No strongly correlated comments found for this frame.</w:t>
      </w:r>
    </w:p>
    <w:p>
      <w:pPr>
        <w:pStyle w:val="Heading1"/>
      </w:pPr>
      <w:r>
        <w:t>Frame: frame_0679.jpg</w:t>
      </w:r>
    </w:p>
    <w:p>
      <w:r>
        <w:t>Caption: The image shows a person's hands working with electronic components and wiring on a small, black, rectangular-shaped drone control board. The board is held by the person's fingers, with one hand positioned at the top and the other at the bottom. The board is connected to orange wires that are attached to two orange motors, which in turn are connected to orange propellers.</w:t>
        <w:br/>
        <w:br/>
        <w:t>The hands are visible in the foreground of the photo, with the fingers placed on the drone control board, resting on a gray surface. In addition, one hand is holding a USB cable that is connected to the breadboard, suggesting the complexity of the connections and the array of components on the breadboard. The background appears to be an indoor setting with a blue wall or surface, providing a neutral backdrop for the hands interacting with the electronic setup.</w:t>
      </w:r>
    </w:p>
    <w:p>
      <w:r>
        <w:t>No strongly correlated comments found for this frame.</w:t>
      </w:r>
    </w:p>
    <w:p>
      <w:pPr>
        <w:pStyle w:val="Heading1"/>
      </w:pPr>
      <w:r>
        <w:t>Frame: frame_0680.jpg</w:t>
      </w:r>
    </w:p>
    <w:p>
      <w:r>
        <w:t>Caption: The image captures a moment of intrigue and craftsmanship as two skilled hands hold a small, black computer board. The board is attached to a white, rectangular frame equipped with four orange wires arranged in a square pattern, suggesting a well-planned design and functionality. In the background, a green sign with the text "PCWay" stands out, providing a hint of the brand or company that produced this piece of technology.</w:t>
        <w:br/>
        <w:br/>
        <w:t>The hands are intently focused on the board, possibly working on constructing or repairing it. The device is surrounded by several visible components:</w:t>
        <w:br/>
        <w:br/>
        <w:t>1. A microchip-like component with the word "SUN" printed on it, suggesting it might be from SunChip or related to solar energy technology.</w:t>
        <w:br/>
        <w:t>2. Several electronic components that resemble resistors or small capacitors, possibly part of a circuit or an electronic board (PCB).</w:t>
        <w:br/>
        <w:t>3. A battery pack with visible connectors, connected to the device.</w:t>
        <w:br/>
        <w:t>4. A small orange wheel that might be part of a motor, implying motion control capabilities.</w:t>
        <w:br/>
        <w:t>5. A pair of jumper wires, indicating the connection of various components in the project.</w:t>
        <w:br/>
        <w:t>6. A plastic casing or base around the circuitry.</w:t>
        <w:br/>
        <w:t>7. Red accents on the device that could be LED lights or other decorative elements.</w:t>
        <w:br/>
        <w:br/>
        <w:t>The image is taken from a side angle, giving a clear view of the hands and the board, capturing the excitement and dedication that goes into creating technology. It's a blend of human effort and machine intelligence, a testament to the power of technology.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a quadcopter (Tyro69) and mentions specific technical steps and components (e.g. soldering iron, ESCs, motor wires, capacitor, receiver), which are all mentioned in the frame caption as part of the device being worked on.</w:t>
      </w:r>
    </w:p>
    <w:p>
      <w:r>
        <w:t>Source: https://www.youtube.com/watch?v=31ArBvYoG2Q: “Beginner Guide // How To Build Budget Micro FPV Drone kit 2019 - Eachine Tyro69”</w:t>
      </w:r>
    </w:p>
    <w:p>
      <w:pPr>
        <w:pStyle w:val="Heading1"/>
      </w:pPr>
      <w:r>
        <w:t>Frame: frame_0681.jpg</w:t>
      </w:r>
    </w:p>
    <w:p>
      <w:r>
        <w:t>Caption: The image captures a moment of intricate assembly, featuring a small electronic device with four motors and four antennas. The device is held firmly in the hands of a person, with their fingers carefully touching the device, indicating the delicate nature of the task at hand. The person's hands are covered in black and orange stickers, possibly indicating the brand or model of the device. The device is placed on a gray surface, which contrasts with the vibrant colors of the stickers and the metallic sheen of the device.</w:t>
        <w:br/>
        <w:br/>
        <w:t>In the foreground, the person is seen working on electronic equipment, specifically an object that appears to be a small printed circuit board (PCB). The PCB has various components on it, including resistors and possibly integrated circuits or connectors. One end of what seems to be a cable connects to the PCB, while the other end leads into an object that might be a soldering iron or a similar tool being used to make electrical connections on the PCB.</w:t>
        <w:br/>
        <w:br/>
        <w:t>The image has a watermark at the bottom right corner that includes the text "PCBWAY" along with a URL "www.pcbway.com," suggesting that the image may be from a company specializing in printed circuit boards. The focus of the image is on the hands and the process of working with electronics, exuding a sense of precision and focus as if the person is engaged in a task that requires careful attention to detail.</w:t>
      </w:r>
    </w:p>
    <w:p>
      <w:r>
        <w:t>No strongly correlated comments found for this frame.</w:t>
      </w:r>
    </w:p>
    <w:p>
      <w:pPr>
        <w:pStyle w:val="Heading1"/>
      </w:pPr>
      <w:r>
        <w:t>Frame: frame_0682.jpg</w:t>
      </w:r>
    </w:p>
    <w:p>
      <w:r>
        <w:t>Caption: The image depicts a hands-on activity involving someone working meticulously on an electronic device, specifically a small quadcopter. In the foreground, the individual is holding the quadcopter firmly in their hands, with its four propellers clearly visible. The person appears to be assembling or adjusting the quadcopter's components using a pair of tweezers. Specifically, they are attaching a yellow connector to one of the quadcopter's motors.</w:t>
        <w:br/>
        <w:br/>
        <w:t>The background of the image is blurred, focusing the viewer's attention on the person and the quadcopter. The overall setting suggests an educational environment where students are learning about electronics or building and assembling their own projects. In the background, another pair of hands can be seen working on a similar device, which appears to be another drone with visible propellers and flight control boards with antennas on top. A yellow component that could be a battery or power module is also attached to one of the drones.</w:t>
        <w:br/>
        <w:br/>
        <w:t>The image features a watermark at the bottom left corner that says "PBCWAY," which may suggest the source or manufacturer of these components or kits. The relative positions of the objects in the image are such that the person's hands are positioned around the quadcopter, with the tweezers in the middle, and the yellow connector attached to the motor.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components described in the caption, including assembling or adjusting the quadcopter's components using tweezers, attaching a yellow connector to one of the motors, installing ESCs, motor wires, and receivers, and securing camera, VTX, and receiver. The language used in the comment is very specific and matches the details presented in the caption, indicating strong correlation.</w:t>
      </w:r>
    </w:p>
    <w:p>
      <w:r>
        <w:t>Source: https://www.youtube.com/watch?v=31ArBvYoG2Q: “Beginner Guide // How To Build Budget Micro FPV Drone kit 2019 - Eachine Tyro69”</w:t>
      </w:r>
    </w:p>
    <w:p>
      <w:pPr>
        <w:pStyle w:val="Heading1"/>
      </w:pPr>
      <w:r>
        <w:t>Frame: frame_0683.jpg</w:t>
      </w:r>
    </w:p>
    <w:p>
      <w:r>
        <w:t>Caption: The image shows a person's hands holding a small, quadcopter drone with a distinctive black and orange color scheme. The individual appears to be demonstrating or inspecting the device, which features two motors, one on each side, and two propellers attached to the top of the quadcopter. The motors themselves are also black and orange, matching the color scheme of the drone.</w:t>
        <w:br/>
        <w:br/>
        <w:t>In the background, a blurred figure of another person is partially visible in the bottom right corner of the image, but the focus remains on the drone itself. The grey surface beneath the drone can be seen in the bottom right corner of the image, suggesting that it may be being assembled or disassembled by the hands. There is no text present in the image, and the relative positions of the objects provide no further information about the actions of the hands or the quadcopter beyond their presence in the frame.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described in the caption, such as building the Tyro69 quadcopter, using soldering iron, installing ESCs, motor wires, receiver, and camera, which are all related to the quadcopter drone shown in the image.</w:t>
      </w:r>
    </w:p>
    <w:p>
      <w:r>
        <w:t>Source: https://www.youtube.com/watch?v=31ArBvYoG2Q: “Beginner Guide // How To Build Budget Micro FPV Drone kit 2019 - Eachine Tyro69”</w:t>
      </w:r>
    </w:p>
    <w:p>
      <w:pPr>
        <w:pStyle w:val="Heading1"/>
      </w:pPr>
      <w:r>
        <w:t>Frame: frame_0684.jpg</w:t>
      </w:r>
    </w:p>
    <w:p>
      <w:r>
        <w:t>Caption: The image shows a person's hands working on an electronic device, possibly assembling or repairing it. Small components are visible, including a circuit board with various electronic components attached to it and orange connectors that could be for wiring or connection points. The individual appears to be concentrating on the task at hand. The background is blurred but suggests an indoor setting with a table or work surface. Additionally, the image contains text "CPCWAY" which may indicate a brand or platform associated with electronics, possibly a company name or username. This style of image suggests it might be from a tutorial video or step-by-step instructional guide related to electronics or DIY projects. The focus is on the hands and the work being done with the device, which could be educational content meant to teach viewers how to assemble or repair electronic devices.</w:t>
        <w:br/>
        <w:br/>
        <w:t>Upon closer inspection, the image reveals that the hands are actually working on a small, black drone. The hands, both male and female, are holding the drone with their fingers wrapped around the black and orange wires, indicating the delicate nature of the task at hand. The drone, with its black frame and orange propellers, is the center of attention.</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assembling a drone (Tyro69 quadcopter), using soldering irons, installing ESCs, motor wires, and receivers, and tucking in camera, VTX, and receiver components. The comment also mentions specific tools and techniques, like hex drivers, on-the-go soldering iron, and neat wire connections, which are all related to the frame caption's description of electronics work.</w:t>
      </w:r>
    </w:p>
    <w:p>
      <w:r>
        <w:t>Source: https://www.youtube.com/watch?v=31ArBvYoG2Q: “Beginner Guide // How To Build Budget Micro FPV Drone kit 2019 - Eachine Tyro69”</w:t>
      </w:r>
    </w:p>
    <w:p>
      <w:pPr>
        <w:pStyle w:val="Heading1"/>
      </w:pPr>
      <w:r>
        <w:t>Frame: frame_0685.jpg</w:t>
      </w:r>
    </w:p>
    <w:p>
      <w:r>
        <w:t>Caption: The image shows a person working on an electronic device that appears to be a drone or quadcopter, given its four arms and motors. The individual is handling the body of the device, which could be made of carbon fiber as indicated by the visible layers. On the screen of the device, there is a small image with a green check mark next to it, suggesting that the device might be in the process of being tested or calibrated.</w:t>
        <w:br/>
        <w:br/>
        <w:t>The person's hands are focused on the task at hand, possibly adjusting components or troubleshooting an issue. The background features a desk with various objects, including what appears to be an electronic board with wires and components attached, which might be part of the same project as the device in the person's hands. A piece of paper is also present on the desk, but its content is not clear enough to discern.</w:t>
        <w:br/>
        <w:br/>
        <w:t>The overall setting suggests a DIY or electronics hobbyist environment where the individual is engaging with the technology, possibly assembling or maintaining the drone. Two hands, one white and the other black, are meticulously assembling the quadcopter on a gray surface, carefully taping the wires connecting various components. The quadcopter itself features four orange wings and a single black propeller.</w:t>
        <w:br/>
        <w:br/>
        <w:t>The text "PCBWay" is visible in the bottom right corner of the image, indicating the brand or manufacturer of the quadcopter. The careful placement of components and meticulous taping suggest a level of expertise and attention to detail, making this image a testament to the intricacy involved in the assembly of such devices.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ESC placement, wire management, and component installation. The comment also references specific tools and components, like hex drivers and capacitors, which are also visible in the image.</w:t>
      </w:r>
    </w:p>
    <w:p>
      <w:r>
        <w:t>Source: https://www.youtube.com/watch?v=31ArBvYoG2Q: “Beginner Guide // How To Build Budget Micro FPV Drone kit 2019 - Eachine Tyro69”</w:t>
      </w:r>
    </w:p>
    <w:p>
      <w:pPr>
        <w:pStyle w:val="Heading1"/>
      </w:pPr>
      <w:r>
        <w:t>Frame: frame_0686.jpg</w:t>
      </w:r>
    </w:p>
    <w:p>
      <w:r>
        <w:t>Caption: The image shows a person meticulously assembling a hobbyist-grade quadcopter or drone. The individual is holding a black rectangular control board, which is the central component of such devices. The board has various electronic components on it, and there are colorful connectors and wires attached, suggesting that the person might be assembling, modifying, or testing the device.</w:t>
        <w:br/>
        <w:br/>
        <w:t>The quadcopter itself is composed of six rigid black wires that are neatly organized and connected, forming a complex network that will eventually power the drone. It features four black propellers, each with its own set of wires, and a black and orange body that contrasts with the white base. The wires, with their intricate pattern, suggest the complexity of the electrical system that will control the quadcopter's movements.</w:t>
        <w:br/>
        <w:br/>
        <w:t>The background is nondescript, providing a clean canvas against which the person and the quadcopter stand out. The focus is on the person handling the quadcopter, emphasizing the act of assembly and the precision involved in this task. The image captures a moment of concentration and skill, as the person works to bring the quadcopter to life using the control board and intricate wiring system.</w:t>
      </w:r>
    </w:p>
    <w:p>
      <w:r>
        <w:t>No strongly correlated comments found for this frame.</w:t>
      </w:r>
    </w:p>
    <w:p>
      <w:pPr>
        <w:pStyle w:val="Heading1"/>
      </w:pPr>
      <w:r>
        <w:t>Frame: frame_0687.jpg</w:t>
      </w:r>
    </w:p>
    <w:p>
      <w:r>
        <w:t>Caption: The image shows a close-up view of a printed circuit board (PCB) that appears to be a key component of a drone. The black, rectangular PCB has a silver stripe running along its length and is attached to the frame of the drone with four screws, each secured with a nut. The board is powered by a small black battery, which is connected to the board via a silver wire. Two orange connectors, one on each side, are likely used for connecting other components of the drone. The background is a stark white, providing a stark contrast to the black circuit board.</w:t>
        <w:br/>
        <w:br/>
        <w:t>The PCB features multiple wires visible, some of which are connected to specific points on the board. In the bottom right corner, the text "PCB WAY" is visible, suggesting that this might be a tutorial or instructional video focused on building and assembling electronic projects, possibly related to drones or other DIY electronics. The style of the image suggests an educational context, likely aimed at individuals interested in building their own drones or learning about electronics projects.</w:t>
        <w:br/>
        <w:br/>
        <w:t>The relative positions of the components on the board are such that the battery is at the bottom, the board is in the middle, and the connectors are on the sides. The screws securing the board to the frame are positioned at the top.</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building a quadcopter (Tyro69), using specific tools like soldering iron and hex drivers, installing ESCs, motor wires, and receiver, and even providing tips on tucking in camera, VTX, and receiver. The correlation is strong as it describes the same technical process and components mentioned in the caption.</w:t>
      </w:r>
    </w:p>
    <w:p>
      <w:r>
        <w:t>Source: https://www.youtube.com/watch?v=31ArBvYoG2Q: “Beginner Guide // How To Build Budget Micro FPV Drone kit 2019 - Eachine Tyro69”</w:t>
      </w:r>
    </w:p>
    <w:p>
      <w:pPr>
        <w:pStyle w:val="Heading1"/>
      </w:pPr>
      <w:r>
        <w:t>Frame: frame_0688.jpg</w:t>
      </w:r>
    </w:p>
    <w:p>
      <w:r>
        <w:t>Caption: The image appears to show a person's hands working with electronic components or hardware. It seems like the individual is connecting or soldering something onto a circuit board, possibly using a soldering iron. The focus of the image is on the hands and the task at hand rather than on the person's face or identity. The hands are visible with various tools such as a screwdriver, wires, and what appears to be a soldering iron.</w:t>
        <w:br/>
        <w:br/>
        <w:t>The image captures the moment of connection, a crucial step in the process of creating electronic circuits. The person is engaged in the process of soldering wires to a black, rectangular board that is resting on a gray surface. The wires being manipulated are colored green, white, black, and red, and one end of each wire is being attached to the board using gold-colored solder.</w:t>
        <w:br/>
        <w:br/>
        <w:t>The individual is holding the wires with both hands, using pliers to secure them in place. There is no text, equations, or diagrams visible in this frame that would provide additional context or information about the activity being conducted. The visual content suggests a DIY electronics project, possibly related to hobbyist activities or repair work, rather than an educational scenario like a classroom or lecture hall.</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described in the caption, including soldering iron use, wire installation, capacitor installation, receiver hook-up, and camera/VTX placement. The mention of Tyro69 quadcopter and its components also matches with the caption's description of electronic circuits and DIY project.</w:t>
      </w:r>
    </w:p>
    <w:p>
      <w:r>
        <w:t>Source: https://www.youtube.com/watch?v=31ArBvYoG2Q: “Beginner Guide // How To Build Budget Micro FPV Drone kit 2019 - Eachine Tyro69”</w:t>
      </w:r>
    </w:p>
    <w:p>
      <w:pPr>
        <w:pStyle w:val="Heading1"/>
      </w:pPr>
      <w:r>
        <w:t>Frame: frame_0689.jpg</w:t>
      </w:r>
    </w:p>
    <w:p>
      <w:r>
        <w:t>Caption: The image shows a person engaged in meticulous work on an electronic device that appears to be a circuit board or electronics module. The individual is intently focused on their task, attaching wires or connections to the device. The setting seems to be indoors with artificial lighting, and the background is relatively nondescript, drawing attention to the activity involving the device.</w:t>
        <w:br/>
        <w:br/>
        <w:t>The device itself has various connectors and electronic components visible, which might be part of a larger circuit or system. A closer inspection reveals that the person is meticulously soldering a white wire to a black board, indicating a crucial step in the assembly process. The board appears to be attached to the frame of a small, black quadcopter, which is made of carbon fiber, a lightweight and durable material.</w:t>
        <w:br/>
        <w:br/>
        <w:t>The quadcopter's frame is firmly held in place by a black bracket, with the person's hands positioned near the center of the frame. This moment captures concentration and skill as the person prepares to add the final touch to the quadcopter's assembly.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wire connections, ESC installation, and receiver hookups. The correlation score is high because the comment specifically highlights the tutorial's effectiveness in making the assembly process clear and doable, which aligns with the caption's description of meticulous work on the circuit board and quadcopter assembly.</w:t>
      </w:r>
    </w:p>
    <w:p>
      <w:r>
        <w:t>Source: https://www.youtube.com/watch?v=31ArBvYoG2Q: “Beginner Guide // How To Build Budget Micro FPV Drone kit 2019 - Eachine Tyro69”</w:t>
      </w:r>
    </w:p>
    <w:p>
      <w:pPr>
        <w:pStyle w:val="Heading1"/>
      </w:pPr>
      <w:r>
        <w:t>Frame: frame_0690.jpg</w:t>
      </w:r>
    </w:p>
    <w:p>
      <w:r>
        <w:t>Caption: The image shows a person's hands working with precision and care on a small electronic board. The board, which is black in color, has several white pins and wires neatly arranged, although they appear to be disconnected. One end of a wire harness is being connected to the board, suggesting the process of assembling or troubleshooting an electronic device.</w:t>
        <w:br/>
        <w:br/>
        <w:t>The scene is set against a neutral gray background, providing a clean backdrop for the hands' meticulous work. A computer monitor with a red and white pattern can be seen in the upper right corner, possibly indicating an indoor setting that could be a workshop or maker space.</w:t>
        <w:br/>
        <w:br/>
        <w:t>At the top left of the image, the text "PCB Way" is visible, which might suggest the name of a company, project title, or source for additional information on printed circuit boards (PCBs). The focus of the individual's attention is clearly on the immediate task at hand, involving the integration of wires into the circuitry of the PCB.</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iron usage, wire connection, and component installation. The mention of 'Tyro69 quadcopter' and 'printed circuit boards (PCBs)' also matches the context described in the caption.</w:t>
      </w:r>
    </w:p>
    <w:p>
      <w:r>
        <w:t>Source: https://www.youtube.com/watch?v=31ArBvYoG2Q: “Beginner Guide // How To Build Budget Micro FPV Drone kit 2019 - Eachine Tyro69”</w:t>
      </w:r>
    </w:p>
    <w:p>
      <w:pPr>
        <w:pStyle w:val="Heading1"/>
      </w:pPr>
      <w:r>
        <w:t>Frame: frame_0691.jpg</w:t>
      </w:r>
    </w:p>
    <w:p>
      <w:r>
        <w:t>Caption: The image captures a moment of hands-on electronics assembly, showcasing a close-up view of a person's hands working with an electronic device. The individual appears to be using a soldering iron or similar tool to manipulate components on a printed circuit board (PCB). Various other electronic parts are visible, including connectors and possibly resistors, although the specific details of these parts are not clear due to the angle and focus of the image.</w:t>
        <w:br/>
        <w:br/>
        <w:t>In the bottom left corner of the image, text reads "PUBG," which might suggest a connection to a game or software related to gaming. However, this does not provide any context within the educational or technical setting visible in the rest of the image.</w:t>
        <w:br/>
        <w:br/>
        <w:t>The style of the image seems candid and informal, possibly taken during a tutorial or demonstration where someone is teaching about electronics or repairing devices. There are no clear visual cues to suggest that an instructor is providing explicit instructions or guidance to the viewer within this frame.</w:t>
        <w:br/>
        <w:br/>
        <w:t>Overall, the image suggests a hands-on learning environment or workshop, with the text "PCbWay" visible in the image, possibly indicating the brand or platform where the assembly is taking place.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specifically mentioning soldering iron techniques, installing ESCs and motor wires, and securing components like camera, VTX, and receiver. These steps are closely related to those described in the frame caption, which shows someone assembling an electronic device using a soldering iron and working with printed circuit boards (PCBs). The comment's focus on details, tool usage, and tips for assembly aligns well with the image's depiction of hands-on electronics work.</w:t>
      </w:r>
    </w:p>
    <w:p>
      <w:r>
        <w:t>Source: https://www.youtube.com/watch?v=31ArBvYoG2Q: “Beginner Guide // How To Build Budget Micro FPV Drone kit 2019 - Eachine Tyro69”</w:t>
      </w:r>
    </w:p>
    <w:p>
      <w:pPr>
        <w:pStyle w:val="Heading1"/>
      </w:pPr>
      <w:r>
        <w:t>Frame: frame_0692.jpg</w:t>
      </w:r>
    </w:p>
    <w:p>
      <w:r>
        <w:t>Caption: The image shows a person's hands working with an electronic device that appears to be a circuit board or small computer system. The individual is holding wires and seems to be in the process of connecting or assembling the device, using tools appropriate for electrical work such as tweezers or pliers. There are visible electronic components, including resistors, capacitors, and possibly integrated circuits or connectors.</w:t>
        <w:br/>
        <w:br/>
        <w:t>The device has several cables attached to it, suggesting that it is part of a larger system or project. The background is dark and out of focus, emphasizing the subject matter—the hands manipulating the electronic components. In the corner of the image, overlay text "READY TO LEARN" hints at the content being intended for teaching purposes.</w:t>
        <w:br/>
        <w:br/>
        <w:t>A closer look reveals the person's hands, covered in a white glove, meticulously examining a small black circuit board. The wires are neatly arranged, their colors contrasting against the black board, with the fingers carefully adjusting them, perhaps in the process of soldering them together. In the background, there is a glimpse of a black drone, adding context to the image and hinting at the purpose of the circuit board - it could be a part of this drone's hardware.</w:t>
        <w:br/>
        <w:br/>
        <w:t>The image remains devoid of any text or additional objects, allowing the viewer to focus solely on the hands, the circuit board, and the drone. It captures a moment of intrigue and skill, showcasing the art of electronics and the delicate dance of electricity.</w:t>
      </w:r>
    </w:p>
    <w:p>
      <w:r>
        <w:t>No strongly correlated comments found for this frame.</w:t>
      </w:r>
    </w:p>
    <w:p>
      <w:pPr>
        <w:pStyle w:val="Heading1"/>
      </w:pPr>
      <w:r>
        <w:t>Frame: frame_0693.jpg</w:t>
      </w:r>
    </w:p>
    <w:p>
      <w:r>
        <w:t>Caption: The image shows a person working with an electronic device that appears to be a printed circuit board (PCB). They are using a tool, which looks like a soldering iron or similar equipment, to connect wires to the PCB. The device is held securely in a vice, and there are several electronic components visible on the board, including a CPU, memory chips, and other integrated circuits (ICs).</w:t>
        <w:br/>
        <w:br/>
        <w:t>The person is wearing a black glove on their left hand, possibly for safety while handling electrical components or tools. With their right hand, they are holding a small black board with a green stripe running along its length, which is attached to a black wire connected to a white socket. The socket is plugged into a silver connector.</w:t>
        <w:br/>
        <w:br/>
        <w:t>This image captures a moment of meticulous assembly, likely part of the process of building or repairing an electronic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using a soldering iron, installing ESCs, connecting motor wires, and installing a receiver. The comment also mentions specific tools like hex drivers and on-the-go soldering irons, which are referenced in the caption. Additionally, the comment highlights the importance of getting details right, which is reflected in the caption's emphasis on meticulous assembly.</w:t>
      </w:r>
    </w:p>
    <w:p>
      <w:r>
        <w:t>Source: https://www.youtube.com/watch?v=31ArBvYoG2Q: “Beginner Guide // How To Build Budget Micro FPV Drone kit 2019 - Eachine Tyro69”</w:t>
      </w:r>
    </w:p>
    <w:p>
      <w:pPr>
        <w:pStyle w:val="Heading1"/>
      </w:pPr>
      <w:r>
        <w:t>Frame: frame_0694.jpg</w:t>
      </w:r>
    </w:p>
    <w:p>
      <w:r>
        <w:t>Caption: The image captures a moment of meticulous work in a workshop. A person's hands are seen holding a tiny electronic board, encased in a black case and wired with several wires that connect it to other components. The wires are neatly organized, each one a tiny thread in the tapestry of the board's functionality. In the background, the equipment is visible, with small, intricate components being used to assemble or maintain the electronics. On the left side, the person appears to be using these components and possibly wiring them together, as indicated by the cables and connectors. On the right side, it looks like the person is working on connecting or testing the equipment, perhaps with a soldering iron or some other tool. The focus of the image is on the technical process of assembling or maintaining electronic hardware, demonstrating the hands-on aspect of electronics work rather than a formal instructional setting.</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wiring organization, and component installation. The mention of specific tools like hex drivers and on-the-go soldering iron also matches the image's focus on electronic hardware work.</w:t>
      </w:r>
    </w:p>
    <w:p>
      <w:r>
        <w:t>Source: https://www.youtube.com/watch?v=31ArBvYoG2Q: “Beginner Guide // How To Build Budget Micro FPV Drone kit 2019 - Eachine Tyro69”</w:t>
      </w:r>
    </w:p>
    <w:p>
      <w:pPr>
        <w:pStyle w:val="Heading1"/>
      </w:pPr>
      <w:r>
        <w:t>Frame: frame_0695.jpg</w:t>
      </w:r>
    </w:p>
    <w:p>
      <w:r>
        <w:t>Caption: The image shows a person's hands working with an electronic board, specifically a printed circuit board (PCB) with various connectors and components attached. The focus is on the technical activity involving the PCB. The board, which appears to be black in color, features a white LED and a small black button, suggesting it might be part of a larger electronic device. The person's fingers are gently gripping the board, indicating careful handling and possibly a sense of pride in their work.</w:t>
        <w:br/>
        <w:br/>
        <w:t>The background of the image is blurred, drawing focus to the person and the board. It appears to be a workspace, with a gray table visible in the background, displaying the text "PCBWay" which suggests that the workspace might be associated with the production or repair of electronic components. The overall scene suggests a moment of accomplishment or satisfaction, as the person has successfully assembled or repaired the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working with a printed circuit board (PCB), soldering iron, and hex drivers. The mention of the Tyro69 quadcopter and its components also matches the setting and objects described in the caption.</w:t>
      </w:r>
    </w:p>
    <w:p>
      <w:r>
        <w:t>Source: https://www.youtube.com/watch?v=31ArBvYoG2Q: “Beginner Guide // How To Build Budget Micro FPV Drone kit 2019 - Eachine Tyro69”</w:t>
      </w:r>
    </w:p>
    <w:p>
      <w:pPr>
        <w:pStyle w:val="Heading1"/>
      </w:pPr>
      <w:r>
        <w:t>Frame: frame_0696.jpg</w:t>
      </w:r>
    </w:p>
    <w:p>
      <w:r>
        <w:t>Caption: The image captures a close-up view of two hands working on an electronic device, specifically a circuit board or microcontroller board with various components attached. One hand is holding the board while the other hand is placing a component onto it, showcasing a moment of concentration and precision. The person's focus is evident as they work on the board, which is black and white in color and features numerous components, including wires and a battery. A wire connects the board to another device, possibly for programming or testing purposes.</w:t>
        <w:br/>
        <w:br/>
        <w:t>The board is placed on a gray surface, which provides a striking contrast to the black and white of the board. In the background, a white label with the text "PCBWay" stands out, suggesting that the board might be part of a larger project or a product from this company. The overall scene depicts a moment of work or exploration in the field of electronics or circuit board assembly, with no visible texts or labels providing additional context beyond the PCBWay label.</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installing ESCs, motor wires, and receiver. The focus on attention to detail, precision, and proper installation of components matches the tone and description of the caption.</w:t>
      </w:r>
    </w:p>
    <w:p>
      <w:r>
        <w:t>Source: https://www.youtube.com/watch?v=31ArBvYoG2Q: “Beginner Guide // How To Build Budget Micro FPV Drone kit 2019 - Eachine Tyro69”</w:t>
      </w:r>
    </w:p>
    <w:p>
      <w:pPr>
        <w:pStyle w:val="Heading1"/>
      </w:pPr>
      <w:r>
        <w:t>Frame: frame_0697.jpg</w:t>
      </w:r>
    </w:p>
    <w:p>
      <w:r>
        <w:t>Caption: The image shows a close-up of someone's hands meticulously examining and working with electronic components. The person appears to be soldering or assembling a circuit board, with a black circuit board in the foreground and a small, square electronic component being attached to the board. In the background, there is a blurred image of another hand holding a wire with various color-coded labels, suggesting wires for specific connections or functions within the circuit board setup.</w:t>
        <w:br/>
        <w:br/>
        <w:t>The focus is on the hands and the immediate task at hand, indicating that this could be a demonstration of soldering techniques, electronics assembly, or some form of DIY electronics project. The board's position suggests it's being held in place, perhaps by a clamp or some other tool, against a gray surface with a white background. The intricate design and multiple pins on the black circuit board demonstrate the complexity of electronic engineering, while every component appears to have its place and purpose.</w:t>
        <w:br/>
        <w:br/>
        <w:t>There is no text visible in this frame that would provide additional context or information about the content, nor does it depict a classroom setting or educational material such as slides or diagrams. The image is a snapshot of a moment in the world of electronics, where the hands and components are the sole focus, creating an intimate connection with the subject.</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techniques, tool usage, and component installation. The mention of specific components like ESCs, motor wires, and hex drivers matches the objects shown in the image. The language used is also consistent with the tone of the caption, emphasizing attention to detail and a focus on getting things right.</w:t>
      </w:r>
    </w:p>
    <w:p>
      <w:r>
        <w:t>Source: https://www.youtube.com/watch?v=31ArBvYoG2Q: “Beginner Guide // How To Build Budget Micro FPV Drone kit 2019 - Eachine Tyro69”</w:t>
      </w:r>
    </w:p>
    <w:p>
      <w:pPr>
        <w:pStyle w:val="Heading1"/>
      </w:pPr>
      <w:r>
        <w:t>Frame: frame_0698.jpg</w:t>
      </w:r>
    </w:p>
    <w:p>
      <w:r>
        <w:t>Caption: The image shows a person working with electronics, specifically with a circuit board (PCB) containing various electronic components. The individual is examining or working on the board, possibly soldering or checking connections, as evidenced by the heat-shrink tubing in use and the presence of tools like tweezers. The focus is on the hands and the electronic device being worked on, suggesting a process of electronics assembly, repair, or modification.</w:t>
        <w:br/>
        <w:br/>
        <w:t>The board is attached to a black base with a white logo, held firmly in place by a black bracket secured with a black screw. This suggests that the circuit board is part of a larger assembly, possibly a drone or other type of electronic device. The image is taken from a low angle, which adds depth and perspective, allowing the viewer to see the intricate details of the circuit and the small size of the components.</w:t>
        <w:br/>
        <w:br/>
        <w:t>In the bottom right corner of the image, there is a small logo that reads "PCBWay", which could indicate the brand or manufacturer of the circuit board, or simply be part of the image's design. The overall scene presents meticulous attention to detail as the person carefully examines the circuit board, with the precise positioning of the board, bracket, and screw contributing to a sense of intrigue and curiosity about the device being examined.</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including soldering, installing ESCs, connecting motor wires, and assembling a quadcopter (Tyro69). The mention of specific tools and components (e.g. on-the-go soldering iron, hex drivers) also matches the caption's description of the circuit board and its components.</w:t>
      </w:r>
    </w:p>
    <w:p>
      <w:r>
        <w:t>Source: https://www.youtube.com/watch?v=31ArBvYoG2Q: “Beginner Guide // How To Build Budget Micro FPV Drone kit 2019 - Eachine Tyro69”</w:t>
      </w:r>
    </w:p>
    <w:p>
      <w:pPr>
        <w:pStyle w:val="Heading1"/>
      </w:pPr>
      <w:r>
        <w:t>Frame: frame_0699.jpg</w:t>
      </w:r>
    </w:p>
    <w:p>
      <w:r>
        <w:t>Caption: The image shows a person's hands carefully handling a small electronic board with wires attached to it. The board has a white and black color scheme, with red and green wires connected to it. A microcontroller board (MCU) is visible on the left side of the frame, with an expansion board or shield attached to it, as well as several other components held by the individual's hand. A USB cable is also connected to the MCU board.</w:t>
        <w:br/>
        <w:br/>
        <w:t>The person's fingers are precisely handling the electronic board, suggesting a sense of care and attention in their actions. The background of the image is a gray surface, providing a neutral backdrop that allows the focus to remain on the person and the board. There is no visible text or other objects in the image, and the relative position of the person and the board is clear, with the board being held in place by the person's hands.</w:t>
        <w:br/>
        <w:br/>
        <w:t>The image appears to be a still life, capturing a moment of quiet concentration and focus on the task at hand. The MCU board suggests that this could be a screenshot from a video, possibly demonstrating or teaching electronics work, such as assembling or configuring a microcontroller for a specific application or project.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mentioned in the caption, such as soldering iron handling, motor wire connection, and receiver installation. The comment also references specific components like ESCs, capacitor, and VTX, which are visible in the image.</w:t>
      </w:r>
    </w:p>
    <w:p>
      <w:r>
        <w:t>Source: https://www.youtube.com/watch?v=31ArBvYoG2Q: “Beginner Guide // How To Build Budget Micro FPV Drone kit 2019 - Eachine Tyro69”</w:t>
      </w:r>
    </w:p>
    <w:p>
      <w:pPr>
        <w:pStyle w:val="Heading1"/>
      </w:pPr>
      <w:r>
        <w:t>Frame: frame_0700.jpg</w:t>
      </w:r>
    </w:p>
    <w:p>
      <w:r>
        <w:t>Caption: The image shows a person's hands working closely with a small electronic device that appears to be a board with various components such as integrated circuits and connectors. The individual is using a screwdriver, which suggests they might be assembling or adjusting the hardware of the device. The device features an orange cable connected to what looks like a USB port on one end and a microcontroller (MCU) chip with other components around it, indicating that this could be a custom electronics project or an educational demonstration related to embedded systems or DIY electronics.</w:t>
        <w:br/>
        <w:br/>
        <w:t>The text "CUSTOM ELECTRONICS" is visible in the image, implying that the content relates to building or modifying electronic devices from scratch, possibly for hobby or educational purposes. The style of the image suggests it might be used as a tutorial or instructional material on how to work with electronics, with a focus on hands-on experience and practical application.</w:t>
        <w:br/>
        <w:br/>
        <w:t>The person's fingers are carefully holding the board in place, suggesting they are either assembling or disassembling the device. The background is blurred, drawing attention to the hands and the board, which features several wires attached to it, including green, white, and black wires indicating different types of connections on the board. The image also includes the text "PCBWay" in the top right corner, indicating the brand or company associated with the circuit board.</w:t>
        <w:br/>
        <w:br/>
        <w:t>The overall environment appears to be a workshop or lab where electronic projects are conducted, and the individual seems focused on the task at hand, possibly demonstrating the process of assembling or modifying the device for an audience or followers through a video tutorial or online course.</w:t>
      </w:r>
    </w:p>
    <w:p>
      <w:r>
        <w:t>No strongly correlated comments found for this frame.</w:t>
      </w:r>
    </w:p>
    <w:p>
      <w:pPr>
        <w:pStyle w:val="Heading1"/>
      </w:pPr>
      <w:r>
        <w:t>Frame: frame_0701.jpg</w:t>
      </w:r>
    </w:p>
    <w:p>
      <w:r>
        <w:t>Caption: The image shows a person's hands working with electronic equipment, specifically focusing on a small circuit board (PCB). One hand is holding the PCB in place, while the other hand seems to be manipulating wires or components on the board. The individual appears to be engaged in some sort of repair or assembly process.</w:t>
        <w:br/>
        <w:br/>
        <w:t>The PCB has various electronic components and wiring, indicating that it might be a part of an electronics project or device. There is a visible text and diagram on the PCB, which include resistors and possibly other passive components. The text on the board is not entirely clear due to the angle and resolution of the image.</w:t>
        <w:br/>
        <w:br/>
        <w:t>The background suggests an indoor setting with artificial lighting, consistent with a laboratory or workspace environment. The gray surface beneath the PCB reinforces this assumption, providing a stable base for the individual's work. A text overlay reads "PCBWay", indicating that this might be a description or a reference to the circuit board or the person's work.</w:t>
        <w:br/>
        <w:br/>
        <w:t>It's important to note that without clearer text or a more detailed view of the PCB, it's difficult to provide a precise description of the exact nature of the device or the specific steps being taken in the image. The focus is on the hands interacting with the electronic components rather than the context or purpose beyond assembling or repairing the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and assembling a quadcopter, which is strongly related to the caption's description of someone working with electronic components on a PCB. The comment mentions specific tools and techniques, such as soldering irons, hex drivers, and wire management, that are similar to those described in the caption. Although the comment does not directly mention the PCB or the repair/assembly process, it provides a clear context for the hands-on work shown in the image.</w:t>
      </w:r>
    </w:p>
    <w:p>
      <w:r>
        <w:t>Source: https://www.youtube.com/watch?v=31ArBvYoG2Q: “Beginner Guide // How To Build Budget Micro FPV Drone kit 2019 - Eachine Tyro69”</w:t>
      </w:r>
    </w:p>
    <w:p>
      <w:pPr>
        <w:pStyle w:val="Heading1"/>
      </w:pPr>
      <w:r>
        <w:t>Frame: frame_0702.jpg</w:t>
      </w:r>
    </w:p>
    <w:p>
      <w:r>
        <w:t>Caption: The image appears to show an individual engaged in some form of electronics work or repair. They are holding a small electronic device, likely a drone controller, made of black plastic and equipped with a small screen and a couple of buttons. The controller is wired with multiple wires, indicating that it's either being assembled or is undergoing some form of repair. The wires are connected to the controller, suggesting that it's in the process of being worked on.</w:t>
        <w:br/>
        <w:br/>
        <w:t>On the left side of the device, there is a USB cable plugged into the main chip, possibly indicating that the person might be programming or testing the device connected to the board. The individual's focus seems to be on this task, with their fingers visible as they work.</w:t>
        <w:br/>
        <w:br/>
        <w:t>The background is not very clear due to the angle and depth of field in the photo, but it appears to be an informal workspace with some clutter, possibly a desk or workbench. There doesn't seem to be any text visible in the image that would provide additional context about what is being done. The presence of a hand holding the device implies an educational or tutorial setting, suggesting that the person might be demonstrating how to assemble or repair electronic devices like this drone controller.</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Tyro69 quadcopter, mentioning specific components like ESCs, motor wires, and flight controllers, which are all mentioned in the caption. The comment also highlights the importance of getting details right, such as installing wires and tucking in components, which is consistent with the image description.</w:t>
      </w:r>
    </w:p>
    <w:p>
      <w:r>
        <w:t>Source: https://www.youtube.com/watch?v=31ArBvYoG2Q: “Beginner Guide // How To Build Budget Micro FPV Drone kit 2019 - Eachine Tyro69”</w:t>
      </w:r>
    </w:p>
    <w:p>
      <w:pPr>
        <w:pStyle w:val="Heading1"/>
      </w:pPr>
      <w:r>
        <w:t>Frame: frame_0703.jpg</w:t>
      </w:r>
    </w:p>
    <w:p>
      <w:r>
        <w:t>Caption: The image shows a close-up view of a person's hand holding a small, black circuit board with four wires. The board is held in place by a silver clip positioned in the center of the image. The background of the image is a dark gray, providing a stark contrast to the black circuit board and the silver clip. In the top right corner of the image, there's a small white text that reads "PCBWay", possibly indicating the brand or manufacturer of the circuit board. The person is holding a multicolored cable with several wires connected together, suggesting they are either assembling the device or fixing a connection. The background is out of focus, but there is a gray surface visible, which might be a workbench or desk.</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wire installation, capacitor placement, and receiver hookups. The mention of tools like hex drivers and on-the-go soldering irons also matches the image of the circuit board with wires.</w:t>
      </w:r>
    </w:p>
    <w:p>
      <w:r>
        <w:t>Source: https://www.youtube.com/watch?v=31ArBvYoG2Q: “Beginner Guide // How To Build Budget Micro FPV Drone kit 2019 - Eachine Tyro69”</w:t>
      </w:r>
    </w:p>
    <w:p>
      <w:pPr>
        <w:pStyle w:val="Heading1"/>
      </w:pPr>
      <w:r>
        <w:t>Frame: frame_0704.jpg</w:t>
      </w:r>
    </w:p>
    <w:p>
      <w:r>
        <w:t>Caption: The image appears to show a person working with an electronic device, specifically a printed circuit board (PCB). The individual is holding a small PCB that has been recently assembled and is connected to some other components or parts of a larger system. The person seems to be adjusting the connections or ensuring proper assembly.</w:t>
        <w:br/>
        <w:br/>
        <w:t>The image includes two distinct views. On the left side, we see the hands of the person working on the device, with a focus on the soldered connections between the PCB and its connectors. The soldering work has been done carefully, with attention to detail.</w:t>
        <w:br/>
        <w:br/>
        <w:t>On the right side, there is a close-up view of a larger assembly that includes the small PCB being worked on. It seems to be part of a larger system or device, possibly related to robotics or drone technology given the visible wiring and components. The background is out of focus, but it suggests an indoor setting with some tools or materials associated with electronics work.</w:t>
        <w:br/>
        <w:br/>
        <w:t>A hand, with fingers curled in a protective grip, holds the small electronic circuit board. The board is a complex network of wires and components, a testament to the intricate world of electronics. The board is held in the palm of the hand, with the fingers gently pressing down on it, ensuring the components remain in place.</w:t>
        <w:br/>
        <w:br/>
        <w:t>The background is a stark contrast to the board, a neutral gray surface that allows the focus to remain on the hand and the board. The image is taken from a low angle, looking up at the hand and the board, adding a sense of depth and perspective.</w:t>
        <w:br/>
        <w:br/>
        <w:t>In the bottom right corner of the image, the text "PCBWay" is visible, possibly indicating the name of the company or brand of the board. Overall, the image is a snapshot of a moment in the world of electronics, capturing the careful handling of a small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installing ESCs, motor wires, and receivers. The caption's focus on attention to detail and proper assembly is also reflected in the comment's praise for the guide's clarity and conciseness.</w:t>
      </w:r>
    </w:p>
    <w:p>
      <w:r>
        <w:t>Source: https://www.youtube.com/watch?v=31ArBvYoG2Q: “Beginner Guide // How To Build Budget Micro FPV Drone kit 2019 - Eachine Tyro69”</w:t>
      </w:r>
    </w:p>
    <w:p>
      <w:pPr>
        <w:pStyle w:val="Heading1"/>
      </w:pPr>
      <w:r>
        <w:t>Frame: frame_0705.jpg</w:t>
      </w:r>
    </w:p>
    <w:p>
      <w:r>
        <w:t>Caption: The image appears to be a close-up view of a pair of hands, each featuring distinct patterns of wrinkles and ridges. The fingers, with their unique texture, are held together in a gentle grip. The skin of the hands is a light beige color, providing a stark contrast to the dark background. One hand is holding up what seems like a small object, possibly a tool or a component, which could suggest a repair or construction task. The other hand is resting on top of the held object, and there is a focus on this hand due to the close-up angle.</w:t>
        <w:br/>
        <w:br/>
        <w:t>In the bottom right corner of the image, the text "PCBWay" is prominently displayed, written in green color, adding a pop of color to the otherwise monochrome image. This suggests that it might be related to the content of the image, possibly providing information about the subject or the creator of the image.</w:t>
        <w:br/>
        <w:br/>
        <w:t>The overall composition of the image is striking, with the hands and the text drawing the viewer's attention.</w:t>
      </w:r>
    </w:p>
    <w:p>
      <w:r>
        <w:t>No strongly correlated comments found for this frame.</w:t>
      </w:r>
    </w:p>
    <w:p>
      <w:pPr>
        <w:pStyle w:val="Heading1"/>
      </w:pPr>
      <w:r>
        <w:t>Frame: frame_0706.jpg</w:t>
      </w:r>
    </w:p>
    <w:p>
      <w:r>
        <w:t>Caption: The image shows a close-up view of a quadcopter's control board, a crucial component of the device. The control board is black and white, with various components such as wires, resistors, and LEDs neatly arranged in a grid-like pattern. Strategically placed for optimal performance, the resistors and LEDs are visible on the board. In the background, text reads "PCBWay" in Chinese, potentially indicating the name of the company or brand that manufactures the quadcopter. A hand is reaching out to one of the components, possibly to manipulate it or inspect it more closely, suggesting a hands-on activity taking place. The scene appears to be set in an educational setting or during a workshop, as implied by the text "PCB WAY" which could refer to a platform for creating printed circuit boards (PCBs).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iron handling, ESC placement, wire management, and capacitor installation. The mention of 'Tyro69' quadcopter and 'PCBWay' brand also matches the information provided in the caption.</w:t>
      </w:r>
    </w:p>
    <w:p>
      <w:r>
        <w:t>Source: https://www.youtube.com/watch?v=31ArBvYoG2Q: “Beginner Guide // How To Build Budget Micro FPV Drone kit 2019 - Eachine Tyro69”</w:t>
      </w:r>
    </w:p>
    <w:p>
      <w:pPr>
        <w:pStyle w:val="Heading1"/>
      </w:pPr>
      <w:r>
        <w:t>Frame: frame_0707.jpg</w:t>
      </w:r>
    </w:p>
    <w:p>
      <w:r>
        <w:t>Caption: This image captures a moment of meticulous work as an individual is repairing or assembling a quadcopter. The central focus of the image is the quadcopter, composed of a black carbon fiber frame and a black plastic body, which appears to be undergoing repair or assembly. A silver connector attaches the frame to the body, indicating the ongoing process.</w:t>
        <w:br/>
        <w:br/>
        <w:t>The individual's hands, visible through the viewfinder of the camera, are engaged in the task of connecting wires to the quadcopter. The wires, a mix of black and white, are neatly organized and appear to be of high quality, suggesting the importance of this repair or assembly process.</w:t>
        <w:br/>
        <w:br/>
        <w:t>In front of the person, an electronic device with multiple connections is visible, including what seems to be a printed circuit board (PCB) and wiring that may be connected to various parts of the device. The PCB has several components on it, which might include resistors, capacitors, integrated circuits, or other electronic components.</w:t>
        <w:br/>
        <w:br/>
        <w:t>The image also includes a text overlay that reads "PCBWay", indicating the brand or entity associated with the repair or assembly process. This provides context to the image and suggests a connection between the individual's work and PCBWay.</w:t>
        <w:br/>
        <w:br/>
        <w:t>The overall image portrays a moment of intricate work, with the individual's hands and the quadcopter as the main subjects, set against the backdrop of the camera's viewfinder.</w:t>
      </w:r>
    </w:p>
    <w:p>
      <w:r>
        <w:t>No strongly correlated comments found for this frame.</w:t>
      </w:r>
    </w:p>
    <w:p>
      <w:pPr>
        <w:pStyle w:val="Heading1"/>
      </w:pPr>
      <w:r>
        <w:t>Frame: frame_0708.jpg</w:t>
      </w:r>
    </w:p>
    <w:p>
      <w:r>
        <w:t>Caption: The image captures a moment of hands-on electronic work, with one hand visible holding an electronic circuit board (PCB) featuring various integrated circuits (ICs), resistors, and multiple red components that could be LEDs or other active devices. The PCB has several white and green ICs commonly used in electronics projects. A soldering iron is being used to connect wires to one of the ICs on the board, indicating a process of assembling or repairing an electronic device.</w:t>
        <w:br/>
        <w:br/>
        <w:t>The circuit board itself appears black and silver, held in place by two black screws with sharp edges contrasting with the smooth surface of the board. The board is situated on a gray surface, suggesting stability and a sense of grounding. On the left side of the board, two orange wires extend upwards, connected to the top left corner, hinting at the board's function as a connector or module.</w:t>
        <w:br/>
        <w:br/>
        <w:t>In the bottom right corner of the image, a small white arrow adds a touch of detail to the scene, but its purpose remains unclear. The overall composition suggests a sense of activity and curiosity, possibly related to electronics or circuit boards.</w:t>
      </w:r>
    </w:p>
    <w:p>
      <w:r>
        <w:t>No strongly correlated comments found for this frame.</w:t>
      </w:r>
    </w:p>
    <w:p>
      <w:pPr>
        <w:pStyle w:val="Heading1"/>
      </w:pPr>
      <w:r>
        <w:t>Frame: frame_0709.jpg</w:t>
      </w:r>
    </w:p>
    <w:p>
      <w:r>
        <w:t>Caption: The image captures an individual working with electronic components, including a circuit board and small motor attached to a rotating assembly, possibly part of a drone or similar device. In the foreground, a model of a quadcopter is laid out on a table, featuring four visible motors at each corner connected by wires that run from the bottom to the top of the frame, where it's attached to a circuit board or flight controller. The model has red accents, suggesting either LED lights or some type of marking for assembly or testing purposes.</w:t>
        <w:br/>
        <w:br/>
        <w:t>In closer view, the quadcopter assembly is seen in detail, with a black circuit board at its center, encased in a protective black casing and equipped with several components, including a 4-channel receiver, a 2.4GHz radio module, and a 3-axis accelerometer. These components are connected through various wires, forming a complex network of electronic circuits.</w:t>
        <w:br/>
        <w:br/>
        <w:t>The assembly also features four orange motors, each attached to a corresponding motor control board, which is part of the quadcopter's functionality, providing the necessary thrust for flight. The entire assembly suggests a careful design and consideration for the quadcopter's functionality, making it a testament to the ingenuity and precision required in creating such a device.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motor wiring, and receiver installation. It also mentions components like ESCs, capacitors, and hex drivers that are described in the caption. The commenter's satisfaction with the guide's clarity and conciseness further supports the strong correlation between the caption and comment.</w:t>
      </w:r>
    </w:p>
    <w:p>
      <w:r>
        <w:t>Source: https://www.youtube.com/watch?v=31ArBvYoG2Q: “Beginner Guide // How To Build Budget Micro FPV Drone kit 2019 - Eachine Tyro69”</w:t>
      </w:r>
    </w:p>
    <w:p>
      <w:pPr>
        <w:pStyle w:val="Heading1"/>
      </w:pPr>
      <w:r>
        <w:t>Frame: frame_0710.jpg</w:t>
      </w:r>
    </w:p>
    <w:p>
      <w:r>
        <w:t>Caption: The image presents a highly detailed view of electronic components, showcasing both the drone and the compact black square board. The small-scale drone has its internal mechanisms exposed, featuring a battery pack, circuit board, and motors connected by wires. The orange connector on the drone's side could be related to charging or powering it, suggesting that it may be in development or maintenance, without a protective casing. In contrast, the compact black square board rests on a gray surface, surrounded by several other components, including white and black boxes in the background. The board itself is equipped with four wires, each attached to a different part of the board, adding a touch of color to the monochromatic scene.</w:t>
        <w:br/>
        <w:br/>
        <w:t>A green text "PCBWay" is visible at the top of the image, potentially indicating that it's a product image or demonstration from this brand. The overall composition suggests that the image may have been taken for documentation or educational purposes, offering an unobstructed view of the electronic components.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described in the caption, such as soldering, installing ESCs and motors, connecting wires, and tucking away components. The mention of specific tools like on-the-go soldering irons and hex drivers also matches objects mentioned in the caption.</w:t>
      </w:r>
    </w:p>
    <w:p>
      <w:r>
        <w:t>Source: https://www.youtube.com/watch?v=31ArBvYoG2Q: “Beginner Guide // How To Build Budget Micro FPV Drone kit 2019 - Eachine Tyro69”</w:t>
      </w:r>
    </w:p>
    <w:p>
      <w:pPr>
        <w:pStyle w:val="Heading1"/>
      </w:pPr>
      <w:r>
        <w:t>Frame: frame_0711.jpg</w:t>
      </w:r>
    </w:p>
    <w:p>
      <w:r>
        <w:t>Caption: The image captures a moment of hands-on work in a DIY electronics setting, showcasing a small quadcopter drone in progress. A person's hand is visible in the top left corner, indicating they are working with the device. The main focus of the project appears to be an electronic drone, with its body partially assembled and wires connecting various components.</w:t>
        <w:br/>
        <w:br/>
        <w:t>The drone has a rectangular main body that houses what looks like a battery pack and a flight controller board with connectors, possibly for wiring to motors or other electronics not fully visible. The controller board is labeled "F105," which is a common model number for microcontrollers used in hobby drones. On the underside of the drone, there are four motors connected by black wires, each with a yellow connector and a red connector, likely corresponding to power and signal lines respectively.</w:t>
        <w:br/>
        <w:br/>
        <w:t>The image has been overlaid with text that reads "PCB WIRING," indicating the current stage of assembly for the drone, suggesting that the person is working on connecting the wires to the flight controller board and other components. The black circuit board at the heart of the drone connects all the components via a network of wires, ensuring communication and control.</w:t>
        <w:br/>
        <w:br/>
        <w:t>The drone itself is a study in symmetry, with its four propellers positioned at the corners of the frame, each attached to a red wire. The room provides a neutral backdrop to the scene, with a gray wall serving as a blank canvas, allowing the attention to remain on the drone and its components.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related to building a quadcopter drone, specifically mentioning soldering irons, ESCs, motor wires, capacitor installation, and flight controller setup. These technical aspects are also described in the frame caption, making it strongly correlated.</w:t>
      </w:r>
    </w:p>
    <w:p>
      <w:r>
        <w:t>Source: https://www.youtube.com/watch?v=31ArBvYoG2Q: “Beginner Guide // How To Build Budget Micro FPV Drone kit 2019 - Eachine Tyro69”</w:t>
      </w:r>
    </w:p>
    <w:p>
      <w:pPr>
        <w:pStyle w:val="Heading1"/>
      </w:pPr>
      <w:r>
        <w:t>Frame: frame_0712.jpg</w:t>
      </w:r>
    </w:p>
    <w:p>
      <w:r>
        <w:t>Caption: This image captures a moment of hands-on learning and experimentation, set against a backdrop of a table with various electronic components. A person's hands are meticulously crafting a circuit on a makeshift paper-based circuit board, held firmly in place by pliers. The paper is folded and held together to form the circuit board, ready to be wired.</w:t>
        <w:br/>
        <w:br/>
        <w:t>The circuit board itself features two parallel wires, one red and one yellow, connecting the two ends of the paper and allowing for the flow of electricity. A small red LED (light-emitting diode) is mounted on the board, attached to a wire with a soldering iron in another part of the frame.</w:t>
        <w:br/>
        <w:br/>
        <w:t>In the background, there are other components such as resistors, capacitors, and possibly integrated circuits or transistors, suggesting that the person may be working on an electronic circuit assembly. A black drone stands silently on a shelf, serving as a symbol of the power of technology and its endless possibilities.</w:t>
        <w:br/>
        <w:br/>
        <w:t>The image has no visible texts, equations, diagrams, or slides, but it focuses on hands-on activity related to electronics repair or assembly. The watermark at the bottom reads "WITNES", which may be associated with the creator or the source of the photo. Overall, this image is a testament to the human spirit of innovation and creativity, highlighting the importance of hands-on learning and experimentation in the world of electronics.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The mention of soldering iron, ESCs, motor wires, hex drivers, capacitor, receiver, flight controller, camera, VTX, and 20x20 stack all match the objects and components mentioned in the frame caption. Additionally, the comment's focus on hands-on learning and experimentation aligns with the overall theme of the image.</w:t>
      </w:r>
    </w:p>
    <w:p>
      <w:r>
        <w:t>Source: https://www.youtube.com/watch?v=31ArBvYoG2Q: “Beginner Guide // How To Build Budget Micro FPV Drone kit 2019 - Eachine Tyro69”</w:t>
      </w:r>
    </w:p>
    <w:p>
      <w:pPr>
        <w:pStyle w:val="Heading1"/>
      </w:pPr>
      <w:r>
        <w:t>Frame: frame_0713.jpg</w:t>
      </w:r>
    </w:p>
    <w:p>
      <w:r>
        <w:t>Caption: The image shows a combination of electronic components and mechanical parts. A red resistor is visible, with one end connected to a wire featuring distinct black and yellow colors. The resistor's color indicates its resistance value. Nearby, a gray surface is adorned with a pair of orange wires that are neatly arranged in a diagonal line. These wires are connected to a black drone motor, which features an orange and black color scheme, as well as a black propeller adding to its robust appearance. A yellow plug, likely for powering the motor, is also visible on the device. The image is taken from a low angle, placing the motor and its wires at the center of the frame. The background is blurred, drawing attention to the foreground elements - the motor and its wires. The relative positions of the objects are such that the motor is positioned centrally, with the wires extending diagonally from the motor to the right side of the image. The yellow plug is located on the left side of the motor.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several technical steps and objects described in the caption, including soldering iron usage, ESC installation, motor wire management, capacitor installation, receiver hook-up to flight controller, camera/VTX/receiver tucking, and final assembly. The comment also mentions specific tools and components mentioned in the caption (e.g., hex drivers, on-the-go soldering iron). The correlation is high because the comment provides detailed explanations of the technical steps and objects described in the caption.</w:t>
      </w:r>
    </w:p>
    <w:p>
      <w:r>
        <w:t>Source: https://www.youtube.com/watch?v=31ArBvYoG2Q: “Beginner Guide // How To Build Budget Micro FPV Drone kit 2019 - Eachine Tyro69”</w:t>
      </w:r>
    </w:p>
    <w:p>
      <w:pPr>
        <w:pStyle w:val="Heading1"/>
      </w:pPr>
      <w:r>
        <w:t>Frame: frame_0714.jpg</w:t>
      </w:r>
    </w:p>
    <w:p>
      <w:r>
        <w:t>Caption: The image captures a close-up view of an electronic component—specifically, an integrated circuit (IC)—with its pins exposed and connected to some other device. The IC is mounted on a yellow substrate, which could be a breadboard or a base for mounting such components. A person in the image is holding a small tool with a plastic part over the IC, possibly to secure it in place or remove it from a socket.</w:t>
        <w:br/>
        <w:br/>
        <w:t>The surrounding area is not clearly visible due to the focus on the IC and the handheld tool. The setting appears to be a workspace where someone might be assembling or working with electronic components. There are no texts, equations, or graph types visible in the image that would provide additional context or instructions for this activity.</w:t>
        <w:br/>
        <w:br/>
        <w:t>In contrast, another component of a different nature is also present in the image. A drone motor, predominantly orange and black in color, rests on a gray surface. The motor is equipped with a yellow connector, which is currently disconnected from it. The motor is affixed to a gray base, adorned with a black logo that reads "PCWay", indicating the brand of the drone component.</w:t>
        <w:br/>
        <w:br/>
        <w:t>The overall scene suggests an ongoing repair or assembly process, as the yellow connector has been disconnected from the motor. The precise location of the motor on the gray surface and the relationship between the IC and the drone motor are not discernible from the image.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iron usage, hex drivers, ESC installation, and wire connection. The comment also mentions specific details like capacitor installation, receiver hook-up to flight controller, and camera/VTX/receiver placement. The correlation score is 90 because while the comment does not explicitly mention every detail from the caption (e.g., IC mounting or drone motor disconnection), it covers most of the technical aspects shown in the image.</w:t>
      </w:r>
    </w:p>
    <w:p>
      <w:r>
        <w:t>Source: https://www.youtube.com/watch?v=31ArBvYoG2Q: “Beginner Guide // How To Build Budget Micro FPV Drone kit 2019 - Eachine Tyro69”</w:t>
      </w:r>
    </w:p>
    <w:p>
      <w:pPr>
        <w:pStyle w:val="Heading1"/>
      </w:pPr>
      <w:r>
        <w:t>Frame: frame_0715.jpg</w:t>
      </w:r>
    </w:p>
    <w:p>
      <w:r>
        <w:t>Caption: The image shows a person, dressed in a gray shirt, carefully holding a small orange propeller in their hand. The propeller is a marvel of engineering, featuring a round center surrounded by six spokes, commonly used to control the direction and speed of flight in motors and drones. The person's hand is visible, gripping the propeller firmly.</w:t>
        <w:br/>
        <w:br/>
        <w:t>In the background, there is a larger object that has been taken apart, as evidenced by wires and components visible on a tabletop. Additionally, a small white box labeled "pcWay" rests on a gray surface, possibly indicating the company or brand that made the propeller, or serving as a reference to the assembly or person.</w:t>
        <w:br/>
        <w:br/>
        <w:t>The image does not contain any text, but the overall scene suggests a workshop or repair area where such components are being taken apart and inspected. The focus is on the orange propeller, which is the main subject of the image. The background is blurred, drawing attention to the propeller and the person.</w:t>
      </w:r>
    </w:p>
    <w:p>
      <w:r>
        <w:t>No strongly correlated comments found for this frame.</w:t>
      </w:r>
    </w:p>
    <w:p>
      <w:pPr>
        <w:pStyle w:val="Heading1"/>
      </w:pPr>
      <w:r>
        <w:t>Frame: frame_0716.jpg</w:t>
      </w:r>
    </w:p>
    <w:p>
      <w:r>
        <w:t>Caption: The image shows a person's hands working on a project, with a focus on their practical demonstration or educational tutorial. The hands are gripping a black piece of paper, folded into a triangle shape, and are skillfully maneuvering a red wire connected to the paper. This wire is also connected to a black piece of equipment, which appears to be a drone motor. The motor is plugged into a black socket, and the socket is plugged into a black power source. The person is inserting a small red component, possibly a resistor or capacitor, into a circuit board or breadboard with wires connecting different points. The background is blurred but suggests an indoor setting with other electronic equipment or parts visible. The entire scene is set against a grey background, which adds a neutral backdrop to the vibrant colors of the objects. The image does not contain any text, and the relative positions of the objects suggest that the person is in the process of assembling or repairing the drone motor, possibly for an electronics project or device.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iron use, ESC installation, motor wire connection, capacitor installation, and receiver hook-up. The commenter also mentions specific tools and components like the on-the-go soldering iron, hex drivers, ESCs, and flight controller, which are all referenced in the caption. The comment's description of the assembly process and attention to detail matches the tone and content of the caption.</w:t>
      </w:r>
    </w:p>
    <w:p>
      <w:r>
        <w:t>Source: https://www.youtube.com/watch?v=31ArBvYoG2Q: “Beginner Guide // How To Build Budget Micro FPV Drone kit 2019 - Eachine Tyro69”</w:t>
      </w:r>
    </w:p>
    <w:p>
      <w:pPr>
        <w:pStyle w:val="Heading1"/>
      </w:pPr>
      <w:r>
        <w:t>Frame: frame_0717.jpg</w:t>
      </w:r>
    </w:p>
    <w:p>
      <w:r>
        <w:t>Caption: This image captures a close-up view of a grey surface, where an electronic component, specifically a resistor, is prominently displayed. The resistor has its color bands and end terminals visible, placed near other components that appear to have been used for work, such as soldering or electronics components. A white PCB board is also visible in the background, covered in various connectors and wires, indicating it's possibly in the process of being wired up. A yellow jumper wire, commonly used for connecting components, is seen on the left side of the board, alongside a red wire, often used for power supply. A black wire is visible on the right side of the board. Additionally, a black and orange propeller is present, suggesting it might be part of a drone or similar device. The image does not contain any discernible text. The relative positions of the objects suggest a typical scene of electronics assembly or repair.</w:t>
      </w:r>
    </w:p>
    <w:p>
      <w:r>
        <w:t>No strongly correlated comments found for this frame.</w:t>
      </w:r>
    </w:p>
    <w:p>
      <w:pPr>
        <w:pStyle w:val="Heading1"/>
      </w:pPr>
      <w:r>
        <w:t>Frame: frame_0718.jpg</w:t>
      </w:r>
    </w:p>
    <w:p>
      <w:r>
        <w:t>Caption: The image presents a detailed view of an electronic setup with various components and wires. On the left side of the frame, there is a black wire looped through a terminal strip, which appears to be the power supply for the setup. In front of this, on the right, there is a small electronic component, possibly a resistor or capacitor, with two red leads attached to it. The wires and terminal strip are laid out on what looks like a protective mat with a solid color.</w:t>
        <w:br/>
        <w:br/>
        <w:t>In the foreground, in the bottom right corner of the image, there is a yellow label that reads "PCB", which stands for Printed Circuit Board, suggesting that the setup might be related to electronics and circuit construction or repair. The photograph is taken from an angle above the components, providing a clear view of the setup.</w:t>
        <w:br/>
        <w:br/>
        <w:t>The scene reveals a black table with a prominent display of a black circuit board, equipped with three black wires and a yellow plug, arranged in a neat row on the circuit board. This suggests a well-structured and organized setup, possibly indicating an electronic or electrical project in progress. The circuit board is placed on a grey surface that contrasts with the black color of the board and the wires.</w:t>
        <w:br/>
        <w:br/>
        <w:t>In the background, there's small green and white text that reads "PCWay", which could be related to the project or the person conducting it. This text appears to be in a different language but is still discernible. The overall scene captures a moment in an electronics project, with the circuit board and its components ready for assembly or testing.</w:t>
      </w:r>
    </w:p>
    <w:p>
      <w:r>
        <w:t>No strongly correlated comments found for this frame.</w:t>
      </w:r>
    </w:p>
    <w:p>
      <w:pPr>
        <w:pStyle w:val="Heading1"/>
      </w:pPr>
      <w:r>
        <w:t>Frame: frame_0719.jpg</w:t>
      </w:r>
    </w:p>
    <w:p>
      <w:r>
        <w:t>Caption: The image shows an electronic component, specifically a resistor, lying on a gray table surface with its color bands facing upwards. To the right of the resistor is a jumper wire connected to a terminal block. In the background, a yellow label can be seen, which reads "PCWay", suggesting it may be the brand or model of the motor or the assembly as a whole. The scene also captures a green motor encased in a protective casing, attached to a yellow, black, and orange connector, which is part of a larger assembly. The motor is connected to a red wire, implying that it's in the process of being wired up. The overall setting appears to be a workshop or similar environment where electrical work or assembly is taking place.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iron usage, wire installation, and component placement. The mention of the Tyro69 quadcopter and its components (ESC, motor wires, camera, VTX, receiver) also matches with the scene shown in the frame caption.</w:t>
      </w:r>
    </w:p>
    <w:p>
      <w:r>
        <w:t>Source: https://www.youtube.com/watch?v=31ArBvYoG2Q: “Beginner Guide // How To Build Budget Micro FPV Drone kit 2019 - Eachine Tyro69”</w:t>
      </w:r>
    </w:p>
    <w:p>
      <w:pPr>
        <w:pStyle w:val="Heading1"/>
      </w:pPr>
      <w:r>
        <w:t>Frame: frame_0720.jpg</w:t>
      </w:r>
    </w:p>
    <w:p>
      <w:r>
        <w:t>Caption: The image captures a unique moment of hands-on electronics work. A person's fingers are visible in the foreground, delicately handling small black electronic components, likely integrated circuits (ICs). One IC is held by the person's fingers, with a series of jumper wires connected to a small white breadboard on its right side. The background features another IC mounted on a red heat-shrink sleeve, suggesting a DIY electronics or hobbyist computing project.</w:t>
        <w:br/>
        <w:br/>
        <w:t>In a separate scene, a close-up view shows a circuit board resting on a gray surface. The board is adorned with several black wires of varying lengths, indicating they are part of the board's wiring system. A small black connector is visible at the board's center, possibly serving as a connection point for the wires. Two black and yellow wires are also present, connected to the board and likely integral to its functionality.</w:t>
        <w:br/>
        <w:br/>
        <w:t>In the top right corner of the image, the text "PCWay" appears in small, black letters on a gray background, indicating the brand or manufacturer of the circuit board. Overall, the image provides a detailed view of a circuit board in its wiring state, with both scenes showcasing hands-on electronics work and the presence of specific components, including ICs, jumper wires, and a circuit board from PCWay.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described in the caption, such as soldering iron handling, wire connection, capacitor installation, and receiver setup. The mention of Tyro69 quadcopter and similar components like ICs, jumper wires, and circuit boards from PCWay also indicates a strong correlation.</w:t>
      </w:r>
    </w:p>
    <w:p>
      <w:r>
        <w:t>Source: https://www.youtube.com/watch?v=31ArBvYoG2Q: “Beginner Guide // How To Build Budget Micro FPV Drone kit 2019 - Eachine Tyro69”</w:t>
      </w:r>
    </w:p>
    <w:p>
      <w:pPr>
        <w:pStyle w:val="Heading1"/>
      </w:pPr>
      <w:r>
        <w:t>Frame: frame_0721.jpg</w:t>
      </w:r>
    </w:p>
    <w:p>
      <w:r>
        <w:t>Caption: The image shows two closely related scenes that together reveal a hands-on approach to electronics work. The first scene depicts a person soldering electronic components onto a circuit board (PCB) using a soldering iron, with the hand wearing a ring and having a short sleeve on the forearm. The PCB features electronic components with red heat sinks attached, while in the background, another person's hand holds a small black object that resembles an electronic device or component.</w:t>
        <w:br/>
        <w:br/>
        <w:t>In the second scene, captured in close-up view, we see a vibrant orange motor with intricate wiring and components, situated on a black surface amidst various other components. A yellow connector stands out among them, along with a black socket, which is part of the motor's wiring. The gray background provides a neutral setting that allows the device's components to take center stage.</w:t>
        <w:br/>
        <w:br/>
        <w:t>The two scenes suggest a workshop or lab setting, possibly educational in nature, given the presence of a soldering iron and the focus on hands-on electronics work. While we don't have any text providing additional context, the images collectively capture a moment of DIY electronics work, showcasing the intricacy and complexity of an electronic device as it's being designed and built.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and references specific technical steps, objects, and settings mentioned in the caption, such as soldering iron use, component installation, wire management, and tool choice. The comment also highlights the importance of attention to detail and achieving a clean and organized build, which aligns with the hands-on approach depicted in the caption.</w:t>
      </w:r>
    </w:p>
    <w:p>
      <w:r>
        <w:t>Source: https://www.youtube.com/watch?v=31ArBvYoG2Q: “Beginner Guide // How To Build Budget Micro FPV Drone kit 2019 - Eachine Tyro69”</w:t>
      </w:r>
    </w:p>
    <w:p>
      <w:pPr>
        <w:pStyle w:val="Heading1"/>
      </w:pPr>
      <w:r>
        <w:t>Frame: frame_0722.jpg</w:t>
      </w:r>
    </w:p>
    <w:p>
      <w:r>
        <w:t>Caption: This image appears to capture a moment during an educational activity or demonstration related to electronics or mechanical components. The primary focus is on two hands working with small electronic components, possibly resistors or capacitors, given their cylindrical shape and the presence of what seems to be a soldering iron or a heat tool.</w:t>
        <w:br/>
        <w:br/>
        <w:t>The person in the image has one hand holding what appears to be a red component, possibly a resistor or wire with insulation, while the other hand is operating a tool, likely for stripping wire or applying heat to solder connections. The individual's hands are visible against a dark background, which makes it difficult to discern any additional context or objects in the image.</w:t>
        <w:br/>
        <w:br/>
        <w:t>The hands are adorned with white gloves and are meticulously handling a tiny electronic component, specifically a black plastic socket connected to a small black wire. The wire is neatly coiled around the socket, ready to be inserted into a larger socket. The socket itself has a round hole in the center, where the wire is plugged in.</w:t>
        <w:br/>
        <w:br/>
        <w:t>The assembly is placed on a grey surface, which contrasts with the white gloves and the black wire and socket. In the background, there's a small orange object, possibly a drone, adding a touch of realism to the scene. The image is taken from a side angle, giving a clear view of the hands and the assembly, but not revealing much about the person or the larger context.</w:t>
        <w:br/>
        <w:br/>
        <w:t>A watermark with the website address "www.pcbway.com" suggests that this might be a screenshot from an online tutorial or a resource provided by this site. However, the specific details or purpose of this assembly are not clear from the image alone. The image is a snapshot of a moment in the process of assembling a small electronic component, with the details of the assembly and the person's identity left to the viewer's interpretation.</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such as soldering iron, hex drivers, ESCs, motor wires, capacitor, receiver, and flight controller. The comment also references specific details like wiring installation and component placement, which are described in the caption. Although the comment is primarily focused on the viewer's experience with building a Tyro69 quadcopter, it still shows strong correlation with the technical aspects mentioned in the caption.</w:t>
      </w:r>
    </w:p>
    <w:p>
      <w:r>
        <w:t>Source: https://www.youtube.com/watch?v=31ArBvYoG2Q: “Beginner Guide // How To Build Budget Micro FPV Drone kit 2019 - Eachine Tyro69”</w:t>
      </w:r>
    </w:p>
    <w:p>
      <w:pPr>
        <w:pStyle w:val="Heading1"/>
      </w:pPr>
      <w:r>
        <w:t>Frame: frame_0723.jpg</w:t>
      </w:r>
    </w:p>
    <w:p>
      <w:r>
        <w:t>Caption: The image shows a person engaged in a DIY project or repair task, carefully working with an electronic device. In their hands, they are using a tool to remove or manipulate components attached to a circuit board with visible traces and electronic components such as resistors and capacitors. The individual is holding what appears to be a small piece of orange plastic, possibly a part from the device being worked on, with care, likely for disassembly or cleaning purposes.</w:t>
        <w:br/>
        <w:br/>
        <w:t>In the center of the image, the person is meticulously working on a small, gray electronic device held in their left hand. A black wire is being carefully inserted into the device using a black wire stripper, and the person is holding a pair of pliers in their right hand to assist with the wire stripping process. The background is a stark white, providing a clear contrast to the gray device and the person's hands.</w:t>
        <w:br/>
        <w:br/>
        <w:t>The word "PCBWay" is clearly visible in the top right corner of the image, indicating the source of the photo. The overall scene suggests a moment of focused attention and technical skill, highlighting the person's dedication to their project or repair task.</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handling, tool usage, wire installation, and component placement. The mention of specific tools like on-the-go soldering irons and hex drivers also matches with the image. Additionally, the comment highlights the importance of getting details right, which is reflected in the caption's focus on careful workmanship.</w:t>
      </w:r>
    </w:p>
    <w:p>
      <w:r>
        <w:t>Source: https://www.youtube.com/watch?v=31ArBvYoG2Q: “Beginner Guide // How To Build Budget Micro FPV Drone kit 2019 - Eachine Tyro69”</w:t>
      </w:r>
    </w:p>
    <w:p>
      <w:pPr>
        <w:pStyle w:val="Heading1"/>
      </w:pPr>
      <w:r>
        <w:t>Frame: frame_0724.jpg</w:t>
      </w:r>
    </w:p>
    <w:p>
      <w:r>
        <w:t>Caption: The image shows a person's hand carefully preparing to make a connection between small electronic components. The hand is holding one end of a small connector that has been stripped of its insulation, exposing the copper wire within. This suggests that they might be preparing to solder the connector to an integrated circuit (IC), printed circuit board (PCB), or another type of electronic device. In the foreground, the gloved finger is seen holding a piece of colored wire, specifically red, black, and white, which is connected to a small, black, and orange electronic component with a white label on its surface. The background, while somewhat blurred, appears to show a workspace with various other components and tools. There are no visible texts or diagrams that provide additional context or instructions about the task at hand. The focus remains on the manual process of preparing a connection, highlighting the importance of precision in electronics assembly or repair.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installing ESCs, making sure motor wires are connected correctly, and tidying up camera and receiver placement. The language used is specific to electronics assembly and repair, matching the context of the frame caption.</w:t>
      </w:r>
    </w:p>
    <w:p>
      <w:r>
        <w:t>Source: https://www.youtube.com/watch?v=31ArBvYoG2Q: “Beginner Guide // How To Build Budget Micro FPV Drone kit 2019 - Eachine Tyro69”</w:t>
      </w:r>
    </w:p>
    <w:p>
      <w:pPr>
        <w:pStyle w:val="Heading1"/>
      </w:pPr>
      <w:r>
        <w:t>Frame: frame_0725.jpg</w:t>
      </w:r>
    </w:p>
    <w:p>
      <w:r>
        <w:t>Caption: The image captures a moment of meticulous work as a person meticulously soldering a piece of electronics. The individual is holding a soldering iron in their right hand, with the orange-colored object poised to apply heat to the wire junction. In the foreground, a close-up view of the soldering process shows molten solder visible around the wires, indicating that the connection between two wires is being secured through the melting of solder. The background provides a wider view of the workspace, showcasing other electronics components and various tools related to electronic work, such as screwdrivers and pliers, on a gray surface.</w:t>
        <w:br/>
        <w:br/>
        <w:t>The person's hand is gently holding a piece of wire, which is connected to a tiny, yellow-colored circuit board. The black wire is attached to the circuit board, forming a connection that is being carefully secured through the soldering process. The relative positions of the objects are such that the person's hand is holding the wire, the wire is connected to the circuit board, and the circuit board is connected to the black wire, highlighting the precise attention required for successful soldering.</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wire connections, tool usage, and attention to detail. The only reason it's not a perfect score is that the comment also includes some personal opinions and praise for the guide, which aren't strictly related to the technical aspects depicted in the frame.</w:t>
      </w:r>
    </w:p>
    <w:p>
      <w:r>
        <w:t>Source: https://www.youtube.com/watch?v=31ArBvYoG2Q: “Beginner Guide // How To Build Budget Micro FPV Drone kit 2019 - Eachine Tyro69”</w:t>
      </w:r>
    </w:p>
    <w:p>
      <w:pPr>
        <w:pStyle w:val="Heading1"/>
      </w:pPr>
      <w:r>
        <w:t>Frame: frame_0726.jpg</w:t>
      </w:r>
    </w:p>
    <w:p>
      <w:r>
        <w:t>Caption: The image shows a person's hands engaged in the process of soldering a wire onto a printed circuit board (PCB). The focus is on the action of soldering, as there are no texts, diagrams, or other instructional elements visible to suggest a teaching context. A close-up shot, possibly taken with a smartphone, captures the moment of the soldering process.</w:t>
        <w:br/>
        <w:br/>
        <w:t>The person is holding two small electronic components, which appear to be resistors or capacitors due to their cylindrical shape with a metal lead at one end. The individual seems to be in the process of soldering these parts onto the PCB, as indicated by the presence of a soldering iron and solder in the image.</w:t>
        <w:br/>
        <w:br/>
        <w:t>The wire being soldered is red in color, held in place by a pair of pliers, which are grasped by one hand while the other hand holds the wire. The circuit board, black in color, rests on a gray surface. The indoor setting, possibly a workspace or hobbyist's area for electronics projects, is not fully visible due to the close-up nature of the shot.</w:t>
        <w:br/>
        <w:br/>
        <w:t>The 'Swipe to Unlock' message at the bottom of the screen suggests that the image was captured from a locked device, adding context to the photo's composition and perspective. Overall, the image provides an intimate view of the soldering process, highlighting the intricate details involved in this task.</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soldering a wire onto a PCB, specifically mentioning tools and techniques used, such as wielding a soldering iron, installing ESCs, and connecting motor wires. The caption's focus on soldering and the mention of similar details in the comment make them strongly related.</w:t>
      </w:r>
    </w:p>
    <w:p>
      <w:r>
        <w:t>Source: https://www.youtube.com/watch?v=31ArBvYoG2Q: “Beginner Guide // How To Build Budget Micro FPV Drone kit 2019 - Eachine Tyro69”</w:t>
      </w:r>
    </w:p>
    <w:p>
      <w:pPr>
        <w:pStyle w:val="Heading1"/>
      </w:pPr>
      <w:r>
        <w:t>Frame: frame_0727.jpg</w:t>
      </w:r>
    </w:p>
    <w:p>
      <w:r>
        <w:t>Caption: The image shows two moments from an intricate electronic assembly process. On the left side of the image, a person's hands are working with electronic components. A pair of human hands holds a yellow soldering iron on the gray surface where another hand is actively repairing or modifying something. The right hand is pulling out a small, orange component from the surface, indicating a focus on repair or modification.</w:t>
        <w:br/>
        <w:br/>
        <w:t>In the main part of the image, a person's hand skillfully holds a piece of wire, which is being threaded through a small hole in a gray circuit board. The board features a complex array of pins and wires, adding texture to the monochrome design. The wires are red, green, and yellow, introducing a splash of color to the scene. The person's hand is seen from the side, highlighting the delicate nature of this task.</w:t>
        <w:br/>
        <w:br/>
        <w:t>The overall setting suggests an indoor environment with a tabletop visible in the lower half of the image. Although the background appears blurry, it does not contain any discernible written materials or diagrams. As there is no legible text within the image, additional information would be needed to understand the context and purpose of the assembly process being depicted.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wielding a soldering iron, using hex drivers, installing ESCs, and connecting motor wires. The mention of specific components like the on-the-go soldering iron, capacitor, flight controller, and receiver also aligns with the caption's description. The comment's focus on the details and process of assembling the Tyro69 quadcopter mirrors the caption's emphasis on the intricate electronic assembly process.</w:t>
      </w:r>
    </w:p>
    <w:p>
      <w:r>
        <w:t>Source: https://www.youtube.com/watch?v=31ArBvYoG2Q: “Beginner Guide // How To Build Budget Micro FPV Drone kit 2019 - Eachine Tyro69”</w:t>
      </w:r>
    </w:p>
    <w:p>
      <w:pPr>
        <w:pStyle w:val="Heading1"/>
      </w:pPr>
      <w:r>
        <w:t>Frame: frame_0728.jpg</w:t>
      </w:r>
    </w:p>
    <w:p>
      <w:r>
        <w:t>Caption: The image captures a moment of precision and focus in an electronics workshop. A person, clad in a black shirt, is meticulously soldering a piece of electronic circuitry. The stripped orange wire, recently prepared with a stripper tool, is being carefully soldered onto the circuit board or similar electronic component by the person's hand. In the background, a soldering iron is in use, its tip appearing to touch the end of the stripped wire, suggesting that the process is either just beginning or nearing completion.</w:t>
        <w:br/>
        <w:br/>
        <w:t>The workspace is a testament to the art of electronics, with tools and equipment scattered about, ready for use. The desk surface, made from wood, is cluttered with various electronic components and tools such as wires, solder, and possibly other circuit boards or devices. Multiple wires are in various states of preparation or use, some already soldered onto the devices they belong to.</w:t>
        <w:br/>
        <w:br/>
        <w:t>The focus is on the practical aspect of preparing a wire for soldering and the equipment used for this task, showcasing human ingenuity and skill in electronic assembly.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such as soldering a wire onto a circuit board and using specific tools like soldering irons and hex drivers. The comment also mentions installing ESCs, motor wires, receiver, and camera, which are all related to the precision and focus shown in the caption.</w:t>
      </w:r>
    </w:p>
    <w:p>
      <w:r>
        <w:t>Source: https://www.youtube.com/watch?v=31ArBvYoG2Q: “Beginner Guide // How To Build Budget Micro FPV Drone kit 2019 - Eachine Tyro69”</w:t>
      </w:r>
    </w:p>
    <w:p>
      <w:pPr>
        <w:pStyle w:val="Heading1"/>
      </w:pPr>
      <w:r>
        <w:t>Frame: frame_0729.jpg</w:t>
      </w:r>
    </w:p>
    <w:p>
      <w:r>
        <w:t>Caption: The image captures a moment of meticulous repair work on a small, black electronic device. In the foreground, a person's hand is carefully preparing a multicolored wire by stripping its insulation with a tool, possibly for use in wiring or soldering tasks. On the left side of the photo, the individual holds the wire and tool, focusing on the task at hand.</w:t>
        <w:br/>
        <w:br/>
        <w:t>The center and right portions of the image feature electronic components, including a recently installed or to-be-installed red motor and a small black cable with a connector at one end. The background appears to be a workspace or lab environment with a desk and some additional equipment.</w:t>
        <w:br/>
        <w:br/>
        <w:t>In the foreground, the person's hands are covered in black electrical tape as they hold a red and black soldering iron, poised to make a connection between the wires and the device. The soldering iron is pointed towards a black socket that houses two wires: one red and one black. The socket is held firmly in place by a black screw.</w:t>
        <w:br/>
        <w:br/>
        <w:t>The stark white background provides a striking contrast to the black device and the person's black clothing, while the text "PCBWay" is visible, possibly indicating the brand or company associated with the repair work. The image showcases the art of electronic repair, where even the smallest tasks require precision, care, and attention to detail.</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specifically mentioning soldering iron handling, wire installation, capacitor popping, receiver hook-up, and camera placement. The correlation score is 80 because while it does not exactly repeat the caption's language, it clearly references the same concepts and techniques shown in the image.</w:t>
      </w:r>
    </w:p>
    <w:p>
      <w:r>
        <w:t>Source: https://www.youtube.com/watch?v=31ArBvYoG2Q: “Beginner Guide // How To Build Budget Micro FPV Drone kit 2019 - Eachine Tyro69”</w:t>
      </w:r>
    </w:p>
    <w:p>
      <w:pPr>
        <w:pStyle w:val="Heading1"/>
      </w:pPr>
      <w:r>
        <w:t>Frame: frame_0730.jpg</w:t>
      </w:r>
    </w:p>
    <w:p>
      <w:r>
        <w:t>Caption: The image shows a close-up of a person's hands engaged in meticulous soldering work. The individual is holding a small black square object, possibly a board or circuit, with one hand, while the other hand appears to be using some sort of tool, possibly for cutting or stripping wires, as indicated by the presence of a small circular object that could be a tool like scissors or a wire cutter. The red and black soldering iron is placed on the gray surface, ready for use, with the person's hand holding the tip of the iron in the middle of the image. The electronics are held securely in place by the small black square object, suggesting that the person is in the process of soldering them together. The slight blurriness and focus on the task at hand convey a sense of motion or depth-of-field effect, where only part of the hands is in clear focus.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described in the caption, such as soldering, using a soldering iron, and installing wires. The commenter also mentions specific objects like ESCs, motor wires, and hex drivers, which are mentioned in the caption. The only difference is that the comment provides more context about building the Tyro69 quadcopter, but it still focuses on the same technical details as the caption.</w:t>
      </w:r>
    </w:p>
    <w:p>
      <w:r>
        <w:t>Source: https://www.youtube.com/watch?v=31ArBvYoG2Q: “Beginner Guide // How To Build Budget Micro FPV Drone kit 2019 - Eachine Tyro69”</w:t>
      </w:r>
    </w:p>
    <w:p>
      <w:pPr>
        <w:pStyle w:val="Heading1"/>
      </w:pPr>
      <w:r>
        <w:t>Frame: frame_0731.jpg</w:t>
      </w:r>
    </w:p>
    <w:p>
      <w:r>
        <w:t>Caption: The image shows a person's hand working with electronic components. The individual is using a small screwdriver to manipulate a small red component, which appears to be a resistor or an integrated circuit due to its shape and size. They are likely adjusting or testing the connection of this component on a printed circuit board (PCB). In the background, there may be some additional work being done, as a person is meticulously soldering wires on another circuit board.</w:t>
        <w:br/>
        <w:br/>
        <w:t>The focus of the image is on the hands-on activity with electronic devices, which suggests a teaching context about electronics repair, assembly, or testing. The gray surface provides a neutral backdrop that allows the action to stand out. The person holding a pair of silver-colored soldering iron in their hand, poised to make the next step in the process. The wires being soldered are brown in color and attached to the circuit board, ready to join with other wires already in place.</w:t>
        <w:br/>
        <w:br/>
        <w:t>In the background, there's a hint of the environment in which this is happening. A green object can be seen, adding a touch of nature to the scene. However, it's not clear what this object is or its significance to the work being done.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including soldering iron usage, wire connection, capacitor installation, and receiver hook-up. The mention of specific tools (hex drivers) and components (ESC, motor wires, camera, VTX, receiver) also matches the content of the caption.</w:t>
      </w:r>
    </w:p>
    <w:p>
      <w:r>
        <w:t>Source: https://www.youtube.com/watch?v=31ArBvYoG2Q: “Beginner Guide // How To Build Budget Micro FPV Drone kit 2019 - Eachine Tyro69”</w:t>
      </w:r>
    </w:p>
    <w:p>
      <w:pPr>
        <w:pStyle w:val="Heading1"/>
      </w:pPr>
      <w:r>
        <w:t>Frame: frame_0732.jpg</w:t>
      </w:r>
    </w:p>
    <w:p>
      <w:r>
        <w:t>Caption: The image captures a moment of intricate electronic work. A person's hands are engaged in an activity that appears to involve electronic components and wiring. One hand is holding what looks like an orange connector, possibly for attaching it to a circuit board, while the other hand is holding a small device with wires coming out of it. On the screen, there are visible components including resistors and capacitors, which suggests that the activity might be related to electrical or electronic engineering or hobbyist electronics assembly.</w:t>
        <w:br/>
        <w:br/>
        <w:t>Closer inspection reveals that one of the person's hands is holding a piece of wire, which is being soldered to another wire. The wire being soldered is red, while the one being connected is black. The person's fingers are firmly gripping the red wire, indicating the meticulous attention being paid to the task at hand. A soldering iron, an essential tool for this task, is visible in the image.</w:t>
        <w:br/>
        <w:br/>
        <w:t>The person's hand is positioned over the black wire, suggesting that they are in the process of connecting it to the red wire. The background of the image is a gray surface, providing a neutral backdrop that allows the focus to remain on the person and their work. The image does not contain any text, but the relative position of the objects suggests a scene of active electronic work, with the person at the center, the soldering iron in their hand, and the wires and the soldering process unfolding around them.</w:t>
      </w:r>
    </w:p>
    <w:p>
      <w:r>
        <w:t>No strongly correlated comments found for this frame.</w:t>
      </w:r>
    </w:p>
    <w:p>
      <w:pPr>
        <w:pStyle w:val="Heading1"/>
      </w:pPr>
      <w:r>
        <w:t>Frame: frame_0733.jpg</w:t>
      </w:r>
    </w:p>
    <w:p>
      <w:r>
        <w:t>Caption: The image captures a unique setup consisting of two main components: a red wire harness with a yellow plug at one end and a black connector at the other, resembling a power cable or battery connection; and an orange plastic item with holes, which could be a part of an electronics project or a tool for some sort of assembly or modification. The wire is laid out on a gray surface, drawing attention to these components. In the center of the image, an orange drone propeller rests securely fastened to a black base with two red wires connected to a small black battery positioned to the right. The wires appear to be the power supply for the propeller, suggesting that the battery is the source of power for the drone.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hex drivers, ESCs, motor wires, capacitor installation, and receiver hook-up. The caption mentions the orange drone propeller and its power supply, which is closely related to the quadcopter assembly mentioned in the comment. The only minor discrepancy is that the caption focuses on a single propeller setup, while the comment refers to building the Tyro69 quadcopter.</w:t>
      </w:r>
    </w:p>
    <w:p>
      <w:r>
        <w:t>Source: https://www.youtube.com/watch?v=31ArBvYoG2Q: “Beginner Guide // How To Build Budget Micro FPV Drone kit 2019 - Eachine Tyro69”</w:t>
      </w:r>
    </w:p>
    <w:p>
      <w:pPr>
        <w:pStyle w:val="Heading1"/>
      </w:pPr>
      <w:r>
        <w:t>Frame: frame_0734.jpg</w:t>
      </w:r>
    </w:p>
    <w:p>
      <w:r>
        <w:t>Caption: The image shows a close-up view of a gray tabletop where an electronic component, likely a small electric motor or solenoid valve, is resting. The motor has a black housing with an orange part on the top, possibly a bearing or interface component. The wires attached to the component are red and black, typical representations of power (+) and ground (-) in electronic systems.</w:t>
        <w:br/>
        <w:br/>
        <w:t>The motor is connected to a yellow connector held in place by a black screw, surrounded by small pieces of debris that add realism to the scene. In the background, a green and white PCB board can be seen, slightly blurred as it's out of focus and not the main subject. The overall scene suggests an active workshop or repair area where electronics and components are being worked on and tested.</w:t>
        <w:br/>
        <w:br/>
        <w:t>The precise positioning of objects and absence of any text or additional details suggest a focus on the motor and its components, with the background serving as a simple backdrop to the main subject. The image does not contain any discernible actions, as the objects are stationary.</w:t>
      </w:r>
    </w:p>
    <w:p>
      <w:r>
        <w:t>No strongly correlated comments found for this frame.</w:t>
      </w:r>
    </w:p>
    <w:p>
      <w:pPr>
        <w:pStyle w:val="Heading1"/>
      </w:pPr>
      <w:r>
        <w:t>Frame: frame_0735.jpg</w:t>
      </w:r>
    </w:p>
    <w:p>
      <w:r>
        <w:t>Caption: The image presents a close-up view of a surface with a black and white checkered pattern, which could be a stylized representation of a table or floor for artistic or visual effect. The main focus of the photograph is an object with a red body and a yellow circuit board on top, suggesting it might be some kind of electronic device or component. In contrast to this device, to the right of it lies a yellow and black drone motor, held in place by a black bracket and two orange wires. The motor's yellow and black color scheme stands out against the surface, drawing attention to its importance.</w:t>
        <w:br/>
        <w:br/>
        <w:t>The motor is accompanied by a small yellow connector, which, along with the orange wires, implies that it might be connected to the motor or another component. This presence of the motor and connector hints at a possible repair or modification of the drone, providing a snapshot of a moment in the life of this aerial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building the Tyro69 quadcopter and mentions specific technical steps such as soldering iron usage, ESC installation, wire connection, capacitor installation, and receiver hook-up. These steps are similar to those described in the frame caption, which highlights a drone motor and connector. The correlation score is 85 because while some generic praise is included, the majority of the comment focuses on the technical details shared in the caption.</w:t>
      </w:r>
    </w:p>
    <w:p>
      <w:r>
        <w:t>Source: https://www.youtube.com/watch?v=31ArBvYoG2Q: “Beginner Guide // How To Build Budget Micro FPV Drone kit 2019 - Eachine Tyro69”</w:t>
      </w:r>
    </w:p>
    <w:p>
      <w:pPr>
        <w:pStyle w:val="Heading1"/>
      </w:pPr>
      <w:r>
        <w:t>Frame: frame_0736.jpg</w:t>
      </w:r>
    </w:p>
    <w:p>
      <w:r>
        <w:t>Caption: The image shows two distinct objects: an electrical component or connection related to a vehicle's wiring or electronic device, and a grey surface with a yellow and orange drone propeller. The first object appears to be connected to a Printed Circuit Board (PCB) and includes a black cable with a connector and a yellow wire. In contrast, the second object features a securely attached propeller with two red wires that suggest it has not been used yet, likely being the original packaging for the drone's control system.</w:t>
        <w:br/>
        <w:br/>
        <w:t>The grey surface provides a neutral backdrop for the vibrant colors of the propeller, allowing it to stand out. The image does not contain any text and does not provide additional context about the objects or their surroundings.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iron usage, ESC placement, motor wire connection, and receiver hook-up. The mention of specific tools like the on-the-go soldering iron and hex drivers also match the objects described in the caption. The comment's focus on getting details right, installing wires correctly, and ensuring a neat and clean setup also aligns with the technical description provided in the caption.</w:t>
      </w:r>
    </w:p>
    <w:p>
      <w:r>
        <w:t>Source: https://www.youtube.com/watch?v=31ArBvYoG2Q: “Beginner Guide // How To Build Budget Micro FPV Drone kit 2019 - Eachine Tyro69”</w:t>
      </w:r>
    </w:p>
    <w:p>
      <w:pPr>
        <w:pStyle w:val="Heading1"/>
      </w:pPr>
      <w:r>
        <w:t>Frame: frame_0737.jpg</w:t>
      </w:r>
    </w:p>
    <w:p>
      <w:r>
        <w:t>Caption: The image captures a close-up view of an electrical component, specifically a black drone motor with a protective case. The motor is attached to a yellow plug, which is securely fastened with a black bolt. The plug is connected to a gray wire, which extends from the motor towards the right side of the image. The background is a stark gray, providing a contrasting backdrop for the vibrant colors of the drone motor. A terminal block is also visible, featuring four terminals; three are occupied by the motor's leads, and one appears unoccupied. Red and black wires connect the motor to the terminal block, a common method for securing the motor's leads. The text "PCBWay" is clearly visible in the top right corner of the image, indicating the brand or company associated with the image. The overall scene suggests a moment of repair or maintenance work being done on the drone motor.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soldering iron handling, motor wire connection, and receiver installation. The mention of specific tools (e.g., on-the-go soldering iron, hex drivers) also matches the scene described in the caption. While some general praise is included, the majority of the comment focuses on the technical aspects mentioned in the caption, making it strongly correlated.</w:t>
      </w:r>
    </w:p>
    <w:p>
      <w:r>
        <w:t>Source: https://www.youtube.com/watch?v=31ArBvYoG2Q: “Beginner Guide // How To Build Budget Micro FPV Drone kit 2019 - Eachine Tyro69”</w:t>
      </w:r>
    </w:p>
    <w:p>
      <w:pPr>
        <w:pStyle w:val="Heading1"/>
      </w:pPr>
      <w:r>
        <w:t>Frame: frame_0738.jpg</w:t>
      </w:r>
    </w:p>
    <w:p>
      <w:r>
        <w:t>Caption: The image captures a close-up view of an electronic workspace, with various components scattered across a gray surface. A person's hand is visible in the bottom left corner, suggesting that someone is actively working on or examining the setup. The focus appears to be on the soldering or assembly process.</w:t>
        <w:br/>
        <w:br/>
        <w:t>In the foreground, a person's fingers are visible, adding a human element to the scene. Their position suggests they are either assembling or disassembling the electronic components, which include a yellow and black propeller, a green and black board, and a yellow connector. The blurred background, achieved through depth of field, draws attention to the foreground and emphasizes the complexity of the assembly process.</w:t>
        <w:br/>
        <w:br/>
        <w:t>The text "PCWay" is visible in the image, but its context or relevance to the scene is not immediately clear from the image alone. It could possibly be a brand or reference to the person or the activity taking place. Overall, the image presents a moment of activity in an electronic workspace, with the person and the electronic components in focus.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soldering process and technical steps described in the caption, including using a soldering iron, installing ESCs, and connecting motor wires. The mention of specific tools like hex drivers and on-the-go soldering irons also matches the focus on electronic components and assembly in the caption.</w:t>
      </w:r>
    </w:p>
    <w:p>
      <w:r>
        <w:t>Source: https://www.youtube.com/watch?v=31ArBvYoG2Q: “Beginner Guide // How To Build Budget Micro FPV Drone kit 2019 - Eachine Tyro69”</w:t>
      </w:r>
    </w:p>
    <w:p>
      <w:pPr>
        <w:pStyle w:val="Heading1"/>
      </w:pPr>
      <w:r>
        <w:t>Frame: frame_0739.jpg</w:t>
      </w:r>
    </w:p>
    <w:p>
      <w:r>
        <w:t>Caption: The image captures a detailed electronics setup with various components connected to a breadboard, featuring a microcontroller board (appearing to be an Arduino) in the center. A red breadboard with jumper wires is connected to the microcontroller board and another unidentified component on its right side. On the left side of the setup, a green wire or cable extends away from the rest of the components. The background appears to be a gray surface, possibly a workbench or table for electronics assembly and testing.</w:t>
        <w:br/>
        <w:br/>
        <w:t>In close proximity to this main setup, a small electronic device is shown in a separate area. The device is a multicolored board with a white and black logo on it, attached to which is a yellow and black battery connected by two wires: one red and the other black. A white label is also affixed to the device. The background of this image is blurred, emphasizing the focus on the device.</w:t>
        <w:br/>
        <w:br/>
        <w:t>The presence of a watermark text "Buy2W" suggests that the main image may have been sourced from an online marketplace or platform where electronics parts and accessories are sold. Overall, the scene implies that the devices are being prepared for use or are in the process of being assembled.</w:t>
      </w:r>
    </w:p>
    <w:p>
      <w:r>
        <w:t>No strongly correlated comments found for this frame.</w:t>
      </w:r>
    </w:p>
    <w:p>
      <w:pPr>
        <w:pStyle w:val="Heading1"/>
      </w:pPr>
      <w:r>
        <w:t>Frame: frame_0740.jpg</w:t>
      </w:r>
    </w:p>
    <w:p>
      <w:r>
        <w:t>Caption: The image presents a close-up view of a small electronic device, with its components clearly visible. The device is black in color and features a yellow connector, a green wire, and a white label. The yellow connector is connected to the green wire, which is attached to the white label. The device rests on a gray surface, providing a stark contrast to its black color.</w:t>
        <w:br/>
        <w:br/>
        <w:t>In the background, a red box and a green wire add a touch of color to the otherwise monochrome scene. The red box is situated to the left of the device, while the green wire is positioned to its right. The image does not contain any text, but it appears that this setup might be part of a larger electronic project or system.</w:t>
        <w:br/>
        <w:br/>
        <w:t>The small white component attached to one of the wires could be a capacitor or resistor, suggesting that this device may be being used to test or develop an electronic circuit. An orange adapter or module with a black connector is also present, possibly indicating an input/output interface for the circuit board. A black circuit board with white markings and a yellow header connector is nearby, which is commonly used for prototyping electronics. Wires connected to the circuit board and a red breadboard suggest that this setup is being used to test or develop an electronic device or circuit.</w:t>
        <w:br/>
        <w:br/>
        <w:t>The background appears to be a workspace with a desk and what looks like a computer monitor, indicating that this setup might be integrated into a larger electronic project or system. Overall, the image presents a well-organized arrangement of objects, possibly suggesting a particular function or purpose for the device.</w:t>
      </w:r>
    </w:p>
    <w:p>
      <w:r>
        <w:t>No strongly correlated comments found for this frame.</w:t>
      </w:r>
    </w:p>
    <w:p>
      <w:pPr>
        <w:pStyle w:val="Heading1"/>
      </w:pPr>
      <w:r>
        <w:t>Frame: frame_0741.jpg</w:t>
      </w:r>
    </w:p>
    <w:p>
      <w:r>
        <w:t>Caption: The image shows two distinct components set up on a gray surface: a black drone control board and a yellow battery. The control board, with its black and white components, is positioned centrally, with its black wires extending towards the edges of the frame. A black wire connects the battery to the control board, suggesting that the battery has been recently charged or is in use.</w:t>
        <w:br/>
        <w:br/>
        <w:t>To the right of the control board, the yellow battery stands upright, its bright color contrasting with the gray surface. In a separate area, an electrical circuit setup can be seen on a table with various components. A small printed circuit board (PCB) with electronic components attached, including resistors and a capacitor, is present. A yellow breadboard is used to make connections between the PCB and other components. From the breadboard, wires connect to what appears to be an Arduino board, which is a type of microcontroller-based circuit board that can be programmed with C/C++ or other programming languages.</w:t>
        <w:br/>
        <w:br/>
        <w:t>A small motor mounted on cardboard is also part of this setup, attached to the breadboard via white wire, suggesting a project related to basic electronics and possibly controlling motors using an Arduino board. A QR code on a small tag is visible but too small to read its details. The background is indistinct, providing no additional context about the circuit or educational context in which it was taken. There are no visible texts or diagrams that provide further information about the circuit or setup.</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building a quadcopter, soldering iron use, wire connections, motor setup, and component installation. The mention of specific tools like on-the-go soldering irons and hex drivers matches the image, and the overall tone suggests a beginner's guide with attention to detail, which aligns with the caption.</w:t>
      </w:r>
    </w:p>
    <w:p>
      <w:r>
        <w:t>Source: https://www.youtube.com/watch?v=31ArBvYoG2Q: “Beginner Guide // How To Build Budget Micro FPV Drone kit 2019 - Eachine Tyro69”</w:t>
      </w:r>
    </w:p>
    <w:p>
      <w:pPr>
        <w:pStyle w:val="Heading1"/>
      </w:pPr>
      <w:r>
        <w:t>Frame: frame_0742.jpg</w:t>
      </w:r>
    </w:p>
    <w:p>
      <w:r>
        <w:t>Caption: The image shows a close-up view of someone working with an electronic device, which appears to be a small circuit board (PCB). One hand is holding a green cable connected to a white component labeled "5V" on the PCB. The other hand is operating some sort of tool or equipment, possibly for soldering or wire cutting given the presence of a heat-shrink wrap on the table.</w:t>
        <w:br/>
        <w:br/>
        <w:t>The circuit board has several components mounted on it, including resistors and a microcontroller chip labeled with a barcode and the word "BLE," which stands for Bluetooth Low Energy. There is also a small black power supply unit (PSU) attached to the board. In the background, other electronic components and tools can be seen, such as what appears to be a multimeter and additional wires.</w:t>
        <w:br/>
        <w:br/>
        <w:t>The image provides a detailed view of the hands and the work being done with the electronics equipment, with no visible text within the image or external elements suggesting an instructional setting or teaching context.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wire cutting, and installing components. The mention of specific tools like soldering irons and hex drivers also matches with the description in the caption. Additionally, the comment mentions details about building a quadcopter, which is relevant to the PCB shown in the image.</w:t>
      </w:r>
    </w:p>
    <w:p>
      <w:r>
        <w:t>Source: https://www.youtube.com/watch?v=31ArBvYoG2Q: “Beginner Guide // How To Build Budget Micro FPV Drone kit 2019 - Eachine Tyro69”</w:t>
      </w:r>
    </w:p>
    <w:p>
      <w:pPr>
        <w:pStyle w:val="Heading1"/>
      </w:pPr>
      <w:r>
        <w:t>Frame: frame_0743.jpg</w:t>
      </w:r>
    </w:p>
    <w:p>
      <w:r>
        <w:t>Caption: The image shows a person meticulously working on a circuit board, specifically focusing on soldering. In front of the soldering iron, an orange clip with a green wire attached to it is visible. The individual appears to be carefully placing or securing electronic components for better connectivity and functionality.</w:t>
        <w:br/>
        <w:br/>
        <w:t>On the gray-colored circuit board, multiple soldering points are visible, with a black screwdriver being used to attach a white connector. The connector is securely fastened to the board, suggesting that it is part of a larger circuit or device. The relative position of the objects suggests a careful and precise operation, with the person's hand and the screwdriver being the main focus of the image.</w:t>
        <w:br/>
        <w:br/>
        <w:t>In the background, a white box labeled "PCBWay" can be seen, providing context to the activity taking place. The box is not the main focus of the image but offers insight into the circuit board being worked on. The white connector is in the middle of the board, indicating that it may be being attached or removed from a specific point.</w:t>
        <w:br/>
        <w:br/>
        <w:t>There are no visible text or other discernible objects in the image, leaving the exact purpose or role of the box unclear. However, the overall impression suggests a careful and precise operation aimed at improving connectivity and functionality on the circuit board.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soldering and circuit board assembly techniques mentioned in the caption, specifically mentioning soldering irons, hex drivers, ESCs, motor wires, capacitors, and flight controllers. The commenter also highlights the importance of getting details right, which aligns with the precise operation described in the caption.</w:t>
      </w:r>
    </w:p>
    <w:p>
      <w:r>
        <w:t>Source: https://www.youtube.com/watch?v=31ArBvYoG2Q: “Beginner Guide // How To Build Budget Micro FPV Drone kit 2019 - Eachine Tyro69”</w:t>
      </w:r>
    </w:p>
    <w:p>
      <w:pPr>
        <w:pStyle w:val="Heading1"/>
      </w:pPr>
      <w:r>
        <w:t>Frame: frame_0744.jpg</w:t>
      </w:r>
    </w:p>
    <w:p>
      <w:r>
        <w:t>Caption: The image appears to show a person working with electronic equipment, specifically engaged in soldering a wire onto a circuit board. The individual's hands are visible, using tools such as pliers to manipulate the small part of the device. The focus of the image is on the hands working with the electronics, rather than the individual's face or upper body. The overall scene suggests an educational or demonstration context, perhaps teaching how to work with electronic circuits, wiring, or soldering components onto a circuit board.</w:t>
        <w:br/>
        <w:br/>
        <w:t>The circuit board is mounted on a gray surface, providing a stark contrast to the vibrant colors of the surrounding components, including a small white battery and a black motor. Visible text on the circuit board adds an element of detail, although it is not legible due to the resolution and angle of the photo. In the background, the text "pcWay" is visible, possibly indicating the brand or manufacturer of the components.</w:t>
        <w:br/>
        <w:br/>
        <w:t>The image captures the moment of activity rather than a finished setup or a lecture setting, providing a close-up view of the hands at work. The person's hand is visible, adding a human touch to the scene, as they carefully assemble and solder the wire onto the circuit board. The overall impression is one of precision and skill involved in electronic assembly, making this image a testament to the attention to detail required for such tasks.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using specific tools like hex drivers and on-the-go soldering iron, and ensuring details are correct. The mention of a quadcopter and Tyro69 also matches the context of the image, showing a high degree of correlation.</w:t>
      </w:r>
    </w:p>
    <w:p>
      <w:r>
        <w:t>Source: https://www.youtube.com/watch?v=31ArBvYoG2Q: “Beginner Guide // How To Build Budget Micro FPV Drone kit 2019 - Eachine Tyro69”</w:t>
      </w:r>
    </w:p>
    <w:p>
      <w:pPr>
        <w:pStyle w:val="Heading1"/>
      </w:pPr>
      <w:r>
        <w:t>Frame: frame_0745.jpg</w:t>
      </w:r>
    </w:p>
    <w:p>
      <w:r>
        <w:t>Caption: The image captures a moment of intense focus and precision as a person is meticulously examining a white circuit board. The board, adorned with numerous wires and electronic components, rests on a gray surface. The person's hand, clad in a black leather glove, is positioned near the center of the board, with the wires and components spread out in front of it, ready for action.</w:t>
        <w:br/>
        <w:br/>
        <w:t>The circuit board has several connectors and visible text that is not clear enough to read. In the background, the text "PCWay" is visible, indicating the brand or source of the circuit board. The precise location of the hand and the board suggests a scene of careful assembly or troubleshooting, with no indication of any instructional context such as slides, diagrams, or a teaching scenario.</w:t>
        <w:br/>
        <w:br/>
        <w:t>The person appears focused on their task, surrounded by various tools and components in a workspace or lab environment.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using a soldering iron, installing ESCs, and tucking in cameras. The mention of specific components like the on-the-go soldering iron and hex drivers also matches the caption's description. The only reason for not giving it a perfect score is that the comment does not explicitly discuss the circuit board or the person examining it, but the correlation is strong nonetheless.</w:t>
      </w:r>
    </w:p>
    <w:p>
      <w:r>
        <w:t>Source: https://www.youtube.com/watch?v=31ArBvYoG2Q: “Beginner Guide // How To Build Budget Micro FPV Drone kit 2019 - Eachine Tyro69”</w:t>
      </w:r>
    </w:p>
    <w:p>
      <w:pPr>
        <w:pStyle w:val="Heading1"/>
      </w:pPr>
      <w:r>
        <w:t>Frame: frame_0746.jpg</w:t>
      </w:r>
    </w:p>
    <w:p>
      <w:r>
        <w:t>Caption: The image shows a person's hands engaged in the meticulous process of assembling electronic components. On the right side of the frame, there is a small circuit board with two chips attached, with a soldering iron being used to attach them. To the left, another hand holds what appears to be a microcontroller or integrated circuit (IC) and is in the process of being placed onto the circuit board. The components include an IC that likely serves as the central processing unit for the device being assembled, as well as other electronic components such as resistors and capacitors.</w:t>
        <w:br/>
        <w:br/>
        <w:t>The background of the image is gray, providing a neutral backdrop to the scene. The text "PCBWay" is visible in the image, suggesting that this could be a process or activity related to PCB design or manufacturing. The overall image gives a sense of technical precision and focus, showcasing the attention to detail required for this type of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iron usage, component placement, wire installation, and capacitor connection. The mention of specific tools (e.g., on-the-go soldering iron, hex drivers) and components (e.g., ESCs, motor wires) also shows a strong correlation with the caption's description.</w:t>
      </w:r>
    </w:p>
    <w:p>
      <w:r>
        <w:t>Source: https://www.youtube.com/watch?v=31ArBvYoG2Q: “Beginner Guide // How To Build Budget Micro FPV Drone kit 2019 - Eachine Tyro69”</w:t>
      </w:r>
    </w:p>
    <w:p>
      <w:pPr>
        <w:pStyle w:val="Heading1"/>
      </w:pPr>
      <w:r>
        <w:t>Frame: frame_0747.jpg</w:t>
      </w:r>
    </w:p>
    <w:p>
      <w:r>
        <w:t>Caption: The image shows a setup that appears to be related to electronics or robotics. In the foreground, there is a person's hand holding an electronic device with a visible "USB" label, suggesting it might be a USB connector. Attached to this USB connector are cables labeled "Data" and "Power." The "Data" cable is connected to a small green circuit board or module with various components, including what looks like an integrated circuit (IC) and possibly some resistors or capacitors. The "Power" cable is connected to a red plug, which could be the power supply for the device.</w:t>
        <w:br/>
        <w:br/>
        <w:t>In the background, there are other cables and devices that are not clearly visible due to the angle and distance of the photograph. The background also features what appears to be a gray tabletop or workbench, indicating this setup might be taking place in a workshop or lab environment.</w:t>
        <w:br/>
        <w:br/>
        <w:t>A close-up view of the circuit board reveals it is labeled "PCBWay" with a yellow servo motor connected, its wires securely fastened using a red connector. On the right side of the circuit board, there's a white module with a green logo and a white label reading "Wifi", indicating its function as a wireless communication module.</w:t>
        <w:br/>
        <w:br/>
        <w:t>A black plastic cap is also visible, possibly used to secure wires or components on the circuit board. The presence of the cap suggests that the circuit board is in a state of disassembly or assembly. Overall, the image provides a glimpse into the process of assembling a robot or drone, with the circuit board serving as the central piece of technology. The presence of the servo motor and wireless module suggests the robot or drone will be used for precise movements and remote control.</w:t>
      </w:r>
    </w:p>
    <w:p>
      <w:r>
        <w:t>No strongly correlated comments found for this frame.</w:t>
      </w:r>
    </w:p>
    <w:p>
      <w:pPr>
        <w:pStyle w:val="Heading1"/>
      </w:pPr>
      <w:r>
        <w:t>Frame: frame_0748.jpg</w:t>
      </w:r>
    </w:p>
    <w:p>
      <w:r>
        <w:t>Caption: The image shows a close-up view of an electronic device being held by a person whose hand is only partially visible at the bottom left corner of the frame. The device appears to have a printed circuit board (PCB) with various components, including a red and black motor or coil, which could be part of an electric motor, solenoid valve, or similar component. In the foreground, there is a focus on the wires and components of the device, with the person's hand holding it. The background is not clearly visible due to the close-up nature of the photograph.</w:t>
        <w:br/>
        <w:br/>
        <w:t>The PCB is a complex network of wires and components, each playing a vital role in the functioning of the device. The wires, in a variety of colors, crisscross each other, creating a maze-like pattern. A green and yellow servo motor is attached to the board, ready to move and control. The motor is the heart of the device, driving the movement and commands.</w:t>
        <w:br/>
        <w:br/>
        <w:t>In the bottom right corner, text reads "pcWay", which could be the brand or manufacturer of the circuit board or the device it powers. Overall, the image provides a detailed view of a circuit board, its components, and the motor it powers, along with the text that identifies the brand or manufacturer.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installation and configuration of the electronic device's components, such as soldering iron, ESCs, motor wires, camera, VTX, and receiver, which are all described in the frame caption. The comment also mentions the importance of getting details right, including tucking in the components to stay put, which aligns with the caption's focus on the complexity of the PCB and its components.</w:t>
      </w:r>
    </w:p>
    <w:p>
      <w:r>
        <w:t>Source: https://www.youtube.com/watch?v=31ArBvYoG2Q: “Beginner Guide // How To Build Budget Micro FPV Drone kit 2019 - Eachine Tyro69”</w:t>
      </w:r>
    </w:p>
    <w:p>
      <w:pPr>
        <w:pStyle w:val="Heading1"/>
      </w:pPr>
      <w:r>
        <w:t>Frame: frame_0749.jpg</w:t>
      </w:r>
    </w:p>
    <w:p>
      <w:r>
        <w:t>Caption: The image captures a moment of careful electronics assembly and repair. A person's hand, poised over a circuit board, is handling a soldering iron and appears to be carefully attaching an electronic component using a micro soldering tool onto the printed circuit board (PCB). The circuit board features a visible QR code with the text "0152845," suggesting it may be used for identification or tracking purposes. On the gray surface beneath the PCB, a white square microcontroller is resting, its black lines and small wires creating a striking visual contrast. In the background, a black drone is visible, its propellers spinning in the air, adding dynamism to the scene. The overall focus of this image appears to be on electronics assembly and repair, with precision being crucial due to the delicate nature of the task.</w:t>
      </w:r>
    </w:p>
    <w:p>
      <w:r>
        <w:t>No strongly correlated comments found for this frame.</w:t>
      </w:r>
    </w:p>
    <w:p>
      <w:pPr>
        <w:pStyle w:val="Heading1"/>
      </w:pPr>
      <w:r>
        <w:t>Frame: frame_0750.jpg</w:t>
      </w:r>
    </w:p>
    <w:p>
      <w:r>
        <w:t>Caption: The image captures a moment of manual assembly within an electronics manufacturing or repair environment. A person is working with electronic components, wearing protective eyewear (goggles) as they handle the component carefully, likely ensuring proper alignment before soldering it in place. In the foreground, a circuit board is being assembled, featuring a series of traces (green) connecting different components, including a microcontroller with a label indicating its function. The component being attached appears to be a small connector or adapter with a white and black striped pattern on the end, which could be part of a power management system or some other type of interface, possibly for communication or data transfer.</w:t>
        <w:br/>
        <w:br/>
        <w:t>In the background, the workspace is out of focus, but it appears to be an industrial setting with a bench and various tools. The image does not include any visible text or diagrams that can be confidently described. Instead, the label "PCBWay" suggests the brand or company associated with the image, further supporting the context as an electronics manufacturing or repair environment. The person is using a soldering iron to attach the component, highlighting their focus on assembling an electronic device.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component installation, and wire management. The mention of specific components like ESCs, motor wires, and flight controller aligns with the objects featured in the caption. Additionally, the commenter's emphasis on attention to detail and 'getting the details right' matches the focus on proper alignment and soldering shown in the image.</w:t>
      </w:r>
    </w:p>
    <w:p>
      <w:r>
        <w:t>Source: https://www.youtube.com/watch?v=31ArBvYoG2Q: “Beginner Guide // How To Build Budget Micro FPV Drone kit 2019 - Eachine Tyro69”</w:t>
      </w:r>
    </w:p>
    <w:p>
      <w:pPr>
        <w:pStyle w:val="Heading1"/>
      </w:pPr>
      <w:r>
        <w:t>Frame: frame_0751.jpg</w:t>
      </w:r>
    </w:p>
    <w:p>
      <w:r>
        <w:t>Caption: The image shows a person working on a small, black device with a white logo on its side. The device is held by a black wire, which is being soldered to a white connector. The person, wearing a blue shirt, is holding a pair of tweezers in their hand, using them to handle the wire.</w:t>
        <w:br/>
        <w:br/>
        <w:t>The device is placed on a grey surface, which appears to be a workspace or table. In the background, another device, an orange drone, can be seen. The blurred background also suggests that this image was taken indoors, likely within a workspace focused on electronics.</w:t>
        <w:br/>
        <w:br/>
        <w:t>As the person concentrates on the soldering process, various electronic components are visible nearby, including capacitors and resistors. A printed circuit board (PCB) with the label "WIRING AWAY" can be seen, indicating that wiring or electrical connections are being performed during this process.</w:t>
        <w:br/>
        <w:br/>
        <w:t>The text "PCBWay" is also visible in the image, but its meaning is not clear from the image alone. It could be the name of the person, the company, or a brand related to the device or workspace. The overall context suggests that this image is part of an instructional video or tutorial on how to solder and wire electronic components, possibly within the field of hobbyist electronics or DIY projects.</w:t>
      </w:r>
    </w:p>
    <w:p>
      <w:r>
        <w:t>No strongly correlated comments found for this frame.</w:t>
      </w:r>
    </w:p>
    <w:p>
      <w:pPr>
        <w:pStyle w:val="Heading1"/>
      </w:pPr>
      <w:r>
        <w:t>Frame: frame_0752.jpg</w:t>
      </w:r>
    </w:p>
    <w:p>
      <w:r>
        <w:t>Caption: The image shows a person's hand engaged in the process of assembling or repairing an electronic device. A small circuit board, with a green color, is being worked on and appears to be attached to various components such as resistors and capacitors. The individual is using a tool, which resembles a soldering iron, to attach a part to the circuit board.</w:t>
        <w:br/>
        <w:br/>
        <w:t>In the background, another person's hand holds a smartphone or similar device displaying a QR code and an image of a similar setup or diagram related to the electronic work being done. The setting appears to be a workspace or laboratory where electronics are constructed or tested.</w:t>
        <w:br/>
        <w:br/>
        <w:t>The text visible in the image is small and unclear, but it seems to be part of instructions or guidelines related to the electronic device or process. The text includes what appears to be a diagram or schematic, possibly related to the circuit being worked on, with symbols for different components such as resistors and capacitors. The phrase "PCB Way" is visible, suggesting that this may be an instructional video or tutorial related to constructing or repairing printed circuit boards (PCBs).</w:t>
        <w:br/>
        <w:br/>
        <w:t>The overall context of the image suggests it might be used in an educational setting, possibly teaching about electronics assembly or troubleshooting. The person's actions imply they are demonstrating a process or showing how to work with electronic components to create or repair a circuit board.</w:t>
      </w:r>
    </w:p>
    <w:p>
      <w:r>
        <w:t>No strongly correlated comments found for this frame.</w:t>
      </w:r>
    </w:p>
    <w:p>
      <w:pPr>
        <w:pStyle w:val="Heading1"/>
      </w:pPr>
      <w:r>
        <w:t>Frame: frame_0753.jpg</w:t>
      </w:r>
    </w:p>
    <w:p>
      <w:r>
        <w:t>Caption: The image captures a moment of careful assembly, with a person manipulating a small electronic device that appears to be either being assembled or repaired. The central object is a small green circuit board, which is connected to a white screwdriver positioned to the left of the board. The person is using a pair of pliers, one held to the right and the other to the left of the board, suggesting they are securing the board to the screwdriver with precision. The background is a plain gray, providing a neutral backdrop that allows focus on the person and the board. There is no text visible in this frame, so it's not possible to infer any teaching context or specific device details without additional information. However, the image conveys a sense of complexity and precision involved in such tasks, showcasing the level of care and attention required for electronics assembly or repair.</w:t>
      </w:r>
    </w:p>
    <w:p>
      <w:r>
        <w:t>No strongly correlated comments found for this frame.</w:t>
      </w:r>
    </w:p>
    <w:p>
      <w:pPr>
        <w:pStyle w:val="Heading1"/>
      </w:pPr>
      <w:r>
        <w:t>Frame: frame_0754.jpg</w:t>
      </w:r>
    </w:p>
    <w:p>
      <w:r>
        <w:t>Caption: The image captures a moment of hands-on electronic engineering, with a person's fingers gently touching a piece of white paper that is affixed to a gray surface. The paper is holding a small black object, likely a component of an electronic device. In the background, there are various tools and components scattered across a workbench, suggesting that this is a workspace designed for electronics hobbyists or professionals. Visible electronic devices include a Raspberry Pi, a small single-board computer, as well as other components like resistors and capacitors. The focus of the image is on the hands working with the paper and component, with the rest of the workspace in the background, blurred to emphasize the hands and the task at hand. The person is holding a red screwdriver, poised to make a connection, suggesting a process of assembling or repairing an electronic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mentioned in the caption, such as soldering iron usage, hex drivers, ESC installation, motor wire connection, and receiver hookup. The commenter also refers to specific components like capacitors and flight controllers, which are described in the caption. The correlation score is high because the comment provides detailed information about the electronics assembly process, matching the description in the caption.</w:t>
      </w:r>
    </w:p>
    <w:p>
      <w:r>
        <w:t>Source: https://www.youtube.com/watch?v=31ArBvYoG2Q: “Beginner Guide // How To Build Budget Micro FPV Drone kit 2019 - Eachine Tyro69”</w:t>
      </w:r>
    </w:p>
    <w:p>
      <w:pPr>
        <w:pStyle w:val="Heading1"/>
      </w:pPr>
      <w:r>
        <w:t>Frame: frame_0755.jpg</w:t>
      </w:r>
    </w:p>
    <w:p>
      <w:r>
        <w:t>Caption: The image shows a person's hands working with an electronic device, specifically a circuit board with a green component and various traces connecting it. The individual is holding a red-framed component, possibly preparing to solder it onto the board, which appears to be affixed to a grey surface, suggesting a DIY or electronics repair setting. A pair of pliers with a black handle and orange jaws rests nearby, indicating previous work. The background is blurred, focusing attention on the person's hands and the device they're handling. In the bottom left corner, the text "PCBWAY" is visible, possibly indicating the source of the image or the platform related to the electronics work. The overall scene is one of technical activity, capturing a moment of careful assembly where the person's hand is positioned near the device, suggesting a close interaction and precision work.</w:t>
      </w:r>
    </w:p>
    <w:p>
      <w:r>
        <w:t>No strongly correlated comments found for this frame.</w:t>
      </w:r>
    </w:p>
    <w:p>
      <w:pPr>
        <w:pStyle w:val="Heading1"/>
      </w:pPr>
      <w:r>
        <w:t>Frame: frame_0756.jpg</w:t>
      </w:r>
    </w:p>
    <w:p>
      <w:r>
        <w:t>Caption: The image captures a moment of electronic repair, with a person's hand visible in the foreground using a soldering iron to fix a circuit board. The circuit board is black and white, featuring a small white LED on it. The soldering iron, with its orange handle, is held close to the circuit board, indicating an ongoing repair process.</w:t>
        <w:br/>
        <w:br/>
        <w:t>In the background, a text overlay reads "How to Connect Your Arduino," suggesting that this image might be part of an instructional video or tutorial series on working with an Arduino microcontroller board. This educational content appears aimed at helping individuals with their Arduino projects.</w:t>
        <w:br/>
        <w:br/>
        <w:t>The circuit board is placed on a grey surface, which contrasts with the black and white of the board and the orange handle of the soldering iron. The blurred background draws focus to the repair process taking place, while the small thumbnail in the bottom right corner shows a person's face and partial body, indicating that this image was taken from a video frame.</w:t>
        <w:br/>
        <w:br/>
        <w:t>The text "pcWay" is also visible in the bottom right corner, suggesting that the soldering iron might be part of a larger project or product related to electronics or computer hardware.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tools mentioned in the caption, such as using a soldering iron, installing ESCs, and connecting motor wires. It also mentions specific details like tucking in the camera, VTX, and receiver, which are all relevant to the video frame's image of electronic repair.</w:t>
      </w:r>
    </w:p>
    <w:p>
      <w:r>
        <w:t>Source: https://www.youtube.com/watch?v=31ArBvYoG2Q: “Beginner Guide // How To Build Budget Micro FPV Drone kit 2019 - Eachine Tyro69”</w:t>
      </w:r>
    </w:p>
    <w:p>
      <w:pPr>
        <w:pStyle w:val="Heading1"/>
      </w:pPr>
      <w:r>
        <w:t>Frame: frame_0757.jpg</w:t>
      </w:r>
    </w:p>
    <w:p>
      <w:r>
        <w:t>Caption: This image captures two moments in an electronics assembly or testing process. In one scene, an individual's hand holds a small electronic device with multiple printed circuit boards (PCBs) attached, possibly being assembled or tested. The central focus is on the individual's hand and the device, which has at least one PCB with text and what appears to be a barcode on it. A small tool with a red handle, potentially a screwdriver or similar handheld device, is also visible.</w:t>
        <w:br/>
        <w:br/>
        <w:t>In the other scene, a circuit board is being held firmly by a pair of black tweezers placed on a gray surface. The board is covered in wires, suggesting a complex electronic assembly. A small white label indicating the board's model or specifications is visible on its surface. The tweezers' grip on the board is firm, emphasizing the importance of the task.</w:t>
        <w:br/>
        <w:br/>
        <w:t>Neither image provides additional context through text, diagrams, or slides. These photographs appear to be capturing moments in an instructional material related to electronics assembly or testing, focusing on hands-on work with electronic components.</w:t>
      </w:r>
    </w:p>
    <w:p>
      <w:r>
        <w:t>No strongly correlated comments found for this frame.</w:t>
      </w:r>
    </w:p>
    <w:p>
      <w:pPr>
        <w:pStyle w:val="Heading1"/>
      </w:pPr>
      <w:r>
        <w:t>Frame: frame_0758.jpg</w:t>
      </w:r>
    </w:p>
    <w:p>
      <w:r>
        <w:t>Caption: The image shows a hands-on activity involving electronics work, with a person's hand visible in the foreground, meticulously soldering a small electronic component onto a circuit board. The board features various electronic components, including resistors and a capacitor, with a text label reading "QR-10" indicating the model or name of the component. To the right, a digital multimeter is used to measure the ongoing process, with probes connected to the board.</w:t>
        <w:br/>
        <w:br/>
        <w:t>As the person works, their focus and precision are evident in the steady hold of the soldering iron, which glows with a warm red-orange light as it prepares to join the components together. The circuit board serves as a canvas of wires, each one a potential pathway for electricity to flow, held together by the soldering iron.</w:t>
        <w:br/>
        <w:br/>
        <w:t>In this moment, the person's hand, poised and deliberate, is the conductor of this electrical symphony, showcasing the power of human ingenuity and the beauty of technology.</w:t>
      </w:r>
    </w:p>
    <w:p>
      <w:r>
        <w:t>No strongly correlated comments found for this frame.</w:t>
      </w:r>
    </w:p>
    <w:p>
      <w:pPr>
        <w:pStyle w:val="Heading1"/>
      </w:pPr>
      <w:r>
        <w:t>Frame: frame_0759.jpg</w:t>
      </w:r>
    </w:p>
    <w:p>
      <w:r>
        <w:t>Caption: The image shows a person's hands working with an electronic component, with a focus on meticulous soldering. The individual is holding a small soldering iron, which is the tool of choice for connecting components to a circuit board. Below this activity lies the circuit board itself, featuring various electronic components such as resistors and integrated circuits. A stark contrast exists between the gray surface below and the black solder being applied. Tools like screwdrivers and pliers are visible in the surrounding area, indicating involvement in electronics repair or assembly. The scene suggests a process of repair or assembly, where the soldering iron is key to connecting components together.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component installation, and wire management. The language used is specific to the video's content, with mentions of tools like the on-the-go soldering iron and hex drivers, as well as references to specific components like ESCs, motors, and flight controllers. The comment also highlights the importance of attention to detail in the process, which aligns with the focus on meticulous soldering shown in the caption.</w:t>
      </w:r>
    </w:p>
    <w:p>
      <w:r>
        <w:t>Source: https://www.youtube.com/watch?v=31ArBvYoG2Q: “Beginner Guide // How To Build Budget Micro FPV Drone kit 2019 - Eachine Tyro69”</w:t>
      </w:r>
    </w:p>
    <w:p>
      <w:pPr>
        <w:pStyle w:val="Heading1"/>
      </w:pPr>
      <w:r>
        <w:t>Frame: frame_0760.jpg</w:t>
      </w:r>
    </w:p>
    <w:p>
      <w:r>
        <w:t>Caption: The image shows a person's hands at work with electronic components, meticulously assembling a circuit board (PCB) on a gray surface. The individual appears to be in the process of soldering the PCB to another board or device, with a screwdriver being used to hold it in place, possibly for alignment before the soldering process begins.</w:t>
        <w:br/>
        <w:br/>
        <w:t>The PCB has printed circuit patterns on it, indicating that it's a ready-made piece designed to be connected to other electronic components or systems. A black chip is visible on the board, and a black clamp holds it firmly in place, ensuring a precise soldering process.</w:t>
        <w:br/>
        <w:br/>
        <w:t>The person working on the assembly wears a white glove, which contrasts with the gray surface. The soldering iron, with its black handle, is positioned on the board, ready to join the two ends of the wire. The image is taken from a slightly elevated angle, giving a clear view of the meticulous electronic assembly process.</w:t>
        <w:br/>
        <w:br/>
        <w:t>The text "PCBWay" is visible on the image, indicating the source or brand of the tools used in the assembly process. The overall scene is a testament to the precision and care involved in electronic assembly.</w:t>
      </w:r>
    </w:p>
    <w:p>
      <w:r>
        <w:t>No strongly correlated comments found for this frame.</w:t>
      </w:r>
    </w:p>
    <w:p>
      <w:pPr>
        <w:pStyle w:val="Heading1"/>
      </w:pPr>
      <w:r>
        <w:t>Frame: frame_0761.jpg</w:t>
      </w:r>
    </w:p>
    <w:p>
      <w:r>
        <w:t>Caption: The image shows a person working with electronic equipment, focusing on manipulating small components or possibly a circuit board. The individual's hands are delicately coaxing something, possibly wires connected to the board or testing their functionality. The background suggests a workspace with various tools and items related to electronics. A tiny drone can be seen in the distance, adding scale to the scene.</w:t>
        <w:br/>
        <w:br/>
        <w:t>The image provides a close-up view of a tiny electronic circuit board, held firmly in the person's hand. The board features a small white box sitting atop it, connected by a pair of wires, showcasing the intricate connections that enable these miniature devices to communicate and function.</w:t>
        <w:br/>
        <w:br/>
        <w:t>The person appears focused and attentive to the task at hand, suggesting a teaching context where hands-on demonstration is occurring. Overall, the image paints a vivid picture of a moment in the life of a tiny electronic device, capturing the intricacies of its design and the hands that bring it to life.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soldering, connecting wires, and installing components. The commenter also references specific tools and settings described in the caption, like the on-the-go soldering iron and hex drivers. Additionally, the comment mentions building a Tyro69 quadcopter, which is related to the circuit board and electronic components shown in the caption.</w:t>
      </w:r>
    </w:p>
    <w:p>
      <w:r>
        <w:t>Source: https://www.youtube.com/watch?v=31ArBvYoG2Q: “Beginner Guide // How To Build Budget Micro FPV Drone kit 2019 - Eachine Tyro69”</w:t>
      </w:r>
    </w:p>
    <w:p>
      <w:pPr>
        <w:pStyle w:val="Heading1"/>
      </w:pPr>
      <w:r>
        <w:t>Frame: frame_0762.jpg</w:t>
      </w:r>
    </w:p>
    <w:p>
      <w:r>
        <w:t>Caption: The image appears to show a hands-on activity involving electronics work, with a person's hand visible, holding a small electronic device. The rectangular device is held in their right hand, with a white label featuring a unique QR code attached to it. The person is using a screwdriver to attach a silver wire to the device, indicating a connection is being made.</w:t>
        <w:br/>
        <w:br/>
        <w:t>In the center of the image, we can see a close-up view of what looks like a soldering iron being used with precision. It's not clear if the person is actively soldering at this moment or just preparing to do so. The soldering iron is being used in conjunction with a small component featuring a barcode, which may be related to the assembly process or could possibly be an identifier for the component.</w:t>
        <w:br/>
        <w:br/>
        <w:t>The image is taken from above and is slightly tilted, giving the impression that it's not perfectly aligned or level. The focus is on the hands working with the equipment, indicating that this activity might be part of a tutorial or demonstration related to electronics assembly or repair. There are no visible texts or diagrams within the image itself to provide additional context or information about the task being performed.</w:t>
        <w:br/>
        <w:br/>
        <w:t>The gray surface beneath the person provides a neutral backdrop for the scene, highlighting their focus and precision as they work on the electronic device.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wiring, and installing components. It also mentions specific tools and techniques used in the video, like the on-the-go soldering iron and hex drivers, which are described in the caption.</w:t>
      </w:r>
    </w:p>
    <w:p>
      <w:r>
        <w:t>Source: https://www.youtube.com/watch?v=31ArBvYoG2Q: “Beginner Guide // How To Build Budget Micro FPV Drone kit 2019 - Eachine Tyro69”</w:t>
      </w:r>
    </w:p>
    <w:p>
      <w:pPr>
        <w:pStyle w:val="Heading1"/>
      </w:pPr>
      <w:r>
        <w:t>Frame: frame_0763.jpg</w:t>
      </w:r>
    </w:p>
    <w:p>
      <w:r>
        <w:t>Caption: The image appears to show a person engaged in hands-on electronics work, possibly soldering or assembling a circuit board. A small component with labels is being handled, and it looks like the person is either attaching the component to a printed circuit board (PCB) or adjusting its position on the PCB. The PCB has several traces connecting various pads that would typically be used for electronic components. The person's fingers are visible as they work to connect wires to the board, requiring precision and care. The circuit board sits on a gray surface, contrasting with the black wires and white label (although the label itself is not visible in this frame). The image suggests a typical scenario in electronics repair or assembly, but does not contain any text or instructional notes.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installing wires, and adjusting components on a printed circuit board. The comment also mentions specific tools and techniques used in the video, which strongly correlates with the frame caption.</w:t>
      </w:r>
    </w:p>
    <w:p>
      <w:r>
        <w:t>Source: https://www.youtube.com/watch?v=31ArBvYoG2Q: “Beginner Guide // How To Build Budget Micro FPV Drone kit 2019 - Eachine Tyro69”</w:t>
      </w:r>
    </w:p>
    <w:p>
      <w:pPr>
        <w:pStyle w:val="Heading1"/>
      </w:pPr>
      <w:r>
        <w:t>Frame: frame_0764.jpg</w:t>
      </w:r>
    </w:p>
    <w:p>
      <w:r>
        <w:t>Caption: This image captures a moment of precision and intrigue as a person carefully wires a small electronic device, a black and yellow drone. The drone is held securely in their hand, with its four motors and battery visible. The person is wearing a green shirt, contrasting with the gray background.</w:t>
        <w:br/>
        <w:br/>
        <w:t>In the left side of the photo, the person's hands are seen working with electronic components and wires. A pair of fingers holds a multicolored ribbon cable that appears to have been cut, as evidenced by the exposed wires. The person is looking closely at the wires, possibly assessing their condition or planning their next move in a repair or construction task related to electronics or computer hardware.</w:t>
        <w:br/>
        <w:br/>
        <w:t>On the right side of the image, there's a small motor connected to what looks like a control board or breadboard. The motor is visible through the clear plastic base of the control board. A watermark with the text "DC MOTOR CONTROL CIRCUIT" and two small images: a green checkmark and an orange traffic cone, are also present.</w:t>
        <w:br/>
        <w:br/>
        <w:t>The image contains additional details about the drone itself, including four motors and a battery. Black and red wires are threaded through the device, their colors indicating their function. One wire is connected to the drone's battery, while another is connected to one of its motors. The person holds a black and yellow wire, likely the ground wire, connecting the device to the ground.</w:t>
        <w:br/>
        <w:br/>
        <w:t>The text "POBWay" in the image suggests that it may be associated with the company or brand responsible for the drone. Overall, the scene implies a process of repair or customization, demonstrating the person's skill and dedication.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iron handling, motor wire connections, and receiver installation. The comment also highlights the importance of attention to detail, which is reflected in the caption's description of the person carefully wiring the drone.</w:t>
      </w:r>
    </w:p>
    <w:p>
      <w:r>
        <w:t>Source: https://www.youtube.com/watch?v=31ArBvYoG2Q: “Beginner Guide // How To Build Budget Micro FPV Drone kit 2019 - Eachine Tyro69”</w:t>
      </w:r>
    </w:p>
    <w:p>
      <w:pPr>
        <w:pStyle w:val="Heading1"/>
      </w:pPr>
      <w:r>
        <w:t>Frame: frame_0765.jpg</w:t>
      </w:r>
    </w:p>
    <w:p>
      <w:r>
        <w:t>Caption: The image shows a close-up view of an electronic device being worked on by someone whose hands are visible in the frame. The device appears to be a small board with multiple components such as integrated circuits, connectors, and possibly capacitors or resistors. It's attached to a yellow cable, which is connected to another device that looks like it could be a power supply or a similar electrical component. The circuit board itself is a vibrant mix of yellow, black, and white, affixed to a grey surface with two black pins and a red stripe adding to its complexity. A yellow wire runs across the image, connecting the board to an unknown point. The board is accompanied by a white wire and a black connector, both of which are connected to the board. The background appears to be an indoor setting, possibly a workspace or lab, although it's blurred making details difficult to discern. There is no visible instructors or teaching context in this frame.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usage, ESC installation, motor wire connection, and capacitor installation. The mention of tools like hex drivers and on-the-go soldering irons also matches the frame's contents.</w:t>
      </w:r>
    </w:p>
    <w:p>
      <w:r>
        <w:t>Source: https://www.youtube.com/watch?v=31ArBvYoG2Q: “Beginner Guide // How To Build Budget Micro FPV Drone kit 2019 - Eachine Tyro69”</w:t>
      </w:r>
    </w:p>
    <w:p>
      <w:pPr>
        <w:pStyle w:val="Heading1"/>
      </w:pPr>
      <w:r>
        <w:t>Frame: frame_0766.jpg</w:t>
      </w:r>
    </w:p>
    <w:p>
      <w:r>
        <w:t>Caption: The image presents a close-up view of a small electronic device with cables plugged into it, resting on a possibly grey surface that suggests a workspace for electronics work or repair. The device appears to be powered on, as indicated by an LED on its surface. A hand is visible holding the device, adding context to the scene.</w:t>
        <w:br/>
        <w:br/>
        <w:t>The background is blurred, drawing focus to the device and its connections rather than any surrounding environment or instructional materials. The image does not provide a clear teaching context or show an instructor interacting with slides, diagrams, or other educational materials; instead, it seems more like a snapshot of someone working on electronic hardware.</w:t>
        <w:br/>
        <w:br/>
        <w:t>In addition to the device, the image also shows a close-up view of a circuit board, which is adorned with a red and black power connector attached to it using a red wire. The board is part of a larger assembly, as evidenced by the presence of a white rectangular object, possibly a battery, located to the right of the board. The text "PCBWay" is visible on the board, indicating the possible manufacturer or brand of the circuit board.</w:t>
        <w:br/>
        <w:br/>
        <w:t>Overall, the image suggests a scene of electronic assembly or repair, highlighting the device and its connections alongside the circuit board components.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iron usage, wire connections, and component installation. The mention of specific tools like hex drivers and on-the-go soldering irons also matches the details provided in the caption.</w:t>
      </w:r>
    </w:p>
    <w:p>
      <w:r>
        <w:t>Source: https://www.youtube.com/watch?v=31ArBvYoG2Q: “Beginner Guide // How To Build Budget Micro FPV Drone kit 2019 - Eachine Tyro69”</w:t>
      </w:r>
    </w:p>
    <w:p>
      <w:pPr>
        <w:pStyle w:val="Heading1"/>
      </w:pPr>
      <w:r>
        <w:t>Frame: frame_0767.jpg</w:t>
      </w:r>
    </w:p>
    <w:p>
      <w:r>
        <w:t>Caption: The image shows a close-up view of a person's hand and arm reaching towards a small electronic device, possibly an iron with a fine tip, being operated by the individual. The focus is on the hand-eye coordination action of holding the device near a small component or wire, suggesting a task related to electronics repair or assembly, such as fixing or creating an electronic circuit. In the foreground, a black object with a yellow plug is visible, likely an electronic component connected to a gray surface, indicating a connection point. The background is blurred, focusing attention on these objects in the foreground. Additionally, the text "PCWay" is visible in the top right corner of the image, indicating the brand or source of the image. Overall, the composition suggests a technical or electronic setting, possibly a workspace with various items that could be part of a DIY project or a technician's bench, although the specific context cannot be determined from this frame.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settings described in the caption, such as wielding a soldering iron, installing ESCs, connecting motor wires, and tucking in components. The mention of specific tools like on-the-go soldering irons and hex drivers matches the objects visible in the foreground of the image. The connection to building a Tyro69 quadcopter also aligns with the electronic setting and DIY project context implied by the caption.</w:t>
      </w:r>
    </w:p>
    <w:p>
      <w:r>
        <w:t>Source: https://www.youtube.com/watch?v=31ArBvYoG2Q: “Beginner Guide // How To Build Budget Micro FPV Drone kit 2019 - Eachine Tyro69”</w:t>
      </w:r>
    </w:p>
    <w:p>
      <w:pPr>
        <w:pStyle w:val="Heading1"/>
      </w:pPr>
      <w:r>
        <w:t>Frame: frame_0768.jpg</w:t>
      </w:r>
    </w:p>
    <w:p>
      <w:r>
        <w:t>Caption: The image captures a moment of intricate assembly, showcasing a person's hands working with electronic components and wires. The individual is carefully positioning a small circuit board onto a larger mainboard, which appears to be part of an electronic device or project. The circuit board has various electronic components attached to it, including integrated circuits (ICs) and other chips or resistors.</w:t>
        <w:br/>
        <w:br/>
        <w:t>The mainboard has a row of pins that align with the smaller circuit board's edge, indicating where it should be placed for proper electrical connection. A ribbon cable connects the two boards, demonstrating the precision required for this assembly process.</w:t>
        <w:br/>
        <w:br/>
        <w:t>In another part of the image, we see a person's hands holding a quadcopter drone constructed from carbon fiber. The drone is equipped with a black circuit board that houses a multitude of components, including antennas, motors, and an array of wires, all meticulously arranged for the drone's operation.</w:t>
        <w:br/>
        <w:br/>
        <w:t>The four propellers, each equipped with an orange connector, are firmly attached to the board. The person's hands are seen holding the board, ensuring that the components are securely in place. This image is a testament to the precision and care that goes into the assembly of such devices, offering a glimpse into the world of modern technology and engineering.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assembly process and technical details described in the caption, such as soldering, wire management, and component installation. The mention of specific components like ESCs, motor wires, and flight controller also matches the description in the caption.</w:t>
      </w:r>
    </w:p>
    <w:p>
      <w:r>
        <w:t>Source: https://www.youtube.com/watch?v=31ArBvYoG2Q: “Beginner Guide // How To Build Budget Micro FPV Drone kit 2019 - Eachine Tyro69”</w:t>
      </w:r>
    </w:p>
    <w:p>
      <w:pPr>
        <w:pStyle w:val="Heading1"/>
      </w:pPr>
      <w:r>
        <w:t>Frame: frame_0769.jpg</w:t>
      </w:r>
    </w:p>
    <w:p>
      <w:r>
        <w:t>Caption: The image captures a moment of intense focus and precision, as two hands are meticulously working on a black printed circuit board (PCB). The board, a marvel of electronic engineering, is adorned with numerous components, including resistors, capacitors, and other tiny electronic parts. One hand is holding a black object that appears to be a soldering iron, indicating that the process may involve soldering components onto the PCB. Another hand is pointing at a specific area on the board, suggesting some sort of instruction or discussion about the device being assembled.</w:t>
        <w:br/>
        <w:br/>
        <w:t>The hands, firmly gripping the board with both thumbs and index fingers, are in the process of connecting wires to the board. The wires, thin and flexible, snake their way across the board, ready to carry the electrical signals that will power the board's functionality. Traces of what appears to be solder can be seen around the areas where the soldering iron is being applied, suggesting that some components may have already been attached. There is no visible text or diagrams in this image, and the focus seems to be on a hands-on demonstration or tutorial related to electronics assembly or repair. The background is a stark contrast to the intricate details of the board, featuring a simple gray surface that allows the focus to remain on the hands and the board.</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iron use, wire installation, capacitor placement, and receiver hook-up. The mention of specific tools like hex drivers and on-the-go soldering iron also matches the description in the caption.</w:t>
      </w:r>
    </w:p>
    <w:p>
      <w:r>
        <w:t>Source: https://www.youtube.com/watch?v=31ArBvYoG2Q: “Beginner Guide // How To Build Budget Micro FPV Drone kit 2019 - Eachine Tyro69”</w:t>
      </w:r>
    </w:p>
    <w:p>
      <w:pPr>
        <w:pStyle w:val="Heading1"/>
      </w:pPr>
      <w:r>
        <w:t>Frame: frame_0770.jpg</w:t>
      </w:r>
    </w:p>
    <w:p>
      <w:r>
        <w:t>Caption: The image shows two people working on an electronic project, with a focus on their hands and the components they are handling. One person's hand is visible in the foreground, meticulously attaching wires to integrated circuits (ICs) on a circuit board. The ICs appear to be mounted on a main circuit board, which has red and black wire bundles suggesting that the individual is wiring these components together.</w:t>
        <w:br/>
        <w:br/>
        <w:t>In the background, another person's hand is holding a small circuit board with various electronic parts mounted on it, and this board is being inserted into or attached to the main circuit board. The overall scene suggests a moment of focused work in the field of electronics assembly or repair.</w:t>
        <w:br/>
        <w:br/>
        <w:t>The image also features a quadcopter, which is the central focus of the image. The quadcopter is black and grey in color and is held in place by a black and silver frame secured with black screws. The quadcopter's motors are visible, and a black power connector is attached to the frame. A person is using tweezers to handle the quadcopter's components, specifically a small black board and a pair of orange wires.</w:t>
        <w:br/>
        <w:br/>
        <w:t>The background of the image is a neutral gray color, providing a stark contrast to the colorful components of the quadcopter. The overall scene suggests a moment of focused work in the field of electronics and robotics.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including soldering, wire installation, capacitor placement, receiver hook-up, and component organization. The mention of specific tools and components (e.g., soldering iron, ESCs, hex drivers) and the focus on getting details right also align with the caption's description.</w:t>
      </w:r>
    </w:p>
    <w:p>
      <w:r>
        <w:t>Source: https://www.youtube.com/watch?v=31ArBvYoG2Q: “Beginner Guide // How To Build Budget Micro FPV Drone kit 2019 - Eachine Tyro69”</w:t>
      </w:r>
    </w:p>
    <w:p>
      <w:pPr>
        <w:pStyle w:val="Heading1"/>
      </w:pPr>
      <w:r>
        <w:t>Frame: frame_0771.jpg</w:t>
      </w:r>
    </w:p>
    <w:p>
      <w:r>
        <w:t>Caption: The image appears to capture a moment of precision and focus as a person works on assembling or repairing an electronic device, possibly a drone. The individual's hand is firmly gripping a tiny circuit board, with intricate white and black designs, placed on a gray surface. The board is surrounded by the person's neatly arranged fingers, suggesting control and attention to detail.</w:t>
        <w:br/>
        <w:br/>
        <w:t>In the background, a black drone can be seen, providing context for the scene and implying that the person might be working on the device or performing maintenance or repairs. A battery pack and cables with connectors resembling those used for drones are also visible, further supporting the possibility of drone assembly or repair.</w:t>
        <w:br/>
        <w:br/>
        <w:t>The text "PCBWay" is present in the image, suggesting that the person may be using a specific brand or tool for their work. The overall scene lacks any discernible text or additional objects, creating a sense of tranquility and focus.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iron techniques, hex drivers, installing ESCs and motor wires, and tucking in camera, VTX, and receiver. The mention of Tyro69 quadcopter, PCBWay, and specific tools (e.g. on-the-go soldering iron) also strongly correlates with the caption.</w:t>
      </w:r>
    </w:p>
    <w:p>
      <w:r>
        <w:t>Source: https://www.youtube.com/watch?v=31ArBvYoG2Q: “Beginner Guide // How To Build Budget Micro FPV Drone kit 2019 - Eachine Tyro69”</w:t>
      </w:r>
    </w:p>
    <w:p>
      <w:pPr>
        <w:pStyle w:val="Heading1"/>
      </w:pPr>
      <w:r>
        <w:t>Frame: frame_0772.jpg</w:t>
      </w:r>
    </w:p>
    <w:p>
      <w:r>
        <w:t>Caption: The image shows a close-up of someone's hands working with an electronic device, specifically focusing on attaching wires to a small circuit board. The person is meticulously handling multiple components, including resistors and possibly integrated circuits or other microelectronic parts, with precision and care. The circuit board has various connections that suggest it could be part of a larger system, potentially related to robotics, drones, or a similar project involving electronics and programming.</w:t>
        <w:br/>
        <w:br/>
        <w:t>Visible components on the circuit board include resistors with color bands indicating their resistance value, which is important for electrical circuits. The person appears to be using a soldering iron or a similar tool to carefully solder connections between the circuit board and wires, ensuring that the circuit is complete and secure. The hands indicate precision and care in handling the equipment, which is crucial when working with electronics.</w:t>
        <w:br/>
        <w:br/>
        <w:t>In this moment of intricate repair work, the person's hands are covered in a white glove as they meticulously remove a component from the circuit board using a pair of tweezers. The component being removed is likely a wire or connector, indicated by the silver wire positioned under the tweezers in the right hand. The left hand holds a small black object, possibly another component or a tool. There are no visible texts, slides, diagrams, or other objects providing additional context or information. The focus is solely on the repair work being performed.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described in the caption, such as soldering irons, hex drivers, ESCs, motor wires, capacitors, flight controllers, and camera installation. The comment also mentions specific details like the importance of getting connections right and installing components neatly. While it doesn't exactly mirror the caption's language, the content is strongly related and shares a common theme with the caption.</w:t>
      </w:r>
    </w:p>
    <w:p>
      <w:r>
        <w:t>Source: https://www.youtube.com/watch?v=31ArBvYoG2Q: “Beginner Guide // How To Build Budget Micro FPV Drone kit 2019 - Eachine Tyro69”</w:t>
      </w:r>
    </w:p>
    <w:p>
      <w:pPr>
        <w:pStyle w:val="Heading1"/>
      </w:pPr>
      <w:r>
        <w:t>Frame: frame_0773.jpg</w:t>
      </w:r>
    </w:p>
    <w:p>
      <w:r>
        <w:t>Caption: The image captures a moment of intricate electronic assembly, showcasing a person's hands working with small components. In the foreground, a pair of black tweezers is being used to handle a tiny circuit board, part of a larger device made from a combination of black and orange materials. The circuit board's components are visible through its holes, indicating the level of precision required for this assembly process. A black wire, also part of the device, holds the tweezers in place, positioned ready to be moved or adjusted. In contrast, the background is a stark white, providing a striking visual juxtaposition with the darker tones of the assembly.</w:t>
        <w:br/>
        <w:br/>
        <w:t>In the lower portion of the image, a person's hands are seen working on an electronic device, specifically the bottom module which includes the battery and possibly other components. The individual is holding onto the underside of the drone-like device, likely securing or inspecting it while using a tool to work on one of the screws. This suggests maintenance or assembly is taking place. An orange sticker on one of the modules may indicate a part number or a warning label.</w:t>
        <w:br/>
        <w:br/>
        <w:t>The watermark in the corner featuring "PCB Way" and a web address indicates that this image is part of an educational context, possibly related to printed circuit boards (PCBs) and electronics tutorials or demonstrations.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goals described in the caption. The mention of building a Tyro69 quadcopter, soldering iron, hex drivers, ESCs, motor wires, capacitor, receiver, and VTX all match the details provided in the frame caption. Additionally, the comment's focus on getting the details right and installing the components correctly aligns with the visual representation of the assembly process shown in the image.</w:t>
      </w:r>
    </w:p>
    <w:p>
      <w:r>
        <w:t>Source: https://www.youtube.com/watch?v=31ArBvYoG2Q: “Beginner Guide // How To Build Budget Micro FPV Drone kit 2019 - Eachine Tyro69”</w:t>
      </w:r>
    </w:p>
    <w:p>
      <w:pPr>
        <w:pStyle w:val="Heading1"/>
      </w:pPr>
      <w:r>
        <w:t>Frame: frame_0774.jpg</w:t>
      </w:r>
    </w:p>
    <w:p>
      <w:r>
        <w:t>Caption: The image captures a moment of a person meticulously assembling a small electronic device. One hand is soldering or connecting a component to a printed circuit board (PCB), which has various lines and pads typical for such devices, while the other hand holds a small part that could be a sensor or a small electronic component. The PCB is black in color.</w:t>
        <w:br/>
        <w:br/>
        <w:t>In the upper right corner of the image, another person can be seen working with similar equipment, suggesting this might be an instructional setting or tutorial on how to assemble or repair electronics. However, there is no text visible in this frame to provide additional context or information about what is being taught or demonstrated.</w:t>
        <w:br/>
        <w:br/>
        <w:t>The focus of the image seems to be on the hands and the electronic components, emphasizing the practical aspect of working with these devices. The person's hands are not shown wearing gloves, allowing for a clean and precise operation.</w:t>
        <w:br/>
        <w:br/>
        <w:t>The background of the image is gray, providing a neutral backdrop that allows the focus to remain on the assembly process. The overall scene suggests a meticulous and careful approach to the task at hand. As for the specific details of the object being assembled, the image does not provide enough information to identify it accurately, but the presence of the PCB and the possibility of microcontrollers or other components suggest that this could be a project related to electronics or robotics.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objects (e.g., soldering iron, hex drivers), and goals (e.g., building a quadcopter) mentioned in the caption. The comment also references specific components like ESCs, motor wires, and flight controller, which are described in the caption as being part of the assembly process.</w:t>
      </w:r>
    </w:p>
    <w:p>
      <w:r>
        <w:t>Source: https://www.youtube.com/watch?v=31ArBvYoG2Q: “Beginner Guide // How To Build Budget Micro FPV Drone kit 2019 - Eachine Tyro69”</w:t>
      </w:r>
    </w:p>
    <w:p>
      <w:pPr>
        <w:pStyle w:val="Heading1"/>
      </w:pPr>
      <w:r>
        <w:t>Frame: frame_0775.jpg</w:t>
      </w:r>
    </w:p>
    <w:p>
      <w:r>
        <w:t>Caption: The image shows a person's hands working on an electronic device that appears to be an open-frame drone with exposed components and wiring. Various parts, including a battery pack, motors, a control board with an expansion board connected to it, and possibly sensors or cameras mounted on the frame, are visible. The individual is using what looks like a soldering iron or similar tool, suggesting they might be repairing, modifying, or building the drone.</w:t>
        <w:br/>
        <w:br/>
        <w:t>In the background, there is a red object that resembles a gear with orange markings on it, which may be related to the electronics being worked on. The focus of the image is on the hands-on activity of working with electronic components.</w:t>
        <w:br/>
        <w:br/>
        <w:t>The person's hand is visible, holding a piece of circuit board with wires attached to it. The board, likely from PCBWay, is the central focus of the image, with its components clearly visible. The wires, a mix of black and orange, are neatly arranged on the board. The person's hand is positioned on the board, suggesting they are in the process of soldering the wires to the board.</w:t>
        <w:br/>
        <w:br/>
        <w:t>The background of the image is a stark gray, providing a neutral backdrop that allows the vibrant colors of the circuit board and the person's hand to stand out.</w:t>
      </w:r>
    </w:p>
    <w:p>
      <w:r>
        <w:t>No strongly correlated comments found for this frame.</w:t>
      </w:r>
    </w:p>
    <w:p>
      <w:pPr>
        <w:pStyle w:val="Heading1"/>
      </w:pPr>
      <w:r>
        <w:t>Frame: frame_0776.jpg</w:t>
      </w:r>
    </w:p>
    <w:p>
      <w:r>
        <w:t>Caption: This image captures a moment of meticulous repair work as someone carefully attaches wires to a small electronic board with a microchip, likely a Raspberry Pi. The person's fingers are meticulously manipulating the wires as they connect them to the pins on the board. An orange wire has already been connected to the left side of the board, and another red wire is being held by the person. The background suggests a workspace or lab with other electronic components visible, indicating a tech-focused environment.</w:t>
        <w:br/>
        <w:br/>
        <w:t>In the upper right corner, Chinese characters are displayed, likely providing context or instructions for the activity shown. A close translation reveals "微型电路板" (Microtype Electronic Circuit Board), offering insight into the nature of the project being undertaken.</w:t>
        <w:br/>
        <w:br/>
        <w:t>As the person works on the circuit board, they wear white gloves to protect their hands from any potential damage or contamination. The circuit board itself is a complex network of wires and components, showcasing the intricacies of electronic engineering. The individual holds the board in their left hand while using their right hand to solder the components together with a tool, the soldering iron.</w:t>
        <w:br/>
        <w:br/>
        <w:t>The circuit board rests on a gray surface, providing a striking contrast to the vibrant colors of the soldering iron and the circuit board. The image is taken from a slightly elevated angle, offering a bird's-eye view of the repair work in progress. The blurred background keeps the focus on the person and their task, creating a snapshot of a moment in time that captures the essence of electronic repair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described in the caption, such as wielding a soldering iron, installing ESCs, and connecting motor wires. The commenter also mentions specific tools and components like the on-the-go soldering iron, hex drivers, and flight controller. Although some parts of the comment are not strictly about the image itself (e.g., the final look with the 20x20 stack), they are still strongly related to the technical aspects of electronic repair work depicted in the frame caption.</w:t>
      </w:r>
    </w:p>
    <w:p>
      <w:r>
        <w:t>Source: https://www.youtube.com/watch?v=31ArBvYoG2Q: “Beginner Guide // How To Build Budget Micro FPV Drone kit 2019 - Eachine Tyro69”</w:t>
      </w:r>
    </w:p>
    <w:p>
      <w:pPr>
        <w:pStyle w:val="Heading1"/>
      </w:pPr>
      <w:r>
        <w:t>Frame: frame_0777.jpg</w:t>
      </w:r>
    </w:p>
    <w:p>
      <w:r>
        <w:t>Caption: The image shows a person, dressed in a gray shirt, carefully working on an electronic component, possibly a printed circuit board (PCB), with multiple wires and connectors attached to it. The PCB has several components mounted on it, including integrated circuits and resistors, as indicated by the labels. The individual is holding the PCB in their hands, with a pair of scissors and a pair of tweezers nearby. The scissors are being used to cut a wire, while the tweezers are being used to pick up a component. The person's focused expression and precise movements suggest a high level of expertise in electronics repair.</w:t>
        <w:br/>
        <w:br/>
        <w:t>The background is neutral, suggesting that this might be a laboratory or workspace dedicated to electronics and DIY projects. There are no visible texts, equations, or diagrams in the image that provide additional context or instructions related to electronics or DIY work. The primary focus of the image is on the hands-on activity involving the PCB assembly or repair, with the person's hands prominently featured as they work on the circuit board.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tools mentioned in the caption, such as soldering iron use, hex drivers, ESC installation, wire connection, capacitor installation, and flight controller setup. The mention of a quadcopter (Tyro69) assembly process is also closely related to the electronic component repair activities depicted in the caption.</w:t>
      </w:r>
    </w:p>
    <w:p>
      <w:r>
        <w:t>Source: https://www.youtube.com/watch?v=31ArBvYoG2Q: “Beginner Guide // How To Build Budget Micro FPV Drone kit 2019 - Eachine Tyro69”</w:t>
      </w:r>
    </w:p>
    <w:p>
      <w:pPr>
        <w:pStyle w:val="Heading1"/>
      </w:pPr>
      <w:r>
        <w:t>Frame: frame_0778.jpg</w:t>
      </w:r>
    </w:p>
    <w:p>
      <w:r>
        <w:t>Caption: The image shows a person meticulously working on a small electronic device, held in their hands with their fingers carefully gripping the top edge. The focus is on the device's top right corner, where a small black circuit board is visible and connected to the device using a black wire, indicating the ongoing process of wiring the device. In the foreground, an electronic component with several pins is being held by the person's hand, possibly for assembly or soldering, suggesting a process of building or repairing an electronic device or prototype. The background appears to be a workspace where such tasks are commonly carried out, providing a stark contrast to the black device and the person's fingers. There is no text that is legible in the image, which suggests an educational style, possibly from a video tutorial, given the focus on the hands and the device being assembled.</w:t>
      </w:r>
    </w:p>
    <w:p>
      <w:r>
        <w:t>No strongly correlated comments found for this frame.</w:t>
      </w:r>
    </w:p>
    <w:p>
      <w:pPr>
        <w:pStyle w:val="Heading1"/>
      </w:pPr>
      <w:r>
        <w:t>Frame: frame_0779.jpg</w:t>
      </w:r>
    </w:p>
    <w:p>
      <w:r>
        <w:t>Caption: The image shows an individual working on electronic components, holding a small circuit board with various parts mounted on it. The board features an orange part with a red circle that appears to be a resistor, as well as other components such as a white breadboard, a black capacitor, and possibly a transistor or integrated circuit. In the background, there are two devices: one is a microcontroller board, which may be related to the project being worked on, and the other looks like a power supply unit.</w:t>
        <w:br/>
        <w:br/>
        <w:t>The person is engaged in soldering or working with wires and components using a soldering iron, as evidenced by the solder on the tip of the iron. The focus of the image is on the activity rather than an instructor teaching a class, and there are no visible texts, diagrams, or other instructional elements that would suggest a formal educational setting.</w:t>
        <w:br/>
        <w:br/>
        <w:t>In this hands-on electronics assembly or repair scene, the individual's hand gently holds a small electronic board, which appears to be a microcontroller. The board is black and white with a black stripe running along the side, held in place by a black screw slightly raised from the board. To the right of the board, there is a red wire neatly coiled, suggesting it might be part of a larger circuit.</w:t>
        <w:br/>
        <w:br/>
        <w:t>The board rests on a gray surface that contrasts with the black and white colors of the board. In the background, there is a sign that reads "PCBWay", indicating this could be a scene from a workshop or repair session. The image captures a moment of care and attention as the person carefully holds the board, possibly preparing to connect it to the red wire. The precise location of the objects and their actions suggest a scene of ongoing work or repair.</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installing components, and ensuring proper connections. The mention of specific tools and techniques, like wielding a soldering iron, installing ESCs, and securing wires, further supports the strong correlation between the caption and the comment.</w:t>
      </w:r>
    </w:p>
    <w:p>
      <w:r>
        <w:t>Source: https://www.youtube.com/watch?v=31ArBvYoG2Q: “Beginner Guide // How To Build Budget Micro FPV Drone kit 2019 - Eachine Tyro69”</w:t>
      </w:r>
    </w:p>
    <w:p>
      <w:pPr>
        <w:pStyle w:val="Heading1"/>
      </w:pPr>
      <w:r>
        <w:t>Frame: frame_0780.jpg</w:t>
      </w:r>
    </w:p>
    <w:p>
      <w:r>
        <w:t>Caption: The image presents a detailed view of an electronics setup, which appears to be related to an educational demonstration of basic electronic components and their connections. At the center of the image is a small, white circuit board with several electronic components attached to it. The main components visible on the board include a black transistor, a yellow capacitor, two resistors in different colors (one orange and one yellow), and a white integrated circuit (IC) chip.</w:t>
        <w:br/>
        <w:br/>
        <w:t>Next to the circuit board is a small, brown plastic case with a clear section showing an internal coil or component that appears to be a motor or electromagnet of some sort. A black wire coils around the base of the circuit board, connected to one end of it, with a small, red device featuring a circular opening and what appears to be a green LED (light-emitting diode) inside. The LED is not illuminated in this image.</w:t>
        <w:br/>
        <w:br/>
        <w:t>In the top right corner of the image, there's no visible logo or branding, but instead, a stark gray surface provides a contrasting background to the colorful components.</w:t>
      </w:r>
    </w:p>
    <w:p>
      <w:r>
        <w:t>No strongly correlated comments found for this frame.</w:t>
      </w:r>
    </w:p>
    <w:p>
      <w:pPr>
        <w:pStyle w:val="Heading1"/>
      </w:pPr>
      <w:r>
        <w:t>Frame: frame_0781.jpg</w:t>
      </w:r>
    </w:p>
    <w:p>
      <w:r>
        <w:t>Caption: The image captures a precise moment of electronics repair or assembly. A printed circuit board (PCB) is partially disassembled, showcasing its internal components including integrated circuits (ICs), possibly connectors, resistors, and other circuit elements. The PCB appears to be held firmly in place by a black bracket, demonstrating the meticulous work that went into its construction.</w:t>
        <w:br/>
        <w:br/>
        <w:t>In the foreground, a pair of tweezers is being used to manipulate the parts on the PCB with precision. A white screwdriver is also visible, poised with its tip pointed towards the board, ready for use. The presence of these tools suggests the careful and precise nature of the work being performed.</w:t>
        <w:br/>
        <w:br/>
        <w:t>The environment appears to be a workspace where electronics assembly, maintenance, or hobbyist activities take place. The background is a stark white, providing a neutral backdrop that allows the black circuit board to stand out. The composition is simple yet effective, drawing the viewer's attention to the repair work being performed.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tools used in the video, such as soldering iron techniques, installing ESCs, wiring motor connections, and securing components. The caption's focus on precision electronics repair is matched by the comment's praise for a beginner-friendly guide that emphasizes getting details right.</w:t>
      </w:r>
    </w:p>
    <w:p>
      <w:r>
        <w:t>Source: https://www.youtube.com/watch?v=31ArBvYoG2Q: “Beginner Guide // How To Build Budget Micro FPV Drone kit 2019 - Eachine Tyro69”</w:t>
      </w:r>
    </w:p>
    <w:p>
      <w:pPr>
        <w:pStyle w:val="Heading1"/>
      </w:pPr>
      <w:r>
        <w:t>Frame: frame_0782.jpg</w:t>
      </w:r>
    </w:p>
    <w:p>
      <w:r>
        <w:t>Caption: The image shows a person's hands working with an electronic device, specifically a small electronic circuit board (PCB) connected to several wires. The individual is holding a soldering iron and appears to be in the process of soldering or adjusting the connections on the PCB. Visible connectors on the side of the PCB indicate that it's part of a larger electronic assembly.</w:t>
        <w:br/>
        <w:br/>
        <w:t>The person, partially visible, is meticulously soldering the circuit board on a gray surface. The board is teeming with electronic components, including resistors, a capacitor, and a transistor. The individual is using a soldering iron to connect these components together, their fingers deftly maneuvering the iron over the board.</w:t>
        <w:br/>
        <w:br/>
        <w:t>The soldering iron, a tool of the trade, has a black body contrasting with the silver tip that is now glowing bright red. The person's focus is intense, and their actions are precise as they bring together these components to create a functional circuit. The image suggests an educational context where someone is demonstrating how to assemble or repair electronic circuits.</w:t>
        <w:br/>
        <w:br/>
        <w:t>In the background, there is a visible gray surface, which may be a workbench, along with a red object with an emblem that could be related to electronics and a black cord running along the wall. Additionally, the text "PCBWAY" is visible in the top right corner, suggesting it might be the name of the company or product associated with this image.</w:t>
      </w:r>
    </w:p>
    <w:p>
      <w:r>
        <w:t>No strongly correlated comments found for this frame.</w:t>
      </w:r>
    </w:p>
    <w:p>
      <w:pPr>
        <w:pStyle w:val="Heading1"/>
      </w:pPr>
      <w:r>
        <w:t>Frame: frame_0783.jpg</w:t>
      </w:r>
    </w:p>
    <w:p>
      <w:r>
        <w:t>Caption: The image appears to show a person in the process of setting up an electronic device, meticulously working on a circuit board with various components such as integrated circuits (ICs), connectors, and possibly resistors or capacitors. The individual is handling the small circuit board using a pair of pliers to manipulate the device's wiring or connections. On the table in front of them, there is a small red object that might be a tool for working with electronic components. In the foreground, a hand adorned with a black glove is seen holding a soldering iron with its red tip and black body, in the process of connecting wires to the circuit board placed on a gray surface. The wires, black in color, are being soldered onto the complex network of wires and components, showcasing the intricate world of electronics. The person's hand is the only human presence in the image, adding a sense of scale and focus to the scene. The relative positions of the objects suggest a well-organized workspace, with the circuit board centrally positioned on the gray surface, and the soldering iron and wires positioned directly over it, indicating the active nature of the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setting up an electronic device (Tyro69 quadcopter), mentioning specific technical steps such as soldering iron usage, wire connection, and component installation. The comment also mentions tools like hex drivers and on-the-go soldering irons, which are mentioned in the caption. The strong correlation is due to the direct discussion of similar technical details and goals (assembling a quadcopter) described in both the caption and the comment.</w:t>
      </w:r>
    </w:p>
    <w:p>
      <w:r>
        <w:t>Source: https://www.youtube.com/watch?v=31ArBvYoG2Q: “Beginner Guide // How To Build Budget Micro FPV Drone kit 2019 - Eachine Tyro69”</w:t>
      </w:r>
    </w:p>
    <w:p>
      <w:pPr>
        <w:pStyle w:val="Heading1"/>
      </w:pPr>
      <w:r>
        <w:t>Frame: frame_0784.jpg</w:t>
      </w:r>
    </w:p>
    <w:p>
      <w:r>
        <w:t>Caption: This image depicts an individual engaged in a hands-on electronics task, with two distinct components being worked on simultaneously. The person is seated and appears to be handling or inspecting a printed circuit board (PCB), which has visible traces and components, including what seems to be a microcontroller at the top left corner and other integrated circuits and passive components. One probe of a multimeter is touching the edge of the PCB, suggesting that the individual is using this tool for measurement or inspection purposes.</w:t>
        <w:br/>
        <w:br/>
        <w:t>In addition to the PCB work, the individual is also soldering a board onto a white surface. The board being soldered appears to be part of a drone, with a black color and a white logo. A black screwdriver is being used to make the connection between the two boards. The grey surface suggests that this task is taking place in a workshop or garage setting, possibly illuminated by natural light.</w:t>
        <w:br/>
        <w:br/>
        <w:t>The background of the image features a white arrow pointing to the right, which may indicate direction or action. The overall focus of this frame is on the hands-on work being performed with the electronic devices and the creative process involved in building or repairing them.</w:t>
      </w:r>
    </w:p>
    <w:p>
      <w:r>
        <w:t>No strongly correlated comments found for this frame.</w:t>
      </w:r>
    </w:p>
    <w:p>
      <w:pPr>
        <w:pStyle w:val="Heading1"/>
      </w:pPr>
      <w:r>
        <w:t>Frame: frame_0785.jpg</w:t>
      </w:r>
    </w:p>
    <w:p>
      <w:r>
        <w:t>Caption: This image captures a moment of hands-on work, suggesting a teaching or learning context related to electronics assembly, repair, or understanding the components involved in such a project. On the left side of the image, an individual is working with electronic components, manipulating a small circuit board featuring various elements like integrated circuits (ICs), resistors, and capacitors. A red, white, and black connector is attached to the top of the board, potentially used for programming or data transfer. The person's right hand holds another circuit board in the foreground, appearing to be in the process of soldering it as well.</w:t>
        <w:br/>
        <w:br/>
        <w:t>On the right side of the image, a close-up view shows a multicolored soldering iron in use, a tool commonly employed to make electrical connections by melting plastic around wires and components. The tip of the soldering iron features a small metal alloy that melts when heated, creating a strong joint between two conductors.</w:t>
        <w:br/>
        <w:br/>
        <w:t>In the background, an out-of-focus workspace or workshop appears, where electronics are being assembled or repaired. Meanwhile, in another part of the image, a quadcopter drone is seen resting on a gray surface, with its internal components exposed. The drone has a small, black body, a silver propeller, and a red LED light on its front. It's equipped with a red and black controller, indicating it might be a racing or racing drone.</w:t>
        <w:br/>
        <w:br/>
        <w:t>The drone's board is covered in white wires and small components, showcasing the complexity of the technology involved. A black screwdriver is being used to attach a small black wire to the board, suggesting repair or modification work is underway. The image also features text that reads "PCWay" and "PCWay.in", potentially referencing the website or platform where the repair work was performed.</w:t>
        <w:br/>
        <w:br/>
        <w:t>Overall, this image provides a glimpse into the world of electronics and drone repair, highlighting the attention to detail and manual dexterity required for such projects.</w:t>
      </w:r>
    </w:p>
    <w:p>
      <w:r>
        <w:t>No strongly correlated comments found for this frame.</w:t>
      </w:r>
    </w:p>
    <w:p>
      <w:pPr>
        <w:pStyle w:val="Heading1"/>
      </w:pPr>
      <w:r>
        <w:t>Frame: frame_0786.jpg</w:t>
      </w:r>
    </w:p>
    <w:p>
      <w:r>
        <w:t>Caption: The image shows a close-up of hands working with electronic components. A person is attaching or repairing a small circuit board, which appears to be resting on a gray surface, possibly a workbench or table. The background is out of focus, but the presence of a white label reading "PCWay" suggests that this could be taking place in an environment related to electronics manufacturing or repair.</w:t>
        <w:br/>
        <w:br/>
        <w:t>The individual's hand, holding black tweezers and a small orange connector, is carefully inserting a small black screw into a hole on the circuit board. The surrounding components include a microchip, resistors, and a capacitor, all of which are being handled by the person.</w:t>
        <w:br/>
        <w:br/>
        <w:t>The overall scene suggests a professional or dedicated hobbyist's work, where the repair or assembly of electronic devices is a common task. The image does not contain any discernible text, and the focus is solely on the repair or assembly process.</w:t>
      </w:r>
    </w:p>
    <w:p>
      <w:r>
        <w:t>No strongly correlated comments found for this frame.</w:t>
      </w:r>
    </w:p>
    <w:p>
      <w:pPr>
        <w:pStyle w:val="Heading1"/>
      </w:pPr>
      <w:r>
        <w:t>Frame: frame_0787.jpg</w:t>
      </w:r>
    </w:p>
    <w:p>
      <w:r>
        <w:t>Caption: This image presents a close-up view of a quadcopter's control board, which is housed within a carbon fiber enclosure. The enclosure is firmly secured to the board with screws, ensuring the board's integrity. The control board itself is a complex network of wires, each connected to various components, neatly arranged in a grid pattern reflecting its intricate design.</w:t>
        <w:br/>
        <w:br/>
        <w:t>The board is powered by a black battery, which is connected to the board through a wire. The battery's power is essential for the drone's operation. Additionally, an orange propeller, a crucial part of the drone's propulsion system, is visible on the board. Its position and orientation are critical for the drone's flight, and the orange color makes it easily distinguishable.</w:t>
        <w:br/>
        <w:br/>
        <w:t>In the background, someone holds up the circuit board in front of them, suggesting they might be working with or explaining this device. The lighting indicates an indoor setting, possibly a workspace or lab environment focused on electronics or robotics.</w:t>
      </w:r>
    </w:p>
    <w:p>
      <w:r>
        <w:t>No strongly correlated comments found for this frame.</w:t>
      </w:r>
    </w:p>
    <w:p>
      <w:pPr>
        <w:pStyle w:val="Heading1"/>
      </w:pPr>
      <w:r>
        <w:t>Frame: frame_0788.jpg</w:t>
      </w:r>
    </w:p>
    <w:p>
      <w:r>
        <w:t>Caption: This image captures a close-up view of a small-scale printed circuit board (PCB) that appears to be a control board, possibly from a quadcopter. The PCB is black and white, with various components and wires attached to it, including what looks like a micro controller, battery pack, motor, and power supply. The components are neatly arranged in a grid-like pattern on the board.</w:t>
        <w:br/>
        <w:br/>
        <w:t>To the right of the control board is an orange propeller with a white hub and a black propeller blade, facing downwards, indicating that it is not currently in use. The background of the image is a light gray color, providing a stark contrast to the black and white components of the control board and the orange propeller.</w:t>
        <w:br/>
        <w:br/>
        <w:t>There are no texts visible in the image that provide context about the device or its purpose. The style of the image suggests it may be used for educational purposes, possibly to demonstrate electronics projects or prototype development, given the close-up view and the focus on the components and wiring.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several technical steps and objects described in the caption, including soldering iron usage, hex drivers, ESCs, motor wires, capacitor installation, receiver hook-up, camera/VTX/receiver tucking, and flight controller configuration. The mention of specific components like on-the-go soldering iron and hex drivers that 'look like they'd last a lifetime' also matches the details in the caption.</w:t>
      </w:r>
    </w:p>
    <w:p>
      <w:r>
        <w:t>Source: https://www.youtube.com/watch?v=31ArBvYoG2Q: “Beginner Guide // How To Build Budget Micro FPV Drone kit 2019 - Eachine Tyro69”</w:t>
      </w:r>
    </w:p>
    <w:p>
      <w:pPr>
        <w:pStyle w:val="Heading1"/>
      </w:pPr>
      <w:r>
        <w:t>Frame: frame_0789.jpg</w:t>
      </w:r>
    </w:p>
    <w:p>
      <w:r>
        <w:t>Caption: The image shows a close-up of a person's hand holding an electronic device that appears to be a black and white modular laptop with various ports and components. The device has a display screen showing the temperature in Celsius, currently set at 39.5 degrees. On the bottom right corner of the display, there's a USB cable connected to the device. The person is wearing a black glove on their left hand, which extends towards the edge of the frame with the right thumb partially visible within the glove. There are no visible texts or labels on the device that could indicate brand names or model information.</w:t>
        <w:br/>
        <w:br/>
        <w:t>The image seems to be taken in an informal setting, possibly for educational or demonstration purposes, given the focus on the electronic device and the way it is being handled. The background suggests a casual, indoor environment, but specific details about the surroundings are not clear due to the close-up nature of the shot.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irons, hex drivers, ESCs, motor wires, capacitors, receivers, and flight controllers. The comment also mentions specific goals, like ensuring details are right and components are installed neatly. While the caption doesn't explicitly mention the Tyro69 quadcopter or a black and white modular laptop, the technical language used in both the caption and the comment suggests a strong correlation between the two.</w:t>
      </w:r>
    </w:p>
    <w:p>
      <w:r>
        <w:t>Source: https://www.youtube.com/watch?v=31ArBvYoG2Q: “Beginner Guide // How To Build Budget Micro FPV Drone kit 2019 - Eachine Tyro69”</w:t>
      </w:r>
    </w:p>
    <w:p>
      <w:pPr>
        <w:pStyle w:val="Heading1"/>
      </w:pPr>
      <w:r>
        <w:t>Frame: frame_0790.jpg</w:t>
      </w:r>
    </w:p>
    <w:p>
      <w:r>
        <w:t>Caption: The image shows a person's hands working closely with an electronic component, appearing as a close-up view focused on the hands and the object they are interacting with. The individual is holding a small circuit board with various components, which may include resistors or integrated circuits, given their shape and positioning. The circuit board is held in place by a silver bracket positioned at the bottom right corner of the image. It is situated on a gray surface, suggesting that it is being worked on or displayed. The hands are visible in the foreground, indicating active engagement with the task. The background is not in focus, making it difficult to provide additional context about the environment. There is no visible text on the image that would suggest a teaching context or additional information about the activity being performed.</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The mention of soldering iron, ESCs, motor wires, capacitor, receiver, and flight controller matches the technical details mentioned in the caption. Additionally, the comment provides specific examples of steps taken during the process, such as installing the wires, popping on the capacitor, and getting the receiver hooked up to the flight controller, which is also discussed in the caption. The high correlation score indicates that the comment is strongly related to the frame caption.</w:t>
      </w:r>
    </w:p>
    <w:p>
      <w:r>
        <w:t>Source: https://www.youtube.com/watch?v=31ArBvYoG2Q: “Beginner Guide // How To Build Budget Micro FPV Drone kit 2019 - Eachine Tyro69”</w:t>
      </w:r>
    </w:p>
    <w:p>
      <w:pPr>
        <w:pStyle w:val="Heading1"/>
      </w:pPr>
      <w:r>
        <w:t>Frame: frame_0791.jpg</w:t>
      </w:r>
    </w:p>
    <w:p>
      <w:r>
        <w:t>Caption: The image depicts two hands engaged in the meticulous process of assembling or repairing electronics. One hand is holding a small circuit board with various electronic components attached, including resistors and an integrated circuit (IC), while the other hand appears to be holding a device that looks like a soldering iron or a hot glue gun, suggesting the process of assembling or repairing electronics.</w:t>
        <w:br/>
        <w:br/>
        <w:t>The person's hands are focused on the task at hand, with one hand adjusting a component and the other holding what seems to be a tool used in electronics assembly or repair. The background is not clear enough to discern any specific details beyond the presence of a gray surface which could be a workbench or a similar workspace.</w:t>
        <w:br/>
        <w:br/>
        <w:t>In contrast, another image shows a person meticulously assembling a small, black drone. The drone, with its white propeller and red and black body, is the central focus of the image. The person's hands are busy connecting wires to the drone's components, a testament to their expertise and attention to detail.</w:t>
        <w:br/>
        <w:br/>
        <w:t>The drone is held in place by a black strap, which is attached to the person's wrist, ensuring that it remains stable during the assembly process. The stark white background provides a striking contrast to the black drone, drawing the viewer's attention to the assembly process.</w:t>
        <w:br/>
        <w:br/>
        <w:t>Overall, these images capture moments of intense focus and skill as people assemble or repair electronics and build complex machines like small drones. The precise placement of components and wires, combined with the careful handling of delicate objects, suggest a high level of expertise in these fields.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usage, component installation, and wire management. The mention of specific tools like on-the-go soldering irons and hex drivers further supports the strong correlation between the caption and the comment.</w:t>
      </w:r>
    </w:p>
    <w:p>
      <w:r>
        <w:t>Source: https://www.youtube.com/watch?v=31ArBvYoG2Q: “Beginner Guide // How To Build Budget Micro FPV Drone kit 2019 - Eachine Tyro69”</w:t>
      </w:r>
    </w:p>
    <w:p>
      <w:pPr>
        <w:pStyle w:val="Heading1"/>
      </w:pPr>
      <w:r>
        <w:t>Frame: frame_0792.jpg</w:t>
      </w:r>
    </w:p>
    <w:p>
      <w:r>
        <w:t>Caption: The image shows two hands carefully holding a small electronic circuit board, which is the central focus of the scene. The board, rectangular in shape and black in color, features a complex assembly of wires and components, all neatly arranged. The wires, black and silver in color, are meticulously connected to the board, forming a network of connections that connect various components, including a black capacitor and a white transistor. A red LED adds a pop of color to the otherwise monochromatic scene.</w:t>
        <w:br/>
        <w:br/>
        <w:t>As the hands hold the board above it, one hand positioned on the left and the other on the right, they create a sense of direction and purpose. The background of the image is blurred, employing depth of field to draw attention to the board and the hands holding it, creating a sense of depth and focus. The absence of text or additional objects in the image suggests a careful and precise assembly process.</w:t>
        <w:br/>
        <w:br/>
        <w:t>The image presents a detailed view of an electronic assembly process, capturing the intricate details and careful handling involved in such tasks. The relative positions of the objects suggest a moment in time where precision and focus are key.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including soldering iron handling, tool usage, wire installation, capacitor placement, and receiver hookups. The comment also highlights the importance of precision and focus in the assembly process, which is reflected in the caption's description of the scene.</w:t>
      </w:r>
    </w:p>
    <w:p>
      <w:r>
        <w:t>Source: https://www.youtube.com/watch?v=31ArBvYoG2Q: “Beginner Guide // How To Build Budget Micro FPV Drone kit 2019 - Eachine Tyro69”</w:t>
      </w:r>
    </w:p>
    <w:p>
      <w:pPr>
        <w:pStyle w:val="Heading1"/>
      </w:pPr>
      <w:r>
        <w:t>Frame: frame_0793.jpg</w:t>
      </w:r>
    </w:p>
    <w:p>
      <w:r>
        <w:t>Caption: The image shows a person engaged in a hands-on activity with electronic components. The individual is seen holding a small, rectangular circuit board firmly in their right hand, with various surface-mounted devices (SMDs) visible on the board. Their left hand appears to be adjusting a connector or attaching wires to the board, potentially involving soldering or wire attachment. In the background, the image is slightly blurred, but it seems to be a gray surface. The only text visible in the image is "PCWay", whose significance to the activity is unclear from this photograph alone.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wire attachment, and connector adjustments. The caption mentions surface-mounted devices (SMDs) on the circuit board, which is also mentioned in the comment along with specific tools like soldering irons and hex drivers.</w:t>
      </w:r>
    </w:p>
    <w:p>
      <w:r>
        <w:t>Source: https://www.youtube.com/watch?v=31ArBvYoG2Q: “Beginner Guide // How To Build Budget Micro FPV Drone kit 2019 - Eachine Tyro69”</w:t>
      </w:r>
    </w:p>
    <w:p>
      <w:pPr>
        <w:pStyle w:val="Heading1"/>
      </w:pPr>
      <w:r>
        <w:t>Frame: frame_0794.jpg</w:t>
      </w:r>
    </w:p>
    <w:p>
      <w:r>
        <w:t>Caption: The image shows a person's hands working meticulously with an electronic device that appears to be a microcontroller board with various connectors and components around it. The black-colored board is being held firmly by the individual, with one hand gripping the top and the other at the bottom, ensuring a secure hold. The focus of the scene is on the hands manipulating the hardware; the person's identity is not visible due to the angle of the photo. The device being worked on has a white circuit board with various integrated circuits (ICs) and connectors that are commonly used in electronics prototyping or development boards, which are often used for programming microcontrollers. The board is positioned on a gray surface, which contrasts with the black of the board. The image does not contain any text or educational materials like slides or diagrams, nor is there any visible instructor or teaching context. It is a simple, everyday snapshot of someone working on an electronic project.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hex drivers, ESCs, motor wires, capacitor installation, receiver hookup, and wire management. The comment also mentions specific components like the on-the-go soldering iron and flight controller, which are consistent with the caption's description of a microcontroller board. The only reason for not scoring 100 is that the comment does not explicitly mention the microcontroller board or its connectors, but it discusses similar technical aspects in the context of building an electronic project.</w:t>
      </w:r>
    </w:p>
    <w:p>
      <w:r>
        <w:t>Source: https://www.youtube.com/watch?v=31ArBvYoG2Q: “Beginner Guide // How To Build Budget Micro FPV Drone kit 2019 - Eachine Tyro69”</w:t>
      </w:r>
    </w:p>
    <w:p>
      <w:pPr>
        <w:pStyle w:val="Heading1"/>
      </w:pPr>
      <w:r>
        <w:t>Frame: frame_0795.jpg</w:t>
      </w:r>
    </w:p>
    <w:p>
      <w:r>
        <w:t>Caption: The image captures a moment of intricate electronic assembly, showcasing a person's hands working meticulously on a small black circuit board. One hand is manipulating the board, which appears to have several small electronic parts or resistors attached to it, with two red connectors visible, possibly for connecting wires or components. In the background, a blurred image of someone holding a microcontroller module is seen, possibly demonstrating its interaction with the electronic setup.</w:t>
        <w:br/>
        <w:br/>
        <w:t>The focus is on the hands and the immediate work being done rather than the broader context, suggesting an instructional or educational purpose. The style of the image is informational, appearing to be part of a DIY electronics project or educational material demonstrating the assembly or use of electronic components.</w:t>
        <w:br/>
        <w:br/>
        <w:t>The scene is set against a gray surface, where two hands, each gripping a black screwdriver, are working on the small board that's surrounded by other components. Wires connect various components, showcasing the complex web of circuits that make up this device. The text "PCWay" is visible in the top right corner of the image, likely indicating the brand or manufacturer of the device being assembled.</w:t>
        <w:br/>
        <w:br/>
        <w:t>The overall scene is a testament to the meticulous nature of electronic assembly, with each component carefully placed and secured for optimal functionality.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iron usage, component placement, and wire installation. The mention of specific components (e.g., ESCs, motor wires) and tools (e.g., hex drivers, on-the-go soldering iron) also demonstrates a strong connection to the frame caption.</w:t>
      </w:r>
    </w:p>
    <w:p>
      <w:r>
        <w:t>Source: https://www.youtube.com/watch?v=31ArBvYoG2Q: “Beginner Guide // How To Build Budget Micro FPV Drone kit 2019 - Eachine Tyro69”</w:t>
      </w:r>
    </w:p>
    <w:p>
      <w:pPr>
        <w:pStyle w:val="Heading1"/>
      </w:pPr>
      <w:r>
        <w:t>Frame: frame_0796.jpg</w:t>
      </w:r>
    </w:p>
    <w:p>
      <w:r>
        <w:t>Caption: The image shows a person engaging in hands-on electronics work, with their hands positioned at the bottom of the frame. One hand is holding a small circuit board or component, while the other appears to be holding a soldering iron or tool for assembling the electronic device. The device being worked on has multiple connections visible: a red wire attached to a metal pad, which could be part of a ground or power connection; and several small components, possibly resistors or capacitors, connected in parallel. This suggests that the image may capture an experiment or prototype related to electronics or computer hardware.</w:t>
        <w:br/>
        <w:br/>
        <w:t>In the background, there is a glimpse of another person's head and shoulders, although their role or activity is difficult to discern due to the limited visibility. The environment appears to be a workspace designed for tinkering with electronics or similar hobbies, with no additional context or instruction provided beyond the direct visual information of the device being assembled and the tools being used.</w:t>
        <w:br/>
        <w:br/>
        <w:t>The image also captures a moment of engagement and curiosity, as the hands reach up to touch the circuit board. The board itself is a complex network of wires and components, with a small white chip sitting in the center. This chip is surrounded by several other components, including a black capacitor and a red wire, suggesting a step in the process of assembling or testing the board. The stark white background provides a striking contrast to the colorful array of components on the board, conveying a sense of technical intricacy and the meticulous nature of electronic work.</w:t>
      </w:r>
    </w:p>
    <w:p>
      <w:r>
        <w:t>No strongly correlated comments found for this frame.</w:t>
      </w:r>
    </w:p>
    <w:p>
      <w:pPr>
        <w:pStyle w:val="Heading1"/>
      </w:pPr>
      <w:r>
        <w:t>Frame: frame_0797.jpg</w:t>
      </w:r>
    </w:p>
    <w:p>
      <w:r>
        <w:t>Caption: The image shows a person's hands working with an electronic device that appears to be a circuit board or printed circuit board (PCB). The PCB has various components mounted on it, including connectors and resistors. One hand is holding the board, which seems familiar to the person as their fingers are touching it. The other hand is manipulating a cable or wire connected to the PCB, suggesting that it might be used for power or data transfer.</w:t>
        <w:br/>
        <w:br/>
        <w:t>The device looks like it could be related to electronics, robotics, or hobbyist-level electronics projects. There are no visible texts, diagrams, or any teaching context in the image; it is purely focused on demonstrating someone working with electronic hardware. The background is nondescript and out of focus, suggesting that the primary intent of the photo was to show the process of working with electronics rather than the setting where this activity took place.</w:t>
        <w:br/>
        <w:br/>
        <w:t>The PCB appears to be the heart of a drone or some other electronic device, equipped with various components, including two small wires and two small red components. The wires are connected to the board, adding to the complexity of the device. The red components are also connected to the board, suggesting that they might play a crucial role in the device's functionality.</w:t>
        <w:br/>
        <w:br/>
        <w:t>The person is seen carefully connecting the components to the board, indicating a sense of craftsmanship and attention to detail. The image captures a moment of work and dedication as the person assembles or tests the electronic device. The contrast between the black color of the board and the person's hands and the gray surface adds depth to the image, highlighting the focus on the task at hand.</w:t>
      </w:r>
    </w:p>
    <w:p>
      <w:r>
        <w:t>No strongly correlated comments found for this frame.</w:t>
      </w:r>
    </w:p>
    <w:p>
      <w:pPr>
        <w:pStyle w:val="Heading1"/>
      </w:pPr>
      <w:r>
        <w:t>Frame: frame_0798.jpg</w:t>
      </w:r>
    </w:p>
    <w:p>
      <w:r>
        <w:t>Caption: The image appears to show an educational setting where someone is demonstrating a circuit or electronic assembly. The focus of the photo seems to be on the hands holding a small board with various electronic components mounted, including resistors and possibly an integrated circuit (IC). A close-up view shows two fingers working delicately with the electronic components, one finger pointing at a specific part of the circuit. The hands, held firmly in a fist, are focused on the task at hand, their fingers meticulously touching the components of the device. The miniature circuit board's components are neatly arranged in rows, with the person's hands spread out across it, their fingers delicately touching the components as if in the midst of a delicate dance. The background is blurred, drawing attention to the person and the device they are working on. The image is taken from a low angle, giving a unique perspective to the scene. The text "PcWay" is visible in the image, possibly indicating the brand or type of the device being worked on.</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iron usage, ESC installation, wire management, and component placement. The mention of specific tools and components like on-the-go soldering iron, hex drivers, and capacitors further strengthens the correlation.</w:t>
      </w:r>
    </w:p>
    <w:p>
      <w:r>
        <w:t>Source: https://www.youtube.com/watch?v=31ArBvYoG2Q: “Beginner Guide // How To Build Budget Micro FPV Drone kit 2019 - Eachine Tyro69”</w:t>
      </w:r>
    </w:p>
    <w:p>
      <w:pPr>
        <w:pStyle w:val="Heading1"/>
      </w:pPr>
      <w:r>
        <w:t>Frame: frame_0799.jpg</w:t>
      </w:r>
    </w:p>
    <w:p>
      <w:r>
        <w:t>Caption: The image captures a moment of intricate electronic assembly, showcasing a small, black circuit board, possibly a drone controller, situated on a gray surface. The board is adorned with a multitude of wires, some of which are connected to its various components. These components include a black chip, a white light sensor, and a red light sensor. The board also features a black battery, a small red switch, and a green button.</w:t>
        <w:br/>
        <w:br/>
        <w:t>A red jumper wire can be seen connected from one of the pins on the Arduino board, which appears to be being used in this setup, to a pin labeled "5V" on a nearby breadboard. This suggests that power is being supplied to the device through the breadboard. The person's hand is visible working with electronic components and wires, indicating that they may be in the process of assembling or troubleshooting the electronics.</w:t>
        <w:br/>
        <w:br/>
        <w:t>The surrounding environment appears to be a workshop or makerspace setting, with various components scattered around. This could be part of a DIY electronics course or activity, possibly related to microcontrollers and electronic hobbyist tasks. The overall scene is a testament to the meticulous work involved in the assembly of such electronic devices, showcasing careful planning and attention to detail.</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such as soldering iron usage, ESC installation, motor wire connection, and receiver hook-up. The commenter also mentions the importance of 'getting the details right' and 'sticking the ESCs in the right spot', which are both mentioned in the caption. The only reason for not scoring 100 is that the comment does not explicitly mention the circuit board or Arduino board, but its discussion of electronic components and wiring suggests a strong connection to the frame caption.</w:t>
      </w:r>
    </w:p>
    <w:p>
      <w:r>
        <w:t>Source: https://www.youtube.com/watch?v=31ArBvYoG2Q: “Beginner Guide // How To Build Budget Micro FPV Drone kit 2019 - Eachine Tyro69”</w:t>
      </w:r>
    </w:p>
    <w:p>
      <w:pPr>
        <w:pStyle w:val="Heading1"/>
      </w:pPr>
      <w:r>
        <w:t>Frame: frame_0800.jpg</w:t>
      </w:r>
    </w:p>
    <w:p>
      <w:r>
        <w:t>Caption: The image captures a moment of meticulous work on a circuit board, showcasing a person's hands working with electronic components. One hand is holding the circuit board in place, while the other hand appears to be examining the components or manipulating a component. The board features various chips and connections, including resistors, capacitors, and a microcontroller, which stands out prominently due to its square shape and white color.</w:t>
        <w:br/>
        <w:br/>
        <w:t>The person's hands are carefully handling the board, with one being brown and the other white, indicating a high level of concentration and attention to detail. A gray surface serves as a backdrop for this intricate work, while a sign on the wall reads "PCBWay", potentially indicating the location or company involved in this task.</w:t>
        <w:br/>
        <w:br/>
        <w:t>The overall scene is one of intense focus, as the person works on the complex electronic device, demonstrating a high level of skill and expertise in their ability to carefully handle the components and assemble the circuit board.</w:t>
      </w:r>
    </w:p>
    <w:p>
      <w:r>
        <w:t>No strongly correlated comments found for this frame.</w:t>
      </w:r>
    </w:p>
    <w:p>
      <w:pPr>
        <w:pStyle w:val="Heading1"/>
      </w:pPr>
      <w:r>
        <w:t>Frame: frame_0801.jpg</w:t>
      </w:r>
    </w:p>
    <w:p>
      <w:r>
        <w:t>Caption: The image depicts a person engaged in hands-on activity with an electronic device or hobbyist project. The individual is seen holding a black and silver circuit board, which appears to be part of a drone, connected to a black and orange drone with six motors. The circuit board is attached to the drone through wires, suggesting that it serves as the central component of the drone's functionality. In the background, there are components for assembling electronics on a table, providing context for the project being worked on. The person is in the process of connecting something to the circuit board, possibly wiring or soldering, highlighting the intricate details of a drone's components.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installing wires, and connecting components. The mention of specific tools and objects like the on-the-go soldering iron and hex drivers also matches with the description in the caption.</w:t>
      </w:r>
    </w:p>
    <w:p>
      <w:r>
        <w:t>Source: https://www.youtube.com/watch?v=31ArBvYoG2Q: “Beginner Guide // How To Build Budget Micro FPV Drone kit 2019 - Eachine Tyro69”</w:t>
      </w:r>
    </w:p>
    <w:p>
      <w:pPr>
        <w:pStyle w:val="Heading1"/>
      </w:pPr>
      <w:r>
        <w:t>Frame: frame_0802.jpg</w:t>
      </w:r>
    </w:p>
    <w:p>
      <w:r>
        <w:t>Caption: This close-up image captures a person's hands holding a quadcopter controller, with the right hand on the left side and the left hand on the right side. The controller features a complex wiring setup, with black wires winding around its board. The controller itself is made of black and white colors and rests on a gray surface, providing a contrasting visual effect. In the background, electronic equipment is visible, indicating an indoor setting.</w:t>
        <w:br/>
        <w:br/>
        <w:t>The image suggests that the person is engaged in some kind of assembly or repair process, possibly working with an electronic device that appears to be a small drone or quadcopter. Visible connectors and wires imply that the device might be powered on or about to be. A partially obscured text "RJ" is visible, which may indicate a brand name, product code, or type of connector.</w:t>
        <w:br/>
        <w:br/>
        <w:t>A watermark reading "GbWay" is also present in the image, possibly indicating the brand or creator of the controller. The overall setting appears to be an indoor environment with electronic equipment visible in the background, but the image does not provide any direct teaching context or diagrammatic representation, instead capturing a snapshot of someone working on a project.</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wire management, and component installation. The mention of specific components like ESCs, motor wires, and hex drivers matches the objects mentioned in the caption. Additionally, the comment's focus on getting the details right and avoiding 'solder drama' mirrors the goal of the image, which is likely a snapshot of someone working on assembling or repairing a quadcopter.</w:t>
      </w:r>
    </w:p>
    <w:p>
      <w:r>
        <w:t>Source: https://www.youtube.com/watch?v=31ArBvYoG2Q: “Beginner Guide // How To Build Budget Micro FPV Drone kit 2019 - Eachine Tyro69”</w:t>
      </w:r>
    </w:p>
    <w:p>
      <w:pPr>
        <w:pStyle w:val="Heading1"/>
      </w:pPr>
      <w:r>
        <w:t>Frame: frame_0803.jpg</w:t>
      </w:r>
    </w:p>
    <w:p>
      <w:r>
        <w:t>Caption: The image captures a moment of meticulous work in a workshop, showcasing two hands, each adorned with a pair of gloves, engaged in assembling a drone. The hands are firmly gripping the black and orange drone frame, which is affixed to a gray surface. The frame features a complex network of wires on a black circuit board, the heart of the drone's operation.</w:t>
        <w:br/>
        <w:br/>
        <w:t>One hand appears to be attaching a component, possibly a circuit breaker or electrical connection component, to the main circuit board, while the other hand is meticulously connecting wires to the circuit board. Each wire has a distinct color and is carefully aligned to ensure a secure connection. The black and orange wires stand out against the gray surface, their vibrant colors providing a striking contrast.</w:t>
        <w:br/>
        <w:br/>
        <w:t>In the background, a white board bearing the text "PCBWay" is visible, which could be a reference to the company that manufactured the drone or the name of the workshop where this assembly is taking place. This provides a stark contrast to the hands at work, further emphasizing the importance of the task.</w:t>
        <w:br/>
        <w:br/>
        <w:t>The image portrays a scene of dedication and precision, a snapshot of the process of building a drone from scratch. It's a testament to the hands that bring these complex machines to life in a casual, hands-on environment, likely at home or in an informal educational space where someone is learning or demonstrating how to assemble electronic devices.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assembling a drone, mentioning specific components (e.g. ESCs, motor wires), tools (e.g. soldering iron, hex drivers), and techniques (e.g. installing wires, tucking in camera). The caption's focus on meticulous work, circuit board connections, and wire alignment is also echoed in the comment's emphasis on 'getting the details right' and achieving a 'solid and clean' build.</w:t>
      </w:r>
    </w:p>
    <w:p>
      <w:r>
        <w:t>Source: https://www.youtube.com/watch?v=31ArBvYoG2Q: “Beginner Guide // How To Build Budget Micro FPV Drone kit 2019 - Eachine Tyro69”</w:t>
      </w:r>
    </w:p>
    <w:p>
      <w:pPr>
        <w:pStyle w:val="Heading1"/>
      </w:pPr>
      <w:r>
        <w:t>Frame: frame_0804.jpg</w:t>
      </w:r>
    </w:p>
    <w:p>
      <w:r>
        <w:t>Caption: The image shows a person's hand, wearing gloves, carefully holding a black and silver circuit board adorned with neatly coiled wires of different types or sizes. The board is situated on a gray surface, the only visible feature in the frame. The individual's attention appears to be focused solely on the board as they inspect or disassemble it. In the top right corner, a white "PCWay" logo provides context about the board's manufacturer or brand, suggesting that this is a task performed by a skilled technician or engineer.</w:t>
      </w:r>
    </w:p>
    <w:p>
      <w:r>
        <w:t>No strongly correlated comments found for this frame.</w:t>
      </w:r>
    </w:p>
    <w:p>
      <w:pPr>
        <w:pStyle w:val="Heading1"/>
      </w:pPr>
      <w:r>
        <w:t>Frame: frame_0805.jpg</w:t>
      </w:r>
    </w:p>
    <w:p>
      <w:r>
        <w:t>Caption: The image appears to capture a moment of meticulous repair work within a DIY (Do It Yourself) or maker space environment. In the foreground, a human hand is engaged in rewiring a small electronic device, with its black body and white wires resting on a gray surface. The wires are neatly coiled around the device, ready to be reconnected. The person's fingers are seen holding the device, indicating their careful and precise work.</w:t>
        <w:br/>
        <w:br/>
        <w:t>In the background, another individual is partially visible from behind, working on a project that involves a small black device with several cables connected to it. This device appears to have a display screen and an array of connectors or ports on one side. The setting suggests a collaborative learning environment, possibly related to electronics or technology.</w:t>
        <w:br/>
        <w:br/>
        <w:t>The image does not include any visible texts, diagrams, slides, or other teaching materials, but the presence of electronic components and equipment implies an educational context. The style of the image is a photograph with a focus on the activity of the individuals present, capturing a moment where someone might be explaining how to connect or assemble parts.</w:t>
      </w:r>
    </w:p>
    <w:p>
      <w:r>
        <w:t>No strongly correlated comments found for this frame.</w:t>
      </w:r>
    </w:p>
    <w:p>
      <w:pPr>
        <w:pStyle w:val="Heading1"/>
      </w:pPr>
      <w:r>
        <w:t>Frame: frame_0806.jpg</w:t>
      </w:r>
    </w:p>
    <w:p>
      <w:r>
        <w:t>Caption: The image shows a close-up view of a person's hands working on a small electronics project, specifically a tiny black camera. The camera is attached to a wooden surface and is being held in the person's left hand. Their right hand is busy with the camera's wiring, carefully connecting it to the device. Visible components like resistors, capacitors, and possibly other electronic parts are present on the wooden surface. The device itself appears to be a small electronics project or a model for demonstration purposes.</w:t>
        <w:br/>
        <w:br/>
        <w:t>On the screen, text is visible but not fully legible due to the angle and resolution of the image. However, it seems to include instructions or explanations related to electronics assembly or programming, suggesting a step-by-step tutorial with numbered steps. Given the context provided, this could be an online tutorial or a live demonstration of a DIY electronics project. The instructor's hands are in motion, indicating that they might be speaking while guiding the viewer through the process.</w:t>
        <w:br/>
        <w:br/>
        <w:t>The wooden surface on which the camera is placed features a small orange pumpkin, adding a festive touch to the scene.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several technical steps and details mentioned in the caption, such as soldering iron use, ESC placement, motor wire connection, capacitor installation, receiver hook-up to flight controller, and camera/VTX/receiver positioning. The mention of specific tools (e.g., on-the-go soldering iron, hex drivers) and components (e.g., resistors, capacitors) also matches the frame caption's description. The correlation is strong because the comment focuses on the same technical aspects and provides detailed explanations, whereas a score below 90 would be assigned if the connection was more general or indirect.</w:t>
      </w:r>
    </w:p>
    <w:p>
      <w:r>
        <w:t>Source: https://www.youtube.com/watch?v=31ArBvYoG2Q: “Beginner Guide // How To Build Budget Micro FPV Drone kit 2019 - Eachine Tyro69”</w:t>
      </w:r>
    </w:p>
    <w:p>
      <w:pPr>
        <w:pStyle w:val="Heading1"/>
      </w:pPr>
      <w:r>
        <w:t>Frame: frame_0807.jpg</w:t>
      </w:r>
    </w:p>
    <w:p>
      <w:r>
        <w:t>Caption: The image captures a moment of hands-on activity and collaboration, showcasing two individuals working together to inspect or assemble a small object with electronic components. The person in front is holding a small model that appears to have wires, resistors, or transistors, with their hand positioned over the top part, suggesting they are either assembling or inspecting it.</w:t>
        <w:br/>
        <w:br/>
        <w:t>In the background, another pair of hands is seen holding a similar model, providing support and demonstration for the individual in the foreground. This setup suggests an informal learning or teaching environment where one person is being assisted by another in building or understanding the object.</w:t>
        <w:br/>
        <w:br/>
        <w:t>The focus of the activity appears to be on the hands-on manipulation and understanding of the object rather than relying on visual aids like diagrams or slides. The setting seems informal, with both participants focused directly on their task.</w:t>
        <w:br/>
        <w:br/>
        <w:t>Interestingly, this image also captures a moment of careful repair work. Two hands, one black and one white, are seen gripping a tiny drone, with the black hand holding a black wire and the white hand adjusting the drone's position. The drone itself is compact and has a striking orange antenna, set against a dark gray background that provides a stark contrast to its vibrant colors.</w:t>
        <w:br/>
        <w:br/>
        <w:t>The image does not contain any text, and the focus remains solely on the hands-on activity and repair work being done on the drone.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use, ESC installation, motor wire connection, capacitor installation, and receiver hook-up. The comment also mentions specific tools like hex drivers and on-the-go soldering irons, which are mentioned in the caption. Additionally, the comment highlights the importance of getting details right, which aligns with the focus on hands-on activity and attention to detail described in the caption.</w:t>
      </w:r>
    </w:p>
    <w:p>
      <w:r>
        <w:t>Source: https://www.youtube.com/watch?v=31ArBvYoG2Q: “Beginner Guide // How To Build Budget Micro FPV Drone kit 2019 - Eachine Tyro69”</w:t>
      </w:r>
    </w:p>
    <w:p>
      <w:pPr>
        <w:pStyle w:val="Heading1"/>
      </w:pPr>
      <w:r>
        <w:t>Frame: frame_0808.jpg</w:t>
      </w:r>
    </w:p>
    <w:p>
      <w:r>
        <w:t>Caption: The image shows a person's hands gently handling a small electronic device, which appears to be a camera or similar type of device. The device is black with a silver strap attached, placed on a gray surface that provides a stark contrast to the black and silver hues. In the background, a white label reads "PCBWay", possibly indicating the brand or manufacturer of the device.</w:t>
        <w:br/>
        <w:br/>
        <w:t>The individual's fingers are carefully adjusting components or connecting wires to the device, suggesting a hands-on activity or examination. The surrounding area includes additional electronic components such as resistors, which may be part of a small project or circuit board. The image does not show any educational materials, diagrams, or slides that would suggest an instructional setting.</w:t>
        <w:br/>
        <w:br/>
        <w:t>The style of the image appears to be a candid photograph taken during a practical demonstration or hands-on activity, rather than a staged instructional setting. The focus is on the process of working with electronics, and the exact nature of the device or task being performed is not clear from this frame alone. The positioning of the device and the person's hands creates a sense of depth and perspective, drawing the viewer's attention to the device and the person's actions.</w:t>
      </w:r>
    </w:p>
    <w:p>
      <w:r>
        <w:t>No strongly correlated comments found for this frame.</w:t>
      </w:r>
    </w:p>
    <w:p>
      <w:pPr>
        <w:pStyle w:val="Heading1"/>
      </w:pPr>
      <w:r>
        <w:t>Frame: frame_0809.jpg</w:t>
      </w:r>
    </w:p>
    <w:p>
      <w:r>
        <w:t>Caption: The image shows two hands carefully handling a small electronic device, with the focus on meticulous work as they interact with its components. The device, nestled in a black case adorned with a red and white logo, is a marvel of engineering with neatly arranged parts. A white board stands out against the case, connected by black and red wires that appear to be the lifeline of the device, carrying vital signals that keep it alive.</w:t>
        <w:br/>
        <w:br/>
        <w:t>In the background, the words "PcWay" can be seen, possibly indicating the brand or company that made this device. The image captures a moment of creation where hands and minds come together to bring a device to life, specifically a quadcopter drone with its top removed, revealing components being manipulated by the hands.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iron handling, ESC placement, wire connection, capacitor installation, and receiver setup. The comment also references specific components like the camera, VTX, and flight controller, matching the focus on meticulous work and neatness in the caption.</w:t>
      </w:r>
    </w:p>
    <w:p>
      <w:r>
        <w:t>Source: https://www.youtube.com/watch?v=31ArBvYoG2Q: “Beginner Guide // How To Build Budget Micro FPV Drone kit 2019 - Eachine Tyro69”</w:t>
      </w:r>
    </w:p>
    <w:p>
      <w:pPr>
        <w:pStyle w:val="Heading1"/>
      </w:pPr>
      <w:r>
        <w:t>Frame: frame_0810.jpg</w:t>
      </w:r>
    </w:p>
    <w:p>
      <w:r>
        <w:t>Caption: The image appears to show a person working with an electronic device, meticulously handling and examining it. The individual holds the black-colored device, which is being grasped by their right hand, while their left hand holds the wires - specifically, two black and orange cables that are connected to the device, indicating they are part of its functionality. The device rests on a grey surface, contrasting with the black color of the device itself.</w:t>
        <w:br/>
        <w:br/>
        <w:t>The person's hands are visible, with their fingers curled in a precise manner, suggesting a level of care and attention in the work being done. There is no text or other objects in the image; the focus is solely on the person and the electronic device, capturing a moment of focused work where the individual is engaged in repairing or building the device.</w:t>
      </w:r>
    </w:p>
    <w:p>
      <w:r>
        <w:t>No strongly correlated comments found for this frame.</w:t>
      </w:r>
    </w:p>
    <w:p>
      <w:pPr>
        <w:pStyle w:val="Heading1"/>
      </w:pPr>
      <w:r>
        <w:t>Frame: frame_0811.jpg</w:t>
      </w:r>
    </w:p>
    <w:p>
      <w:r>
        <w:t>Caption: The image shows a person's hands manipulating an electronic component, with two hands holding black objects in close proximity to a white surface. One hand is holding onto the edge of what appears to be a circuit board, featuring various components like resistors, capacitors, and possibly integrated circuits or transistors. The other hand is operating a tool or adjusting a component on the board, seemingly engaged in the process of soldering or working on an electronic project.</w:t>
        <w:br/>
        <w:br/>
        <w:t>The image itself is a still from a video, as indicated by the play icon and the presence of a "next" button, suggesting this might be a screenshot from a video tutorial or DIY electronics project instructional video. The interface elements, such as the buttons and icons, are overlaid on the bottom part of the image, indicating that this is a paused video with controls visible.</w:t>
        <w:br/>
        <w:br/>
        <w:t>A closer look reveals that one of the black objects in the hands is a camera, its lens pointing upwards, ready to capture the world. The other object appears to be a black module, with wires snaking around the camera and connecting it to the white surface. The hands are focused on the task at hand, their actions hinting at the precision and care involved in this process.</w:t>
        <w:br/>
        <w:br/>
        <w:t>The image does not contain any discernible text, but the relative positions of the objects suggest that the camera is being attached to the module, a task that requires careful handling and attention to detail. This momentary snapshot captures the meticulous assembly required in electronics, showcasing the artistry and technical skill involved in bringing these devices to life.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using a soldering iron, installing ESCs, motor wires, receiver, and flight controller. The comment also mentions specific details like tucking in the camera, VTX, and receiver, which are all highlighted in the caption.</w:t>
      </w:r>
    </w:p>
    <w:p>
      <w:r>
        <w:t>Source: https://www.youtube.com/watch?v=31ArBvYoG2Q: “Beginner Guide // How To Build Budget Micro FPV Drone kit 2019 - Eachine Tyro69”</w:t>
      </w:r>
    </w:p>
    <w:p>
      <w:pPr>
        <w:pStyle w:val="Heading1"/>
      </w:pPr>
      <w:r>
        <w:t>Frame: frame_0812.jpg</w:t>
      </w:r>
    </w:p>
    <w:p>
      <w:r>
        <w:t>Caption: The image appears to show two hands holding a small electronic device, likely a camera or sensor, against a gray background. The device is predominantly black with visible electronic components that could include a battery pack, motors, or other hardware related to drone technology. A red and black logo or emblem on the device indicates some form of branding or certification.</w:t>
        <w:br/>
        <w:br/>
        <w:t>The individual is in the process of assembling or disassembling the device, suggesting some form of repair or modification. The hands are manipulating the object, with a focus on the fingers which are adjusting or inspecting it for quality assurance or maintenance. The internal components of the device are visible, including wires and a battery pack.</w:t>
        <w:br/>
        <w:br/>
        <w:t>The image is of low resolution and the details are somewhat blurred, making it challenging to provide a more detailed analysis. However, the text "PCBWay" is visible in the bottom right corner of the image, indicating the brand or company associated with the image. The overall scene captures a moment of technical activity, possibly occurring in a workshop or repair shop.</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building a quadcopter (Tyro69), using soldering iron, installing ESCs, motor wires, receiver, and capacitor. The mention of specific tools like on-the-go soldering iron and hex drivers matches the description of electronic components in the caption. The comment also highlights attention to detail and proper installation of components, which is reflected in the caption's focus on assembling or disassembling the device.</w:t>
      </w:r>
    </w:p>
    <w:p>
      <w:r>
        <w:t>Source: https://www.youtube.com/watch?v=31ArBvYoG2Q: “Beginner Guide // How To Build Budget Micro FPV Drone kit 2019 - Eachine Tyro69”</w:t>
      </w:r>
    </w:p>
    <w:p>
      <w:pPr>
        <w:pStyle w:val="Heading1"/>
      </w:pPr>
      <w:r>
        <w:t>Frame: frame_0813.jpg</w:t>
      </w:r>
    </w:p>
    <w:p>
      <w:r>
        <w:t>Caption: The image captures a hands-on activity involving electronic components and wiring. A person's hands, adorned with gloves, are seen holding a small device on a white board, with wires snaking their way around it, connecting various components. The device is connected to the board, showcasing the intricate work that goes into electronic assembly.</w:t>
        <w:br/>
        <w:br/>
        <w:t>In the foreground, another individual appears to be working with a small circuit board or breadboard, holding it up against a workspace background that includes various electronic devices. This person is using a tool that looks like a soldering iron or tool, possibly for repairing or creating connections between components on the breadboard.</w:t>
        <w:br/>
        <w:br/>
        <w:t>The breadboard has several jumper wires connected to it, which are commonly used in electronics hobby work and prototyping to create temporary circuits without soldering. The image seems to be taken from an angle that shows the person's hands and the tools they are using, along with the project in progress on the breadboard.</w:t>
        <w:br/>
        <w:br/>
        <w:t>There is no text or writing visible in the image, nor are there any slides, diagrams, or other instructional materials immediately discernible within the frame. The focus is on the activity of working with electronics, suggesting that someone may be learning about or demonstrating how to create a simple circuit using a breadboard and jumper wires.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described in the caption, such as soldering iron, hex drivers, installing ESCs, motor wires, capacitor, receiver, and flight controller. The mention of Tyro69 quadcopter and its components (ESC, motor, camera, VTX, and receiver) also matches the objects shown in the frame caption.</w:t>
      </w:r>
    </w:p>
    <w:p>
      <w:r>
        <w:t>Source: https://www.youtube.com/watch?v=31ArBvYoG2Q: “Beginner Guide // How To Build Budget Micro FPV Drone kit 2019 - Eachine Tyro69”</w:t>
      </w:r>
    </w:p>
    <w:p>
      <w:pPr>
        <w:pStyle w:val="Heading1"/>
      </w:pPr>
      <w:r>
        <w:t>Frame: frame_0814.jpg</w:t>
      </w:r>
    </w:p>
    <w:p>
      <w:r>
        <w:t>Caption: The image depicts a close-up of two hands working with an electronic device, which appears to be related to electronics education or a do-it-yourself (DIY) electronics project. One hand is holding a small microchip or circuit board, while the other hand is focused on soldering wires onto the device. The hands are engaged in assembling or repairing the electronic component.</w:t>
        <w:br/>
        <w:br/>
        <w:t>The image has a digital overlay that includes text and an instructional graphic. At the bottom of the image, the text reads "PCB Way," suggesting that this might be part of a tutorial or online resource for learning about printed circuit boards (PCBs). Additional information relevant to the activity depicted can also be seen on the upper left side, although it is partially obscured.</w:t>
        <w:br/>
        <w:br/>
        <w:t>The style of the image appears to be a screen capture from a video platform or instructional website, where viewers could learn about electronics assembly and repair. The focus on the hands and the device suggests an emphasis on practical, hands-on learning in the context of electronics. The person's face can be seen on the left side of the image, alongside the words "PCWay."</w:t>
      </w:r>
    </w:p>
    <w:p>
      <w:r>
        <w:t>No strongly correlated comments found for this frame.</w:t>
      </w:r>
    </w:p>
    <w:p>
      <w:pPr>
        <w:pStyle w:val="Heading1"/>
      </w:pPr>
      <w:r>
        <w:t>Frame: frame_0815.jpg</w:t>
      </w:r>
    </w:p>
    <w:p>
      <w:r>
        <w:t>Caption: The image shows a person's hands skillfully assembling a small, black electronic device. One hand is holding a soldering iron and attaching a component to a circuit board, while the other hand is holding the same component, which appears to be a small electronic part. The device is composed of a black board, which is the main component, and a small white antenna attached to it. The person seems to be carefully soldering or connecting the components together. The background is a neutral gray, providing a stark contrast to the vibrant colors of the device. There is no visible text or diagram in this image that provides context about what the person is doing or what the device is meant for. The focus is solely on the physical action of assembling or repairing an electronic device.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including soldering, installing components, and ensuring proper connections. The mention of specific tools and techniques, such as wielding a soldering iron like a pro, highlights the correlation between the caption and comment.</w:t>
      </w:r>
    </w:p>
    <w:p>
      <w:r>
        <w:t>Source: https://www.youtube.com/watch?v=31ArBvYoG2Q: “Beginner Guide // How To Build Budget Micro FPV Drone kit 2019 - Eachine Tyro69”</w:t>
      </w:r>
    </w:p>
    <w:p>
      <w:pPr>
        <w:pStyle w:val="Heading1"/>
      </w:pPr>
      <w:r>
        <w:t>Frame: frame_0816.jpg</w:t>
      </w:r>
    </w:p>
    <w:p>
      <w:r>
        <w:t>Caption: The image shows a person's hands meticulously working on a circuit board, which appears to be the heart of the device. The circuit board, a grayish-white object, is held in place by a black bracket as the individual's fingers firmly grasp it, indicating their focus and attention to detail. The board is connected to a small green drone, resting on a gray surface, with its orange propeller adding complexity to the device.</w:t>
        <w:br/>
        <w:br/>
        <w:t>In this moment of repair, the person is manipulating an electronic component that seems to be part of the drone's mechanism, possibly adjusting or assembling it. The hands are seen working closely with the device, with no texts or other objects in the frame indicating a teaching context such as a slide or diagram. Instead, the focus is solely on the hands and the device being worked on.</w:t>
        <w:br/>
        <w:br/>
        <w:t>The blurred background draws attention to the ongoing repair work, showcasing the precision and care taken in this task. The image presents a snapshot of a moment of repair, where the complexity of the device is brought into sharp focus.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installing wires, and assembling the quadcopter. The mention of specific tools and components, like the on-the-go soldering iron and hex drivers, also matches the details presented in the frame caption.</w:t>
      </w:r>
    </w:p>
    <w:p>
      <w:r>
        <w:t>Source: https://www.youtube.com/watch?v=31ArBvYoG2Q: “Beginner Guide // How To Build Budget Micro FPV Drone kit 2019 - Eachine Tyro69”</w:t>
      </w:r>
    </w:p>
    <w:p>
      <w:pPr>
        <w:pStyle w:val="Heading1"/>
      </w:pPr>
      <w:r>
        <w:t>Frame: frame_0817.jpg</w:t>
      </w:r>
    </w:p>
    <w:p>
      <w:r>
        <w:t>Caption: The image shows two hands working with a small, black electronic device. The device features two small antennas and a camera, and is being disassembled by the hands, revealing its internal components. The device is placed on a gray surface, allowing for a clear view of its internal workings. One hand is focused on detaching or disconnecting components, while the other hand holds the device in place. Red wires lead out of the frame and onto the gray surface below, suggesting that the device is being attached to a larger system or power source. The image captures a moment of hands-on electronics assembly, with the device being disassembled by the person holding it. The text "PCWay" appears at the top of the image, while the text "DIY" is located at the bottom, indicating that this is a DIY (do-it-yourself) project or tutorial.</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components mentioned in the caption, such as soldering iron, hex drivers, ESCs, motor wires, capacitor, receiver, and flight controller. The comment also mentions specific details like installing the wires, tucking in the camera, VTX, and receiver, which are all related to the disassembly and reassembly of the electronic device shown in the caption.</w:t>
      </w:r>
    </w:p>
    <w:p>
      <w:r>
        <w:t>Source: https://www.youtube.com/watch?v=31ArBvYoG2Q: “Beginner Guide // How To Build Budget Micro FPV Drone kit 2019 - Eachine Tyro69”</w:t>
      </w:r>
    </w:p>
    <w:p>
      <w:pPr>
        <w:pStyle w:val="Heading1"/>
      </w:pPr>
      <w:r>
        <w:t>Frame: frame_0818.jpg</w:t>
      </w:r>
    </w:p>
    <w:p>
      <w:r>
        <w:t>Caption: The image shows a close-up of two white hands holding a small, black and white electronic device that appears to be a drone controller. The controller has a black circuit board at the bottom with several wires attached, suggesting that it is currently being worked on, and a white board at the top. One hand is holding a small black object, possibly an electronic module or board, while the other hand is pointing at something on this module, which could be a chip or component. The focus of the person's attention seems to be on the work they are doing with the device, as there is no visible text, diagrams, or slides in this frame that provide additional context about what the person is doing or explaining. The background is out of focus, emphasizing the activity at hand.</w:t>
      </w:r>
    </w:p>
    <w:p>
      <w:r>
        <w:t>No strongly correlated comments found for this frame.</w:t>
      </w:r>
    </w:p>
    <w:p>
      <w:pPr>
        <w:pStyle w:val="Heading1"/>
      </w:pPr>
      <w:r>
        <w:t>Frame: frame_0819.jpg</w:t>
      </w:r>
    </w:p>
    <w:p>
      <w:r>
        <w:t>Caption: The image shows a person engaging in the process of assembling an electronic device, specifically a quadcopter. In the foreground, there is an open-frame electronic device with visible wiring and components, suggesting a workshop or lab setting. The artificial lighting from the person's hands casts shadows on the components being worked on.</w:t>
        <w:br/>
        <w:br/>
        <w:t>One hand appears to be holding a small circuit board or breadboard with several jumper wires connected to it, possibly attaching or removing a small circular object that could be a sensor or module. The other hand is holding a controller and a black board with multiple wires attached to it, demonstrating the intricate nature of the assembly process.</w:t>
        <w:br/>
        <w:br/>
        <w:t>The background is blurred, drawing attention to the person and their work. The text "PCBWay" is visible in the image, possibly indicating the brand or source of the components. There is no visible text or instructional material providing additional context about what is being done or what the process might entail. The focus of the image is on the hands at work with electronics rather than a teaching context.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assembly process of the quadcopter, mentioning specific technical steps such as soldering, wire installation, and component placement. The caption describes the same process, showing the hands working on the electronic device, including the use of a soldering iron and hex drivers. The comment also mentions the importance of getting details right, which is reflected in the caption's focus on the intricate nature of the assembly process.</w:t>
      </w:r>
    </w:p>
    <w:p>
      <w:r>
        <w:t>Source: https://www.youtube.com/watch?v=31ArBvYoG2Q: “Beginner Guide // How To Build Budget Micro FPV Drone kit 2019 - Eachine Tyro69”</w:t>
      </w:r>
    </w:p>
    <w:p>
      <w:pPr>
        <w:pStyle w:val="Heading1"/>
      </w:pPr>
      <w:r>
        <w:t>Frame: frame_0820.jpg</w:t>
      </w:r>
    </w:p>
    <w:p>
      <w:r>
        <w:t>Caption: The image shows two hands holding a small, black circuit board with various pins and connections. The board appears to be part of a DIY electronics project or experiment, likely featuring an Arduino board and associated hardware such as wires, resistors, or other connectors. One hand is positioned on the left side of the board, while the other hand is on the right, with one hand pointing at the components with a focus on the process of soldering or assembly. The board is placed on a gray surface. Above the board, the text "PCBWay" is visible, indicating the brand or manufacturer of the board.</w:t>
      </w:r>
    </w:p>
    <w:p>
      <w:r>
        <w:t>No strongly correlated comments found for this frame.</w:t>
      </w:r>
    </w:p>
    <w:p>
      <w:pPr>
        <w:pStyle w:val="Heading1"/>
      </w:pPr>
      <w:r>
        <w:t>Frame: frame_0821.jpg</w:t>
      </w:r>
    </w:p>
    <w:p>
      <w:r>
        <w:t>Caption: The image captures a moment of hands-on activity in a workshop setting. Two individuals are seen working with electronic components, one holding a small circuit board with various connectors and resistors, which appears to be under construction or repair, while the other person is partially visible on the left side of the frame, focused on the task at hand. The main subject of the image is the electronic component being worked on, as indicated by the close-up angle and the person's focused attention.</w:t>
        <w:br/>
        <w:br/>
        <w:t>The circuit board, a small, rectangular piece with tiny components, is held up to a white table, serving as the stage for this assembly. The hands are carefully handling the board, suggesting a sense of precision and care in the process. The background is blurred, drawing focus to the hands and the board, giving a sense of depth to the image.</w:t>
        <w:br/>
        <w:br/>
        <w:t>The text "PCWay" is visible in the image, although its meaning is not clear from the image alone; it could be the name of the workshop or the brand of the electronic device being assembled. Overall, the image presents a snapshot of a workshop scene, where hands and electronic components come together to create something new.</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hex drivers, ESCs, motor wires, capacitor, receiver, flight controller, camera, VTX, and 20x20 stack. The commenter also mentions specific details like installing wires, popping on the capacitor, and tucking in components, which are all related to the same electronic component being worked on in the frame caption.</w:t>
      </w:r>
    </w:p>
    <w:p>
      <w:r>
        <w:t>Source: https://www.youtube.com/watch?v=31ArBvYoG2Q: “Beginner Guide // How To Build Budget Micro FPV Drone kit 2019 - Eachine Tyro69”</w:t>
      </w:r>
    </w:p>
    <w:p>
      <w:pPr>
        <w:pStyle w:val="Heading1"/>
      </w:pPr>
      <w:r>
        <w:t>Frame: frame_0822.jpg</w:t>
      </w:r>
    </w:p>
    <w:p>
      <w:r>
        <w:t>Caption: The image shows a hands-on activity involving electronics, capturing a moment of meticulous assembly. Two individuals are engaged in the task, one holding an electronic component and examining it closely, while another person's hand is visible in the upper right corner, likely holding a soldering iron or working with another device.</w:t>
        <w:br/>
        <w:br/>
        <w:t>At the center of the image is a small circuit board (PCB) with various surface-mounted components such as resistors and capacitors. The person is inspecting it closely, possibly for quality assurance or troubleshooting purposes. In the foreground, there's a close-up view of what appears to be a soldering iron being used to solder wires onto a connector. The soldering iron has a red tip and a black handle, indicating it might be heated for soldering work.</w:t>
        <w:br/>
        <w:br/>
        <w:t>The image quality is slightly blurry, especially in areas where there's movement or action happening, making some text and smaller details difficult to read or discern. However, it's clear that this is an educational or instructional setting focused on electronic assembly or repair. The activities depicted suggest a practical learning environment, possibly for hobbyists, students, or professionals interested in electronics work.</w:t>
        <w:br/>
        <w:br/>
        <w:t>As the image zooms out, we see two hands, one white and the other black, engaged in the task of soldering the circuit board. The person's hands are covered in what appears to be a black substance, possibly solder, indicating the ongoing process of soldering components onto the circuit board. The circuit board is situated on a grey surface, providing a neutral backdrop that allows the focus to remain on the assembly process.</w:t>
        <w:br/>
        <w:br/>
        <w:t>In the bottom right corner, text reads "PCWay", possibly indicating the brand or company associated with the circuit board or the assembly process. Overall, the scene suggests a professional or hobbyist setting, with the person demonstrating their skills in electronic assembly.</w:t>
      </w:r>
    </w:p>
    <w:p>
      <w:r>
        <w:t>No strongly correlated comments found for this frame.</w:t>
      </w:r>
    </w:p>
    <w:p>
      <w:pPr>
        <w:pStyle w:val="Heading1"/>
      </w:pPr>
      <w:r>
        <w:t>Frame: frame_0823.jpg</w:t>
      </w:r>
    </w:p>
    <w:p>
      <w:r>
        <w:t>Caption: The image shows two hands working on a small electronic device, specifically a black and white circuit board. The hands, identified as male, are firmly gripping the circuit board, which is resting on a gray surface. The circuit board is a complex structure, filled with numerous wires and electronic components scattered across its surface. These components connect various parts of the board, indicating a complex network of connections.</w:t>
        <w:br/>
        <w:br/>
        <w:t>The device itself is a small, rectangular shape with a black frame and equipped with four orange motors visible on the right side of the board. The red LEDs (light-emitting diodes) with clear lenses attached to the circuit board may be used as an indicator for certain operations within the circuitry.</w:t>
        <w:br/>
        <w:br/>
        <w:t>One hand appears to be holding the device in place, while the other hand seems to be connecting or manipulating some sort of electronic component on the board. There is a hint of a microcontroller or integrated circuit on the board, although it's not clearly identifiable due to the angle and focus of the image.</w:t>
        <w:br/>
        <w:br/>
        <w:t>The background of the image is blurred, drawing attention to the hands and the circuit board. This blur adds a sense of depth to the image, emphasizing the hands and the circuit board as the main subjects. The image does not contain any text or other discernible objects, with the focus solely on the hands, the circuit board, and the device, all contributing to a sense of activity and creation.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iron usage, wire installation, capacitor placement, and flight controller setup. The mention of specific tools like on-the-go soldering irons and hex drivers also matches with the objects shown in the image.</w:t>
      </w:r>
    </w:p>
    <w:p>
      <w:r>
        <w:t>Source: https://www.youtube.com/watch?v=31ArBvYoG2Q: “Beginner Guide // How To Build Budget Micro FPV Drone kit 2019 - Eachine Tyro69”</w:t>
      </w:r>
    </w:p>
    <w:p>
      <w:pPr>
        <w:pStyle w:val="Heading1"/>
      </w:pPr>
      <w:r>
        <w:t>Frame: frame_0824.jpg</w:t>
      </w:r>
    </w:p>
    <w:p>
      <w:r>
        <w:t>Caption: The image shows a pair of hands meticulously working on a small, black drone, with the right side of the frame containing the focus of the scene. One hand is holding a small component that looks like a sensor or camera module, while the other hand holds a soldering iron, indicating an intense process of building or repairing an electronic device. The drone's body frame can be seen in the background, possibly related to drones given its presence. In contrast, the left side of the image features a pair of hands holding a black drone controller. The controller, with its gray body and orange buttons, is securely held by the fingers of one hand, while the thumb rests on the other. The drone controller is in the process of being assembled, with wires and components neatly arranged around it. The hands are in the middle of the assembly, with the controller's wires connected to the components. The stark white background provides a striking contrast to the black drone controller and the hands working on it, capturing a moment of concentration and skill as someone works on assembling or repairing the drone.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installing ESCs, making sure motor wires are connected correctly, and tucking away camera, VTX, and receiver. The language used is also very specific, mentioning on-the-go soldering iron, hex drivers, and flight controller receiver hookups, which matches the technical context of the frame caption.</w:t>
      </w:r>
    </w:p>
    <w:p>
      <w:r>
        <w:t>Source: https://www.youtube.com/watch?v=31ArBvYoG2Q: “Beginner Guide // How To Build Budget Micro FPV Drone kit 2019 - Eachine Tyro69”</w:t>
      </w:r>
    </w:p>
    <w:p>
      <w:pPr>
        <w:pStyle w:val="Heading1"/>
      </w:pPr>
      <w:r>
        <w:t>Frame: frame_0825.jpg</w:t>
      </w:r>
    </w:p>
    <w:p>
      <w:r>
        <w:t>Caption: The image shows a moment of meticulous work in an indoor workshop setting. A person's hands, one white and possibly the other black, are seen holding a small circuit board with neatly arranged components on its surface. The individual appears to be engaged in the process of soldering or connecting wires, carefully manipulating a wire in their right hand. On the left side of the image, there is visible text that reads "PCBWAY" at the bottom, suggesting the source or manufacturer of the microcontroller board or related components.</w:t>
        <w:br/>
        <w:br/>
        <w:t>The workspace is well-equipped with tools such as pliers and a screwdriver, indicating a professional environment. The background is blurred, possibly due to the camera focus on the hands and circuit board, but it appears to be an indoor setting with a desk in the distance, featuring a computer mouse and keyboard, suggesting a workspace environment.</w:t>
        <w:br/>
        <w:br/>
        <w:t>In the top right corner of the image, there's additional text that reads "PCBWay", which could be the name of the workshop or the brand associated with the circuit board. This adds a touch of professionalism to the image, highlighting the attention to detail and expertise required for this type of work.</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settings described in the caption, such as soldering, connecting wires, using specific tools like soldering iron and hex drivers, installing ESCs, motor wires, capacitor, receiver, and flight controller. The comment also highlights the importance of getting details right, which aligns with the attention to detail shown in the workshop setting.</w:t>
      </w:r>
    </w:p>
    <w:p>
      <w:r>
        <w:t>Source: https://www.youtube.com/watch?v=31ArBvYoG2Q: “Beginner Guide // How To Build Budget Micro FPV Drone kit 2019 - Eachine Tyro69”</w:t>
      </w:r>
    </w:p>
    <w:p>
      <w:pPr>
        <w:pStyle w:val="Heading1"/>
      </w:pPr>
      <w:r>
        <w:t>Frame: frame_0826.jpg</w:t>
      </w:r>
    </w:p>
    <w:p>
      <w:r>
        <w:t>Caption: The image depicts a person's hands engaged in meticulous work on a small electronic device, specifically a printed circuit board (PCB). One hand is holding the PCB, while the other hand appears to be manipulating components or wires on it. The PCB features various electronic components mounted on it, including resistors and integrated circuits, with visible traces indicating a network of electrical pathways within the board.</w:t>
        <w:br/>
        <w:br/>
        <w:t>The surrounding environment suggests a workspace or laboratory where electronics work is being done. The person's hands are in focus, implying a teaching context where someone might be explaining how to assemble or troubleshoot an electronic device. Additionally, the image appears to show a miniature drone being assembled by the same individual, with the controller board visible and connected to wires.</w:t>
        <w:br/>
        <w:br/>
        <w:t>The controller board, a small square with a white background, is held by the person's fingers, specifically their left hand. The board is connected to a white wire threaded through a black hole on the board, as well as a green wire threaded through another black hole. The person wears an orange wristband on their left hand and a white shirt. The gray background provides a striking contrast to the white controller board, green and white wires, and the person's attire.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Tyro69 quadcopter, specifically referencing the PCB assembly and soldering iron usage mentioned in the caption. The mention of 'wielding a soldering iron like a pro' and 'getting the details right' aligns with the focus on meticulous work on the PCB in the caption.</w:t>
      </w:r>
    </w:p>
    <w:p>
      <w:r>
        <w:t>Source: https://www.youtube.com/watch?v=31ArBvYoG2Q: “Beginner Guide // How To Build Budget Micro FPV Drone kit 2019 - Eachine Tyro69”</w:t>
      </w:r>
    </w:p>
    <w:p>
      <w:pPr>
        <w:pStyle w:val="Heading1"/>
      </w:pPr>
      <w:r>
        <w:t>Frame: frame_0827.jpg</w:t>
      </w:r>
    </w:p>
    <w:p>
      <w:r>
        <w:t>Caption: The image shows two hands carefully handling a small circuit board, which appears to have been assembled and is now being inspected or tested. The individual is holding the circuit board firmly between their palms, with one hand positioned on each side for support. The board, a hub of electronic components such as resistors, capacitors, integrated circuits (ICs), and possibly other passive components like inductors or transformers, is not just a passive object but is actively engaged in a process.</w:t>
        <w:br/>
        <w:br/>
        <w:t>A pair of black pliers, held by the right hand, are being used to attach a thin and flexible wire to the board. The wire is being guided over the board and into a hole on the circuit board. The person seems to be examining the circuit board with attention, possibly a technician or hobbyist working on electronics.</w:t>
        <w:br/>
        <w:br/>
        <w:t>The setting looks like a workspace designed for tinkering or prototyping electronics, as there is a breadboard with jumper wires and additional components in the background. The photo appears to have been taken with a smartphone, given the phone's flash reflection on the surface.</w:t>
      </w:r>
    </w:p>
    <w:p>
      <w:r>
        <w:t>No strongly correlated comments found for this frame.</w:t>
      </w:r>
    </w:p>
    <w:p>
      <w:pPr>
        <w:pStyle w:val="Heading1"/>
      </w:pPr>
      <w:r>
        <w:t>Frame: frame_0828.jpg</w:t>
      </w:r>
    </w:p>
    <w:p>
      <w:r>
        <w:t>Caption: The image depicts two hands, one white and the other black, carefully working with electronics. The individual is holding a tiny circuit board adorned with various components, including resistors, capacitors, and a small battery, which are held in place by a black plastic holder. A white cord is attached to the board. The background is a simple gray, providing a stark contrast to the vibrant colors of the circuit board and its components.</w:t>
        <w:br/>
        <w:br/>
        <w:t>The hands appear to be engaged in a process of repair or assembly, as there is no visible text on the screen that could provide context or instructions. The image itself has a watermark with the text "PCBWAY" and a web address "www.pcbway.com," indicating the source of the image or the platform related to the project.</w:t>
        <w:br/>
        <w:br/>
        <w:t>The focus is primarily on the activity being performed on the circuit board, with the background blurred out.</w:t>
      </w:r>
    </w:p>
    <w:p>
      <w:r>
        <w:t>No strongly correlated comments found for this frame.</w:t>
      </w:r>
    </w:p>
    <w:p>
      <w:pPr>
        <w:pStyle w:val="Heading1"/>
      </w:pPr>
      <w:r>
        <w:t>Frame: frame_0829.jpg</w:t>
      </w:r>
    </w:p>
    <w:p>
      <w:r>
        <w:t>Caption: The image shows two people engaged in hands-on electronics work, with their hands taking center stage. In the foreground, a pair of fingers is spread out to hold a small electronic device with a circuit board that appears to have been soldered or assembled. The circuit board's details are visible, without any apparent text. The device rests on an unknown surface, which may be part of the workshop environment.</w:t>
        <w:br/>
        <w:br/>
        <w:t>In the background, another person's hand is manipulating what looks like an electronic component, possibly preparing it for assembly or inspection. The setting appears to be an electronics workshop or laboratory where repairs or prototyping are being done. The overall atmosphere suggests a moment of focus and attention to detail, as both individuals carefully work on their respective tasks.</w:t>
        <w:br/>
        <w:br/>
        <w:t>The image also features a white rectangular object labeled "PCBWay" in the background, which could possibly be a label or part of the circuit board itself.</w:t>
      </w:r>
    </w:p>
    <w:p>
      <w:r>
        <w:t>No strongly correlated comments found for this frame.</w:t>
      </w:r>
    </w:p>
    <w:p>
      <w:pPr>
        <w:pStyle w:val="Heading1"/>
      </w:pPr>
      <w:r>
        <w:t>Frame: frame_0830.jpg</w:t>
      </w:r>
    </w:p>
    <w:p>
      <w:r>
        <w:t>Caption: The image shows a person's hands meticulously handling a small electronic device, which appears to be a circuit board (PCB) with various components attached. The individual is in the process of attaching wires to some of the pins on the board, possibly for assembly or troubleshooting. In the foreground, there's an orange clip attached to one of the wires, suggesting it might be used for measuring or testing purposes.</w:t>
        <w:br/>
        <w:br/>
        <w:t>The setting looks like a workspace with other electronics visible in the background, and there are some cables and what appears to be a power source connected to the board being worked on. The focus is on the hands and the device being assembled, with no text or additional information that would indicate an educational context such as a lecture or tutorial.</w:t>
        <w:br/>
        <w:br/>
        <w:t>The board itself has white text and symbols printed on it, providing a stark contrast to its black surface. It is held by the person's index and middle fingers, indicating a level of care and attention to detail. The board is part of a larger assembly, which includes a red propeller and a black frame. The propeller, located towards the right side of the image, is attached to the frame with a black connector. The frame, positioned on the left side of the image, is partially obscured by the board and the propeller.</w:t>
        <w:br/>
        <w:br/>
        <w:t>The overall scene suggests a moment of focused work, perhaps in the process of assembling or repairing a piece of electronics. The image does not contain any discernible text. The relative positions of the objects indicate that the person is in the process of connecting the board to the frame, possibly preparing it for use.</w:t>
      </w:r>
    </w:p>
    <w:p>
      <w:r>
        <w:t>No strongly correlated comments found for this frame.</w:t>
      </w:r>
    </w:p>
    <w:p>
      <w:pPr>
        <w:pStyle w:val="Heading1"/>
      </w:pPr>
      <w:r>
        <w:t>Frame: frame_0831.jpg</w:t>
      </w:r>
    </w:p>
    <w:p>
      <w:r>
        <w:t>Caption: The image depicts hands engaged in working with electronic components and tools. A person's hand is holding a small electronic device, possibly a microcontroller board or a similar type of circuit board, while another pair of hands is seen holding a soldering iron and tweezers, suggesting the process of soldering or handling small parts on a circuit board. In the background, an indoor workspace appears to be blurred, featuring a desk and more electronic components visible.</w:t>
        <w:br/>
        <w:br/>
        <w:t>In addition, another portion of the image shows a person's hands disassembling a circuit board. The gray-colored circuit board is seen resting on a gray surface, with one hand holding it using white tape and the other hand grasping the edges. The circuit board itself is a complex structure featuring several wires and components, including a black wire, a black connector, and a silver connector.</w:t>
        <w:br/>
        <w:br/>
        <w:t>Note: I have integrated the two captions while retaining all accurate and relevant details explicitly mentioned in either original caption, avoiding redundancy and contradictions, and strictly adhering to only providing information that is explicitly stated.</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handling small parts on a circuit board, installing wires, and securing components. The mention of specific tools like soldering irons, hex drivers, and ESCs also matches the details provided in the caption. While the comment is not a verbatim copy of the caption, it shows strong correlation with the technical aspects described.</w:t>
      </w:r>
    </w:p>
    <w:p>
      <w:r>
        <w:t>Source: https://www.youtube.com/watch?v=31ArBvYoG2Q: “Beginner Guide // How To Build Budget Micro FPV Drone kit 2019 - Eachine Tyro69”</w:t>
      </w:r>
    </w:p>
    <w:p>
      <w:pPr>
        <w:pStyle w:val="Heading1"/>
      </w:pPr>
      <w:r>
        <w:t>Frame: frame_0832.jpg</w:t>
      </w:r>
    </w:p>
    <w:p>
      <w:r>
        <w:t>Caption: The image shows a person's hands engaged with electronic components on a printed circuit board (PCB), possibly a kit or a work in progress. The PCB has various components mounted on it, including what looks like a CPU socket and other integrated circuits (ICs). One hand is holding onto a cable connected to one of the ICs, suggesting that the person is working on the assembly or testing of this device.</w:t>
        <w:br/>
        <w:br/>
        <w:t>The text on the image reads "PBC Way," indicating that this might be part of a project or tutorial related to printed circuit boards (PCBs) or electronics in general. The focus on the hands and the PCB suggests that the image could be from an educational context, perhaps teaching the process of assembling or testing electronic devices.</w:t>
        <w:br/>
        <w:br/>
        <w:t>The image itself is a photograph taken with a standard camera, focusing on the activity rather than the person. Two hands, one white and the other black, are delicately handling a black circuit board, which is adorned with wires in different colors indicating their function - red for power, black for ground, and yellow for signal. The wires are neatly coiled around the board, suggesting careful planning and precision.</w:t>
        <w:br/>
        <w:br/>
        <w:t>The hands are positioned over the board, their fingers delicately touching the wires as they connect them to the board. This action indicates that the person is in the process of connecting the wires, a crucial step in the assembly process.</w:t>
        <w:br/>
        <w:br/>
        <w:t>The background is a stark contrast to the foreground, being a black surface devoid of any other objects. This minimalist backdrop allows the focus to remain on the hands and the board, emphasizing the intricate details of the assembly process.</w:t>
        <w:br/>
        <w:br/>
        <w:t>In the bottom right corner of the image, there's a logo that reads "PCWay," indicating the brand or company responsible for the assembly process. Overall, the image captures a moment of focused attention and precision, a testament to the art of electronics assembly.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goals described in the caption, such as assembling the quadcopter, soldering iron usage, wire installation, and capacitor placement. The mention of specific tools and techniques, like hex drivers and wire tucking, also matches the details provided in the caption.</w:t>
      </w:r>
    </w:p>
    <w:p>
      <w:r>
        <w:t>Source: https://www.youtube.com/watch?v=31ArBvYoG2Q: “Beginner Guide // How To Build Budget Micro FPV Drone kit 2019 - Eachine Tyro69”</w:t>
      </w:r>
    </w:p>
    <w:p>
      <w:pPr>
        <w:pStyle w:val="Heading1"/>
      </w:pPr>
      <w:r>
        <w:t>Frame: frame_0833.jpg</w:t>
      </w:r>
    </w:p>
    <w:p>
      <w:r>
        <w:t>Caption: The image captures a moment of hands-on electronics work, where a person's hand is adjusting a small electronic device with various wires and components. The device appears to be a DIY electronics project or a model designed for educational purposes. The device has a visible circuit board with integrated circuits (ICs) and other electronic parts, potentially from the company "PCBWay" given the black surface featuring a white logo. A red cable is being held by the individual's finger, possibly indicating a connection or adjustment being made.</w:t>
        <w:br/>
        <w:br/>
        <w:t>The background of the image is not very clear due to the focus on the hands and the object being worked on. The lighting suggests that this is an indoor setting with artificial light, possibly a workshop or a hobbyist's workspace.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goals described in the caption, such as soldering, wire installation, and component placement. The mention of specific tools like the on-the-go soldering iron and hex drivers matches the description in the caption. However, some generic praise and subjective opinions (e.g., 'it was a full-on beginner's guide') reduce the correlation score to 85.</w:t>
      </w:r>
    </w:p>
    <w:p>
      <w:r>
        <w:t>Source: https://www.youtube.com/watch?v=31ArBvYoG2Q: “Beginner Guide // How To Build Budget Micro FPV Drone kit 2019 - Eachine Tyro69”</w:t>
      </w:r>
    </w:p>
    <w:p>
      <w:pPr>
        <w:pStyle w:val="Heading1"/>
      </w:pPr>
      <w:r>
        <w:t>Frame: frame_0834.jpg</w:t>
      </w:r>
    </w:p>
    <w:p>
      <w:r>
        <w:t>Caption: The image captures a moment of a person meticulously examining and working on a small robotic device. The individual appears to be assembling or repairing the robot, focusing intently on the task at hand. The robot consists of several components including an orange circuit board (PCB) with various electronic components such as resistors and capacitors. It's unclear what kind of robot this is intended for due to the nature of the work being done in the image, which seems to be focused on the hardware rather than its intended functionality or purpose.</w:t>
        <w:br/>
        <w:br/>
        <w:t>The person is using a screwdriver, indicating that they are either fixing a connection or securing a component on the PCB. The environment suggests a workspace dedicated to electronics or robotics projects, with a desk surface visible in the background. No text is visible in this image, and no teaching context is apparent from this viewpoint. The focus is on the manual assembly or repair of a robotic device.</w:t>
        <w:br/>
        <w:br/>
        <w:t>The circuit board is held in place by a small black clip, and a small orange propeller is also visible, adding a pop of color to the scene. The person's hands are visible, their fingers carefully handling the board. The background is a stark white, providing a stark contrast to the colorful board and propeller. The text "PCBWay" is visible in the top right corner of the image, indicating the brand or service associated with the image.</w:t>
      </w:r>
    </w:p>
    <w:p>
      <w:r>
        <w:t>No strongly correlated comments found for this frame.</w:t>
      </w:r>
    </w:p>
    <w:p>
      <w:pPr>
        <w:pStyle w:val="Heading1"/>
      </w:pPr>
      <w:r>
        <w:t>Frame: frame_0835.jpg</w:t>
      </w:r>
    </w:p>
    <w:p>
      <w:r>
        <w:t>Caption: The image shows a person holding a black circuit board with a white label on it, held between the thumb and forefinger. The label faces upwards, while the person's other hand is visible in the background, holding a white plastic box with a green "PCBWay" label. The background of the image appears to be a gray surface, providing a neutral backdrop for the scene.</w:t>
        <w:br/>
        <w:br/>
        <w:t>The circuit board being held by the person has visible printed circuit board (PCB) traces and possibly an integrated circuit (IC) or other electronic parts. One hand is holding a detached component from the main PCB, which may be in the process of being reinserted or manipulated for some purpose.</w:t>
        <w:br/>
        <w:br/>
        <w:t>In the background, there is a blurred image of another person's hands working with similar hardware, though their activity is less clear due to the focus on the device being held. There are also indistinct figures that could be pieces of equipment or tools used for electronics work.</w:t>
        <w:br/>
        <w:br/>
        <w:t>The setting suggests a workshop or laboratory environment where electronics or computer repair work is being carried out, but the image quality is not high enough to discern any specific brands or text on the components or PCBs, and there are no slides or diagrams visible. The person's actions suggest they are either assembling or disassembling the circuit board, with the precise location of the objects and their relative positions suggesting a scene of activity related to electronics or circuit board work.</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installing ESCs and motor wires, and hooking up the receiver to the flight controller, which are all described in the frame caption. The mention of specific tools like on-the-go soldering irons and hex drivers also matches with the image. The only reason it's not 100% correlated is that the comment does not specifically mention the person holding the circuit board or the workshop environment, but the rest of the description aligns well with the frame caption.</w:t>
      </w:r>
    </w:p>
    <w:p>
      <w:r>
        <w:t>Source: https://www.youtube.com/watch?v=31ArBvYoG2Q: “Beginner Guide // How To Build Budget Micro FPV Drone kit 2019 - Eachine Tyro69”</w:t>
      </w:r>
    </w:p>
    <w:p>
      <w:pPr>
        <w:pStyle w:val="Heading1"/>
      </w:pPr>
      <w:r>
        <w:t>Frame: frame_0836.jpg</w:t>
      </w:r>
    </w:p>
    <w:p>
      <w:r>
        <w:t>Caption: The image shows a person's hands carefully manipulating what appears to be an electronic device or kit with various components. The individual is holding a small black and white micro controller board, which is placed on a gray surface. Their fingers are wrapped around the board, indicating careful handling of the device. The board is surrounded by a few wires, suggesting it might be in the process of being wired or connected to other components.</w:t>
        <w:br/>
        <w:br/>
        <w:t>In this moment of hands-on work, the focus appears to be on connecting or modifying the hardware of this electronic setup. The person may be attaching a part to the circuit board, possibly involving soldering or assembling a connection. A small object resembling a red wheel or part is visible in the lower right corner, but its role within the context of the device being worked on is unclear.</w:t>
        <w:br/>
        <w:br/>
        <w:t>The workbench environment features a gray tabletop where the person is working. There are no visible texts, diagrams, or slides providing additional context or information about the activity being performed. The style of the image suggests a practical demonstration or tutorial, possibly related to electronics, DIY projects, or hobbyist activities. In the background, the text "PcWay" is visible, indicating that this might be a product or service related to electronics.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(e.g. soldering, wire installation), and specifically mentions tools used to perform these tasks (e.g. on-the-go soldering iron, hex drivers). The comment also highlights the importance of attention to detail and the use of specific components (e.g. ESCs, motor wires). This level of specificity matches the technical details described in the frame caption, indicating a strong correlation between the two.</w:t>
      </w:r>
    </w:p>
    <w:p>
      <w:r>
        <w:t>Source: https://www.youtube.com/watch?v=31ArBvYoG2Q: “Beginner Guide // How To Build Budget Micro FPV Drone kit 2019 - Eachine Tyro69”</w:t>
      </w:r>
    </w:p>
    <w:p>
      <w:pPr>
        <w:pStyle w:val="Heading1"/>
      </w:pPr>
      <w:r>
        <w:t>Frame: frame_0837.jpg</w:t>
      </w:r>
    </w:p>
    <w:p>
      <w:r>
        <w:t>Caption: The image captures two moments of intricate work as a person's hands carefully handle small electronic devices. The first moment shows the individual assembling an electronic device, which appears to be a small robot with wheels and a central circuit board. The device has several visible parts, including what looks like a motor or actuator, and wires that suggest electrical connections. The person is holding a component that is likely being attached to the main body of the device.</w:t>
        <w:br/>
        <w:br/>
        <w:t>In the second moment, the same person's hands are carefully handling a small electronic board. The board, which is black and white in color, is affixed to a gray surface. It's equipped with several components, including two wires, two small black components, and a pair of orange wires. The wires and components are arranged in a manner that suggests they are part of a larger circuit.</w:t>
        <w:br/>
        <w:br/>
        <w:t>The image does not contain any text or additional objects, but the relative position of the components on the board suggests a complex design, likely involved in the operation of a drone or similar electronic device. The environment suggests a workspace or hobbyist area where electronic projects are being worked on.</w:t>
      </w:r>
    </w:p>
    <w:p>
      <w:r>
        <w:t>No strongly correlated comments found for this frame.</w:t>
      </w:r>
    </w:p>
    <w:p>
      <w:pPr>
        <w:pStyle w:val="Heading1"/>
      </w:pPr>
      <w:r>
        <w:t>Frame: frame_0838.jpg</w:t>
      </w:r>
    </w:p>
    <w:p>
      <w:r>
        <w:t>Caption: This image captures a moment of hands-on electronics work, focusing on the detailed process of assembling or debugging an electronic device that resembles a small-scale robot. The person appears to be concentrating on their task, possibly assembling or troubleshooting the device's mechanical components and printed circuit board (PCB) with various electronic components attached.</w:t>
        <w:br/>
        <w:br/>
        <w:t>The PCB is being worked on by someone's hands, which are holding onto a small object that could be a component or a tool related to electronics work. Visible text on the board provides additional information, although it's not entirely clear due to the resolution of the image and the angle at which it was taken.</w:t>
        <w:br/>
        <w:br/>
        <w:t>The setting suggests a workspace dedicated to electronics projects, as indicated by the presence of other electronic components in the background that include resistors, transistors, and possibly an integrated circuit (IC). Small wires indicate that this is a workbench where electrical connections are being made or repaired.</w:t>
        <w:br/>
        <w:br/>
        <w:t>In the top right corner of the image, the logo "PCBWay" is visible, indicating the source or brand of the drone components. The logo stands out against the blurred background, which reveals the presence of a white label and a red sticker that might contain important information about the device or its components.</w:t>
      </w:r>
    </w:p>
    <w:p>
      <w:r>
        <w:t>No strongly correlated comments found for this frame.</w:t>
      </w:r>
    </w:p>
    <w:p>
      <w:pPr>
        <w:pStyle w:val="Heading1"/>
      </w:pPr>
      <w:r>
        <w:t>Frame: frame_0839.jpg</w:t>
      </w:r>
    </w:p>
    <w:p>
      <w:r>
        <w:t>Caption: The image shows a person engaged in hands-on electronics work, meticulously assembling a small, black and white board. The individual is holding the board in their hand and seems to be adjusting or inspecting it closely, with visible components such as a circuit board with various connectors and resistors suggesting this could be a complex piece of technology requiring precise handling. The person's right hand is specifically focused on a small white component, while their left hand appears to be holding the board in place. The board is attached to a black and orange remote control, which is also being held by the individual. The background is a plain surface, possibly indicative of a workbench or a makeshift lab, providing a stark contrast to the vibrant colors of the electronics. The overall scene suggests a moment of concentration and skill in electronics assembly, with no text or additional context visible in this frame to provide more information about the situation or the nature of the task being performed.</w:t>
      </w:r>
    </w:p>
    <w:p>
      <w:r>
        <w:t>No strongly correlated comments found for this frame.</w:t>
      </w:r>
    </w:p>
    <w:p>
      <w:pPr>
        <w:pStyle w:val="Heading1"/>
      </w:pPr>
      <w:r>
        <w:t>Frame: frame_0840.jpg</w:t>
      </w:r>
    </w:p>
    <w:p>
      <w:r>
        <w:t>Caption: The image shows a close-up view of a person's hands manipulating a small electronic device, specifically a black device with a silver-colored power connector. The individual is seated at a table, likely in a workshop or home environment suitable for DIY electronics projects, although the background is not clear enough to provide any additional context. The focus of this image is on the hands interacting with the device rather than any broader teaching scenario.</w:t>
        <w:br/>
        <w:br/>
        <w:t>The hands, with their fingers carefully positioned, appear to be in the process of handling or working on the device. The text "PCBWay" is visible in the image, suggesting that it may indicate the name of the company or product being showcased. The overall scene suggests a moment of interaction with a piece of technology, possibly in the context of repair or assembly, rather than any educational setting.</w:t>
      </w:r>
    </w:p>
    <w:p>
      <w:r>
        <w:t>No strongly correlated comments found for this frame.</w:t>
      </w:r>
    </w:p>
    <w:p>
      <w:pPr>
        <w:pStyle w:val="Heading1"/>
      </w:pPr>
      <w:r>
        <w:t>Frame: frame_0841.jpg</w:t>
      </w:r>
    </w:p>
    <w:p>
      <w:r>
        <w:t>Caption: The image shows a person's hands working on an electronic device, specifically a small black drone controller with a black camera attached to it via a black cable. The controller is being held in the person's left hand, while the camera is held in their right hand. The individual appears to be disassembling or modifying the device, as suggested by the careful handling of the camera and controller by their fingers. A screw is in the process of being removed from the device by the person's right hand, indicating a level of expertise and care in their work. The background is blurred, drawing attention to the controller and its contents. There are no visible texts or diagrams that provide additional context about the device or the process being carried out. The focus of this image is on the hands at work on the electronic device, capturing a moment of hands-on activity where the person is actively engaged in the assembly or repair of the drone controller.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ESC placement, motor wire connection, and receiver hook-up. The comment also references specific objects and settings described in the caption, like the on-the-go soldering iron and hex drivers. The correlation is strong because the comment not only mentions similar concepts but also provides a detailed walkthrough of the process, aligning with the focus on hands-on activity and technical details present in the caption.</w:t>
      </w:r>
    </w:p>
    <w:p>
      <w:r>
        <w:t>Source: https://www.youtube.com/watch?v=31ArBvYoG2Q: “Beginner Guide // How To Build Budget Micro FPV Drone kit 2019 - Eachine Tyro69”</w:t>
      </w:r>
    </w:p>
    <w:p>
      <w:pPr>
        <w:pStyle w:val="Heading1"/>
      </w:pPr>
      <w:r>
        <w:t>Frame: frame_0842.jpg</w:t>
      </w:r>
    </w:p>
    <w:p>
      <w:r>
        <w:t>Caption: The image captures a moment of meticulous workmanship as two hands carefully tend to a tiny drone, held firmly between them at a 45-degree angle. The drone's compact black and orange body is encased in a casing adorned with buttons and connectors, hinting at the intricate wiring within. A green light shines from within, illuminating the workspace and adding a touch of color to the scene.</w:t>
        <w:br/>
        <w:br/>
        <w:t>One hand covers the front of the drone, while the other covers the back, suggesting a sense of control and precision indicative of hands familiar with the drone's inner workings. The stark white background provides a striking contrast to the black and orange drone and the hands in action, allowing the viewer's attention to remain focused on the hands, the drone, and the intricate process of repair or assembly.</w:t>
        <w:br/>
        <w:br/>
        <w:t>In the foreground, a close-up view reveals the robotic device's small chassis, wheels, and electronic components, including motors and other hardware. The image does not contain any text or other objects, allowing the viewer to focus solely on the hands, the drone, and the meticulous work being performed. This scene portrays a moment of dedicated craftsmanship, with the two hands and the tiny drone as the main subjects.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iron usage, installing ESCs, connecting motor wires, and securing components. The mention of specific tools and techniques matches the scene depicted in the caption, indicating a strong correlation between the two.</w:t>
      </w:r>
    </w:p>
    <w:p>
      <w:r>
        <w:t>Source: https://www.youtube.com/watch?v=31ArBvYoG2Q: “Beginner Guide // How To Build Budget Micro FPV Drone kit 2019 - Eachine Tyro69”</w:t>
      </w:r>
    </w:p>
    <w:p>
      <w:pPr>
        <w:pStyle w:val="Heading1"/>
      </w:pPr>
      <w:r>
        <w:t>Frame: frame_0843.jpg</w:t>
      </w:r>
    </w:p>
    <w:p>
      <w:r>
        <w:t>Caption: The image shows a close-up view of someone's hands working with an electronic device that appears to be a quadcopter drone with its guts exposed. The person is holding a black circuit board, which seems to be the heart of the drone, connected to a green power supply, indicating it's in the process of being assembled or repaired. With focus and precision, the individual is examining or adjusting the component, possibly a part of the drone's mechanism, with their fingers visible, suggesting a level of detail and dedication to the task at hand.</w:t>
        <w:br/>
        <w:br/>
        <w:t>The setting appears to be indoors, with a grey surface that might be a table or workbench in the background, providing a stark contrast to the colorful circuit board. The image has been processed to remove color, leaving only shades of gray, which gives it a more technical and educational appearance, potentially indicating that the image is part of a tutorial, demonstration, or presentation related to electronics, robotics, or drone assembly.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building a Tyro69 quadcopter, soldering iron usage, ESC installation, motor wire connection, capacitor installation, and receiver hook-up. The comment also mentions specific tools and components like hex drivers, on-the-go soldering iron, and 20x20 stack, which are all related to the scene described in the caption.</w:t>
      </w:r>
    </w:p>
    <w:p>
      <w:r>
        <w:t>Source: https://www.youtube.com/watch?v=31ArBvYoG2Q: “Beginner Guide // How To Build Budget Micro FPV Drone kit 2019 - Eachine Tyro69”</w:t>
      </w:r>
    </w:p>
    <w:p>
      <w:pPr>
        <w:pStyle w:val="Heading1"/>
      </w:pPr>
      <w:r>
        <w:t>Frame: frame_0844.jpg</w:t>
      </w:r>
    </w:p>
    <w:p>
      <w:r>
        <w:t>Caption: The image depicts a hands-on activity involving a small drone with visible internal structure, including small motors and electronic components. Two individuals are present, one holding the device and showing a close-up view of its internals, while the other person is examining it, possibly learning about its assembly or functionality. The drone, a vibrant mix of black and orange, is being held by the person on the left, who is also holding a camera, possibly to capture the ongoing work. The person on the right is holding the drone's controller, which matches the color scheme of the drone. The focus of their attention is the drone's electronics, which are clearly visible and ready for assembly. The backdrop is a gray surface, providing a neutral canvas for the colorful drone and the intricate details of its electronics.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iron use, ESC installation, motor wire connection, and receiver hook-up. The language used is highly specific and matches the level of detail presented in the caption.</w:t>
      </w:r>
    </w:p>
    <w:p>
      <w:r>
        <w:t>Source: https://www.youtube.com/watch?v=31ArBvYoG2Q: “Beginner Guide // How To Build Budget Micro FPV Drone kit 2019 - Eachine Tyro69”</w:t>
      </w:r>
    </w:p>
    <w:p>
      <w:pPr>
        <w:pStyle w:val="Heading1"/>
      </w:pPr>
      <w:r>
        <w:t>Frame: frame_0845.jpg</w:t>
      </w:r>
    </w:p>
    <w:p>
      <w:r>
        <w:t>Caption: In this image, we see a person's hands manipulating both a small robot or drone and a black drone controller. The robot, with its arms extended, appears to have a central body with electronic components that are being worked on. One hand is holding a screwdriver, indicating an ongoing repair or assembly process. The drone controller, placed on a gray surface, is equipped with a camera mounted on top, featuring a lens and casing, suggesting it's ready for use. Wires connect the controller to the camera, indicating a wired setup. The person's hands are visible, with one hand holding the camera and the other hand holding the controller. The image does not contain any text, nor can I discern if there is a teaching context beyond what has been described. TDM (Technology Development and Management) is visible in the text at the bottom of the image, possibly suggesting a connection to technology education or development. The overall scene implies that the person may be preparing to fly the drone or has just finished assembling it.</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building a quadcopter, soldering iron usage, ESC installation, wire management, and receiver setup. The language used is highly specific and correlates with the actions and objects shown in the image.</w:t>
      </w:r>
    </w:p>
    <w:p>
      <w:r>
        <w:t>Source: https://www.youtube.com/watch?v=31ArBvYoG2Q: “Beginner Guide // How To Build Budget Micro FPV Drone kit 2019 - Eachine Tyro69”</w:t>
      </w:r>
    </w:p>
    <w:p>
      <w:pPr>
        <w:pStyle w:val="Heading1"/>
      </w:pPr>
      <w:r>
        <w:t>Frame: frame_0846.jpg</w:t>
      </w:r>
    </w:p>
    <w:p>
      <w:r>
        <w:t>Caption: The image shows a person's hands working on an electronic device, which appears to be a camera. The hands are positioned on the left side of the image, holding the camera with a green power button and a white power light. A microcontroller board, such as an Arduino Uno, is visible in the background, with a red button component and wires being laid out, suggesting the setup of an electrical circuit. The setting seems to be indoors, possibly a workshop or lab environment given the presence of electronic equipment.</w:t>
        <w:br/>
        <w:br/>
        <w:t>In the bottom right corner, there's a logo with a name that appears to say "PCBWAY," which suggests the image might be related to a product listing or advertisement for custom PCB (Printed Circuit Board) services. The overall context of the image is educational, potentially demonstrating how to assemble or work with such electronics projects. The hands are seen meticulously working on the device, possibly in the process of disassembly and reassembly, highlighting a focused and careful approach.</w:t>
      </w:r>
    </w:p>
    <w:p>
      <w:r>
        <w:t>No strongly correlated comments found for this frame.</w:t>
      </w:r>
    </w:p>
    <w:p>
      <w:pPr>
        <w:pStyle w:val="Heading1"/>
      </w:pPr>
      <w:r>
        <w:t>Frame: frame_0847.jpg</w:t>
      </w:r>
    </w:p>
    <w:p>
      <w:r>
        <w:t>Caption: The image appears to show a person working with electronic components. In the foreground, there is a hand visible holding what seems to be an electronic component, possibly a capacitor or resistor, given its cylindrical shape and appearance. The hand is wearing a black glove and is positioned near a tabletop that has some other small objects, which might be parts of a larger electronic device or project. The arm, in the foreground, is adorned with a striking black tattoo featuring a star-like pattern with a black center.</w:t>
        <w:br/>
        <w:br/>
        <w:t>In the background, there's another image showing a close-up of what looks like a soldering iron with some solder on it, suggesting an ongoing process of repairing or building something electronically. Above the arm and components, the top right corner of the image features a green "PCBWay" logo, hinting that the tattoo might be related to the world of electronics or PCB design.</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hex drivers, ESCs, motor wires, capacitors, and flight controllers. The viewer also mentions specific tools and techniques used to assemble the quadcopter, which aligns with the information presented in the caption.</w:t>
      </w:r>
    </w:p>
    <w:p>
      <w:r>
        <w:t>Source: https://www.youtube.com/watch?v=31ArBvYoG2Q: “Beginner Guide // How To Build Budget Micro FPV Drone kit 2019 - Eachine Tyro69”</w:t>
      </w:r>
    </w:p>
    <w:p>
      <w:pPr>
        <w:pStyle w:val="Heading1"/>
      </w:pPr>
      <w:r>
        <w:t>Frame: frame_0848.jpg</w:t>
      </w:r>
    </w:p>
    <w:p>
      <w:r>
        <w:t>Caption: The image shows two hands working together with meticulous care, assembling or adjusting an electronic device or toy model. The focus is on the hands, which are manipulating small parts and wires. The mechanism appears to be a quadcopter, with a black body and orange propellers, balanced on a gray surface. The wires, coiled tightly, are connected to the quadcopter's body, adding a pop of color with their black and orange hues.</w:t>
        <w:br/>
        <w:br/>
        <w:t>The hands are visible, with one hand holding the quadcopter's body and the other hand carefully managing the wires. Although the specific details of what they are working on or the nature of the device are not clearly visible due to the close-up and angle, small wheels with orange centers are attached to the mechanism.</w:t>
        <w:br/>
        <w:br/>
        <w:t>The background is blurred but suggests an indoor environment, possibly a garage or workshop, given the presence of tools or equipment used for maintenance or repair. The image captures a moment of attention and precision in the assembly process, showcasing the hands' delicate movements as they work together to complete their task.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assembling a quadcopter, working with wires, using specific tools like soldering irons and hex drivers, and installing components. The language used is highly specific and matches the details visible in the image, indicating strong correlation.</w:t>
      </w:r>
    </w:p>
    <w:p>
      <w:r>
        <w:t>Source: https://www.youtube.com/watch?v=31ArBvYoG2Q: “Beginner Guide // How To Build Budget Micro FPV Drone kit 2019 - Eachine Tyro69”</w:t>
      </w:r>
    </w:p>
    <w:p>
      <w:pPr>
        <w:pStyle w:val="Heading1"/>
      </w:pPr>
      <w:r>
        <w:t>Frame: frame_0849.jpg</w:t>
      </w:r>
    </w:p>
    <w:p>
      <w:r>
        <w:t>Caption: The image shows a close-up view of a person's hands working on an electronic device, which appears to be a quadcopter drone. The person's fingers are carefully adjusting a small black circuit board, the main component of the drone, with various wires and components attached to it. The fingers are positioned over the board, indicating that they are in the process of connecting or disconnecting some of the wires.</w:t>
        <w:br/>
        <w:br/>
        <w:t>The drone itself is a quadcopter, with four small propellers attached to the bottom, which are black and orange, adding a pop of color to the otherwise black and silver drone. The person is holding the drone with their other hand, providing a sense of scale to the image. One of the arms of the drone is being held in the right hand, and it appears that the individual is inspecting or repairing it.</w:t>
        <w:br/>
        <w:br/>
        <w:t>In the background, there's a partial view of another person who appears to be observing or providing guidance, but only their torso is visible. The environment suggests an informal setting, possibly a workshop or maker space, where people work on electronic projects together. A white sign with black text that reads "PCBWay" can also be seen in the background, suggesting that the person might be working on a project related to PCB (Printed Circuit Board) design or repair.</w:t>
        <w:br/>
        <w:br/>
        <w:t>The image depicts a moment of hands-on work, where the person is engaged in the repair or modification of a drone. The precise location of the objects and the actions being performed suggest a scene of active engagement and problem-solving.</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including soldering, wire connections, and component installation. The mention of specific tools and components, such as the on-the-go soldering iron and hex drivers, also matches the image. The only reason for a lower score is that the comment does not explicitly state 'quadcopter drone' or 'electronic device', but the context and language used suggest a strong connection to the caption.</w:t>
      </w:r>
    </w:p>
    <w:p>
      <w:r>
        <w:t>Source: https://www.youtube.com/watch?v=31ArBvYoG2Q: “Beginner Guide // How To Build Budget Micro FPV Drone kit 2019 - Eachine Tyro69”</w:t>
      </w:r>
    </w:p>
    <w:p>
      <w:pPr>
        <w:pStyle w:val="Heading1"/>
      </w:pPr>
      <w:r>
        <w:t>Frame: frame_0850.jpg</w:t>
      </w:r>
    </w:p>
    <w:p>
      <w:r>
        <w:t>Caption: The image shows a person working with an electronic device, specifically a tiny camera module mounted on a small black board. The module is positioned in the center of the board, surrounded by several wires connecting it to other components. The hands are positioned on either side of the board, with one hand on the left and the other on the right, likely adjusting or operating the various connections. The device appears to be a camera module from a small drone or quadcopter, which has four visible propellers and what looks like a camera module at the front.</w:t>
        <w:br/>
        <w:br/>
        <w:t>The background suggests that this could be a workshop or classroom setting, given the presence of another person who appears to be assisting or observing, and there is text visible in the top right corner that reads "PCB Way," which might indicate the name of the organization or the nature of the activity. The overall context of the image suggests an educational environment where people are learning about electronics or drones.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wire installation, ESC placement, and receiver hookup. The comment also references specific components like the camera module, VTX, and flight controller, which are all described in the caption.</w:t>
      </w:r>
    </w:p>
    <w:p>
      <w:r>
        <w:t>Source: https://www.youtube.com/watch?v=31ArBvYoG2Q: “Beginner Guide // How To Build Budget Micro FPV Drone kit 2019 - Eachine Tyro69”</w:t>
      </w:r>
    </w:p>
    <w:p>
      <w:pPr>
        <w:pStyle w:val="Heading1"/>
      </w:pPr>
      <w:r>
        <w:t>Frame: frame_0851.jpg</w:t>
      </w:r>
    </w:p>
    <w:p>
      <w:r>
        <w:t>Caption: The image shows a person skillfully assembling a white-colored quadcopter, with their hands prominently displayed. The individual is holding the quadcopter with both hands, one positioned on top and the other at the bottom. The quadcopter consists of several components, including a camera attached to its top, a propeller located at the bottom, and a sturdy black plastic frame providing structural support for these parts. The person's hands are visible, indicating their active involvement in the assembly process. In the same image, the individual is also working with an electronic device that appears to be a small board with various components such as resistors and possibly integrated circuits. They are holding a small chip or component in their right hand while using their left hand to manipulate the device itself. The background is blurred, suggesting an indoor setting with a desk or tabletop, but no additional context about the activity is provided. Overall, the focus of the image appears to be on the hands and the devices involved, possibly capturing a moment from a video tutorial or instructional content related to electronics assembly or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installing ESCs and motor wires, and connecting the receiver to the flight controller. The mention of specific tools like on-the-go soldering irons and hex drivers also matches the caption's description of the individual using similar tools.</w:t>
      </w:r>
    </w:p>
    <w:p>
      <w:r>
        <w:t>Source: https://www.youtube.com/watch?v=31ArBvYoG2Q: “Beginner Guide // How To Build Budget Micro FPV Drone kit 2019 - Eachine Tyro69”</w:t>
      </w:r>
    </w:p>
    <w:p>
      <w:pPr>
        <w:pStyle w:val="Heading1"/>
      </w:pPr>
      <w:r>
        <w:t>Frame: frame_0852.jpg</w:t>
      </w:r>
    </w:p>
    <w:p>
      <w:r>
        <w:t>Caption: The image captures a moment of intense focus and hands-on electronics repair. A person is examining a small black electronic device with a red component inside, possibly inspecting or repairing it, with their attention drawn to the internal components. The setting appears to be a workspace or area dedicated to electronics and technology, as suggested by the presence of electronic parts and possible tools on a table.</w:t>
        <w:br/>
        <w:br/>
        <w:t>In the background, another hand reaches out towards the device, indicating that the person is either preparing to use or manipulate it. The image does not contain any visible texts, diagrams, or other teaching-related content, making it impossible to determine if this person is an instructor or learning from others.</w:t>
        <w:br/>
        <w:br/>
        <w:t>The hands are meticulously working on a small black circuit board, teeming with wires and components. The process involves soldering, a crucial step in the repair process, where a small metal ball (solder) is being applied to the board's circuit, joining the wires and components together. This act of bonding requires skill and patience.</w:t>
        <w:br/>
        <w:br/>
        <w:t>The stark white background serves to highlight the black circuit board and the hands at work, providing a clear contrast that makes the details more pronounced. Every element in this image, from the hands to the board, tells a story of repair and restoration, showcasing where technology meets human touch, where human hands and human ingenuity come together to mend and create.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installing ESCs, making sure motor wires are connected neatly, and tucking in components like camera, VTX, and receiver. The language used in the comment matches the level of detail and specificity found in the caption, indicating a strong correlation between the two.</w:t>
      </w:r>
    </w:p>
    <w:p>
      <w:r>
        <w:t>Source: https://www.youtube.com/watch?v=31ArBvYoG2Q: “Beginner Guide // How To Build Budget Micro FPV Drone kit 2019 - Eachine Tyro69”</w:t>
      </w:r>
    </w:p>
    <w:p>
      <w:pPr>
        <w:pStyle w:val="Heading1"/>
      </w:pPr>
      <w:r>
        <w:t>Frame: frame_0853.jpg</w:t>
      </w:r>
    </w:p>
    <w:p>
      <w:r>
        <w:t>Caption: The image shows a person's hands working with an electronic device, specifically a small black drone with a red propeller. The individual is focusing intently on the task at hand, using a pair of pliers to carefully remove a small black circuit board from the drone. The circuit board, which appears to be part of the control system, features white text and symbols. The person's hands are visible, demonstrating the level of detail and precision involved in the repair process.</w:t>
        <w:br/>
        <w:br/>
        <w:t>The drone is held securely in their hands, with a four-motor frame and an electronic module or control board mounted on it. In the background, there's a sign that reads "PCBWay", suggesting that this might be a place where electronics are repaired or built. The image captures a moment of manual assembly or repair work related to electronics or drones, highlighting the importance of meticulous work and attention to detail in such tasks.</w:t>
      </w:r>
    </w:p>
    <w:p>
      <w:r>
        <w:t>No strongly correlated comments found for this frame.</w:t>
      </w:r>
    </w:p>
    <w:p>
      <w:pPr>
        <w:pStyle w:val="Heading1"/>
      </w:pPr>
      <w:r>
        <w:t>Frame: frame_0854.jpg</w:t>
      </w:r>
    </w:p>
    <w:p>
      <w:r>
        <w:t>Caption: The image depicts two hands carefully handling a tiny electronic device, specifically a miniature circuit board. The board is held in place by two screws, one located at the top and the other at the bottom. The hands are positioned at the top of the board, in close proximity to the top screw. The background is a neutral gray surface, allowing attention to remain on the hands and the device. A text label "PCBWay" can be seen in the top right corner of the image, potentially indicating the brand or source of the device.</w:t>
        <w:br/>
        <w:br/>
        <w:t>The focus of the image is on the action being performed rather than teaching in a traditional sense. The person's actions suggest they might be trying to diagnose or fix a problem with the device, as they are examining a component, possibly the battery or another internal part, with a screwdriver or other tool in hand.</w:t>
      </w:r>
    </w:p>
    <w:p>
      <w:r>
        <w:t>No strongly correlated comments found for this frame.</w:t>
      </w:r>
    </w:p>
    <w:p>
      <w:pPr>
        <w:pStyle w:val="Heading1"/>
      </w:pPr>
      <w:r>
        <w:t>Frame: frame_0855.jpg</w:t>
      </w:r>
    </w:p>
    <w:p>
      <w:r>
        <w:t>Caption: The image shows two hands, each gripping a black wire, meticulously working on a white circuit board encased in a black enclosure adorned with a red logo. The hands are positioned on opposite sides of the board, with their fingers intertwined in a dance of precision. The circuit board itself is a testament to the complexity of electronic engineering, featuring various components and wires neatly arranged. In the background, there is a gray workbench surface, and in the top left corner, a small, round device is visible, possibly related to the electronics project. The individual appears to be engaged in either assembling or repairing an electronic device, with no text providing context or instructions about the specific task being performed.</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Tyro69 quadcopter, specifically mentioning soldering, wiring, and component installation. It also highlights the importance of getting details right and praises the guide for being clear, concise, and easy to follow. The comment's mention of tools, such as soldering irons and hex drivers, aligns with the caption's description of hands working on a circuit board.</w:t>
      </w:r>
    </w:p>
    <w:p>
      <w:r>
        <w:t>Source: https://www.youtube.com/watch?v=31ArBvYoG2Q: “Beginner Guide // How To Build Budget Micro FPV Drone kit 2019 - Eachine Tyro69”</w:t>
      </w:r>
    </w:p>
    <w:p>
      <w:pPr>
        <w:pStyle w:val="Heading1"/>
      </w:pPr>
      <w:r>
        <w:t>Frame: frame_0856.jpg</w:t>
      </w:r>
    </w:p>
    <w:p>
      <w:r>
        <w:t>Caption: The two images appear to capture moments of hands-on technical work with electronic devices. In one image, a person is seen working on an electronic circuit board, possibly soldering or adjusting wires and connections. The background suggests a workspace with other electronics and tools related to electronics work. There are no visible texts, slides, diagrams, or models that would provide additional context about the activity being conducted.</w:t>
        <w:br/>
        <w:br/>
        <w:t>In the other image, a close-up view shows a person's hands holding a small electronic device, possibly a drone or remote control. The device is black and white in color with a silver wire running through it, indicating it is in use. The wires are connected to the device, suggesting that it is being assembled or disassembled. The text "PCWay" is visible on the device, possibly indicating its brand or model. The blurred background focuses attention on the person and the device, implying a moment of technical work or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soldering, installing ESCs, connecting motor wires, tucking in camera/VTX/receiver, and ensuring a neat installation. The commenter also references specific tools and techniques seen in the images, like the on-the-go soldering iron and hex drivers.</w:t>
      </w:r>
    </w:p>
    <w:p>
      <w:r>
        <w:t>Source: https://www.youtube.com/watch?v=31ArBvYoG2Q: “Beginner Guide // How To Build Budget Micro FPV Drone kit 2019 - Eachine Tyro69”</w:t>
      </w:r>
    </w:p>
    <w:p>
      <w:pPr>
        <w:pStyle w:val="Heading1"/>
      </w:pPr>
      <w:r>
        <w:t>Frame: frame_0857.jpg</w:t>
      </w:r>
    </w:p>
    <w:p>
      <w:r>
        <w:t>Caption: The image shows two distinct scenes: one involving electronic assembly or repair and the other showcasing a drone. In the first scene, a person's hand is seen holding a soldering iron, carefully placing solder onto an electronic component on a circuit board. The soldering iron appears to be melting solder as it works its way around the component. Other components are visible in the background, suggesting that this might be part of a larger assembly or repair task. The image has text overlaid, reading "PCB Way" along with some Chinese characters, although without context or understanding of the language, it's challenging to provide more details about these texts.</w:t>
        <w:br/>
        <w:br/>
        <w:t>In the second scene, a hand is seen holding a drone on a gray surface. The drone, with its black body and orange propellers, is equipped with six orange motors attached to its body and visible through the open front door. The hand holding the drone is positioned in such a way that the drone's front door is facing upwards, suggesting it is in a state of readiness, ready to take flight. There is no text present in this scene.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and references specific technical steps, objects, and settings mentioned in the caption, such as soldering iron use, component placement, motor wire connection, receiver installation, and camera/vtx/receiver positioning. The language used is also consistent with the tone of a beginner's guide, mirroring the 'walked through everything' phrase from the caption.</w:t>
      </w:r>
    </w:p>
    <w:p>
      <w:r>
        <w:t>Source: https://www.youtube.com/watch?v=31ArBvYoG2Q: “Beginner Guide // How To Build Budget Micro FPV Drone kit 2019 - Eachine Tyro69”</w:t>
      </w:r>
    </w:p>
    <w:p>
      <w:pPr>
        <w:pStyle w:val="Heading1"/>
      </w:pPr>
      <w:r>
        <w:t>Frame: frame_0858.jpg</w:t>
      </w:r>
    </w:p>
    <w:p>
      <w:r>
        <w:t>Caption: The image captures a moment of meticulous repair work on a small, black drone, held in place by a black clamp. In contrast to the gray surface, the drone's black color stands out prominently. The repair work involves the removal and replacement of components, with no text present in the image. Instead, the focus is on the hands manipulating the device, possibly assembling or testing a prototype. In the background, more electronic parts are visible on the grey surface, which could be a workbench or desk, suggesting an educational context, such as a do-it-yourself electronics project or classroom demonstration.</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usage, component installation, and wire management. The mention of the Tyro69 quadcopter and its components also matches the context mentioned in the caption.</w:t>
      </w:r>
    </w:p>
    <w:p>
      <w:r>
        <w:t>Source: https://www.youtube.com/watch?v=31ArBvYoG2Q: “Beginner Guide // How To Build Budget Micro FPV Drone kit 2019 - Eachine Tyro69”</w:t>
      </w:r>
    </w:p>
    <w:p>
      <w:pPr>
        <w:pStyle w:val="Heading1"/>
      </w:pPr>
      <w:r>
        <w:t>Frame: frame_0859.jpg</w:t>
      </w:r>
    </w:p>
    <w:p>
      <w:r>
        <w:t>Caption: The image shows a person's hands working with an electronic device that appears to be a small, black, four-legged drone made of carbon fiber. The drone is held firmly in the person's hands, who is wearing a white shirt and jeans, as they use a small tool, possibly a screwdriver, to make adjustments to the drone's stabilizer. The stabilizer, which forms a cross with the drone's four legs, is a critical component responsible for maintaining the drone's balance and stability in flight.</w:t>
        <w:br/>
        <w:br/>
        <w:t>The person is focusing on one of the arms of the drone, as indicated by the visible propellers, possibly adjusting or repairing it. There are small components visible on the work surface, which may be electronic parts related to the drone's operation. In the top half of the image, a zoomed-in view shows the same hands with a focus on the person's fingers, suggesting precision work.</w:t>
        <w:br/>
        <w:br/>
        <w:t>In the bottom part of the image, a close-up captures a soldering iron, possibly used for soldering electronic components onto the drone or similar devices. There are no visible texts, equations, or slides in this frame. The image includes a text overlay that reads "PCBWay", suggesting it might be a tutorial or instructional image related to drone engineering or assembly, providing a glimpse into the world of drone manufacturing and assembly.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iron usage, ESC installation, motor wire connection, and receiver setup. The mention of Tyro69 quadcopter and PCBWay also matches the context of the caption.</w:t>
      </w:r>
    </w:p>
    <w:p>
      <w:r>
        <w:t>Source: https://www.youtube.com/watch?v=31ArBvYoG2Q: “Beginner Guide // How To Build Budget Micro FPV Drone kit 2019 - Eachine Tyro69”</w:t>
      </w:r>
    </w:p>
    <w:p>
      <w:pPr>
        <w:pStyle w:val="Heading1"/>
      </w:pPr>
      <w:r>
        <w:t>Frame: frame_0860.jpg</w:t>
      </w:r>
    </w:p>
    <w:p>
      <w:r>
        <w:t>Caption: The image shows a person's hands working on a small circuit board with various components and wires attached. The individual is using a soldering iron, indicating that they are either assembling or repairing the device. There is visible solder on one of the connections. In addition to the soldering iron, there's another tool in use, which appears to be a screwdriver, possibly for adjusting or securing components on the board.</w:t>
        <w:br/>
        <w:br/>
        <w:t>The circuit board has numerous electronic components such as resistors, capacitors, and possibly integrated circuits, all attached with wires. A multimeter is also being used, suggesting that electrical measurements are being taken to diagnose or fix the device. The focus of the image seems to be on the hands-on activity of working with electronics rather than instructional content.</w:t>
        <w:br/>
        <w:br/>
        <w:t>In a surprising twist, it appears that this electronic repair task is actually part of a larger process – repairing a drone! The sleek white drone is held securely in place by a black clamp, and a silver screwdriver is being used to attach a black bracket to the drone. The person is also holding a black wire, possibly a part of the repair process. The background of the image is a gray surface, providing a neutral backdrop for the action.</w:t>
        <w:br/>
        <w:br/>
        <w:t>The text "PCWay" is visible in the image, likely indicating the brand or company involved in the repair process. The overall scene suggests a professional repair process, with the person and tools ready to tackle the task at hand.</w:t>
      </w:r>
    </w:p>
    <w:p>
      <w:r>
        <w:t>No strongly correlated comments found for this frame.</w:t>
      </w:r>
    </w:p>
    <w:p>
      <w:pPr>
        <w:pStyle w:val="Heading1"/>
      </w:pPr>
      <w:r>
        <w:t>Frame: frame_0861.jpg</w:t>
      </w:r>
    </w:p>
    <w:p>
      <w:r>
        <w:t>Caption: The image shows a close-up view of a person's hand working with an electronic device, specifically a small black circuit board. The individual is firmly gripping the equipment, suggesting a sense of control and precision as they manipulate various components such as wires, resistors, LEDs, and small white connectors (possibly for breadboarding). A pair of tweezers can be seen in the person's hand, indicating their use to work with these components.</w:t>
        <w:br/>
        <w:br/>
        <w:t>The board's surface is adorned with scattered components, contributing to its complexity. The person's fingers are visibly engaged in the process of disassembling or repairing the circuit board, suggesting a level of expertise and familiarity with electronics. The background is blurred, drawing focus to the person and their work.</w:t>
        <w:br/>
        <w:br/>
        <w:t>In the bottom right corner of the image, the text "PCWay" is visible, potentially indicating the brand or company associated with the equipment or the person performing the work.</w:t>
      </w:r>
    </w:p>
    <w:p>
      <w:r>
        <w:t>Comment (score 75):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mentioned in the caption, such as soldering iron, hex drivers, ESCs, motor wires, camera, VTX, receiver, and flight controller. The commenter also mentions breadboarding, which is hinted at in the caption with the presence of tweezers. While the specific details differ, the overall theme of building a quadcopter and focusing on getting the details right matches the tone and content of the caption.</w:t>
      </w:r>
    </w:p>
    <w:p>
      <w:r>
        <w:t>Source: https://www.youtube.com/watch?v=31ArBvYoG2Q: “Beginner Guide // How To Build Budget Micro FPV Drone kit 2019 - Eachine Tyro69”</w:t>
      </w:r>
    </w:p>
    <w:p>
      <w:pPr>
        <w:pStyle w:val="Heading1"/>
      </w:pPr>
      <w:r>
        <w:t>Frame: frame_0862.jpg</w:t>
      </w:r>
    </w:p>
    <w:p>
      <w:r>
        <w:t>Caption: The image shows a person's hands working with an electronic device. They are operating a small soldering iron to connect electronic components onto a printed circuit board (PCB). The individual appears to be carefully manipulating a component, possibly making adjustments or repairs. In the foreground, there is a close-up of the soldering process, focusing on the interaction between the soldering iron and the component being mounted on the PCB. The background reveals more of the workspace with additional electronic components and tools.</w:t>
        <w:br/>
        <w:br/>
        <w:t>In the center of the image, the hand holding the black circuit board is seen pointing towards the soldering process, emphasizing the meticulous nature of the repair work. The circuit board is adorned with numerous small components, including a silver power switch and a green antenna. A red wire, a part of the circuit board, is being secured with a black screwdriver.</w:t>
        <w:br/>
        <w:br/>
        <w:t>The background, a stark white, provides a contrast to the vibrant colors of the circuit board and its components. At the top right corner of the image, the text "PCWay" is visible, suggesting that this repair might be part of a larger project or task. The setting suggests a hobbyist or professional environment dedicated to electronics assembly or repair, with no text or diagrams visible in this image to provide context or instructions related to electronics or teaching.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installing ESCs, motor wires, receiver, flight controller, and capacitor. The caption's focus on meticulous repair work is also reflected in the comment's emphasis on getting details right. The only minor disconnect is the mention of specific components (Tyro69, ESCs, etc.) not present in the caption.</w:t>
      </w:r>
    </w:p>
    <w:p>
      <w:r>
        <w:t>Source: https://www.youtube.com/watch?v=31ArBvYoG2Q: “Beginner Guide // How To Build Budget Micro FPV Drone kit 2019 - Eachine Tyro69”</w:t>
      </w:r>
    </w:p>
    <w:p>
      <w:pPr>
        <w:pStyle w:val="Heading1"/>
      </w:pPr>
      <w:r>
        <w:t>Frame: frame_0863.jpg</w:t>
      </w:r>
    </w:p>
    <w:p>
      <w:r>
        <w:t>Caption: The image depicts a person engaged in hands-on work with electronic components, specifically working on a small black and orange drone board. The board is secured with four tightly fastened orange screws, suggesting the person is in the process of assembling or repairing the drone. One hand holds an object related to the assembly or operation of the device, while the other hand adjusts something on it. The background is a gray wall, providing a neutral backdrop that allows the focus to remain on the drone board and the person's hands-on work. There are no texts, diagrams, or visible teaching context in the image, but it appears to capture a moment of someone actively involved in the drone's assembly or repair, showcasing the intricate details of drone construction.</w:t>
      </w:r>
    </w:p>
    <w:p>
      <w:r>
        <w:t>No strongly correlated comments found for this frame.</w:t>
      </w:r>
    </w:p>
    <w:p>
      <w:pPr>
        <w:pStyle w:val="Heading1"/>
      </w:pPr>
      <w:r>
        <w:t>Frame: frame_0864.jpg</w:t>
      </w:r>
    </w:p>
    <w:p>
      <w:r>
        <w:t>Caption: The image shows a person engaged in meticulous work on a small robotic device or a black and orange quadcopter. The individual appears to be examining or adjusting something within the device/quadcopter, which seems to have a camera and possibly some electronic components. In the case of the quadcopter, it is turned upside down, revealing its internal components, including wires and a battery. The person's hands are holding a part that is being connected or examined, with their right hand gripping the bottom of the device/quadcopter and their left hand holding a small white board. The background is a neutral gray, providing a stark contrast to the vibrant colors of the quadcopter and the white board.</w:t>
      </w:r>
    </w:p>
    <w:p>
      <w:r>
        <w:t>No strongly correlated comments found for this frame.</w:t>
      </w:r>
    </w:p>
    <w:p>
      <w:pPr>
        <w:pStyle w:val="Heading1"/>
      </w:pPr>
      <w:r>
        <w:t>Frame: frame_0865.jpg</w:t>
      </w:r>
    </w:p>
    <w:p>
      <w:r>
        <w:t>Caption: The image shows a person working on an electronics assembly project, specifically assembling a quadcopter. The individual appears to be in the process of attaching wires to the device's propellers using a black screwdriver. At the top of the quadcopter, the screwdriver is positioned, with one wire attached to it. In the foreground, the person has paused their work to examine or adjust the assembly, as evidenced by the small hot glue gun and screwdriver next to each other on the nearby surface. The circuit board in front of them features several electronic components mounted on it, including resistors and a capacitor, which are visible due to the soldering process revealing them. The components are labeled with markings indicating their position on the board, suggesting that this is likely a DIY or educational project where each part has its specific place. The gray wall behind provides a neutral backdrop for the hands-on activity of assembling an electronic device.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and references specific technical steps, objects, settings, and goals described in the caption, such as soldering iron techniques, ESC placement, motor wire connections, and receiver hookups. The mention of the Tyro69 quadcopter, its components (e.g., camera, VTX), and assembly process further strengthens the correlation.</w:t>
      </w:r>
    </w:p>
    <w:p>
      <w:r>
        <w:t>Source: https://www.youtube.com/watch?v=31ArBvYoG2Q: “Beginner Guide // How To Build Budget Micro FPV Drone kit 2019 - Eachine Tyro69”</w:t>
      </w:r>
    </w:p>
    <w:p>
      <w:pPr>
        <w:pStyle w:val="Heading1"/>
      </w:pPr>
      <w:r>
        <w:t>Frame: frame_0866.jpg</w:t>
      </w:r>
    </w:p>
    <w:p>
      <w:r>
        <w:t>Caption: The image shows a person's hands working with intricate detail on a small project. One hand is holding a small circuit board, meticulously assembled with various components, including what appears to be a microcontroller module (like an Arduino) and a rotary encoder. The other hand is holding a small screwdriver, possibly for adjusting or securing the components on the board. The person's focus seems to be on assembling or troubleshooting the circuit board.</w:t>
        <w:br/>
        <w:br/>
        <w:t>In the background, a white sign stands out against the gray wall, reading "PCBWay", perhaps indicating the location of the work or the company involved in this assembly process. The image is a snapshot of a moment of precision and skill, showcasing the dedication and attention to detail required in the field of electronics assembly.</w:t>
        <w:br/>
        <w:br/>
        <w:t>As the person works on the circuit board, it becomes apparent that they are assembling a small drone, composed of multiple components, including motors and a camera, each carefully placed and secured. The wires, a mix of red, white, black, and green, are meticulously attached to the drone's body, with each connection made with precision and care.</w:t>
        <w:br/>
        <w:br/>
        <w:t>The image captures the level of expertise and attention to detail required in this field, as the person's hands move deftly through the assembly process, their focus on ensuring every component is properly secured and connected. The stark contrast between the white sign and the gray wall adds depth to the image, drawing the viewer's attention to the person and their work.</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details mentioned in the caption, such as soldering iron usage, wire connections, and component installation. The mention of the Tyro69 quadcopter and the focus on getting details right also strongly correlates with the image description.</w:t>
      </w:r>
    </w:p>
    <w:p>
      <w:r>
        <w:t>Source: https://www.youtube.com/watch?v=31ArBvYoG2Q: “Beginner Guide // How To Build Budget Micro FPV Drone kit 2019 - Eachine Tyro69”</w:t>
      </w:r>
    </w:p>
    <w:p>
      <w:pPr>
        <w:pStyle w:val="Heading1"/>
      </w:pPr>
      <w:r>
        <w:t>Frame: frame_0867.jpg</w:t>
      </w:r>
    </w:p>
    <w:p>
      <w:r>
        <w:t>Caption: The image shows a person's hands working with an object that appears to be a mechanical assembly or part of some machinery. The individual is focused on a small, orange component, which they are holding in one hand while manipulating another part with the other hand. It looks like they might be adjusting or fitting the parts together.</w:t>
        <w:br/>
        <w:br/>
        <w:t>The close-up view of the person's hand, positioned in the bottom left corner, shows a level of precision and control as their fingers are neatly arranged around the equipment. The equipment itself is a mix of orange and black colors, suggesting it might be a drone or a similar type of electronic device. The orange and black colors contrast each other, making the equipment stand out against the blurred background.</w:t>
        <w:br/>
        <w:br/>
        <w:t>The background of the image is intentionally blurred, focusing the viewer's attention on the hand and the equipment. This blurring effect creates a sense of depth and distance, drawing the viewer's eye towards the person and the equipment. In the bottom right corner of the image, there's a green text that reads "PCBWay", which could be part of the context or a watermark.</w:t>
        <w:br/>
        <w:br/>
        <w:t>Overall, the image appears to depict a moment of someone preparing to use or handle a piece of electronic equipment, possibly a drone, with a sense of anticipation and focus.</w:t>
      </w:r>
    </w:p>
    <w:p>
      <w:r>
        <w:t>No strongly correlated comments found for this frame.</w:t>
      </w:r>
    </w:p>
    <w:p>
      <w:pPr>
        <w:pStyle w:val="Heading1"/>
      </w:pPr>
      <w:r>
        <w:t>Frame: frame_0868.jpg</w:t>
      </w:r>
    </w:p>
    <w:p>
      <w:r>
        <w:t>Caption: The image shows a person's hand holding a small electronic device, which is black in color and features a white antenna and a yellow plug. The individual is focused on the device, suggesting that they might be examining it, repairing it, or assembling it. As seen in the frame, the instructor appears to be working directly with the electronic device rather than from a presentation slide. The setting seems to be indoors, with a neutral gray wall as the background, featuring the "PCBWay" logo prominently displayed. The person is using a black screwdriver to attach the white antenna to the device, indicating a moment of technical assembly or repair. Visible components of the electronic device include integrated circuits, resistors, and possibly capacitors, suggesting that the individual may be familiar with electronics and is working on disassembling, repairing, or reassembling the device.</w:t>
      </w:r>
    </w:p>
    <w:p>
      <w:r>
        <w:t>No strongly correlated comments found for this frame.</w:t>
      </w:r>
    </w:p>
    <w:p>
      <w:pPr>
        <w:pStyle w:val="Heading1"/>
      </w:pPr>
      <w:r>
        <w:t>Frame: frame_0869.jpg</w:t>
      </w:r>
    </w:p>
    <w:p>
      <w:r>
        <w:t>Caption: The image shows a person's hand firmly gripping a small, black drone controller, which is securely fastened to a black frame with a silver bracket on its bottom and connected to a black base with a red wire protruding from it. The screw holding the controller in place is visible on the right side, while the person's hand is positioned on the left side, suggesting that they are in the process of assembling or disassembling the device.</w:t>
        <w:br/>
        <w:br/>
        <w:t>In the background, a gray wall provides a neutral backdrop, allowing the black drone controller and the person's hand to stand out. The image does not contain any text, but it appears to capture a moment of activity in the process of working on the controller, with the base and bracket positioned around it and the screw and button on the controller in close proximity.</w:t>
        <w:br/>
        <w:br/>
        <w:t>On the other side of the frame, another scene unfolds as the person's hands work with electronic components and devices. The individual is soldering wires connected to a small circuit board, using a pair of tweezers to manipulate tiny electronic parts. This informal or workshop setting suggests an everyday activity related to electronics work rather than a formal instructional scenario.</w:t>
        <w:br/>
        <w:br/>
        <w:t>The focus is on the hands and tools being used, rather than teaching a concept or topic, capturing two moments of activity in the process of working with electronics and drone components.</w:t>
      </w:r>
    </w:p>
    <w:p>
      <w:r>
        <w:t>No strongly correlated comments found for this frame.</w:t>
      </w:r>
    </w:p>
    <w:p>
      <w:pPr>
        <w:pStyle w:val="Heading1"/>
      </w:pPr>
      <w:r>
        <w:t>Frame: frame_0870.jpg</w:t>
      </w:r>
    </w:p>
    <w:p>
      <w:r>
        <w:t>Caption: The image shows a person's hands working with electronic components and a soldering iron, possibly constructing or repairing something related to drones or remote-controlled devices. In close-up view, their hand is also seen holding a small electronic device with a black and orange body, which appears to be a drone or flying device. The device is held up against a gray background, contrasting with its vibrant colors, with white text reading "pcWay" indicating the brand or manufacturer.</w:t>
        <w:br/>
        <w:br/>
        <w:t>The person's hand grips the device firmly, suggesting that they are either assembling or disassembling it. A black and orange arrow in the background could be part of the device or a tool used for assembly or disassembly, pointing upwards, possibly indicating a vertical position of the device.</w:t>
        <w:br/>
        <w:br/>
        <w:t>The focus is on the hands at work with the equipment, providing a detailed view of the process of assembling or disassembling a drone or flying device. The image also highlights the colors of the device, which add a splash of color to the gray background.</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ESCs, motor wires, hex drivers, capacitor, receiver, flight controller, camera, VTX, and 20x20 stack. The comment also mentions the brand 'Tyro69' which is likely a drone or flying device model mentioned in the caption.</w:t>
      </w:r>
    </w:p>
    <w:p>
      <w:r>
        <w:t>Source: https://www.youtube.com/watch?v=31ArBvYoG2Q: “Beginner Guide // How To Build Budget Micro FPV Drone kit 2019 - Eachine Tyro69”</w:t>
      </w:r>
    </w:p>
    <w:p>
      <w:pPr>
        <w:pStyle w:val="Heading1"/>
      </w:pPr>
      <w:r>
        <w:t>Frame: frame_0871.jpg</w:t>
      </w:r>
    </w:p>
    <w:p>
      <w:r>
        <w:t>Caption: The image captures a precise moment of intricate craftsmanship in an electronic device assembly or repair setting. A person's hand, wearing black gloves, is seen holding a black and white circuit board, which is the central focus of the image. The circuit board is wired with multiple black wires and connectors, neatly arranged, suggesting a well-organized and efficient setup.</w:t>
        <w:br/>
        <w:br/>
        <w:t>A black screwdriver is positioned in such a way that it is about to make contact with the circuit board, indicating that the person is in the process of assembling or repairing the device. A soldering iron and various electronic components, including resistors and capacitors, are also present, suggesting a workspace or lab setting.</w:t>
        <w:br/>
        <w:br/>
        <w:t>The background of the image is a stark white, which contrasts with the black and white of the circuit board and the black of the screwdriver, drawing attention to the activity taking place. The image does not contain any text or additional objects, and the relative positions of the objects are clear - the person's hand is holding the circuit board, and the screwdriver is about to make contact with it.</w:t>
      </w:r>
    </w:p>
    <w:p>
      <w:r>
        <w:t>No strongly correlated comments found for this frame.</w:t>
      </w:r>
    </w:p>
    <w:p>
      <w:pPr>
        <w:pStyle w:val="Heading1"/>
      </w:pPr>
      <w:r>
        <w:t>Frame: frame_0872.jpg</w:t>
      </w:r>
    </w:p>
    <w:p>
      <w:r>
        <w:t>Caption: The image shows a moment of meticulous repair work, with a person's hand firmly gripping a black circuit board that has been partially disassembled. The board is equipped with various components, including resistors and wires, as well as a small red LED component attached to one end. The individual is holding the circuit board over a neutral surface, possibly a workspace or lab, with a screwdriver in their hand, presumably used to fasten parts together.</w:t>
        <w:br/>
        <w:br/>
        <w:t>The board appears to be firmly attached to a wooden base, suggesting that this may be an electronics project involving the repair or construction of a device. Quite some work seems to have been done or is being done on the device, as indicated by the open casing and components that are no longer in their place. The person's fingers are delicately maneuvering the components, a testament to their skill and expertise.</w:t>
        <w:br/>
        <w:br/>
        <w:t>The overall scene is one of concentration and determination, with the person intensely focused on repairing the circuit board.</w:t>
      </w:r>
    </w:p>
    <w:p>
      <w:r>
        <w:t>No strongly correlated comments found for this frame.</w:t>
      </w:r>
    </w:p>
    <w:p>
      <w:pPr>
        <w:pStyle w:val="Heading1"/>
      </w:pPr>
      <w:r>
        <w:t>Frame: frame_0873.jpg</w:t>
      </w:r>
    </w:p>
    <w:p>
      <w:r>
        <w:t>Caption: The image shows a close-up of a person's hands meticulously assembling a quadcopter with a unique design featuring orange and black components. The individual is holding the main control board, which appears to be on a black board, in their left hand. Their right hand is holding a white cable, likely used for connecting components together.</w:t>
        <w:br/>
        <w:br/>
        <w:t>The person's hands are working on the circuitry of the drone, including electronic components such as capacitors and resistors. Visible signs of soldering indicate that the work is in progress. In the lower portion of the image, an instructional slide or graphic provides text and diagrams related to the assembly of the quadcopter. Although the text is not entirely legible due to the angle and quality of the photo, it appears to contain information about connecting wires or assembling a part of the quadcopter.</w:t>
        <w:br/>
        <w:br/>
        <w:t>The overall context suggests that this image is taken within an educational setting, possibly a class or workshop focused on hands-on electronics projects, such as building and modifying drones. The quadcopter rests on a gray surface, providing a contrast with the black and orange components.</w:t>
      </w:r>
    </w:p>
    <w:p>
      <w:r>
        <w:t>No strongly correlated comments found for this frame.</w:t>
      </w:r>
    </w:p>
    <w:p>
      <w:pPr>
        <w:pStyle w:val="Heading1"/>
      </w:pPr>
      <w:r>
        <w:t>Frame: frame_0874.jpg</w:t>
      </w:r>
    </w:p>
    <w:p>
      <w:r>
        <w:t>Caption: The image shows two hands, one white and the other black, working on a small, black and white drone resting on a gray surface. The drone's four propellers add a contrasting element to the scene. The white hand is holding the drone's frame, while the black hand is seen meticulously assembling the electronics. A mix of wires and components are visible, indicating a complex process of wiring and assembly. In the foreground, one hand appears to be holding wires and electronic components, possibly part of a kit for assembling electronics. The hands are using tools such as pliers or tweezers for handling small parts and a screwdriver or similar tool for securing components in place, suggesting that this might be a do-it-yourself electronics project or tutorial. There is no text visible in the image, so there are no specific instructions or context provided within the frame itself. The focus remains on demonstrating the physical action of working with electronic components and assembling a small drone with precision and care.</w:t>
      </w:r>
    </w:p>
    <w:p>
      <w:r>
        <w:t>No strongly correlated comments found for this frame.</w:t>
      </w:r>
    </w:p>
    <w:p>
      <w:pPr>
        <w:pStyle w:val="Heading1"/>
      </w:pPr>
      <w:r>
        <w:t>Frame: frame_0875.jpg</w:t>
      </w:r>
    </w:p>
    <w:p>
      <w:r>
        <w:t>Caption: The image shows two hands meticulously assembling a quadcopter on a workbench with a gray surface. The body of the quadcopter is black and orange, with orange wheels attached to it. The hands are seen carefully attaching these wheels to the body, demonstrating the precision and attention to detail required for this task. Additionally, there are small decorative pieces visible that could be used for customizing the model, such as Halloween-themed parts with designs on them. In the bottom right corner of the image, the text "PCBWay" is visible, suggesting a potential connection to PCB assembly or repair. The stark white background provides a striking contrast to the black and orange colors of the quadcopter, highlighting the focus on the assembly process. A small orange pumpkin in the bottom right corner adds a touch of seasonal or festive flair to the scene, but does not distract from the main activity of assembling the quadcopter.</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such as assembling a quadcopter, attaching wheels, soldering, and installing wires. The mention of specific tools like soldering iron, hex drivers, ESCs, motor wires, capacitor, receiver, flight controller, camera, VTX, and 20x20 stack matches the details provided in the frame caption.</w:t>
      </w:r>
    </w:p>
    <w:p>
      <w:r>
        <w:t>Source: https://www.youtube.com/watch?v=31ArBvYoG2Q: “Beginner Guide // How To Build Budget Micro FPV Drone kit 2019 - Eachine Tyro69”</w:t>
      </w:r>
    </w:p>
    <w:p>
      <w:pPr>
        <w:pStyle w:val="Heading1"/>
      </w:pPr>
      <w:r>
        <w:t>Frame: frame_0876.jpg</w:t>
      </w:r>
    </w:p>
    <w:p>
      <w:r>
        <w:t>Caption: The image captures a moment of hands-on creation as two skilled individuals work together to meticulously assemble or troubleshoot the electronic components of mini drones. The compact and sturdy structures, with their black and orange design, are testaments to the intricate engineering that went into their design. Each drone has a control board, a hub of activity, housing various components including cameras and motors. The wires, a network of connectivity, connect these components to the body of each drone. One individual is holding one of the drones, examining it closely and using pliers or a tool to work directly with the hardware. The setting appears to be a workspace or garage, where hands-on activities like this are common. There is no text or clear indication of an instructor in this frame, suggesting that these individuals are working independently on their projects.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mentioned in the caption, such as soldering iron handling, wire installation, and component placement. The mention of specific tools and components (e.g., on-the-go soldering iron, hex drivers, ESCs) also matches the description in the caption. The commenter even references the same mini drones and their design, highlighting the correlation between the caption and comment.</w:t>
      </w:r>
    </w:p>
    <w:p>
      <w:r>
        <w:t>Source: https://www.youtube.com/watch?v=31ArBvYoG2Q: “Beginner Guide // How To Build Budget Micro FPV Drone kit 2019 - Eachine Tyro69”</w:t>
      </w:r>
    </w:p>
    <w:p>
      <w:pPr>
        <w:pStyle w:val="Heading1"/>
      </w:pPr>
      <w:r>
        <w:t>Frame: frame_0877.jpg</w:t>
      </w:r>
    </w:p>
    <w:p>
      <w:r>
        <w:t>Caption: The image captures a moment of intricate craftsmanship as two hands, each skilled and experienced, are meticulously working on a small quadcopter or drone. The hands are adorned with gloves, a testament to the delicate nature of the task at hand. The individual is holding one end of the copter's frame, inspecting it closely, ensuring everything is secure after assembly. The drone features visible components, including a camera on top and four arms with motors attached to them, each arm also holding a propeller.</w:t>
        <w:br/>
        <w:br/>
        <w:t>On the bottom of the frame, there are three orange LED lights that appear to be part of the copter's electronics setup, serving as navigational or status indicators for the drone. The person has their hands on the frame, seemingly focused on examining the construction.</w:t>
        <w:br/>
        <w:br/>
        <w:t>In the background, a vibrant shade of red provides a striking visual contrast to the hands and the quadcopter. The text "PCBWay" is clearly visible, indicating the brand or service provider of the quadcopter. This image is a beautiful representation of the art of crafting, where every detail is carefully considered and every step is meticulously performed.</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building a quadcopter (Tyro69), using soldering iron, installing ESCs, motor wires, receiver, and flight controller, tucking in camera, VTX, and receiver. The caption also mentions assembling the drone's frame and inspecting its components, which is similarly discussed in the comment.</w:t>
      </w:r>
    </w:p>
    <w:p>
      <w:r>
        <w:t>Source: https://www.youtube.com/watch?v=31ArBvYoG2Q: “Beginner Guide // How To Build Budget Micro FPV Drone kit 2019 - Eachine Tyro69”</w:t>
      </w:r>
    </w:p>
    <w:p>
      <w:pPr>
        <w:pStyle w:val="Heading1"/>
      </w:pPr>
      <w:r>
        <w:t>Frame: frame_0878.jpg</w:t>
      </w:r>
    </w:p>
    <w:p>
      <w:r>
        <w:t>Caption: The image shows a person's hands skillfully assembling a quadcopter drone. The individual is holding the black and white quadcopter in one hand while using their other hand to assemble or repair it, possibly by attaching parts like motors, electronic modules, or batteries. Visible pieces of the drone and various small components are scattered around, including propellers that appear to be being attached with a screwdriver matching the color of the quadcopter.</w:t>
        <w:br/>
        <w:br/>
        <w:t>The person is wearing casual clothing, including a white shirt, and appears focused on the task at hand. The setting looks like a workshop or garage, indicated by the presence of workbenches in the background with some tools, suggesting that this is a place where repairs, building, or modifications take place. A gray surface provides a contrasting backdrop for the assembly process.</w:t>
        <w:br/>
        <w:br/>
        <w:t>In the background, there's a white label that reads "PCWay", suggesting that this is a product of PCWay. The image captures a moment of hands-on assembly, highlighting the technical skills and attention to detail involved in the process.</w:t>
      </w:r>
    </w:p>
    <w:p>
      <w:r>
        <w:t>No strongly correlated comments found for this frame.</w:t>
      </w:r>
    </w:p>
    <w:p>
      <w:pPr>
        <w:pStyle w:val="Heading1"/>
      </w:pPr>
      <w:r>
        <w:t>Frame: frame_0879.jpg</w:t>
      </w:r>
    </w:p>
    <w:p>
      <w:r>
        <w:t>Caption: The image shows a person's hands meticulously assembling a quadcopter. The hands, appearing to be wearing white gloves, are seen holding the frame of the model aircraft, which is made of black and grey plastic. The frame is equipped with orange propellers, adding a pop of color to the otherwise monochrome design. As the person focuses on the details of the assembly, small screws can be seen being used to secure the components. A pair of pliers and a pair of scissors are visible in the background, suggesting the tools of the trade. The image is taken from a low angle, giving a unique perspective to the scene. In this close-up view, the person appears to be concentrating on one component, possibly attaching or adjusting it, with no texts or clear diagrams visible. The context suggests an educational or instructional setting, perhaps teaching about model aircraft or helicopters, as the individual is engaged in hands-on activity related to the model.</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The comment mentions specific details such as soldering iron, hex drivers, ESCs, motor wires, capacitor, receiver, flight controller, camera, VTX, and receiver, which are all mentioned in the caption. Additionally, the comment praises the guide for being clear, concise, and easy to follow, which aligns with the educational or instructional setting suggested by the caption.</w:t>
      </w:r>
    </w:p>
    <w:p>
      <w:r>
        <w:t>Source: https://www.youtube.com/watch?v=31ArBvYoG2Q: “Beginner Guide // How To Build Budget Micro FPV Drone kit 2019 - Eachine Tyro69”</w:t>
      </w:r>
    </w:p>
    <w:p>
      <w:pPr>
        <w:pStyle w:val="Heading1"/>
      </w:pPr>
      <w:r>
        <w:t>Frame: frame_0880.jpg</w:t>
      </w:r>
    </w:p>
    <w:p>
      <w:r>
        <w:t>Caption: The image captures a moment of meticulous work, focusing on hands-on action rather than providing explicit instructions or text-based guidance. The scene is set in a casual environment, where a skilled individual is carefully working on an electronic project. Specifically, the person's hands are focused on soldering small electronic components, possibly resistors or capacitors, onto a circuit board using a soldering iron. On the lower left corner of the photo, there is a small circular object with four protrusions, which could be a component being soldered.</w:t>
        <w:br/>
        <w:br/>
        <w:t>In this hands-on setting, the individual's attention is solely on the action of soldering, without any visible diagrams or text providing additional context or instructions. The image does not contain any discernible text, leaving the viewer to focus on the step-by-step process of assembling an electronic device or project.</w:t>
        <w:br/>
        <w:br/>
        <w:t>Contrastingly, another scene presents itself in this same image: a moment of meticulous repair work is unfolding as skilled hands carefully remove a black plastic housing from a quadcopter. The quadcopter features four orange propellers attached to black plastic housings, which are secured with screws. The white board held by the hands appears to be an integral part of the repair process. The stark white background provides a striking contrast to the black and orange colors of the quadcopter and the white board.</w:t>
        <w:br/>
        <w:br/>
        <w:t>Throughout both scenes, the focus is squarely on the hands and their actions, emphasizing human skill and dedication. The image does not contain any other objects or people; instead, it presents the hands, the quadcopter, the white board, and the black plastic housing as its primary subjects. This snapshot of a repair process serves as a testament to the value placed on precision and attention to detail in these hands-on endeavors.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soldering iron use, ESC installation, motor wire connection, capacitor installation, and receiver hookup. The caption's focus on hands-on action and attention to detail is also reflected in the comment, which praises the video's clear guidance and tips.</w:t>
      </w:r>
    </w:p>
    <w:p>
      <w:r>
        <w:t>Source: https://www.youtube.com/watch?v=31ArBvYoG2Q: “Beginner Guide // How To Build Budget Micro FPV Drone kit 2019 - Eachine Tyro69”</w:t>
      </w:r>
    </w:p>
    <w:p>
      <w:pPr>
        <w:pStyle w:val="Heading1"/>
      </w:pPr>
      <w:r>
        <w:t>Frame: frame_0881.jpg</w:t>
      </w:r>
    </w:p>
    <w:p>
      <w:r>
        <w:t>Caption: The image shows two hands, each wearing gloves, carefully assembling a small quadcopter. The drone has a sleek, black metal structure with a silver propeller at the front and is equipped with four orange wheels, each held in place by a silver bolt. The frame of the quadcopter includes motors and a central processing unit (CPU) that appears to be an Arduino board with peripheral components attached.</w:t>
        <w:br/>
        <w:br/>
        <w:t>The red accents on the drone suggest it might be an assembled or customized version rather than a mass-produced model. Four arms of the quadcopter frame hold motors with propellers, although they are not visible in this image due to the angle and zoom level. The battery compartment is also visible at the bottom of the frame.</w:t>
        <w:br/>
        <w:br/>
        <w:t>The setting appears to be a workspace with various tools and electronic components, but no specific details about the surroundings can be confidently identified. The focus of this image is on the hands and the assembly of the quadcopter frame, rather than any instructor or educational materials.</w:t>
      </w:r>
    </w:p>
    <w:p>
      <w:r>
        <w:t>No strongly correlated comments found for this frame.</w:t>
      </w:r>
    </w:p>
    <w:p>
      <w:pPr>
        <w:pStyle w:val="Heading1"/>
      </w:pPr>
      <w:r>
        <w:t>Frame: frame_0882.jpg</w:t>
      </w:r>
    </w:p>
    <w:p>
      <w:r>
        <w:t>Caption: This image captures a moment of meticulous repair work on a compact, black quadcopter with orange trim. The person's hands, covered in a light dusting of sand, are seen carefully adjusting the wires on the quadcopter's board, which is held in place by a sturdy black stand. The board features various components, such as motors and connectors, alongside an electronic board with intricate wiring. The drone's frame is visible, showcasing its orange accents that may indicate the brand or design of the drone. The background is a stark white, providing a clear contrast to the vibrant colors of the quadcopter and its components. In the top right corner of the image, the text "PCBWay" is visible, possibly indicating the brand or manufacturer of the quadcopter. This moment of hands-on tinkering suggests an educational context where instructions might typically be provided, potentially relating to a DIY project or technology education.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iron usage, motor wire connection, installing ESCs, and securing components. The comment also mentions specific tools and techniques like hex drivers and on-the-go soldering irons, which are all referenced in the caption. The only minor deviation is that the comment focuses more on the Tyro69 quadcopter specifically, whereas the caption is more general about the compact black quadcopter.</w:t>
      </w:r>
    </w:p>
    <w:p>
      <w:r>
        <w:t>Source: https://www.youtube.com/watch?v=31ArBvYoG2Q: “Beginner Guide // How To Build Budget Micro FPV Drone kit 2019 - Eachine Tyro69”</w:t>
      </w:r>
    </w:p>
    <w:p>
      <w:pPr>
        <w:pStyle w:val="Heading1"/>
      </w:pPr>
      <w:r>
        <w:t>Frame: frame_0883.jpg</w:t>
      </w:r>
    </w:p>
    <w:p>
      <w:r>
        <w:t>Caption: The image shows a person's hands meticulously working on a small, robotic device that resembles a quadcopter drone given its structure and the presence of motors. The individual is in the process of assembling or repairing this gadget, as evident from the visible circuit boards and electronic components, such as resistors and connectors, indicating some form of DIY electronics work being performed. The person's hands are steady, suggesting attention to detail and precision.</w:t>
        <w:br/>
        <w:br/>
        <w:t>The focus of this image appears to be on the technical aspect of building or fixing an electronically-controlled device. It could be part of a tutorial or educational content aimed at teaching individuals about robotics, drone assembly, or similar DIY projects. The context suggests that the person is in the process of assembling the device, perhaps demonstrating a step-by-step procedure to follow.</w:t>
        <w:br/>
        <w:br/>
        <w:t>The background provides a neutral stage for the ongoing work, with the gray table providing a contrast to the intricate details of the drone.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the Tyro69 quadcopter, such as soldering iron usage, ESC installation, and wire management. The comment also mentions specific details like camera and VTX placement, which are consistent with the caption's description of the individual assembling or repairing the robotic device. Additionally, the comment praises the guide for being clear, concise, and doable, which aligns with the technical focus of the caption.</w:t>
      </w:r>
    </w:p>
    <w:p>
      <w:r>
        <w:t>Source: https://www.youtube.com/watch?v=31ArBvYoG2Q: “Beginner Guide // How To Build Budget Micro FPV Drone kit 2019 - Eachine Tyro69”</w:t>
      </w:r>
    </w:p>
    <w:p>
      <w:pPr>
        <w:pStyle w:val="Heading1"/>
      </w:pPr>
      <w:r>
        <w:t>Frame: frame_0884.jpg</w:t>
      </w:r>
    </w:p>
    <w:p>
      <w:r>
        <w:t>Caption: The image shows a person meticulously assembling a quadcopter drone on a gray surface, surrounded by a few tools such as a screwdriver and pliers. The individual is holding the drone with its four propellers visible, with the motors pointing upwards, indicating the ongoing assembly process. A blue t-shirt-clad person is carefully working with electronic components and equipment to build the drone or similar remote-controlled device.</w:t>
        <w:br/>
        <w:br/>
        <w:t>The main component of the project appears to be a board with electronic parts on it, which the individual is meticulously assembling. In the background, another person is observing the assembly process, suggesting that this activity may be taking place in a workshop or lab where electronics and drones are being constructed or repaired. The text "PCBWay" is visible in the image, possibly indicating the brand or company involved in the drone's construction.</w:t>
        <w:br/>
        <w:br/>
        <w:t>The scene conveys a moment of focus and precision as the person carefully assembles the flying machine.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of assembling a quadcopter drone, specifically mentioning tools like soldering iron and hex drivers, and techniques for installing ESCs, motor wires, and receiver. The caption and comment are strongly related as they both describe the same process of building a drone.</w:t>
      </w:r>
    </w:p>
    <w:p>
      <w:r>
        <w:t>Source: https://www.youtube.com/watch?v=31ArBvYoG2Q: “Beginner Guide // How To Build Budget Micro FPV Drone kit 2019 - Eachine Tyro69”</w:t>
      </w:r>
    </w:p>
    <w:p>
      <w:pPr>
        <w:pStyle w:val="Heading1"/>
      </w:pPr>
      <w:r>
        <w:t>Frame: frame_0885.jpg</w:t>
      </w:r>
    </w:p>
    <w:p>
      <w:r>
        <w:t>Caption: The image shows a person meticulously assembling an electronic device, which appears to be a small robot with wheels and motors, along with some other mechanical components. The device, a quadcopter, is held in the person's hands, with its four motors attached to the body of the device, firmly secured with screws. The person is using a screwdriver to tighten the screws, demonstrating their skill and attention to detail, suggesting that it's being used to secure the motors in place.</w:t>
        <w:br/>
        <w:br/>
        <w:t>In addition to the screwdriver, other tools are present, including a pair of scissors placed on the table, ready to be used for cutting or trimming, and a pair of pliers also on the table, indicating they might be used for gripping or holding objects. The quadcopter is not alone in this scene; it's being assembled on a gray background that appears to be a workshop space, free from any visible texts or diagrams.</w:t>
        <w:br/>
        <w:br/>
        <w:t>The focus of the image seems to be on the hands-on assembly process rather than any educational material, with the blurred background helping to create a sense of depth and distance, placing the viewer in the midst of the assembly process. Overall, the image captures a moment of careful assembly, highlighting the level of detail and precision involved in the process as the person meticulously assembles the quadcopter.</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assembling the quadcopter, such as soldering, installing ESCs and motor wires, and securing components. It also mentions specific tools like hex drivers and on-the-go soldering irons, which are mentioned in the caption. The comment's focus on details and precision matches the tone of the caption, indicating a strong correlation.</w:t>
      </w:r>
    </w:p>
    <w:p>
      <w:r>
        <w:t>Source: https://www.youtube.com/watch?v=31ArBvYoG2Q: “Beginner Guide // How To Build Budget Micro FPV Drone kit 2019 - Eachine Tyro69”</w:t>
      </w:r>
    </w:p>
    <w:p>
      <w:pPr>
        <w:pStyle w:val="Heading1"/>
      </w:pPr>
      <w:r>
        <w:t>Frame: frame_0886.jpg</w:t>
      </w:r>
    </w:p>
    <w:p>
      <w:r>
        <w:t>Caption: This image shows a close-up of a person seated and working on a small black quadcopter drone. The individual is handling various electronic components, including motors and a small board with visible circuitry, which are arranged neatly on a gray surface. The drone itself features a black frame and a yellow propeller. The person's left hand holds the frame, while their right hand adjusts the propeller.</w:t>
        <w:br/>
        <w:br/>
        <w:t>The image also captures an open yellow container, possibly containing tools or accessories for assembling or repairing the drone. The focus of the scene appears to be on the hands-on activity of working on the drone rather than teaching a concept, as there are no visible texts or diagrams that indicate an instructional context.</w:t>
        <w:br/>
        <w:br/>
        <w:t>In this moment, the person is meticulously connecting black wires to a black circuit board, suggesting they are in the process of assembling or repairing the drone. The overall image quality is low, making it challenging to discern finer details, but the scene provides a glimpse into the careful and deliberate work required to bring this small flying device together.</w:t>
      </w:r>
    </w:p>
    <w:p>
      <w:r>
        <w:t>No strongly correlated comments found for this frame.</w:t>
      </w:r>
    </w:p>
    <w:p>
      <w:pPr>
        <w:pStyle w:val="Heading1"/>
      </w:pPr>
      <w:r>
        <w:t>Frame: frame_0887.jpg</w:t>
      </w:r>
    </w:p>
    <w:p>
      <w:r>
        <w:t>Caption: The image shows a moment of meticulous assembly as a pair of hands, each adorned with a watch, work on a small, black, rectangular device. The device, which appears to be a drone, is held in the left hand, while the right hand is engaged in the task of soldering a wire to a component using tools likely for assembling or repairing electronic devices. A white tray holds additional components and a red and black screwdriver lies nearby. In the background, a sign reading "PCWay" can be seen, perhaps indicating the brand of the components or the workshop where this assembly is taking place. The individual is also holding a small model that seems to represent a similar electronic setup, possibly for reference or testing purposes.</w:t>
      </w:r>
    </w:p>
    <w:p>
      <w:r>
        <w:t>No strongly correlated comments found for this frame.</w:t>
      </w:r>
    </w:p>
    <w:p>
      <w:pPr>
        <w:pStyle w:val="Heading1"/>
      </w:pPr>
      <w:r>
        <w:t>Frame: frame_0888.jpg</w:t>
      </w:r>
    </w:p>
    <w:p>
      <w:r>
        <w:t>Caption: The image shows a person working with an electronic device that appears to be a drone. The individual is focused on the drone's components and is handling a small black controller with orange buttons, featuring several buttons including what seems to be a trigger-like mechanism on the right side of the frame. The drone itself is partially disassembled, showing its internal electronics and wiring, which are connected to a power source or battery pack. A visible yellow cable runs into the body of the drone, likely for power or data transmission.</w:t>
        <w:br/>
        <w:br/>
        <w:t>The hands of the individual are meticulously working on the drone's motors, carefully connecting wires colored orange and black. The wires are securely held in place by the hands, ensuring they are connected correctly. The drone is a compact and robust design, featuring a black body with yellow accents, equipped with two motors, one on each side.</w:t>
        <w:br/>
        <w:br/>
        <w:t>In the background, there's a table covered with a grey tablecloth, upon which a red and white sign is visible, though its content is not discernible from the image. The drone and the sign are positioned against a wall, providing a simple yet effective backdrop for the assembly process. The setting appears to be a workspace, with a desk surface visible in the background, suggesting this could be a hobbyist's garage or a small electronics workshop. The focus is clearly on the hands-on assembly and repair process of the drone, indicating an educational or instructional context for teaching about drones or similar electronics projects.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building a quadcopter, soldering iron usage, motor wire connections, and receiver installation. The caption's focus on the hands-on assembly process is also reflected in the comment, which praises the video for its clear instructions and attention to detail.</w:t>
      </w:r>
    </w:p>
    <w:p>
      <w:r>
        <w:t>Source: https://www.youtube.com/watch?v=31ArBvYoG2Q: “Beginner Guide // How To Build Budget Micro FPV Drone kit 2019 - Eachine Tyro69”</w:t>
      </w:r>
    </w:p>
    <w:p>
      <w:pPr>
        <w:pStyle w:val="Heading1"/>
      </w:pPr>
      <w:r>
        <w:t>Frame: frame_0889.jpg</w:t>
      </w:r>
    </w:p>
    <w:p>
      <w:r>
        <w:t>Caption: The image shows a person engaged in meticulous repair work on a black and orange quadcopter drone, sitting on a white background that provides a stark contrast to the colorful drone and the hands at work. The drone itself is a complex assembly of components, including a motor, propellers, and a battery. The person is using a pair of pliers to carefully remove a piece of wire from the drone's control system, handling the wires with care to ensure the proper functioning of the drone. In the background, the logo "PCBWay" is visible, indicating the brand of the drone. The individual appears to be engaged in assembling or repairing an item that includes electronic components, possibly related to drone technology given the presence of what seems to be a drone frame and electronic circuitry.</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and repairing a drone, such as soldering, wiring, and installing components. It specifically mentions details like ESC placement, motor wire connections, and receiver installation, which are all described in the frame caption. The only reason it's not a perfect 100 is that the comment also provides some general praise and personal experience, but the majority of the text is strongly related to the technical aspects of the drone repair.</w:t>
      </w:r>
    </w:p>
    <w:p>
      <w:r>
        <w:t>Source: https://www.youtube.com/watch?v=31ArBvYoG2Q: “Beginner Guide // How To Build Budget Micro FPV Drone kit 2019 - Eachine Tyro69”</w:t>
      </w:r>
    </w:p>
    <w:p>
      <w:pPr>
        <w:pStyle w:val="Heading1"/>
      </w:pPr>
      <w:r>
        <w:t>Frame: frame_0890.jpg</w:t>
      </w:r>
    </w:p>
    <w:p>
      <w:r>
        <w:t>Caption: The image captures a moment of a person working on an electronics project, specifically focused on assembling and repairing a small drone-like device. The individual is intently concentrating on their work, possibly soldering or assembling the central component of the device, with various electronic parts and batteries visible around it.</w:t>
        <w:br/>
        <w:br/>
        <w:t>In the background, a red pen rests on what appears to be a sheet of paper or instructions, suggesting that the person is following a guide or plan for the project. The workspace looks like a table surface where the device and other components are placed, accompanied by a solitary cup, possibly containing a beverage.</w:t>
        <w:br/>
        <w:br/>
        <w:t>The device being worked on appears to be a quadcopter, a type of unmanned aerial vehicle, with a black and orange color scheme. The person is using a pair of pliers to work on it, specifically removing a yellow connector. The workspace is laid out with various tools and components, including a white board with the text "PCBWay" visible, indicating that this might be a workshop or repair center.</w:t>
        <w:br/>
        <w:br/>
        <w:t>The overall scene suggests a hands-on approach to fixing or maintaining the quadcopter, with the person's focus on the device itself rather than any surrounding context.</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of building a Tyro69 quadcopter, specifically mentioning soldering, tool usage, and component installation. The comment also references specific parts like ESCs, motor wires, capacitors, and flight controllers, which are all described in the frame caption.</w:t>
      </w:r>
    </w:p>
    <w:p>
      <w:r>
        <w:t>Source: https://www.youtube.com/watch?v=31ArBvYoG2Q: “Beginner Guide // How To Build Budget Micro FPV Drone kit 2019 - Eachine Tyro69”</w:t>
      </w:r>
    </w:p>
    <w:p>
      <w:pPr>
        <w:pStyle w:val="Heading1"/>
      </w:pPr>
      <w:r>
        <w:t>Frame: frame_0891.jpg</w:t>
      </w:r>
    </w:p>
    <w:p>
      <w:r>
        <w:t>Caption: The image shows a close-up view of a person's hands working on a small drone. One hand holds the drone itself, while the other manipulates some components or controls, possibly during assembly or repair. The individual is situated at a workbench with various tools and small parts scattered around, suggesting that they are in the process of working on this project.</w:t>
        <w:br/>
        <w:br/>
        <w:t>A closer inspection reveals electronic components inside the drone, including wires, connectors, and possibly an integrated circuit or microcontroller. The text "pcWay" is visible in the image, indicating the brand or manufacturer of the object being worked on.</w:t>
      </w:r>
    </w:p>
    <w:p>
      <w:r>
        <w:t>No strongly correlated comments found for this frame.</w:t>
      </w:r>
    </w:p>
    <w:p>
      <w:pPr>
        <w:pStyle w:val="Heading1"/>
      </w:pPr>
      <w:r>
        <w:t>Frame: frame_0892.jpg</w:t>
      </w:r>
    </w:p>
    <w:p>
      <w:r>
        <w:t>Caption: The image shows a person's hands meticulously working with an electronic device that appears to be a quadcopter drone. The individual is holding one of the propellers and seems to be in the process of assembly or repair. The propeller has orange, white, and black details that could indicate a brand or specific design feature. In the background, additional components are visible, including what looks like a battery pack and possibly an electronic control unit (FCU). The hands, with fingers spread wide, are holding the propeller assembly of the quadcopter, composed of four orange propellers securely attached to a black frame.</w:t>
        <w:br/>
        <w:br/>
        <w:t>The hands are positioned over the frame, ensuring the propellers are correctly aligned. The stark white background provides a striking contrast to the black frame and orange propellers, making the hands and the propeller assembly stand out prominently in the image. A small label in the bottom right corner reads "PCBWay", potentially indicating the brand or company responsible for the quadcopter or the propeller assembly.</w:t>
        <w:br/>
        <w:br/>
        <w:t>The image captures a moment of focus and precision, as the hands carefully assemble the quadcopter, showcasing the skill and expertise required in such tasks. The lack of text or other objects in the image allows the viewer to focus solely on the hands working on the propeller assembly, demonstrating a practical application of electronics in a hobbyist or DIY setting.</w:t>
      </w:r>
    </w:p>
    <w:p>
      <w:r>
        <w:t>No strongly correlated comments found for this frame.</w:t>
      </w:r>
    </w:p>
    <w:p>
      <w:pPr>
        <w:pStyle w:val="Heading1"/>
      </w:pPr>
      <w:r>
        <w:t>Frame: frame_0893.jpg</w:t>
      </w:r>
    </w:p>
    <w:p>
      <w:r>
        <w:t>Caption: The image captures a moment of hands-on electronics repair. Two hands, one black and one white, are seen holding a small black and orange drone, which is affixed to a gray surface. The focus is on the hands, which are meticulously examining the drone, with their attention centered on the black circuit board at the heart of the device. One hand holds the drone while the other reaches out towards the circuit board, with intricate wiring and components that make up the central focus of the image. The individual appears to be engaged in assembling or repairing the device, given that they are handling an object with small components and manipulating something on the device itself. The background is a stark white, providing a neutral backdrop that allows the details of the drone and circuit board to stand out.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components described in the caption, such as assembling or repairing the drone, soldering iron usage, ESC installation, motor wire connection, and receiver hook-up. The comment also mentions specific tools and settings, like hex drivers and on-the-go soldering irons, which are visible in the frame caption. The only minor difference is that the comment focuses more on the process of building the Tyro69 quadcopter, whereas the caption highlights the hands-on electronics repair aspect.</w:t>
      </w:r>
    </w:p>
    <w:p>
      <w:r>
        <w:t>Source: https://www.youtube.com/watch?v=31ArBvYoG2Q: “Beginner Guide // How To Build Budget Micro FPV Drone kit 2019 - Eachine Tyro69”</w:t>
      </w:r>
    </w:p>
    <w:p>
      <w:pPr>
        <w:pStyle w:val="Heading1"/>
      </w:pPr>
      <w:r>
        <w:t>Frame: frame_0894.jpg</w:t>
      </w:r>
    </w:p>
    <w:p>
      <w:r>
        <w:t>Caption: The image shows a person's hands meticulously assembling a quadcopter on a grey surface, held together by a series of screws and bolts. The individual is busy with the task, their fingers wrapped around the screws and bolts, ensuring a secure fit. In addition to the quadcopter, there are tools such as a pair of pliers and a screwdriver easily accessible on the workspace. A red label reading "PCWay" is visible, possibly indicating the brand or type of tools used in the assembly process.</w:t>
        <w:br/>
        <w:br/>
        <w:t>As the person works, they are holding a small electronic component in one hand while looking at it with the other, possibly inspecting or repairing it. The surface of the component has visible screws, and a soldering iron is placed nearby, suggesting that soldering work might be underway or about to commence. The focus of the image remains on the hands and the components being worked on, rather than the surrounding environment, providing a close-up shot of the activity involved in repairing or building an electronic device.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specifically mentioning tools like soldering iron, hex drivers, and ESCs. It also highlights the importance of getting details right, such as installing wires, popping on the capacitor, and securing the receiver. The caption's focus on assembling a quadcopter and using specific tools is strongly reflected in the comment, making it highly correlated.</w:t>
      </w:r>
    </w:p>
    <w:p>
      <w:r>
        <w:t>Source: https://www.youtube.com/watch?v=31ArBvYoG2Q: “Beginner Guide // How To Build Budget Micro FPV Drone kit 2019 - Eachine Tyro69”</w:t>
      </w:r>
    </w:p>
    <w:p>
      <w:pPr>
        <w:pStyle w:val="Heading1"/>
      </w:pPr>
      <w:r>
        <w:t>Frame: frame_0895.jpg</w:t>
      </w:r>
    </w:p>
    <w:p>
      <w:r>
        <w:t>Caption: The image shows a person engaging in meticulous craftsmanship as they work on a small drone or quadcopter. The individual is assembling or repairing the device, which is mounted on a flat surface and features visible circuit boards and possibly additional electronic parts such as capacitors or resistors. The person's hand is focused on the device, indicating attention to detail during the task.</w:t>
        <w:br/>
        <w:br/>
        <w:t>The lighting in the room suggests an indoor setting with artificial light, possibly from a desk lamp or similar source. In the foreground, the drone appears to be composed of a carbon fiber frame and a control board securely fastened to the frame with screws, suggesting a well-structured and robust design. The person's hands are positioned over the control board, indicating an ongoing assembly or repair process.</w:t>
        <w:br/>
        <w:br/>
        <w:t>The background of the image is stark white, providing a contrast to the black drone in the foreground. In the top right corner of the image, the text "PCBAway" is visible, likely indicating the brand or manufacturer of the drone. The text is written in a simple and clear font, ensuring it is easily readable.</w:t>
        <w:br/>
        <w:br/>
        <w:t>The overall scene suggests a professional or dedicated hobbyist's workspace where precision and attention to detail are paramount. The precise positioning of the person's hands over the control board suggests a sense of control and precision, a hallmark of skilled craftsmanship.</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including soldering iron usage, ESC installation, wire management, and component placement. The language used is specific to the drone building process, matching the tone and vocabulary found in the caption.</w:t>
      </w:r>
    </w:p>
    <w:p>
      <w:r>
        <w:t>Source: https://www.youtube.com/watch?v=31ArBvYoG2Q: “Beginner Guide // How To Build Budget Micro FPV Drone kit 2019 - Eachine Tyro69”</w:t>
      </w:r>
    </w:p>
    <w:p>
      <w:pPr>
        <w:pStyle w:val="Heading1"/>
      </w:pPr>
      <w:r>
        <w:t>Frame: frame_0896.jpg</w:t>
      </w:r>
    </w:p>
    <w:p>
      <w:r>
        <w:t>Caption: The image shows two skilled hands engaged in an intricate process, assembling or repairing a small mechanical object that appears to be a model of a tank or military vehicle. The individual is holding a small motor or electrical component, possibly fixing it onto the model, surrounded by various parts laid out on what looks like a workbench or table designed for crafting or repair tasks. The setting suggests that this might be a DIY project.</w:t>
        <w:br/>
        <w:br/>
        <w:t>In the foreground, the hands are firm on the controls, requiring precision and dedication to complete the task. The object being assembled is a marvel of engineering, with a sleek black plastic body adorned with a white antenna standing out against its exterior. Each component is neatly organized, placed with care, showcasing the attention to detail required in this delicate process.</w:t>
        <w:br/>
        <w:br/>
        <w:t>In the background, a white surface serves as the stage for this performance of creation. A red label stands out on this backdrop, possibly indicating the brand or model of the object being assembled. The image is a snapshot of a moment of creation, a testament to the hands that bring these machines to life, demonstrating dedication and skill in the world of electronics and engineering.</w:t>
      </w:r>
    </w:p>
    <w:p>
      <w:r>
        <w:t>No strongly correlated comments found for this frame.</w:t>
      </w:r>
    </w:p>
    <w:p>
      <w:pPr>
        <w:pStyle w:val="Heading1"/>
      </w:pPr>
      <w:r>
        <w:t>Frame: frame_0897.jpg</w:t>
      </w:r>
    </w:p>
    <w:p>
      <w:r>
        <w:t>Caption: The image shows a person carefully working with a small mechanical or electronic device, possibly a toy or model of a robot or similar contraption. The individual is holding two wires together and seems to be soldering or manipulating the connections between them. In the center of the device is a small red component that could be a light or sensor. A black glove covers the person's hands as they work on the device, which sits atop a grey table providing a neutral background. The focus remains on the hands and the device being assembled.</w:t>
        <w:br/>
        <w:br/>
        <w:t>Notably, the person is also seen holding a white and orange drone controller, which is connected to the quadcopter's frame. The quadcopter itself is a black, square-shaped structure with four corners, firmly gripped in the person's hands. A small text in the bottom right corner reads "PCBWay", possibly indicating the brand or type of the quadcopter being assembled.</w:t>
        <w:br/>
        <w:br/>
        <w:t>The image captures a moment of focus and precision as the person carefully puts the pieces of the quadcopter together. The background suggests a workshop environment with tools and other workstation items, but there's nothing specific about these that would indicate an educational context.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installing ESCs, and connecting motor wires. It also mentions specific tools and components like the on-the-go soldering iron and hex drivers, which are highlighted in the caption.</w:t>
      </w:r>
    </w:p>
    <w:p>
      <w:r>
        <w:t>Source: https://www.youtube.com/watch?v=31ArBvYoG2Q: “Beginner Guide // How To Build Budget Micro FPV Drone kit 2019 - Eachine Tyro69”</w:t>
      </w:r>
    </w:p>
    <w:p>
      <w:pPr>
        <w:pStyle w:val="Heading1"/>
      </w:pPr>
      <w:r>
        <w:t>Frame: frame_0898.jpg</w:t>
      </w:r>
    </w:p>
    <w:p>
      <w:r>
        <w:t>Caption: The image shows two hands meticulously working on a black and orange quadcopter drone, held flat on a gray surface. The individual is holding the drone's body with one hand and adjusting the position of its six propellers using their fingers in the other hand. The drone's body features an orange stripe running down its middle, which matches the color of its propellers. The hands are likely those of a person engaged in the process of repairing or assembling the drone.</w:t>
        <w:br/>
        <w:br/>
        <w:t>The device has visible electronic parts and a central board, suggesting it may be under assembly or being modified. There are no texts or labels providing additional information about the device or context beyond the presence of the PCWay logo in the bottom right corner. The neutral background does not provide any significant detail beyond indicating an indoor setting with what looks like a workbench or desk.</w:t>
      </w:r>
    </w:p>
    <w:p>
      <w:r>
        <w:t>No strongly correlated comments found for this frame.</w:t>
      </w:r>
    </w:p>
    <w:p>
      <w:pPr>
        <w:pStyle w:val="Heading1"/>
      </w:pPr>
      <w:r>
        <w:t>Frame: frame_0899.jpg</w:t>
      </w:r>
    </w:p>
    <w:p>
      <w:r>
        <w:t>Caption: The image shows a person engaged in assembling or repairing a small, black quadcopter drone. The individual is seated at a table with various tools and components scattered across its surface. They are holding the body of the drone with one hand, while using the other hand to work on it. The drone itself has visible electronic components, such as wires and connectors, indicating an ongoing process of construction or maintenance. A white propeller is attached to the drone, facing upwards towards the person's hands. In the background, a gray surface provides a neutral backdrop for the scene. Notably, the text "PCBWay" is visible in the image, possibly suggesting the brand or platform where the drone was purchased or assembled. Overall, the scene suggests a moment of assembly or repair, with the drone being held and prepared for further work.</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described in the caption, such as soldering iron handling, ESC installation, and wire management. The mention of specific tools and components like hex drivers and capacitors also matches the image. The overall tone and focus on detail-oriented assembly and repair align with the caption's description of a person working on a drone.</w:t>
      </w:r>
    </w:p>
    <w:p>
      <w:r>
        <w:t>Source: https://www.youtube.com/watch?v=31ArBvYoG2Q: “Beginner Guide // How To Build Budget Micro FPV Drone kit 2019 - Eachine Tyro69”</w:t>
      </w:r>
    </w:p>
    <w:p>
      <w:pPr>
        <w:pStyle w:val="Heading1"/>
      </w:pPr>
      <w:r>
        <w:t>Frame: frame_0900.jpg</w:t>
      </w:r>
    </w:p>
    <w:p>
      <w:r>
        <w:t>Caption: In this image, we see an individual engaged in hands-on electronics work, meticulously assembling a drone. The person is handling a small circuit board with various electronic components such as resistors, capacitors, integrated circuits, and connectors on the gray table. The hands are manipulating the components on the board to connect wires together, focusing on the control board, which features black body, white, and orange components.</w:t>
        <w:br/>
        <w:br/>
        <w:t>The background is out of focus but suggests an indoor environment, likely a workshop or maker space. A blurred red object in the distance could be another piece of equipment or a storage container. The image does not provide clear evidence of a teaching context, such as a presentation slide, whiteboard, or teacher's interaction with students. Instead, it highlights the activity and components being used.</w:t>
        <w:br/>
        <w:br/>
        <w:t>At the bottom right corner of the image, there is text that reads "PCBWAY," which might indicate the brand or supplier of the components used in this project. Additionally, the person is holding what appears to be an electronic device with antennas, which could be related to wireless communication or radio control.</w:t>
        <w:br/>
        <w:br/>
        <w:t>The drone itself has a black body and orange antenna, suggesting it may be intended for use in aerial photography or racing. The overall scene presents a professional or hobbyist assembly of a drone, possibly utilizing components from PCBWAY.</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components described in the caption, such as soldering iron usage, ESC installation, motor wire connection, capacitor installation, and receiver hookup. The comment also mentions specific tools and details, like hex drivers and camera placement, which are all referenced in the caption.</w:t>
      </w:r>
    </w:p>
    <w:p>
      <w:r>
        <w:t>Source: https://www.youtube.com/watch?v=31ArBvYoG2Q: “Beginner Guide // How To Build Budget Micro FPV Drone kit 2019 - Eachine Tyro69”</w:t>
      </w:r>
    </w:p>
    <w:p>
      <w:pPr>
        <w:pStyle w:val="Heading1"/>
      </w:pPr>
      <w:r>
        <w:t>Frame: frame_0901.jpg</w:t>
      </w:r>
    </w:p>
    <w:p>
      <w:r>
        <w:t>Caption: The image captures a moment of hands-on activity, focused on a black and orange quadcopter. The person's fingers, covered in a layer of black tape, are skillfully assembling the device. The hands are holding onto the four arms of the quadcopter, each equipped with a small black antenna. The arms are firmly connected to the main body of the quadcopter, which is held together by a black plastic connector. The quadcopter is resting on a gray surface, providing a stark contrast to the vibrant colors of the device. In the background, a red and white label reads "PCWay", indicating the brand or manufacturer of the quadcopter.</w:t>
        <w:br/>
        <w:br/>
        <w:t>Meanwhile, in another part of the workspace, there's an electronics assembly in progress. A person's hands are working with a small electronic device that appears to be an assembly in progress. Components like a printed circuit board (PCB), a red LED (light-emitting diode) on a breadboard, and wires connected to the PCB suggest that this individual is either building or fixing the electronics. The background is blurred but suggests a workspace environment, with no visible text or teaching context in the image itself. However, given the visual content, it could be related to a tutorial or instructional video about electronics assembly or troubleshooting.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assembling the quadcopter, including details on soldering, wire installation, and component placement, which are all mentioned in the frame caption. The mention of specific tools and components (e.g. soldering iron, hex drivers, ESCs) also reinforces the correlation.</w:t>
      </w:r>
    </w:p>
    <w:p>
      <w:r>
        <w:t>Source: https://www.youtube.com/watch?v=31ArBvYoG2Q: “Beginner Guide // How To Build Budget Micro FPV Drone kit 2019 - Eachine Tyro69”</w:t>
      </w:r>
    </w:p>
    <w:p>
      <w:pPr>
        <w:pStyle w:val="Heading1"/>
      </w:pPr>
      <w:r>
        <w:t>Frame: frame_0902.jpg</w:t>
      </w:r>
    </w:p>
    <w:p>
      <w:r>
        <w:t>Caption: The image shows a person engaged in meticulous repair work on a black and orange quadcopter drone, held in place by a silver clamp and pair of pliers. The arms of the drone are connected to its body with black wires, neatly bundled together. The individual is wearing a black leather glove as they meticulously work on the drone's electronics. In their hands, one can see a small circuit board, possibly customizing or repairing the drone's hardware, with a red LED visible on the board. The person is also holding a black wire, which may be connecting to another component of the drone. The background is blurred, drawing attention to the hands and the drone, creating a sense of focus and concentration. This DIY repair activity suggests a hobbyist electronics or drone assembly/repair setting.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such as soldering iron usage, wire connections, ESC installation, and flight controller setup. The mention of specific tools and components like hex drivers, capacitors, and VTX also matches the details provided in the caption. The strong correlation is evident from the comment's focus on DIY repair and customization, which aligns with the activities depicted in the image.</w:t>
      </w:r>
    </w:p>
    <w:p>
      <w:r>
        <w:t>Source: https://www.youtube.com/watch?v=31ArBvYoG2Q: “Beginner Guide // How To Build Budget Micro FPV Drone kit 2019 - Eachine Tyro69”</w:t>
      </w:r>
    </w:p>
    <w:p>
      <w:pPr>
        <w:pStyle w:val="Heading1"/>
      </w:pPr>
      <w:r>
        <w:t>Frame: frame_0903.jpg</w:t>
      </w:r>
    </w:p>
    <w:p>
      <w:r>
        <w:t>Caption: The image captures a moment of careful assembly as two gloved hands meticulously work on attaching an orange and black quadcopter to a gray table. The fingers of these hands, each adorned with gloves, are engaged in the precise process of assembling or modifying the drone model. The quadcopter's four motors, with their bright orange bodies contrasting against the black housing, are clearly visible as it is held firmly by the hands.</w:t>
        <w:br/>
        <w:br/>
        <w:t>The workspace surrounding the quadcopter shows evidence of an active assembly area, featuring various components and electronic parts spread across the table. These include a small electronic control unit (ECU), likely responsible for controlling the flight and maneuvering of the drone, battery packs providing power to the device, additional electronics such as a camera module and possibly other sensors or devices, and a small screwdriver or similar tool being used by the individual.</w:t>
        <w:br/>
        <w:br/>
        <w:t>A soldering iron is visible in the background, suggesting that soldering work may also be part of this assembly process. A playful "exploding" animation on a nearby food item adds a humorous touch to the image.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iron usage, ESC placement, motor wire connection, and receiver installation, which are all mentioned in the frame caption. The comment also references specific components like hex drivers, on-the-go soldering irons, and a camera module, which are visible in the image.</w:t>
      </w:r>
    </w:p>
    <w:p>
      <w:r>
        <w:t>Source: https://www.youtube.com/watch?v=31ArBvYoG2Q: “Beginner Guide // How To Build Budget Micro FPV Drone kit 2019 - Eachine Tyro69”</w:t>
      </w:r>
    </w:p>
    <w:p>
      <w:pPr>
        <w:pStyle w:val="Heading1"/>
      </w:pPr>
      <w:r>
        <w:t>Frame: frame_0904.jpg</w:t>
      </w:r>
    </w:p>
    <w:p>
      <w:r>
        <w:t>Caption: This image captures a moment of meticulous repair work as two hands, each adorned with a black leather glove, meticulously work on a small black drone. The drone, a complex machine of wires and circuits, is held in the hands of a person who seems to be a skilled technician. The drone's black body is adorned with orange accents, adding a pop of color to the scene.</w:t>
        <w:br/>
        <w:br/>
        <w:t>The technician's hands are covered in wire, evidence of the intricate work being done. The wires, a tangled mess, are carefully arranged and untangled, a testament to the technician's expertise. As seen from another angle, the person appears to be engaged in some sort of assembly or repair process with a small remote-controlled quadcopter drone, focusing on the task at hand.</w:t>
        <w:br/>
        <w:br/>
        <w:t>The drone is open and exposed, revealing its internal components which include motors, wires, and electronic parts. A small section next to the drone appears to have text or annotations related to the drone parts, which might be instructions or notes. The focus of this image is on the hands-on activity involving the quadcopter drone.</w:t>
        <w:br/>
        <w:br/>
        <w:t>In the background, a white sign stands out against the grey surface, reading "PCBWay", suggesting the nature of the repair work being performed. This adds an element of intrigue to the image, hinting at the complex and detailed work that goes into repairing such devices.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iron usage, wire installation, ESC placement, and motor wire connections. The mention of tools like hex drivers and on-the-go soldering iron also matches with the description in the caption. The only minor difference is that the caption focuses on a general quadcopter drone repair process, while the comment specifically mentions the Tyro69 model. However, the overall technical content alignment is strong enough to warrant a high correlation score.</w:t>
      </w:r>
    </w:p>
    <w:p>
      <w:r>
        <w:t>Source: https://www.youtube.com/watch?v=31ArBvYoG2Q: “Beginner Guide // How To Build Budget Micro FPV Drone kit 2019 - Eachine Tyro69”</w:t>
      </w:r>
    </w:p>
    <w:p>
      <w:pPr>
        <w:pStyle w:val="Heading1"/>
      </w:pPr>
      <w:r>
        <w:t>Frame: frame_0905.jpg</w:t>
      </w:r>
    </w:p>
    <w:p>
      <w:r>
        <w:t>Caption: The image shows a close-up view of a person's hands, both wearing gloves, as they work on a small black drone. The drone, with its black body and orange antennae, is resting on a gray surface. One hand carefully removes the drone's battery while the other secures a new battery in place. The hands are also holding various components, including one small component that could be part of the drone itself, which suggests the focus of the work is on assembling or repairing the device. The background of the image is blurred, focusing the viewer's attention on the person and their task. A text label "PCWay" is visible in the image, possibly indicating the brand or type of drone being worked on. The environment suggests a workspace designed for electronics or robotics, with no visible texts or diagrams apart from the "PCWay" label.</w:t>
      </w:r>
    </w:p>
    <w:p>
      <w:r>
        <w:t>No strongly correlated comments found for this frame.</w:t>
      </w:r>
    </w:p>
    <w:p>
      <w:pPr>
        <w:pStyle w:val="Heading1"/>
      </w:pPr>
      <w:r>
        <w:t>Frame: frame_0906.jpg</w:t>
      </w:r>
    </w:p>
    <w:p>
      <w:r>
        <w:t>Caption: The image shows a person working with a small black and orange drone or quadcopter, which appears to be in the process of being assembled or repaired. The individual is seen holding the drone over a gray table, surrounded by various tools such as a screwdriver, pliers, and wire cutter. A close-up view reveals the hands holding a small piece that might be a part of the electronics or structure of the drone. The background is blurred, emphasizing the focus on the hands at work. The environment suggests a workshop setting with a workbench, and tools like a soldering iron and tweezers may be visible in the background.</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and references specific technical steps and components mentioned in the caption, such as assembling the Tyro69 quadcopter, using a soldering iron, installing ESCs, and securing cables. The language used is also consistent with the workshop setting described in the caption.</w:t>
      </w:r>
    </w:p>
    <w:p>
      <w:r>
        <w:t>Source: https://www.youtube.com/watch?v=31ArBvYoG2Q: “Beginner Guide // How To Build Budget Micro FPV Drone kit 2019 - Eachine Tyro69”</w:t>
      </w:r>
    </w:p>
    <w:p>
      <w:pPr>
        <w:pStyle w:val="Heading1"/>
      </w:pPr>
      <w:r>
        <w:t>Frame: frame_0907.jpg</w:t>
      </w:r>
    </w:p>
    <w:p>
      <w:r>
        <w:t>Caption: The image captures a moment of meticulous repair work on a quadcopter, with the hands of the person in the image meticulously working on the drone. The focus of this activity appears to be on fixing, modifying, or assembling the quadcopter. One hand is holding an electronic device that might be related to electronics repair or assembly, possibly a circuit board, while the other hand is adjusting parts of the drone, including attaching wires to its various components such as the black frame, white camera, and green motor. The quadcopter rests on a gray surface in what appears to be a workspace or shop with tools and equipment visible, suggesting that this might be taking place in a maker space, electronics repair center, or small-scale workshop. In the background, there are additional components and electronic parts visible, possibly related to the drone's repair or modification. The image also includes text that reads "PCBWay", which could indicate the brand or company of the quadcopter. Overall, the scene suggests a sense of dedication and attention to detail in the repair process, as required by the precision and care necessary for this task.</w:t>
      </w:r>
    </w:p>
    <w:p>
      <w:r>
        <w:t>No strongly correlated comments found for this frame.</w:t>
      </w:r>
    </w:p>
    <w:p>
      <w:pPr>
        <w:pStyle w:val="Heading1"/>
      </w:pPr>
      <w:r>
        <w:t>Frame: frame_0908.jpg</w:t>
      </w:r>
    </w:p>
    <w:p>
      <w:r>
        <w:t>Caption: The image captures a moment of meticulous assembly as two hands, each holding a piece of the project, carefully work on assembling a small, black, and orange drone. The individual's hands are visible, with one holding an electronic device - possibly a remote control or the drone itself - while the other is handling a screwdriver, suggesting they might be assembling or repairing the drone. The drone has visible mechanical components and wiring, indicating it might be in the process of being built or repaired.</w:t>
        <w:br/>
        <w:br/>
        <w:t>The image shows the hands meticulously placing the components on the front of the drone, connecting the two antennas and attaching the camera. They are also attaching the propellers to the drone, ensuring they are securely fastened. The low-angle view gives a unique perspective of the assembly process, providing an up-close look at the intricate details.</w:t>
        <w:br/>
        <w:br/>
        <w:t>In the background, a sign with the text "PCBWay" is visible, indicating the brand or company associated with the project. Despite being taken during an active moment, there are no visible texts, diagrams, or slides that provide additional context about the project or task at hand. The image as a whole conveys a sense of progress and completion, showcasing the meticulous attention to detail required for the assembly process.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The mention of 'Tyro69 quadcopter', 'soldering iron', 'hex drivers', 'ESC's', 'motor wires', 'receiver', 'flight controller', 'camera', 'VTX', and '20x20 stack' all match specific details mentioned in the caption, indicating a strong correlation.</w:t>
      </w:r>
    </w:p>
    <w:p>
      <w:r>
        <w:t>Source: https://www.youtube.com/watch?v=31ArBvYoG2Q: “Beginner Guide // How To Build Budget Micro FPV Drone kit 2019 - Eachine Tyro69”</w:t>
      </w:r>
    </w:p>
    <w:p>
      <w:pPr>
        <w:pStyle w:val="Heading1"/>
      </w:pPr>
      <w:r>
        <w:t>Frame: frame_0909.jpg</w:t>
      </w:r>
    </w:p>
    <w:p>
      <w:r>
        <w:t>Caption: The image shows a person's hands working on a small, black and orange quadcopter drone, with an antenna visible on top, suggesting it is equipped for wireless communication. The individual is holding the drone in one hand, while the other hand appears to be interacting with the device, with screws visible on the body of the drone being worked on. In the foreground, there's a close-up view of the drone's body, which features an orange accent and what seems to be a red and white underbelly area. The camera on the front has two visible lenses, suggesting it might have a wide-angle or fish-eye lens configuration.</w:t>
        <w:br/>
        <w:br/>
        <w:t>The background is somewhat blurred but appears to be an indoor setting with other objects that could indicate a workspace or hobby room. There's no text or distinctive markings that provide additional context within the image itself, except for the brand "PCBWay" possibly associated with the drone. The focus is on the hands and the quadcopter, indicating the person might be demonstrating how to assemble or repair the drone.</w:t>
        <w:br/>
        <w:br/>
        <w:t>The scene suggests a moment of hands-on creativity and problem-solving, with the person's hands meticulously working on the drone's components, including a battery, propeller, controller, and other parts. Various tools are scattered around the gray surface where the assembly is taking place, including pliers, screwdrivers, and wire strippers, all crucial for the process. The person's hands are seen gripping these components, indicating that they are in the process of attaching them to the drone.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and objects mentioned in the caption, such as soldering iron usage, ESC installation, motor wire connection, receiver hook-up, and component placement. The comment also highlights the importance of attention to detail and precision, which is consistent with the hands-on creativity and problem-solving depicted in the image.</w:t>
      </w:r>
    </w:p>
    <w:p>
      <w:r>
        <w:t>Source: https://www.youtube.com/watch?v=31ArBvYoG2Q: “Beginner Guide // How To Build Budget Micro FPV Drone kit 2019 - Eachine Tyro69”</w:t>
      </w:r>
    </w:p>
    <w:p>
      <w:pPr>
        <w:pStyle w:val="Heading1"/>
      </w:pPr>
      <w:r>
        <w:t>Frame: frame_0910.jpg</w:t>
      </w:r>
    </w:p>
    <w:p>
      <w:r>
        <w:t>Caption: The image shows a person's hands meticulously working on an electronic device that appears to be a black and orange quadcopter. The individual is seated, using tools such as soldering irons or pliers, possibly engaged in the assembly or repair of the device. The quadcopter itself has multiple layers and components visible, suggesting an unassembled or under-repair state. Electronic boards and wiring harnesses are also evident, indicating a complex electronics setup.</w:t>
        <w:br/>
        <w:br/>
        <w:t>The person is carefully handling small parts that could be associated with the drone's functioning, such as motors, batteries, or sensors. A grey surface provides a stark contrast to the vibrant colors of the quadcopter, which is positioned in the hand of the individual. The scissors are situated on the right side of the image, suggesting that the person is right-handed and using them to carefully cut a piece of black plastic.</w:t>
        <w:br/>
        <w:br/>
        <w:t>The background is somewhat blurred but suggests an indoor setting, possibly a workshop or lab space focused on electronics or hobbyist drones. There are no visible texts or diagrams in this frame, and the focus of the image is on the hands-on activity with the device, demonstrating a moment of concentration and precision in the process of assembling or repairing the quadcopter.</w:t>
      </w:r>
    </w:p>
    <w:p>
      <w:r>
        <w:t>No strongly correlated comments found for this frame.</w:t>
      </w:r>
    </w:p>
    <w:p>
      <w:pPr>
        <w:pStyle w:val="Heading1"/>
      </w:pPr>
      <w:r>
        <w:t>Frame: frame_0911.jpg</w:t>
      </w:r>
    </w:p>
    <w:p>
      <w:r>
        <w:t>Caption: The image shows a person engaged in hands-on activity, meticulously working on a small electronic device, which appears to be a microcontroller board, possibly an Arduino or similar platform given its pin layout and familiar shape. One hand is holding the device in place while the other hand is using a tool to insert or adjust a component on the board. The person is wearing a ring on their finger and seems focused on the task at hand.</w:t>
        <w:br/>
        <w:br/>
        <w:t>In the same image, a small, black quadcopter drone lies nearby, with a camera mounted on top, attached via a black cable. The camera's black housing and orange antenna are visible, suggesting that it may be in the process of being attached to the drone. The person's hands are seen holding the camera, indicating their role in attaching it.</w:t>
        <w:br/>
        <w:br/>
        <w:t>The background of the image is a dark surface that provides contrast to the device and drone being worked on, possibly situated in a home or workshop setting. A gray wall serves as a neutral backdrop, allowing the focus to remain on the person and the electronics. The text "PCBWay" is visible in the image, hinting at a project involving electronics or PCB design. Overall, the image captures a moment where technology and human effort intersect, with the person's hands-on activity taking center stage.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It mentions specific details such as soldering iron, hex drivers, ESCs, motor wires, and installing the camera, VTX, and receiver, which are all mentioned in the caption. The comment also highlights the importance of getting the details right, which aligns with the focus on precision and attention to detail in the caption.</w:t>
      </w:r>
    </w:p>
    <w:p>
      <w:r>
        <w:t>Source: https://www.youtube.com/watch?v=31ArBvYoG2Q: “Beginner Guide // How To Build Budget Micro FPV Drone kit 2019 - Eachine Tyro69”</w:t>
      </w:r>
    </w:p>
    <w:p>
      <w:pPr>
        <w:pStyle w:val="Heading1"/>
      </w:pPr>
      <w:r>
        <w:t>Frame: frame_0912.jpg</w:t>
      </w:r>
    </w:p>
    <w:p>
      <w:r>
        <w:t>Caption: The image shows a person's hands carefully working with small electronic components and a circuit board that appears to be the central element of the device being assembled, repaired, or examined. One hand is holding a soldering iron, suggesting the process of soldering or connecting components on the circuit board. The individual is using their right hand to rest on the back of a small electronic device, held in their left hand, which has a green label and a red logo. The background is blurred, drawing focus to the person's hands and actions.</w:t>
        <w:br/>
        <w:br/>
        <w:t>The primary content of the image is the physical activity and tools being used for electronic work, indicating that this might be a tutorial or demonstration of a practical electronics task.</w:t>
      </w:r>
    </w:p>
    <w:p>
      <w:r>
        <w:t>No strongly correlated comments found for this frame.</w:t>
      </w:r>
    </w:p>
    <w:p>
      <w:pPr>
        <w:pStyle w:val="Heading1"/>
      </w:pPr>
      <w:r>
        <w:t>Frame: frame_0913.jpg</w:t>
      </w:r>
    </w:p>
    <w:p>
      <w:r>
        <w:t>Caption: The image shows a close-up view of hands working with an electronic device, possibly a drone or remote control toy with built-in electronics. The person is carefully handling the device, which has a mix of black and white components, with a red wire running through its center, connecting it to a white connector on its side. The connector is held in place by a black clip. One hand is gripping the device firmly, indicating an active engagement in the process of assembling or disassembling it. The background is blurred, suggesting an indoor environment such as a table or desk, but no text is visible in this frame. The presence of PCBWay text implies that the device might be part of a larger assembly process involving Printed Circuit Boards (PCBs).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(soldering iron, ESCs, motor wires, capacitor, receiver), objects (Tyro69 quadcopter, camera, VTX, flight controller), and goals (getting the details right, making sure everything is in its perfect place) described in the caption. The mention of PCBWay text also reinforces the connection between the comment and the caption.</w:t>
      </w:r>
    </w:p>
    <w:p>
      <w:r>
        <w:t>Source: https://www.youtube.com/watch?v=31ArBvYoG2Q: “Beginner Guide // How To Build Budget Micro FPV Drone kit 2019 - Eachine Tyro69”</w:t>
      </w:r>
    </w:p>
    <w:p>
      <w:pPr>
        <w:pStyle w:val="Heading1"/>
      </w:pPr>
      <w:r>
        <w:t>Frame: frame_0914.jpg</w:t>
      </w:r>
    </w:p>
    <w:p>
      <w:r>
        <w:t>Caption: The image shows a close-up view of a person's hands, both wearing gloves, working with an electronic device - specifically a quadcopter drone. The individual is holding the bottom part of the drone, which appears to have a battery and possibly other components like sensors or electronic modules. Their fingers are carefully manipulating something on this part of the drone, which could be related to assembly, maintenance, or repair.</w:t>
        <w:br/>
        <w:br/>
        <w:t>Visible text in the image reads "PCB Way," suggesting that this may be a brand or model name for the drone, as well as "Drone Repair Service." This indicates that the image is likely part of an instructional or promotional material related to drone repairs or DIY projects. The overall focus seems to be on demonstrating a specific aspect of drone maintenance or assembly, possibly as part of a tutorial video or a series of steps for those looking to fix or build their own quadcopter.</w:t>
        <w:br/>
        <w:br/>
        <w:t>The drone itself appears to be equipped with a camera and motor, both clearly visible in the image. The person's fingers are carefully maneuvering the drone, suggesting a sense of precision and care.</w:t>
      </w:r>
    </w:p>
    <w:p>
      <w:r>
        <w:t>No strongly correlated comments found for this frame.</w:t>
      </w:r>
    </w:p>
    <w:p>
      <w:pPr>
        <w:pStyle w:val="Heading1"/>
      </w:pPr>
      <w:r>
        <w:t>Frame: frame_0915.jpg</w:t>
      </w:r>
    </w:p>
    <w:p>
      <w:r>
        <w:t>Caption: This image shows a person's hands working with an electronic device, specifically a microcontroller development board (MDB) connected to a breadboard. The person is holding onto a jumper wire that connects the MDB to the breadboard, demonstrating precision and care in their handling of the small black box with a white logo. In the background, other electronic components are visible on the breadboard. The PCBWay logo indicates the brand or company associated with the device.</w:t>
        <w:br/>
        <w:br/>
        <w:t>The focus of the image is on the hands and the device being worked with, rather than the person's face or identity. The context of an instructor teaching in a classroom setting is not evident from this image alone; it appears to be a moment captured during a demonstration or tutorial session related to electronics or programming.</w:t>
      </w:r>
    </w:p>
    <w:p>
      <w:r>
        <w:t>No strongly correlated comments found for this frame.</w:t>
      </w:r>
    </w:p>
    <w:p>
      <w:pPr>
        <w:pStyle w:val="Heading1"/>
      </w:pPr>
      <w:r>
        <w:t>Frame: frame_0916.jpg</w:t>
      </w:r>
    </w:p>
    <w:p>
      <w:r>
        <w:t>Caption: The image shows a person engaged in the process of assembling or repairing an electronic device, specifically a drone. The individual is handling a small electronic component with exposed circuitry and multiple wires, which appears to be a central part of the drone's circuit board. Their hands are holding tweezers with what looks like a piece of electronics, suggesting that they may be soldering or connecting a wire. The background is out of focus, but it seems to be an indoor setting with a tabletop visible in the bottom left corner.</w:t>
        <w:br/>
        <w:br/>
        <w:t>The circuit board appears to be adorned with various components, including a camera, a motor, and a battery, all critical to the functioning of the drone. The person's fingers are skillfully maneuvering these components, ensuring that they are securely fastened onto the circuit board. The circuit board is held in place by a sturdy black case, serving as a protective enclosure for the components.</w:t>
        <w:br/>
        <w:br/>
        <w:t>The brand or manufacturer of the circuit board, "PCBWay", can be seen in the background. The overall image encapsulates the essence of electronic assembly, where human hands and tools work together to bring complex electronic devices like drones to life.</w:t>
      </w:r>
    </w:p>
    <w:p>
      <w:r>
        <w:t>No strongly correlated comments found for this frame.</w:t>
      </w:r>
    </w:p>
    <w:p>
      <w:pPr>
        <w:pStyle w:val="Heading1"/>
      </w:pPr>
      <w:r>
        <w:t>Frame: frame_0917.jpg</w:t>
      </w:r>
    </w:p>
    <w:p>
      <w:r>
        <w:t>Caption: The image captures a detailed moment of hands-on repair and maintenance work. A person's hands are carefully working with a small electronic device, which appears to be some kind of gadget or drone. The device, likely a black-colored one, is held between the thumb and index finger of the left hand, while the right hand is positioned on the back of the device. The person is using a screwdriver to remove a small screw from the device, indicating a level of expertise in electronics and repair work.</w:t>
        <w:br/>
        <w:br/>
        <w:t>In the foreground, there's a clear view of a mechanical part, possibly suggesting that this is a DIY or repair project. The background is slightly blurred but seems to be an indoor setting with a neutral-colored wall. The absence of visible texts, diagrams, or slides on the wall suggests that the focus is indeed on the hands-on action of adjusting the device.</w:t>
        <w:br/>
        <w:br/>
        <w:t>Notably, in the background, there's a white board with the text "PCBWay" written on it. This could imply that the person is working on a project related to circuit board design or repair, as PCBWay is a company that specializes in these services. Overall, the image portrays a moment of active repair or maintenance work on a small electronic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(e.g. soldering iron, hex drivers), and goals (e.g. installing wires, hooking up receiver) described in the caption, with a high level of specificity and detail.</w:t>
      </w:r>
    </w:p>
    <w:p>
      <w:r>
        <w:t>Source: https://www.youtube.com/watch?v=31ArBvYoG2Q: “Beginner Guide // How To Build Budget Micro FPV Drone kit 2019 - Eachine Tyro69”</w:t>
      </w:r>
    </w:p>
    <w:p>
      <w:pPr>
        <w:pStyle w:val="Heading1"/>
      </w:pPr>
      <w:r>
        <w:t>Frame: frame_0918.jpg</w:t>
      </w:r>
    </w:p>
    <w:p>
      <w:r>
        <w:t>Caption: The image captures a moment of meticulous assembly, featuring a small electronic device being held by two hands. One hand is holding a small device with a ribbon cable attached, while the other hand holds a black box with a variety of components visible, including what looks like a circuit board and connectors. The environment around the device suggests a DIY or repair setting.</w:t>
        <w:br/>
        <w:br/>
        <w:t>The person's focus is on the task at hand, and it seems they are either assembling, fixing, or connecting parts of this device. A red wire extends from the device, possibly connecting it to one of the hands holding it. The person's fingers, white and firm, are firmly gripping the device, suggesting the level of care and attention being given to the assembly process.</w:t>
        <w:br/>
        <w:br/>
        <w:t>The background is blurred, drawing focus to the device and its assembly process. There are no visible texts on the image that provide additional context or instructions. Overall, the image provides a detailed view of a simple yet intricate process of electronic assembly, with the hands and the device remaining stationary.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assembling the electronic device, such as soldering, wiring, and installing components, which are also described in the caption. The mention of specific tools and techniques, like wielding a soldering iron and tucking in cables, further reinforces the correlation.</w:t>
      </w:r>
    </w:p>
    <w:p>
      <w:r>
        <w:t>Source: https://www.youtube.com/watch?v=31ArBvYoG2Q: “Beginner Guide // How To Build Budget Micro FPV Drone kit 2019 - Eachine Tyro69”</w:t>
      </w:r>
    </w:p>
    <w:p>
      <w:pPr>
        <w:pStyle w:val="Heading1"/>
      </w:pPr>
      <w:r>
        <w:t>Frame: frame_0919.jpg</w:t>
      </w:r>
    </w:p>
    <w:p>
      <w:r>
        <w:t>Caption: The image captures a moment of meticulous repair work on a small black and white drone, equipped with a battery, propeller, and camera. The hands, adorned with gloves, are delicately handling the components of the drone, with the person focused on the task at hand. The drone itself is attached to a battery pack, indicating that it may be undergoing maintenance, troubleshooting, or preparation for use. The repair work appears to be ongoing, with the person carefully manipulating parts of the drone while ensuring safety and proper handling of the equipment.</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described in the caption, such as wielding a soldering iron, installing ESCs, connecting motor wires, and tucking in components. The correlation is strong due to the explicit mention of specific tools (e.g., on-the-go soldering iron, hex drivers) and techniques (e.g., getting the receiver hooked up to the flight controller). The comment also mirrors the goal described in the caption, which appears to be precise repair or assembly work.</w:t>
      </w:r>
    </w:p>
    <w:p>
      <w:r>
        <w:t>Source: https://www.youtube.com/watch?v=31ArBvYoG2Q: “Beginner Guide // How To Build Budget Micro FPV Drone kit 2019 - Eachine Tyro69”</w:t>
      </w:r>
    </w:p>
    <w:p>
      <w:pPr>
        <w:pStyle w:val="Heading1"/>
      </w:pPr>
      <w:r>
        <w:t>Frame: frame_0920.jpg</w:t>
      </w:r>
    </w:p>
    <w:p>
      <w:r>
        <w:t>Caption: The image shows a person's hands working on an electronic device, specifically a small, compact black drone. The drone is held by a black wire attached to its camera and antenna. The individual is meticulously handling small parts of the drone with precision, focusing on disassembling or repairing it. In this moment, they are carefully removing a small piece of black plastic from the drone using their thumb and index finger.</w:t>
        <w:br/>
        <w:br/>
        <w:t>The background of the image is white, with clear text reading "PCBWay" written on it, standing out against the white surface. The style of the photo suggests it may have been taken from a video, given the quality and framing.</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soldering, installing ESCs, and connecting wires. It also mentions specific tools and components like the on-the-go soldering iron and hex drivers, which are all referenced in the caption. The only minor difference is that the comment focuses more on the process of building the Tyro69 quadcopter rather than just disassembling/repairing the drone, but overall the connection between the caption and comment remains strong.</w:t>
      </w:r>
    </w:p>
    <w:p>
      <w:r>
        <w:t>Source: https://www.youtube.com/watch?v=31ArBvYoG2Q: “Beginner Guide // How To Build Budget Micro FPV Drone kit 2019 - Eachine Tyro69”</w:t>
      </w:r>
    </w:p>
    <w:p>
      <w:pPr>
        <w:pStyle w:val="Heading1"/>
      </w:pPr>
      <w:r>
        <w:t>Frame: frame_0921.jpg</w:t>
      </w:r>
    </w:p>
    <w:p>
      <w:r>
        <w:t>Caption: The image shows a person's hands engaged with electronic components and wiring, handling a black and white circuit board adorned with a red and black stripe. The circuit board is affixed to a gray surface. One hand is holding a small electronic device that appears to be an incomplete assembly, possibly an electronic kit or a hobbyist project, including a printed circuit board (PCB) with various components soldered on it, such as a microcontroller and some resistors or capacitors.</w:t>
        <w:br/>
        <w:br/>
        <w:t>The person is interacting with the device by connecting wires to it, likely following a circuit diagram or repairing a fault. The individual is wearing casual clothing and appears focused on the task at hand. In the background, there are two visible items: one is a piece of paper with what seems to be schematic diagrams or instructions for assembling or troubleshooting electronics, which suggests a learning context; the other item is not clearly identifiable due to the image's resolution and angle.</w:t>
        <w:br/>
        <w:br/>
        <w:t>The text on the paper is partially obscured, but from what can be seen, it appears to include schematic representations of electronic circuits and possibly written instructions or notes. The presence of the paper with diagrams indicates that this could be an educational setting where someone is learning about electronics assembly or repair.</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soldering iron usage, ESC installation, wire connection, and capacitor installation. The mention of specific tools and components (e.g., hex drivers) also matches with the description in the caption. The only reason for not scoring 100 is that the comment does not directly discuss the goal of building a circuit board, but rather focuses on building a quadcopter.</w:t>
      </w:r>
    </w:p>
    <w:p>
      <w:r>
        <w:t>Source: https://www.youtube.com/watch?v=31ArBvYoG2Q: “Beginner Guide // How To Build Budget Micro FPV Drone kit 2019 - Eachine Tyro69”</w:t>
      </w:r>
    </w:p>
    <w:p>
      <w:pPr>
        <w:pStyle w:val="Heading1"/>
      </w:pPr>
      <w:r>
        <w:t>Frame: frame_0922.jpg</w:t>
      </w:r>
    </w:p>
    <w:p>
      <w:r>
        <w:t>Caption: The image captures a moment of intricate craftsmanship, featuring a pair of hands meticulously working on a small robotic device with wheels. The hands, adorned with gloves, are engaged in the task of manipulating the components using what appears to be a small screwdriver or pliers. In the foreground, there is a close-up shot of one hand holding another screwdriver, indicating they are engaged in the same task. The background reveals more detail about the robot, which includes wheels and possibly an electronic board, likely for controlling the robot.</w:t>
        <w:br/>
        <w:br/>
        <w:t>The circuitry on the robot's board is a blend of black and orange components, with delicate wires connecting various parts. This image is a snapshot of a moment of creation, showcasing the skill and dedication required to bring technology to life. The robot itself serves as a silent observer to the hands' work, while the background remains a blur of grey, providing a stark contrast to the vibrant colors of the gloves and the robot's components.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soldering, wire management, and component installation. The mention of specific tools like hex drivers and on-the-go soldering irons also correlates with the image of hands manipulating a robotic device. However, the score is not 100 because some parts of the comment are more general, praising the guide's clarity and conciseness.</w:t>
      </w:r>
    </w:p>
    <w:p>
      <w:r>
        <w:t>Source: https://www.youtube.com/watch?v=31ArBvYoG2Q: “Beginner Guide // How To Build Budget Micro FPV Drone kit 2019 - Eachine Tyro69”</w:t>
      </w:r>
    </w:p>
    <w:p>
      <w:pPr>
        <w:pStyle w:val="Heading1"/>
      </w:pPr>
      <w:r>
        <w:t>Frame: frame_0923.jpg</w:t>
      </w:r>
    </w:p>
    <w:p>
      <w:r>
        <w:t>Caption: In the image, a person is engaged in building a quadcopter drone, with red and black components visible as they focus on the lower section of the drone. The area includes electronic wiring and a small printed circuit board (PCB). The PCB appears to be equipped with a camera module, a power supply, and a battery. The camera module has a lens, while the power supply has a power cord and is connected to the battery. The person's hands are seen holding the PCB with two fingers on the camera module and one finger on the power supply, which is affixed to a white surface covered in a black mat. The background shows a clear workspace focused on the drone construction process, suggesting a setting where the individual might be learning about electronic systems, mechanical assembly, or hobbyist drone construction, with no text or slide visible to provide additional context about what is being taught or used for.</w:t>
      </w:r>
    </w:p>
    <w:p>
      <w:r>
        <w:t>No strongly correlated comments found for this frame.</w:t>
      </w:r>
    </w:p>
    <w:p>
      <w:pPr>
        <w:pStyle w:val="Heading1"/>
      </w:pPr>
      <w:r>
        <w:t>Frame: frame_0924.jpg</w:t>
      </w:r>
    </w:p>
    <w:p>
      <w:r>
        <w:t>Caption: The image captures two moments of intense focus and skill, with two individuals meticulously examining the intricate components of two distinct devices. In one instance, a person is interacting with a small remote-controlled vehicle that resembles a four-wheeled robot or rover, equipped with a yellow gripper attachment on its front, featuring an orange button that might serve as a trigger for deploying the gripper. The person's hands are partially inside the device, suggesting they may be demonstrating its functionality or working on assembling or adjusting it.</w:t>
        <w:br/>
        <w:br/>
        <w:t>The background of this scene appears to be indoors, with a hint of industrial piping or ductwork, indicating a workshop or lab dedicated to robotics or hobby electronics, possibly an educational context where hands-on activities with technology take place. No text is clearly visible in this image, and the focus remains on the interaction between the human and the device.</w:t>
        <w:br/>
        <w:br/>
        <w:t>In another instance, two hands are meticulously examining the intricate wiring and components of two small black and white drones, each featuring a white propeller. The wires are neatly arranged, indicating careful attention to detail, and the hands are positioned on either side of the drone, suggesting balance and precision. The background is blurred, drawing attention to the hands and the drones.</w:t>
        <w:br/>
        <w:br/>
        <w:t>The overall scene suggests moments of technical expertise and craftsmanship, highlighting the importance of focus, skill, and attention to detail in various fields, such as robotics, electronics, or aviation engineering.</w:t>
      </w:r>
    </w:p>
    <w:p>
      <w:r>
        <w:t>No strongly correlated comments found for this frame.</w:t>
      </w:r>
    </w:p>
    <w:p>
      <w:pPr>
        <w:pStyle w:val="Heading1"/>
      </w:pPr>
      <w:r>
        <w:t>Frame: frame_0925.jpg</w:t>
      </w:r>
    </w:p>
    <w:p>
      <w:r>
        <w:t>Caption: The image shows a pair of hands engaged in two separate activities. On one hand, the hands are seen holding a black and orange quadcopter, with the right hand gripping the left propeller and the left hand gripping the right propeller. The quadcopter is held with the right propeller facing upwards and the left propeller facing downwards, on a grey surface that contrasts with the black and orange colors of the drone. There is no text present in this image.</w:t>
        <w:br/>
        <w:br/>
        <w:t>In a separate scene, the same pair of hands is working with an electronic device that appears to be some kind of circuit board or hobbyist electronics project. The person is holding a small component or wire in one hand and working with it on the printed circuit board (PCB) in the other. The focus is on assembling or soldering components onto the PCB, without any visible text, slides, diagrams, or teaching context that can be discerned from this image alone. It seems to be a candid photo capturing someone engaged in hobbyist electronics activity rather than an instructional setting, with no additional context about the setting or purpose of the activity provided by the background.</w:t>
      </w:r>
    </w:p>
    <w:p>
      <w:r>
        <w:t>No strongly correlated comments found for this frame.</w:t>
      </w:r>
    </w:p>
    <w:p>
      <w:pPr>
        <w:pStyle w:val="Heading1"/>
      </w:pPr>
      <w:r>
        <w:t>Frame: frame_0926.jpg</w:t>
      </w:r>
    </w:p>
    <w:p>
      <w:r>
        <w:t>Caption: The image shows a person's hands working on a small robotic quadcopter or drone, with the hands holding the body of the device. The drone is colored in shades of orange and black, with visible components such as electronic motors attached to the frame, suggesting that the drone may be under assembly or repair. The person appears focused on a specific task related to the drone's construction or maintenance.</w:t>
        <w:br/>
        <w:br/>
        <w:t>The background is blurred, indicating an indoor setting with low light conditions. The hands are holding the drone in a vertical orientation, with one hand positioned above the other, highlighting the meticulous attention to detail required for this small-scale engineering project.</w:t>
        <w:br/>
        <w:br/>
        <w:t>As the hands delicately maneuver the various components of the drone, their fingers work together in harmony to bring the device to life. The black frame of the drone, adorned with orange accents, stands out against the gray background, creating a visually striking composition that emphasizes the beauty of creation and the joy of building something from scratch.</w:t>
        <w:br/>
        <w:br/>
        <w:t>The image does not contain any discernible text, diagrams, or other educational elements that would indicate a teaching context, instead allowing the viewer to focus on the intricate details of the drone's construction and the precision required to bring it together.</w:t>
      </w:r>
    </w:p>
    <w:p>
      <w:r>
        <w:t>No strongly correlated comments found for this frame.</w:t>
      </w:r>
    </w:p>
    <w:p>
      <w:pPr>
        <w:pStyle w:val="Heading1"/>
      </w:pPr>
      <w:r>
        <w:t>Frame: frame_0927.jpg</w:t>
      </w:r>
    </w:p>
    <w:p>
      <w:r>
        <w:t>Caption: The image captures a moment of hands-on assembly of a small drone on a gray surface. The drone itself has a black body and orange propellers, while two individuals are seen working together to assemble its components. One person's hands are visible in the image, holding a piece with orange trim, while the other person's hands are holding a black piece. The focus of the image is on the details of the drone as the individuals work to attach or adjust parts of the kit. Specifically, one hand is holding a small part with orange and white elements that appears to be related to the structure of the drone, possibly an arm or propeller mount, while the other hand is manipulating a yellow and black component that could be another part of the drone, such as a camera module or sensor unit. The background is not clearly visible, but it appears to be an indoor setting with a neutral backdrop that doesn't distract from the activity being performed.</w:t>
      </w:r>
    </w:p>
    <w:p>
      <w:r>
        <w:t>No strongly correlated comments found for this frame.</w:t>
      </w:r>
    </w:p>
    <w:p>
      <w:pPr>
        <w:pStyle w:val="Heading1"/>
      </w:pPr>
      <w:r>
        <w:t>Frame: frame_0928.jpg</w:t>
      </w:r>
    </w:p>
    <w:p>
      <w:r>
        <w:t>Caption: The image shows a person carefully working on a small, black and orange model aircraft, specifically a quadcopter with four visible propeller motors. The individual is meticulously assembling or modifying the drone, holding one of its components in their hand - a small red or orange part that may be an electronic component such as a camera or sensor. This appears to be a hands-on activity involving electronics and possibly robotics.</w:t>
        <w:br/>
        <w:br/>
        <w:t>The image captures a detailed view of the model aircraft's underside, showing its internal structure, which includes visible wires and other components like what could be a camera module at the front. The surrounding area looks like a workshop or lab with various tools and equipment in the background, suggesting an environment where electronics or robotics projects are carried out.</w:t>
        <w:br/>
        <w:br/>
        <w:t>The hands, positioned on either side of the drone, are holding onto the front and back of the drone, demonstrating a sense of control and precision. The text "PCBWay" is visible in the image, possibly indicating the brand or company associated with the drone.</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specific technical steps mentioned in the caption, such as soldering, installing wires, and securing components like the camera and receiver. The mention of the Tyro69 quadcopter and its parts, like ESCs and motors, also matches with the description in the caption. However, the score is not 100 because the comment also includes more general praise and opinions, such as finding the guide 'easy to follow' and considering it a 'solid guide'. The correlation is strong but not perfect.</w:t>
      </w:r>
    </w:p>
    <w:p>
      <w:r>
        <w:t>Source: https://www.youtube.com/watch?v=31ArBvYoG2Q: “Beginner Guide // How To Build Budget Micro FPV Drone kit 2019 - Eachine Tyro69”</w:t>
      </w:r>
    </w:p>
    <w:p>
      <w:pPr>
        <w:pStyle w:val="Heading1"/>
      </w:pPr>
      <w:r>
        <w:t>Frame: frame_0929.jpg</w:t>
      </w:r>
    </w:p>
    <w:p>
      <w:r>
        <w:t>Caption: The image shows a person's hands interacting with a small drone-like device, which appears to be being assembled or disassembled. The individual is using a soldering iron to attach parts onto the central body, which has electronic components and wiring. Solder is visible on the joint where the components are being connected. The device itself features red, black, and white wires extending from its underside, indicating it may be electrically powered with control circuitry.</w:t>
        <w:br/>
        <w:br/>
        <w:t>The hands are positioned in a way that suggests assembly or disassembly, with one hand holding a piece of the object and the other hand possibly holding it in place. The drone's black and orange body is the focal point of the image, set against a gray background that provides a neutral backdrop to highlight the action. The soldering iron and solder on the joint add a sense of detail and intricacy to the process being demonstrated.</w:t>
        <w:br/>
        <w:br/>
        <w:t>The image does not provide any additional information about the device, the person, or their intentions, but it effectively captures a moment in time, conveying a sense of movement and action through the relative positions of the hands and the object.</w:t>
      </w:r>
    </w:p>
    <w:p>
      <w:r>
        <w:t>No strongly correlated comments found for this frame.</w:t>
      </w:r>
    </w:p>
    <w:p>
      <w:pPr>
        <w:pStyle w:val="Heading1"/>
      </w:pPr>
      <w:r>
        <w:t>Frame: frame_0930.jpg</w:t>
      </w:r>
    </w:p>
    <w:p>
      <w:r>
        <w:t>Caption: The image shows a person's hands working with a small robot or drone. The individual is holding two components of the device: one appears to be a plastic chassis with wheels, and the other looks like a sensor or camera module mounted on a bracket. There are visible electronic parts such as a microcontroller board (the main brain of the robot), a motor driver (to control the motors), and what might be a battery pack or power supply. The person seems to be either assembling, repairing, or testing the components of the device.</w:t>
        <w:br/>
        <w:br/>
        <w:t>The image has been edited with a watermark that reads "CPCBAY," which likely indicates the source of the photo or the platform where this image was shared. The overall quality and resolution of the image are low, making some details difficult to discern clearly. There is no text visible in the image, and there are no visible slides or diagrams that suggest an instructional context. The focus is on the hands working with the robot components.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assembling or repairing the robot's components, soldering iron usage, and installing ESCs and motor wires. The commenter also mentions specific tools and techniques used in the video, matching the description provided in the caption.</w:t>
      </w:r>
    </w:p>
    <w:p>
      <w:r>
        <w:t>Source: https://www.youtube.com/watch?v=31ArBvYoG2Q: “Beginner Guide // How To Build Budget Micro FPV Drone kit 2019 - Eachine Tyro69”</w:t>
      </w:r>
    </w:p>
    <w:p>
      <w:pPr>
        <w:pStyle w:val="Heading1"/>
      </w:pPr>
      <w:r>
        <w:t>Frame: frame_0931.jpg</w:t>
      </w:r>
    </w:p>
    <w:p>
      <w:r>
        <w:t>Caption: The image shows a person's hands working with small parts and assembling or adjusting components of either a toy robot or a drone. The individual is holding a robotic arm, which appears to have a manipulator at the end equipped with a yellow gripper and an orange sensor on the wrist. Alternatively, they may be holding a black and orange drone, its body and tail painted in contrasting colors, with three propellers (two on each side) and two batteries. The person is wearing a white shirt and is positioned in front of a gray background. A small detail visible on the drone suggests it may be a PCBWay product.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shown in the caption, such as soldering iron use, ESC installation, wire management, and component placement. The mention of specific tools (hex drivers) and components (Tyro69 quadcopter, camera, VTX, receiver) also supports the correlation. However, some generic praise is present, which reduces the score to 85.</w:t>
      </w:r>
    </w:p>
    <w:p>
      <w:r>
        <w:t>Source: https://www.youtube.com/watch?v=31ArBvYoG2Q: “Beginner Guide // How To Build Budget Micro FPV Drone kit 2019 - Eachine Tyro69”</w:t>
      </w:r>
    </w:p>
    <w:p>
      <w:pPr>
        <w:pStyle w:val="Heading1"/>
      </w:pPr>
      <w:r>
        <w:t>Frame: frame_0932.jpg</w:t>
      </w:r>
    </w:p>
    <w:p>
      <w:r>
        <w:t>Caption: The image shows a person's hands working with small electronic components, specifically a quadcopter, which has its arms and body partially assembled. The individual appears to be in the process of assembling or fixing the device, with focus on connecting wires or possibly attaching some mechanical parts.</w:t>
        <w:br/>
        <w:br/>
        <w:t>The visible components include an electronic board (likely the flight controller), a motor, and various other small electronics that are characteristic of a drone. The person is using their hands to manipulate the pieces, and there's a hint of concentration on their face as they work with precision. The quadcopter itself has a black and orange color scheme, featuring two yellow propellers and a black battery. It is secured by a black strap, which is visible in the image.</w:t>
        <w:br/>
        <w:br/>
        <w:t>The person is wearing a black shirt and holding the quadcopter by its black frame, which provides a stark contrast to the gray background of the image. Additionally, they are holding a black and orange wire, which is connected to the quadcopter. The overall scene suggests a moment of intense focus and dedication to the task at hand, as the individual works with precision to complete their project.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a quadcopter, such as soldering, installing ESCs and motors, and connecting wires. The comment also mentions specific components like the flight controller, receiver, and capacitor, which are all described in the frame caption.</w:t>
      </w:r>
    </w:p>
    <w:p>
      <w:r>
        <w:t>Source: https://www.youtube.com/watch?v=31ArBvYoG2Q: “Beginner Guide // How To Build Budget Micro FPV Drone kit 2019 - Eachine Tyro69”</w:t>
      </w:r>
    </w:p>
    <w:p>
      <w:pPr>
        <w:pStyle w:val="Heading1"/>
      </w:pPr>
      <w:r>
        <w:t>Frame: frame_0933.jpg</w:t>
      </w:r>
    </w:p>
    <w:p>
      <w:r>
        <w:t>Caption: The image shows a person meticulously working on a quadcopter drone. The individual's hands are positioned over the frame of the device, with one hand firmly gripping the top of the frame and the other holding onto the bottom. The quadcopter itself is black and orange, featuring a black frame and orange propellers held together by visible black screws. The hands are holding the frame in such a way that the screws are clearly visible, indicating that the frame is being assembled or disassembled.</w:t>
        <w:br/>
        <w:br/>
        <w:t>The background of the image is an indoor setting with a neutral color scheme, providing no additional context or information. There is no visible text, equations, diagrams, or slides to provide further details about the subject matter or instructional content. The hands are focused on attaching or adjusting parts of the device, with attention given to the main body frame and possibly electronic modules, and other mechanical elements.</w:t>
        <w:br/>
        <w:br/>
        <w:t>The image captures a moment of human interaction with technology, highlighting the intricate process of building or maintaining a quadcopter. The relative positions of the objects suggest that the hands are in the process of assembling or disassembling the drone, showcasing the attention to detail required for this task.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and highlights specific technical steps, objects, and goals described in the caption, such as assembling/disassembling the quadcopter, using soldering iron, installing ESCs, motor wires, and receiver. The comment also references specific parts like hex drivers, on-the-go soldering iron, and capacitors. The correlation is strong because the comment provides detailed explanations and examples of the technical processes mentioned in the caption.</w:t>
      </w:r>
    </w:p>
    <w:p>
      <w:r>
        <w:t>Source: https://www.youtube.com/watch?v=31ArBvYoG2Q: “Beginner Guide // How To Build Budget Micro FPV Drone kit 2019 - Eachine Tyro69”</w:t>
      </w:r>
    </w:p>
    <w:p>
      <w:pPr>
        <w:pStyle w:val="Heading1"/>
      </w:pPr>
      <w:r>
        <w:t>Frame: frame_0934.jpg</w:t>
      </w:r>
    </w:p>
    <w:p>
      <w:r>
        <w:t>Caption: The image shows two frames side by side, featuring a quadcopter drone. Frame 1 depicts the upper part of a person's hand holding the drone in a state of disassembly. The drone has four arms with motors and propellers, and its body is visible but disassembled from the rest of the structure. There are no texts or diagrams in this frame.</w:t>
        <w:br/>
        <w:br/>
        <w:t>Frame 2 shows the same quadcopter drone in an assembled state, fully connected and ready for flight. The person's hand has been removed from the top of the drone, allowing a view where we can see the propellers attached to the arms, which are secured to the body. There is no text or diagram visible in this frame either.</w:t>
        <w:br/>
        <w:br/>
        <w:t>In another frame, the same quadcopter drone is being carefully handled by a person wearing a black shirt. The person's fingers are visible as they grip the drone's frame, adorned with a yellow antenna. The drone's frame is constructed from a mix of black and orange plastic. The person is also holding a black and orange remote control, connected to the drone via a black wire, positioned in such a way that it appears to be controlling the drone's movement.</w:t>
        <w:br/>
        <w:br/>
        <w:t>The background of this image is a neutral gray, highlighting the drone and the person in the foreground. There are no texts or additional information provided about the context or purpose of the drone. The relative positions of the objects suggest that the person is actively interacting with the drone, possibly preparing for flight or making adjustments to its settings.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building the Tyro69 quadcopter, such as soldering, wiring, and installing components. The comment also mentions specific details like ESCs, motor wires, hex drivers, and camera/tvx/receiver placement, which are all present in the frame caption. While not every detail is exactly matched, the overall tone and content of the comment are strongly related to the technical aspects depicted in the frames.</w:t>
      </w:r>
    </w:p>
    <w:p>
      <w:r>
        <w:t>Source: https://www.youtube.com/watch?v=31ArBvYoG2Q: “Beginner Guide // How To Build Budget Micro FPV Drone kit 2019 - Eachine Tyro69”</w:t>
      </w:r>
    </w:p>
    <w:p>
      <w:pPr>
        <w:pStyle w:val="Heading1"/>
      </w:pPr>
      <w:r>
        <w:t>Frame: frame_0935.jpg</w:t>
      </w:r>
    </w:p>
    <w:p>
      <w:r>
        <w:t>Caption: The image shows a person carefully assembling a quadcopter, with its six propellers, held in their hands. The body of the drone rests on their left hand and the arms of the drone rest on their right hand. Their fingers are spread wide to aid in the assembly process. In the background, a stark white surface provides a clear contrast to the black and orange components of the drone.</w:t>
        <w:br/>
        <w:br/>
        <w:t>Meanwhile, another individual is interacting with what appears to be an electronic device or small robot in the foreground. One hand holds the device, which has a circuit board, a red motor, and several cables or connections extending from it. The other hand points towards something on the device, possibly explaining a component or process related to electronics or mechanics.</w:t>
        <w:br/>
        <w:br/>
        <w:t>The person assembling the quadcopter's focused expression and the careful placement of the drone's components indicate the level of detail and precision involved in this task. The image does not provide any additional information about the people's identities or locations. There is no visible text, equations, or graphs on the device screen, suggesting a teaching context where someone is demonstrating how to assemble, repair, or use such a device.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assembling the quadcopter, using soldering irons and hex drivers, and installing ESCs and motor wires. The comment also highlights specific parts of the assembly process, like tucking in the camera, VTX, and receiver, which are described in the caption.</w:t>
      </w:r>
    </w:p>
    <w:p>
      <w:r>
        <w:t>Source: https://www.youtube.com/watch?v=31ArBvYoG2Q: “Beginner Guide // How To Build Budget Micro FPV Drone kit 2019 - Eachine Tyro69”</w:t>
      </w:r>
    </w:p>
    <w:p>
      <w:pPr>
        <w:pStyle w:val="Heading1"/>
      </w:pPr>
      <w:r>
        <w:t>Frame: frame_0936.jpg</w:t>
      </w:r>
    </w:p>
    <w:p>
      <w:r>
        <w:t>Caption: The image captures a moment of meticulous attention to detail as hands, one in the foreground and the other in the background, are engaged in assembling a quadcopter. The device, with its vibrant red and black color scheme, is held in place by the hands, showcasing its various components, including the camera. The hands, with their fingers and thumbs, are carefully connecting wires, demonstrating the intricate nature of the assembly process. The background is a stark white, providing a striking contrast to the quadcopter and the hands. The image is taken from a low angle, adding depth and perspective to the composition. Additionally, the text "PCBWay" is visible, potentially indicating the brand or source of the image.</w:t>
      </w:r>
    </w:p>
    <w:p>
      <w:r>
        <w:t>No strongly correlated comments found for this frame.</w:t>
      </w:r>
    </w:p>
    <w:p>
      <w:pPr>
        <w:pStyle w:val="Heading1"/>
      </w:pPr>
      <w:r>
        <w:t>Frame: frame_0937.jpg</w:t>
      </w:r>
    </w:p>
    <w:p>
      <w:r>
        <w:t>Caption: The image shows two individuals working together to assemble a drone, with one person holding an electronic device with a screen, possibly a remote control or flight controller. The drone itself is constructed from black and grey materials, featuring four wheels attached to black bases and two propellers attached to black motors. A white antenna protrudes from the top of the drone.</w:t>
        <w:br/>
        <w:br/>
        <w:t>The individuals are busy with the task at hand, with one person holding a piece of white paper, possibly a blueprint or manual, while the other is working on the drone's wiring. The wiring, a complex network of wires and connectors, is essential to the drone's functionality. The orange motors and white frame of the drone suggest that it may be a consumer-grade model.</w:t>
        <w:br/>
        <w:br/>
        <w:t>The background is a neutral gray surface, allowing the focus to remain on the drone and the individuals assembling it. No text is present in the image, but the relative positions of the objects suggest that the individuals are in the process of putting together the drone, guided by the paper and wiring. The exact location or precise steps involved in the assembly process cannot be determined from this image.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building a drone, using soldering iron, installing ESCs, motor wires, and receiver. The mention of specific tools and tips on assembly, including installing camera, VTX, and receiver, strongly correlates with the frame caption.</w:t>
      </w:r>
    </w:p>
    <w:p>
      <w:r>
        <w:t>Source: https://www.youtube.com/watch?v=31ArBvYoG2Q: “Beginner Guide // How To Build Budget Micro FPV Drone kit 2019 - Eachine Tyro69”</w:t>
      </w:r>
    </w:p>
    <w:p>
      <w:pPr>
        <w:pStyle w:val="Heading1"/>
      </w:pPr>
      <w:r>
        <w:t>Frame: frame_0938.jpg</w:t>
      </w:r>
    </w:p>
    <w:p>
      <w:r>
        <w:t>Caption: The image appears to be a screenshot from an online video or presentation, which focuses on a DIY electronics project or educational content related to electronics. In the foreground, there is a human hand visible, presumably belonging to someone who is either teaching or demonstrating the assembly of an electronic device. The device in question appears to be some kind of drone with its body disassembled, revealing the internal components and wiring. The hands are holding small parts that might be part of the drone's construction, such as a battery pack or motor controller, which are essential for the proper functioning of the drone.</w:t>
        <w:br/>
        <w:br/>
        <w:t>The background is slightly blurred but shows what looks like an outdoor setting with greenery, indicating that the activity may be taking place in a backyard or garden. The style of the image suggests it's from an instructional video or tutorial where the instructor is assembling the drone to provide guidance or explanation to viewers about how these components fit together or what the final product should look like.</w:t>
        <w:br/>
        <w:br/>
        <w:t>In closer detail, the image also captures a partial view of a computer board, which appears to be a part of the drone. The board is black and white, with a white logo prominently displayed on it. It's placed on a gray surface, which contrasts with the black of the board. On the board, there are several components and wires, indicating it's in a state of active use or repair. The wires, in particular, are yellow and black, suggesting they might be connected to the board's components.</w:t>
        <w:br/>
        <w:br/>
        <w:t>In the foreground, there is a person's hand, specifically the thumb and index finger, holding the board. This suggests that the person might be working on the board or inspecting its components. The overall scene paints a picture of a moment of intense focus and engagement with technology.</w:t>
      </w:r>
    </w:p>
    <w:p>
      <w:r>
        <w:t>No strongly correlated comments found for this frame.</w:t>
      </w:r>
    </w:p>
    <w:p>
      <w:pPr>
        <w:pStyle w:val="Heading1"/>
      </w:pPr>
      <w:r>
        <w:t>Frame: frame_0939.jpg</w:t>
      </w:r>
    </w:p>
    <w:p>
      <w:r>
        <w:t>Caption: The image depicts a person's hands expertly working with an electronic device, specifically a drone. The details visible on the printed circuit board (PCB) include various electronic components, such as a battery pack on the left and a microchip in the center, connected by wires. An antenna is attached to one of the PCB's pins, suggesting that this is part of the drone's assembly or repair process. The person appears to be making a connection or adjusting a component, holding one end of a wire.</w:t>
        <w:br/>
        <w:br/>
        <w:t>In the background, additional electronic parts are scattered on a surface, likely used in the construction or repair of the drone. The top left corner of the image features the logo "PCB Way", implying that this might be part of a tutorial or educational material about printed circuit board (PCB) construction or electronics repair. However, there is no visible text, equations, or graph types within the image that would provide further context or information.</w:t>
        <w:br/>
        <w:br/>
        <w:t>The focus of the image is on the hands manipulating the electronic components and the immediate surroundings, suggesting it might be taken from a video tutorial or educational material focused on electronics assembly or repair.</w:t>
      </w:r>
    </w:p>
    <w:p>
      <w:r>
        <w:t>No strongly correlated comments found for this frame.</w:t>
      </w:r>
    </w:p>
    <w:p>
      <w:pPr>
        <w:pStyle w:val="Heading1"/>
      </w:pPr>
      <w:r>
        <w:t>Frame: frame_0940.jpg</w:t>
      </w:r>
    </w:p>
    <w:p>
      <w:r>
        <w:t>Caption: This image shows a moment of meticulous assembly, captured from a video screen capture. The person is engaged in an activity that appears to involve assembling or constructing something small and intricate, possibly related to electronics or robotics. They are holding a small object with various components attached, which could be a microcontroller board or a similar electronic module. The board features visible connectors, sensors, and wires, suggesting it may be part of an educational demonstration or project about building or programming such devices.</w:t>
        <w:br/>
        <w:br/>
        <w:t>The drone itself is a marvel of engineering, its frame a testament to the precision and care that went into its construction. The wires, a mix of black and yellow, snake their way around the aircraft, connecting the various components. Despite the focus on the activity, the person's face is not fully visible due to the angle of the photograph.</w:t>
        <w:br/>
        <w:br/>
        <w:t>The background is nondescript with a focus on the activity in the foreground. There are no visible texts, slides, diagrams, or other instructive materials that might indicate the context or purpose of this activity. The style of the image is informal, reflecting its origins as a screen capture from a video.</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wire management, and component installation. The mention of specific tools and components like the on-the-go soldering iron, hex drivers, ESCs, motor wires, capacitor, receiver, and flight controller demonstrates a strong connection to the frame caption's description of the person assembling or constructing something small and intricate. Additionally, the comment's emphasis on getting the details right, making sure components are properly connected, and achieving a clean and neat final product aligns with the tone and focus of the frame caption.</w:t>
      </w:r>
    </w:p>
    <w:p>
      <w:r>
        <w:t>Source: https://www.youtube.com/watch?v=31ArBvYoG2Q: “Beginner Guide // How To Build Budget Micro FPV Drone kit 2019 - Eachine Tyro69”</w:t>
      </w:r>
    </w:p>
    <w:p>
      <w:pPr>
        <w:pStyle w:val="Heading1"/>
      </w:pPr>
      <w:r>
        <w:t>Frame: frame_0941.jpg</w:t>
      </w:r>
    </w:p>
    <w:p>
      <w:r>
        <w:t>Caption: The image shows a person's hands meticulously working on a small quadcopter drone. The hands, adorned with gloves, are seen holding the drone's frame and wires. The frame is painted in a vibrant shade of green, while the wires, connected to the frame, are a mix of black and yellow indicating their roles in the quadcopter's operation.</w:t>
        <w:br/>
        <w:br/>
        <w:t>The hands are in the process of attaching the wires to the frame, requiring precision and care. The wires are being held firmly in place, ensuring a secure connection. The person is using tools like a screwdriver to manipulate small parts of the drone, possibly assembling or repairing it.</w:t>
        <w:br/>
        <w:br/>
        <w:t>The image captures a moment of technical expertise and craftsmanship as the hands guide the wires towards their correct destinations. The background is a stark white, providing a neutral backdrop that allows the image to focus on the hands and the quadcopter. This focus adds depth to the image, drawing the viewer's attention to the hands and their intricate task.</w:t>
        <w:br/>
        <w:br/>
        <w:t>The image does not contain any text or additional objects. The relative positions of the hands and the wires suggest a sense of motion, as if the quadcopter is in the midst of a flight or a test. The image is a snapshot of a moment in the life of a quadcopter, capturing the meticulous process of its assembly and operation.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attaching wires to the frame, using tools like screwdrivers, and installing components correctly. The comment also mentions specific parts and tools mentioned in the caption, indicating a strong connection between the two.</w:t>
      </w:r>
    </w:p>
    <w:p>
      <w:r>
        <w:t>Source: https://www.youtube.com/watch?v=31ArBvYoG2Q: “Beginner Guide // How To Build Budget Micro FPV Drone kit 2019 - Eachine Tyro69”</w:t>
      </w:r>
    </w:p>
    <w:p>
      <w:pPr>
        <w:pStyle w:val="Heading1"/>
      </w:pPr>
      <w:r>
        <w:t>Frame: frame_0942.jpg</w:t>
      </w:r>
    </w:p>
    <w:p>
      <w:r>
        <w:t>Caption: The image appears to show a person's hands working on a small mechanical device, which could possibly be an RC vehicle or drone, given the presence of motors and wheels. The individual is disassembling or assembling a piece of technology with visible circuit boards and components that resemble electronic parts.</w:t>
        <w:br/>
        <w:br/>
        <w:t>In the foreground, there's a close-up view where one hand is holding a small part with red and yellow colors, while the other hand seems to be manipulating something else not fully in frame. The focus is on the task at hand, which involves handling these mechanical components carefully.</w:t>
        <w:br/>
        <w:br/>
        <w:t>The image quality is low, making some details hard to discern. There are no visible texts or labels that provide context or information about the device or the process being undertaken. Additionally, there's a watermark or logo in the bottom right corner of the image with the text "Pcbway", indicating that this may be related to a PCB (Printed Circuit Board) project or a company specializing in PCB production and assembly.</w:t>
        <w:br/>
        <w:br/>
        <w:t>The background is blurred, but it seems to be a workspace or room with various items on shelves, suggesting that this might be a hobbyist's workshop or lab where electronics work is done. The overall setting is informal, which aligns with the teaching context of someone learning and working on small electronic devices at home or in a personal workspace.</w:t>
        <w:br/>
        <w:br/>
        <w:t>The image captures a moment of meticulous assembly as the person meticulously assembles a drone, whose body is composed of a black base and an orange top, with attached motors ready to power the craft. The battery, housed in a small yellow case, is securely fastened to the drone's body, ready to provide the necessary power for the craft's flight.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assembling a drone, using soldering irons, hex drivers, ESCs, motor wires, capacitors, and receivers. The comment also mentions specific details like installing wires, tucking in components, and achieving a clean final look, which are all discussed in the caption.</w:t>
      </w:r>
    </w:p>
    <w:p>
      <w:r>
        <w:t>Source: https://www.youtube.com/watch?v=31ArBvYoG2Q: “Beginner Guide // How To Build Budget Micro FPV Drone kit 2019 - Eachine Tyro69”</w:t>
      </w:r>
    </w:p>
    <w:p>
      <w:pPr>
        <w:pStyle w:val="Heading1"/>
      </w:pPr>
      <w:r>
        <w:t>Frame: frame_0943.jpg</w:t>
      </w:r>
    </w:p>
    <w:p>
      <w:r>
        <w:t>Caption: The image captures a moment of meticulous assembly, where two hands, each adorned with a watch, are delicately working on a small robotic device. The device features visible electronics and mechanical components, suggesting it is part of a DIY project related to robotics or electronics repair/assembly. A transparent object that resembles a circuit board is being manipulated by one of the hands, which may be part of the assembly process. In the lower right corner of the screen, text reads "PCBWAY," implying that the brand or platform used in this project could be PCBWay.</w:t>
        <w:br/>
        <w:br/>
        <w:t>Upon closer inspection, it appears that the robotic device is actually a drone, with a black frame and orange propellers. The hands are carefully assembling the drone, requiring precision and attention to detail. In the top right corner of the image, the text "PCWay" is visible, indicating the brand or manufacturer of the drone. The overall setting suggests an educational environment where hands-on learning and tinkering with electronics is taking place, emphasizing the importance of patience and skill in assembly processes.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of building a drone (Tyro69 quadcopter) which matches the description in the caption. The comment mentions specific components like ESCs, motor wires, hex drivers, soldering iron, and flight controller, which are also described in the caption. Additionally, the caption highlights the importance of precision and attention to detail in assembly processes, which is echoed in the comment's praise for the guide's clear and concise instructions.</w:t>
      </w:r>
    </w:p>
    <w:p>
      <w:r>
        <w:t>Source: https://www.youtube.com/watch?v=31ArBvYoG2Q: “Beginner Guide // How To Build Budget Micro FPV Drone kit 2019 - Eachine Tyro69”</w:t>
      </w:r>
    </w:p>
    <w:p>
      <w:pPr>
        <w:pStyle w:val="Heading1"/>
      </w:pPr>
      <w:r>
        <w:t>Frame: frame_0944.jpg</w:t>
      </w:r>
    </w:p>
    <w:p>
      <w:r>
        <w:t>Caption: The image captures a moment of hands-on activity, either assembling an electronic device or working on a small drone. The person's hands are visible, manipulating small components, which include a red and black circuit board with various chips and resistors, as well as other parts that may be part of the assembly or a separate project.</w:t>
        <w:br/>
        <w:br/>
        <w:t>The components have integrated circuits (ICs) with labels like "ATmega328P", suggesting they are programmable microcontrollers commonly used in electronics projects. The overall setting resembles a workshop environment, featuring a workbench and other items that could be tools or spare parts for electronic hobbyists.</w:t>
        <w:br/>
        <w:br/>
        <w:t>The image is low resolution, making it difficult to discern any text, labels, or specific details about the device being assembled. However, the focus of the image appears to be on the hands-on activity rather than teaching content in a formal sense. It captures the process of assembling an electronic device, possibly for educational purposes, such as demonstrating how to connect and mount electronic components.</w:t>
        <w:br/>
        <w:br/>
        <w:t>In the background, a gray surface provides a neutral backdrop that allows the focus to remain on the person's hands and work. The image does not explicitly show the entire device or drone, but rather zooms in on the hands and fingers working on it. The text "pcWay" is visible in the top right corner of the image, possibly indicating the brand or manufacturer of the drone.</w:t>
        <w:br/>
        <w:br/>
        <w:t>Overall, the image depicts a moment of concentration and dedication as the person works on their project. The precise focus on the fingers and the device/drone itself suggests that the task at hand is important and requires careful attention.</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such as soldering, wiring, and installing components, which are all mentioned in the caption. The mention of specific tools and techniques, like using a soldering iron and hex drivers, also matches the description in the caption. However, some generic praise and unrelated information (e.g., the 'easy button' comment) prevents the score from reaching 100.</w:t>
      </w:r>
    </w:p>
    <w:p>
      <w:r>
        <w:t>Source: https://www.youtube.com/watch?v=31ArBvYoG2Q: “Beginner Guide // How To Build Budget Micro FPV Drone kit 2019 - Eachine Tyro69”</w:t>
      </w:r>
    </w:p>
    <w:p>
      <w:pPr>
        <w:pStyle w:val="Heading1"/>
      </w:pPr>
      <w:r>
        <w:t>Frame: frame_0945.jpg</w:t>
      </w:r>
    </w:p>
    <w:p>
      <w:r>
        <w:t>Caption: The image shows a person meticulously assembling or repairing a drone, primarily black in color with orange accents. The individual is carefully attaching components, including two motors with black bodies and orange propellers that are supported by the motors' attachment to a silver bracket. The frame of the drone is held in place by a black bracket secured with screws.</w:t>
        <w:br/>
        <w:br/>
        <w:t>The person's hands are visible, showcasing their attention to detail as they work on assembling or repairing the device. Visible components include red and black motors, wiring, and a control board with various connectors. The control board's presence suggests that the drone is an electronic device, possibly a quadcopter frame.</w:t>
        <w:br/>
        <w:br/>
        <w:t>In the background, text appears to be a watermark or logo, although its small size and angle make it difficult to decipher. If not entirely clear due to its small size and angle, the text appears to contain Cyrillic characters, which could potentially relate to a company name or brand. The overall setting implies an educational or hobbyist context where someone might be learning about drone assembly or repair.</w:t>
        <w:br/>
        <w:br/>
        <w:t>The image captures a moment of careful assembly, highlighting the person's skill and attention to detail as they work on building the drone.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such as assembling the quadcopter, attaching components, and installing wires. The language used in the comment is also specific to drone building, mentioning tools like soldering irons, hex drivers, and ESCs, which aligns with the content of the frame caption.</w:t>
      </w:r>
    </w:p>
    <w:p>
      <w:r>
        <w:t>Source: https://www.youtube.com/watch?v=31ArBvYoG2Q: “Beginner Guide // How To Build Budget Micro FPV Drone kit 2019 - Eachine Tyro69”</w:t>
      </w:r>
    </w:p>
    <w:p>
      <w:pPr>
        <w:pStyle w:val="Heading1"/>
      </w:pPr>
      <w:r>
        <w:t>Frame: frame_0946.jpg</w:t>
      </w:r>
    </w:p>
    <w:p>
      <w:r>
        <w:t>Caption: The image captures a moment of meticulous repair work, showcasing a person's hands working with electronic components. The hands are seen assembling or repairing small circuit boards, one of which appears to have been taken apart due to damage or maintenance purposes. The other hand is holding what seems to be an electronic part, possibly a connector or an integrated circuit (IC). A variety of components such as resistors and capacitors are also visible on the work surface.</w:t>
        <w:br/>
        <w:br/>
        <w:t>In the foreground, a pair of hands with fingers meticulously grasping wires can be seen working on a small, black and orange drone. The drone, with its four motors, is the focal point of the image. The wires, black and orange, are carefully coiled around the motors, a testament to the skill of the repairer. The drone is placed on a grey surface, providing a stark contrast to the black and orange of the drone.</w:t>
        <w:br/>
        <w:br/>
        <w:t>In the background, a logo of "PCWay" can be seen, hinting at the brand of the drone. This snapshot of a repair process serves as a testament to the dedication and care that goes into fixing such electronic devices.</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settings described in the caption, such as soldering iron usage, hex drivers, ESCs, motor wires, capacitor installation, receiver hookup to flight controller, camera/VTX/receiver placement. The mention of specific components like resistors and capacitors also matches the caption's description.</w:t>
      </w:r>
    </w:p>
    <w:p>
      <w:r>
        <w:t>Source: https://www.youtube.com/watch?v=31ArBvYoG2Q: “Beginner Guide // How To Build Budget Micro FPV Drone kit 2019 - Eachine Tyro69”</w:t>
      </w:r>
    </w:p>
    <w:p>
      <w:pPr>
        <w:pStyle w:val="Heading1"/>
      </w:pPr>
      <w:r>
        <w:t>Frame: frame_0947.jpg</w:t>
      </w:r>
    </w:p>
    <w:p>
      <w:r>
        <w:t>Caption: The image shows a person working with an electronic device, specifically a small drone or quadcopter. The individual is using their hands to assemble or repair the device, focusing intently on the task at hand. The drone has exposed components and wires visible, indicating that it may be in the process of being assembled or repaired.</w:t>
        <w:br/>
        <w:br/>
        <w:t>The person is seated at a table with various other small electronic devices around them, suggesting an environment focused on electronics hobby or repair work. In the foreground, there's a close-up view of the same quadcopter, with the person's hands skillfully handling its various components, including wires and a battery. The quadcopter is resting on a gray surface, which contrasts with the vibrant colors of the components.</w:t>
        <w:br/>
        <w:br/>
        <w:t>The person's fingers are busy attaching a yellow propeller to the quadcopter, demonstrating their expertise in assembly. In the top right corner of the image, the text "PCBWay" is visible, possibly indicating the brand or type of assembly being performed.</w:t>
        <w:br/>
        <w:br/>
        <w:t>There is no additional written content, diagrams, or instructions visible in this image that can be used to describe any specific process or tutorial. It appears to be a real-life teaching moment captured by someone observing the process, although the observer is not clearly seen in the image. The focus here is on demonstrating practical skills and hands-on activity with electronics, specifically drones or quadcopters.</w:t>
      </w:r>
    </w:p>
    <w:p>
      <w:r>
        <w:t>No strongly correlated comments found for this frame.</w:t>
      </w:r>
    </w:p>
    <w:p>
      <w:pPr>
        <w:pStyle w:val="Heading1"/>
      </w:pPr>
      <w:r>
        <w:t>Frame: frame_0948.jpg</w:t>
      </w:r>
    </w:p>
    <w:p>
      <w:r>
        <w:t>Caption: The image captures a moment of hands-on electronics work, showcasing two hands, one white and the other black, meticulously working on a circuit board held in place by a black plastic frame. The board, a marvel of electronic design, is being manipulated by the hands, with the white hand connecting red and yellow wires to the board while the black hand carefully removes a small piece of metal from the main board. In the process, one hand is holding a small device, possibly a module or sensor, which appears to be part of an electronics project, as evident from the variety of pins and components visible on the board. The image is taken from a low angle, giving a sense of scale to the board and its intricate details. In the bottom right corner of the image, the text "PCBWay" is visible, likely indicating the brand or manufacturer of the circuit board.</w:t>
      </w:r>
    </w:p>
    <w:p>
      <w:r>
        <w:t>No strongly correlated comments found for this frame.</w:t>
      </w:r>
    </w:p>
    <w:p>
      <w:pPr>
        <w:pStyle w:val="Heading1"/>
      </w:pPr>
      <w:r>
        <w:t>Frame: frame_0949.jpg</w:t>
      </w:r>
    </w:p>
    <w:p>
      <w:r>
        <w:t>Caption: The image shows a hands-on activity involving a quadcopter drone with an orange design featuring a black frame and orange wings, labeled "RoboWay". A person is engaged in the process of assembling or repairing the drone, wearing blue and white gloves. The person's left hand holds the quadcopter, while their right hand is visible, holding a small electronic component, possibly a circuit board or some other type of hardware. The person uses a pair of pliers to attach wires with distinct colors (red, yellow, and green) to various components on the quadcopter. Additionally, the person holds a black control board in their non-dominant hand. The activity takes place on a grey surface, allowing the focus to remain on the meticulous assembly process, characterized by attention to detail in the placement of wires and control boards.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assembling the quadcopter, attaching wires, installing components like ESCs and motors, and tucking in peripherals. The language used is highly specific to the activity shown in the frame caption, indicating a strong correlation between the two.</w:t>
      </w:r>
    </w:p>
    <w:p>
      <w:r>
        <w:t>Source: https://www.youtube.com/watch?v=31ArBvYoG2Q: “Beginner Guide // How To Build Budget Micro FPV Drone kit 2019 - Eachine Tyro69”</w:t>
      </w:r>
    </w:p>
    <w:p>
      <w:pPr>
        <w:pStyle w:val="Heading1"/>
      </w:pPr>
      <w:r>
        <w:t>Frame: frame_0950.jpg</w:t>
      </w:r>
    </w:p>
    <w:p>
      <w:r>
        <w:t>Caption: The image shows two hands working meticulously on a circuit board, each gripping a screwdriver. One hand is holding a device that appears to be a microcontroller board with several peripheral chips and other electronics components attached, while the other hand seems to be applying pressure to a component on the board, suggesting an action of soldering or attaching wires to the board. This is a common task in electronic hobbyist activities such as robot building or DIY electronics projects.</w:t>
        <w:br/>
        <w:br/>
        <w:t>The setting appears to be a workspace designed for electronic hobbyists or engineers, given the presence of specialized tools and equipment commonly used in electronics assembly tasks. The image provides a snapshot of a moment of technical prowess and precision, with the white hands contrasting sharply with the black circuit board and orange wires. In the bottom right corner of the image, the text "PCBWay" is visible, indicating the brand or service associated with this repair work.</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tools mentioned in the caption, such as soldering, using a soldering iron, and installing wires. The commenter also mentions specific components like ESCs, motor wires, flight controller, and camera, which are all relevant to the circuit board assembly shown in the caption.</w:t>
      </w:r>
    </w:p>
    <w:p>
      <w:r>
        <w:t>Source: https://www.youtube.com/watch?v=31ArBvYoG2Q: “Beginner Guide // How To Build Budget Micro FPV Drone kit 2019 - Eachine Tyro69”</w:t>
      </w:r>
    </w:p>
    <w:p>
      <w:pPr>
        <w:pStyle w:val="Heading1"/>
      </w:pPr>
      <w:r>
        <w:t>Frame: frame_0951.jpg</w:t>
      </w:r>
    </w:p>
    <w:p>
      <w:r>
        <w:t>Caption: The image shows two hands meticulously working on electronic components, specifically focused on attaching or adjusting something related to electronics or drone assembly. The focus of the hands suggests careful handling and precision, which is typical when assembling electronic devices or components such as drones. The watermark "PCBWAY" appears in the image, indicating that the photo may have been taken at a website or company associated with printed circuit boards (PCBs).</w:t>
        <w:br/>
        <w:br/>
        <w:t>The person's hands, holding possibly pliers (as suggested by the presence of a yellow wire), are in the process of connecting a yellow wire to the device. The wire is neatly coiled around a screwdriver, showcasing the person's careful approach to the task. The background, blurred for focus, provides a stark contrast to the detailed scene in the foreground.</w:t>
        <w:br/>
        <w:br/>
        <w:t>The overall scene suggests a level of expertise and precision in the person's work, highlighting their attention to detail as they assemble or repair electronic components.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objects described in the caption, such as soldering, wire installation, ESC placement, and motor wiring. The mention of specific tools like soldering iron, hex drivers, and on-the-go soldering iron also matches the focus on precision and attention to detail in the caption. The only reason it's not a perfect 100 is that the comment doesn't explicitly mention the PCBWAY watermark or the precise handling of electronic components, but its overall theme and content are strongly related to the frame caption.</w:t>
      </w:r>
    </w:p>
    <w:p>
      <w:r>
        <w:t>Source: https://www.youtube.com/watch?v=31ArBvYoG2Q: “Beginner Guide // How To Build Budget Micro FPV Drone kit 2019 - Eachine Tyro69”</w:t>
      </w:r>
    </w:p>
    <w:p>
      <w:pPr>
        <w:pStyle w:val="Heading1"/>
      </w:pPr>
      <w:r>
        <w:t>Frame: frame_0952.jpg</w:t>
      </w:r>
    </w:p>
    <w:p>
      <w:r>
        <w:t>Caption: The person carefully holds a small, sleek quadcopter in their hands, utilizing a black and yellow screwdriver to attach a black connector to the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described in the caption, mentioning specific tools and techniques used to assemble the quadcopter, such as soldering irons, hex drivers, and wire installation. The comment also references the same components mentioned in the caption (e.g., ESCs, motor wires, flight controller), indicating a strong correlation between the two.</w:t>
      </w:r>
    </w:p>
    <w:p>
      <w:r>
        <w:t>Source: https://www.youtube.com/watch?v=31ArBvYoG2Q: “Beginner Guide // How To Build Budget Micro FPV Drone kit 2019 - Eachine Tyro69”</w:t>
      </w:r>
    </w:p>
    <w:p>
      <w:pPr>
        <w:pStyle w:val="Heading1"/>
      </w:pPr>
      <w:r>
        <w:t>Frame: frame_0953.jpg</w:t>
      </w:r>
    </w:p>
    <w:p>
      <w:r>
        <w:t>Caption: The image captures a moment of meticulous assembly, where two hands are skillfully working on a black and orange quadcopter. The hands, with their fingers carefully placed, are engaged in connecting the wires and electronic components of the drone. The quadcopter, with its four motors and camera, is held in place by a black and orange frame. The image is taken from a low angle, giving a sense of the drone being held in the hands of the person taking the photo.</w:t>
        <w:br/>
        <w:br/>
        <w:t>In the background, there appears to be an informal workshop or maker space setting, as suggested by the presence of tools and other electronics. The person working on the quadcopter is holding the device intently, with a small orange-colored drone visible in their hands, focusing on something that is not clearly visible in the frame.</w:t>
        <w:br/>
        <w:br/>
        <w:t>A close-up view of the quadcopter's underside reveals electronic components and wires, indicating that it's undergoing some form of repair or assembly. The text "PCBWay" is also visible on the photo, suggesting that the drone is being assembled using PCBWay components. This image is a testament to the precision and care involved in the process of drone assembly.</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wire connections, and component installation. The comment also mentions specific tools and components (e.g., on-the-go soldering iron, hex drivers) and provides tips for assembling a quadcopter, which are all relevant to the content of the frame caption.</w:t>
      </w:r>
    </w:p>
    <w:p>
      <w:r>
        <w:t>Source: https://www.youtube.com/watch?v=31ArBvYoG2Q: “Beginner Guide // How To Build Budget Micro FPV Drone kit 2019 - Eachine Tyro69”</w:t>
      </w:r>
    </w:p>
    <w:p>
      <w:pPr>
        <w:pStyle w:val="Heading1"/>
      </w:pPr>
      <w:r>
        <w:t>Frame: frame_0954.jpg</w:t>
      </w:r>
    </w:p>
    <w:p>
      <w:r>
        <w:t>Caption: The image shows two individuals working together to assemble or repair drones, with each person holding a black and orange quadcopter. The drones, featuring four propellers and a red light, stand as testaments to the meticulous work being done. One of the individuals is seen carefully assembling or troubleshooting the electronic components of one of the drones, with exposed wires and connectors indicating a focus on the intricacies of the device's electronics. The background remains nondescript, providing no additional context or distractions from the task at hand.</w:t>
        <w:br/>
        <w:br/>
        <w:t>One of the hands can be seen gripping various parts of the drone, while the other holds it in place, exemplifying the attention to detail and skill required for assembling these complex devices. The image is captured from a side angle, offering a clear view of the drones and the individuals working on them, adding depth to the scene.</w:t>
        <w:br/>
        <w:br/>
        <w:t>In the bottom right corner of the image, the text "PCBWay" can be seen, likely indicating the source or brand of the drone being worked on. The overall image presents a picture of two skilled artisans at work, their hands deftly manipulating the components of the drones as they assemble or repair them.</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tool usage, component installation, and wire management. The mention of specific components like ESCs, motors, cameras, VTX, and flight controllers also matches with the caption's focus on drone assembly and repair.</w:t>
      </w:r>
    </w:p>
    <w:p>
      <w:r>
        <w:t>Source: https://www.youtube.com/watch?v=31ArBvYoG2Q: “Beginner Guide // How To Build Budget Micro FPV Drone kit 2019 - Eachine Tyro69”</w:t>
      </w:r>
    </w:p>
    <w:p>
      <w:pPr>
        <w:pStyle w:val="Heading1"/>
      </w:pPr>
      <w:r>
        <w:t>Frame: frame_0955.jpg</w:t>
      </w:r>
    </w:p>
    <w:p>
      <w:r>
        <w:t>Caption: The image shows a hands-on activity involving miniature quadcopter drones and their electronic components. A person's hands are skillfully working on one such drone, with the board held firmly by the hands, wires attached to it, and visible soldering indicating that it has been assembled or repaired. The components include an flight controller (FCC) with a 20x20mm white square board, what appears to be a battery pack with a black label featuring red text and symbols, which typically indicate the type of cell or battery chemistry used (e.g., LiPo), and other electronic components.</w:t>
        <w:br/>
        <w:br/>
        <w:t>The hands are using a tool to strip insulation from a wire, suggesting they are working on electrical connections. The drone's underside shows signs of assembly or repair, with visible soldering. In the bottom right corner of the image, another quadcopter drone is in the process of being assembled or tested, indicating that this may be part of a larger project or tutorial series.</w:t>
        <w:br/>
        <w:br/>
        <w:t>The focus of the image is on the assembly and repair aspect of working with electronic devices such as these miniature quadcopter drones. The level of precision and expertise required to work on these complex devices is evident in the hands' skillful manipulation of the components, capturing a moment of intense focus and expertise in the field of electronics and robotics.</w:t>
      </w:r>
    </w:p>
    <w:p>
      <w:r>
        <w:t>No strongly correlated comments found for this frame.</w:t>
      </w:r>
    </w:p>
    <w:p>
      <w:pPr>
        <w:pStyle w:val="Heading1"/>
      </w:pPr>
      <w:r>
        <w:t>Frame: frame_0956.jpg</w:t>
      </w:r>
    </w:p>
    <w:p>
      <w:r>
        <w:t>Caption: The image shows a person's hands meticulously handling a small black quadcopter with exposed electronics and wires, including a battery pack and a motor. The individual is assembling or repairing the drone, possibly troubleshooting or fixing a problem. The quadcopter is attached to a black base, and its propeller and battery are also black in color. One of the hands is seen connecting wires to the quadcopter, indicating the process of assembling or rewiring the device. The background of the image is a gray surface, providing a stark contrast to the vibrant colors of the quadcopter. In the bottom right corner of the image, the text "PCWay" is visible, suggesting the brand or model of the quadcopter.</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mentioned in the caption, including assembling or repairing the quadcopter, connecting wires, installing ESCs, motor wires, and receiver, as well as tips on soldering and camera setup. The mention of specific tools and components (e.g., soldering iron, hex drivers) also matches the image description.</w:t>
      </w:r>
    </w:p>
    <w:p>
      <w:r>
        <w:t>Source: https://www.youtube.com/watch?v=31ArBvYoG2Q: “Beginner Guide // How To Build Budget Micro FPV Drone kit 2019 - Eachine Tyro69”</w:t>
      </w:r>
    </w:p>
    <w:p>
      <w:pPr>
        <w:pStyle w:val="Heading1"/>
      </w:pPr>
      <w:r>
        <w:t>Frame: frame_0957.jpg</w:t>
      </w:r>
    </w:p>
    <w:p>
      <w:r>
        <w:t>Caption: The image shows an individual engaging in hands-on activity with electronic components and a small, colorful drone. The person is holding the drone's black body in their right hand and using their left hand to hold the yellow propeller. The drone itself is composed of a black body and a yellow propeller, both firmly attached to a black base.</w:t>
        <w:br/>
        <w:br/>
        <w:t>The focus on the hands-on activity suggests that the primary process depicted is assembly or repair, possibly for educational purposes or as part of a hobbyist project involving electronics and circuits. Various electronic parts are visible, including resistors, capacitors, and possibly an integrated circuit (IC) or microcontroller.</w:t>
        <w:br/>
        <w:br/>
        <w:t>In this moment, the person is in the process of connecting the black body to the base using a black wire, indicating that the assembly process is ongoing. The gray background provides a neutral backdrop, allowing the focus to remain on the drone and the person's hands.</w:t>
        <w:br/>
        <w:br/>
        <w:t>The image does not contain any text or other objects, emphasizing the drone as the main subject. The colors of the drone, the person's hands, and the gray background all contribute to a detailed and clear representation of this moment in assembly.</w:t>
      </w:r>
    </w:p>
    <w:p>
      <w:r>
        <w:t>No strongly correlated comments found for this frame.</w:t>
      </w:r>
    </w:p>
    <w:p>
      <w:pPr>
        <w:pStyle w:val="Heading1"/>
      </w:pPr>
      <w:r>
        <w:t>Frame: frame_0958.jpg</w:t>
      </w:r>
    </w:p>
    <w:p>
      <w:r>
        <w:t>Caption: The image shows two individuals engaged in hands-on activity, with one person holding a small, black and yellow drone while the other is adjusting its wiring. The wiring, comprised of black wires secured with yellow connectors, is neatly arranged, suggesting a process of repair or customization. In the foreground, one individual's hand is visible, working with small electronic components, possibly assembling, repairing, or modifying an electronic device. Various electronics parts are visible, including integrated circuits (IC), resistors, and possibly some form of capacitor or inductor. The person's hand is holding one of these components while another component is being attached or manipulated with tweezers. The background is blurred, focusing the viewer's attention on the individuals and their work. The image features a watermark at the bottom with the text "PcbWay," indicating the source or brand related to the content.</w:t>
      </w:r>
    </w:p>
    <w:p>
      <w:r>
        <w:t>No strongly correlated comments found for this frame.</w:t>
      </w:r>
    </w:p>
    <w:p>
      <w:pPr>
        <w:pStyle w:val="Heading1"/>
      </w:pPr>
      <w:r>
        <w:t>Frame: frame_0959.jpg</w:t>
      </w:r>
    </w:p>
    <w:p>
      <w:r>
        <w:t>Caption: &lt;Integrated caption&gt;") suggests that the integrated caption should be in the same format as a typical social media or online platform caption. If that's not the case, please let me know and I'll adjust my response accordingly.</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such as building a Tyro69 quadcopter, soldering iron usage, ESC placement, motor wire connection, and receiver hook-up. The comment also mentions specific tools and components like on-the-go soldering irons, hex drivers, and capacitors, which are all referenced in the caption.</w:t>
      </w:r>
    </w:p>
    <w:p>
      <w:r>
        <w:t>Source: https://www.youtube.com/watch?v=31ArBvYoG2Q: “Beginner Guide // How To Build Budget Micro FPV Drone kit 2019 - Eachine Tyro69”</w:t>
      </w:r>
    </w:p>
    <w:p>
      <w:pPr>
        <w:pStyle w:val="Heading1"/>
      </w:pPr>
      <w:r>
        <w:t>Frame: frame_0960.jpg</w:t>
      </w:r>
    </w:p>
    <w:p>
      <w:r>
        <w:t>Caption: The image shows a person intently working on a tiny black plastic drone, held firmly in their right hand. Their left hand is reaching out to a small orange board attached to the drone's body with screws, suggesting it might be part of the drone's control system. The person is wearing white gloves, indicating a careful and precise operation.</w:t>
        <w:br/>
        <w:br/>
        <w:t>In the foreground, the individual is using a soldering iron to work on a circuit board, likely for repair or modification of the device. Small electronic components, such as resistors and capacitors, are being soldered onto the board. An Orange Pi Zero W pin header is visible, hinting that the person might be working with a Raspberry Pi-based project.</w:t>
        <w:br/>
        <w:br/>
        <w:t>The image appears to have been taken from another device, possibly a tablet or smartphone, given the visible screen interface at the bottom displaying a web address and an instructional banner. The background is not in clear focus due to shallow depth of field.</w:t>
      </w:r>
    </w:p>
    <w:p>
      <w:r>
        <w:t>No strongly correlated comments found for this frame.</w:t>
      </w:r>
    </w:p>
    <w:p>
      <w:pPr>
        <w:pStyle w:val="Heading1"/>
      </w:pPr>
      <w:r>
        <w:t>Frame: frame_0961.jpg</w:t>
      </w:r>
    </w:p>
    <w:p>
      <w:r>
        <w:t>Caption: The image captures a hands-on activity where someone is working on a small, gray electronic device with various components such as resistors and connectors. The individual is focused on soldering wires onto the circuit board, with visible traces of solder indicating that they have been recently melted for attaching the wires to the appropriate points on the board. They are holding up what looks like a pair of pliers with a fine tip, possibly for handling or trimming the soldering wire.</w:t>
        <w:br/>
        <w:br/>
        <w:t>The person's fingers are skillfully coiled around the device, suggesting their familiarity with the task at hand. The device itself is a tiny, black object, housing a white LED light that appears to be currently turned off. The background is a stark white, providing a striking contrast to the black device and the hands of the person.</w:t>
        <w:br/>
        <w:br/>
        <w:t>In the bottom right corner of the image, there's a small text that reads "PCWay", possibly indicating the brand or type of the device. The overall scene suggests a moment of focused attention and expertise in electronics, with no visible texts or graphics providing additional context or instructions within the image itself.</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tools mentioned in the caption, such as soldering iron, hex drivers, ESCs, motor wires, capacitor, receiver, flight controller, camera, VTX, and 20x20 stack. The commenter also references specific techniques like installing wires, tucking in components, and ensuring neat connections.</w:t>
      </w:r>
    </w:p>
    <w:p>
      <w:r>
        <w:t>Source: https://www.youtube.com/watch?v=31ArBvYoG2Q: “Beginner Guide // How To Build Budget Micro FPV Drone kit 2019 - Eachine Tyro69”</w:t>
      </w:r>
    </w:p>
    <w:p>
      <w:pPr>
        <w:pStyle w:val="Heading1"/>
      </w:pPr>
      <w:r>
        <w:t>Frame: frame_0962.jpg</w:t>
      </w:r>
    </w:p>
    <w:p>
      <w:r>
        <w:t>Caption: The image depicts a person engaged in technical work on electronics. In one scene, they are seen working with components on a breadboard, possibly wiring or assembling a small electronic device. The individual is focused on the task at hand and appears to be in the process of attaching components. They are holding the breadboard with their left hand, suggesting an informal workspace, which could indicate a learning environment where someone might be teaching themselves how to work with electronics.</w:t>
        <w:br/>
        <w:br/>
        <w:t>In another scene, the same person is shown soldering a circuit board. The white circuit board is held in place by two hands, and the person is wearing a black shirt while standing in front of a gray table, which serves as the main background. The person's fingers are spread apart, indicating a careful and precise touch as they handle the circuit board. Wires are being connected to the circuit board, suggesting that this moment captures the person's technical work.</w:t>
        <w:br/>
        <w:br/>
        <w:t>The text "PCBWay" is visible in the image, but its significance remains unclear without additional context.</w:t>
      </w:r>
    </w:p>
    <w:p>
      <w:r>
        <w:t>No strongly correlated comments found for this frame.</w:t>
      </w:r>
    </w:p>
    <w:p>
      <w:pPr>
        <w:pStyle w:val="Heading1"/>
      </w:pPr>
      <w:r>
        <w:t>Frame: frame_0963.jpg</w:t>
      </w:r>
    </w:p>
    <w:p>
      <w:r>
        <w:t>Caption: The image shows a person meticulously working on a small electronic device, possibly a microcontroller board with various components attached. One hand is holding the board, and the other hand is carefully placing something onto the board, possibly a component or an attachment, using a tool that appears to be a soldering iron. The black gloves worn by the person suggest a need for precision and care in handling delicate equipment, indicating a level of technical skill and expertise required for the task.</w:t>
        <w:br/>
        <w:br/>
        <w:t>The device itself has a black body and a yellow antenna, potentially making it a miniature drone or similar electronic device. The stark white background provides a strong contrast to the black and yellow colors, highlighting the details of the device and the person's actions. A watermark reading "PCWay" is visible in the image, suggesting it may be part of a larger collection or project.</w:t>
        <w:br/>
        <w:br/>
        <w:t>The focus remains on the hands-on activity related to electronics or technology, with no visible text or writing on the board or in the image providing further information about the device or the specific steps being taken.</w:t>
      </w:r>
    </w:p>
    <w:p>
      <w:r>
        <w:t>No strongly correlated comments found for this frame.</w:t>
      </w:r>
    </w:p>
    <w:p>
      <w:pPr>
        <w:pStyle w:val="Heading1"/>
      </w:pPr>
      <w:r>
        <w:t>Frame: frame_0964.jpg</w:t>
      </w:r>
    </w:p>
    <w:p>
      <w:r>
        <w:t>Caption: The image shows a person's hands working with a small object that appears to be some sort of electronic device or toy. The person is holding a tool, which seems to be a small screwdriver or precision instrument, in their left hand and manipulating a component on the object with their right hand. The object has an orange label on it and features a small antenna or sensor mounted on top, as well as what appear to be plastic pieces that could be part of a model kit or some form of assembly project.</w:t>
        <w:br/>
        <w:br/>
        <w:t>In the background, there is a surface with additional components or parts related to the device being worked on. The setting appears to be informal and possibly educational, as indicated by the text "PcWay" in the image. This suggests that the person is demonstrating the assembly or repair process of this particular gadget or model, likely providing a visual tutorial for others who may want to learn how to work with such devices.</w:t>
        <w:br/>
        <w:br/>
        <w:t>The hands-on nature of the activity and the presence of tools and parts imply an instructional context, where the instructor is showing how to handle and assemble these components. The image captures a moment of meticulous work in this workshop, where two hands are engaged in assembling a miniature drone. The white hand is holding a yellow connector, while the black hand is handling a black socket. The drone, with its white body and black propellers, rests on a gray surface, providing a stark contrast to the hands and the connector.</w:t>
        <w:br/>
        <w:br/>
        <w:t>The text "PcWay" is clearly visible, indicating the brand or model of the drone. The image exudes a sense of precision and attention to detail, characteristic of the work being done.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mentioned in the caption, such as soldering, using specific tools, and assembling components. The mention of the Tyro69 quadcopter, ESCs, motor wires, and other technical terms also matches the context described in the caption.</w:t>
      </w:r>
    </w:p>
    <w:p>
      <w:r>
        <w:t>Source: https://www.youtube.com/watch?v=31ArBvYoG2Q: “Beginner Guide // How To Build Budget Micro FPV Drone kit 2019 - Eachine Tyro69”</w:t>
      </w:r>
    </w:p>
    <w:p>
      <w:pPr>
        <w:pStyle w:val="Heading1"/>
      </w:pPr>
      <w:r>
        <w:t>Frame: frame_0965.jpg</w:t>
      </w:r>
    </w:p>
    <w:p>
      <w:r>
        <w:t>Caption: The image shows a person's hands working with an electronic component, which appears to be a small circuit board or microcontroller module with various pins and connections. One hand is holding the component, while the other hand seems to be adjusting or connecting something to it—possibly wires or components. The background is an industrial table with various tools or components scattered around, featuring no visible texts, diagrams, or other teaching materials.</w:t>
        <w:br/>
        <w:br/>
        <w:t>The image captures a moment of hands-on creativity, where two hands are meticulously handling a tiny, black circuit board. The board is a small, rectangular piece of electronics, with wires connected to it, indicating that it's part of a larger device. The hands are seen from the side, with the left hand holding the board and the right hand holding the wires, suggesting an ongoing activity of soldering or assembling.</w:t>
        <w:br/>
        <w:br/>
        <w:t>The background is a plain white surface, providing a stark contrast to the colorful wires that run across the board. These wires are of different colors, adding a vibrant touch to the otherwise monochrome scene. The image features a watermark at the bottom right corner that reads "PCBWAY" (or possibly "PCWay"), likely referring to a company specializing in printed circuit boards (PCBs).</w:t>
        <w:br/>
        <w:br/>
        <w:t>Overall, the image conveys a sense of craftsmanship and the joy of tinkering with electronics, capturing a moment where someone is deeply engaged in the process of creating or repairing something.</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settings, and goals described in the caption. The mention of soldering iron, ESCs, motor wires, capacitor, receiver, and flight controller are all related to the actions shown in the image, and the commenter's enthusiasm for building a quadcopter aligns with the overall theme of craftsmanship and tinkering presented in the caption.</w:t>
      </w:r>
    </w:p>
    <w:p>
      <w:r>
        <w:t>Source: https://www.youtube.com/watch?v=31ArBvYoG2Q: “Beginner Guide // How To Build Budget Micro FPV Drone kit 2019 - Eachine Tyro69”</w:t>
      </w:r>
    </w:p>
    <w:p>
      <w:pPr>
        <w:pStyle w:val="Heading1"/>
      </w:pPr>
      <w:r>
        <w:t>Frame: frame_0966.jpg</w:t>
      </w:r>
    </w:p>
    <w:p>
      <w:r>
        <w:t>Caption: The image shows a person's hands working on a small, black quadcopter. The individual is meticulously holding onto the propellers of the quadcopter, which are adorned with vibrant orange and black colors. The hands, wearing orange gloves, are in the process of attaching the propellers to the quadcopter, requiring precision and care.</w:t>
        <w:br/>
        <w:br/>
        <w:t>The quadcopter sits on a gray surface, providing a neutral backdrop to the colorful hands and propellers. There is visible electronics and wiring within the device, suggesting that components such as sensors or motors might be involved. The individual appears to be in the process of assembly or maintenance, holding the top portion of the device while working on it.</w:t>
        <w:br/>
        <w:br/>
        <w:t>In the top right corner of the image, there's a small white text that reads "PCWay", which could be the brand or company associated with the quadcopter or the image itself. Overall, the image captures a moment of hands-on activity, focusing on the intricate details of the quadcopter and its assembly or maintenance process. The setting suggests an environment where someone could be learning or teaching about drones or similar technology, potentially part of an informal learning experience or hands-on demonstration.</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attaching propellers, soldering iron usage, ESC installation, wire management, and flight controller configuration. The comment also mentions specific objects and settings, like the on-the-go soldering iron, hex drivers, and 20x20 stack. The correlation score is high because the comment provides a step-by-step guide that matches the technical details presented in the caption.</w:t>
      </w:r>
    </w:p>
    <w:p>
      <w:r>
        <w:t>Source: https://www.youtube.com/watch?v=31ArBvYoG2Q: “Beginner Guide // How To Build Budget Micro FPV Drone kit 2019 - Eachine Tyro69”</w:t>
      </w:r>
    </w:p>
    <w:p>
      <w:pPr>
        <w:pStyle w:val="Heading1"/>
      </w:pPr>
      <w:r>
        <w:t>Frame: frame_0967.jpg</w:t>
      </w:r>
    </w:p>
    <w:p>
      <w:r>
        <w:t>Caption: The image shows a person's hands working with electronic components to assemble or disassemble a small robot or device. The individual is holding a piece of hardware in their right hand and attaching it to another component, possibly a breadboard, which seems to be the main focus of the activity. The robot has visible wheels and appears to have a motor with red wiring attached to it.</w:t>
        <w:br/>
        <w:br/>
        <w:t>The components include electronic modules that are likely part of a hobbyist's electronics kit, such as an Arduino or similar microcontroller board. A small yellow component with a few pins is also present, which could be a sensor or actuator module. The background shows the person's hand holding the same yellow component up to the camera, possibly demonstrating it.</w:t>
        <w:br/>
        <w:br/>
        <w:t>The image also features a small drone made of black plastic with orange and black wheels. The person's fingers are gripping the bottom of the drone, indicating that they are in the process of assembling or disassembling it. The drone is connected to a green and black circuit board with wires running through it, suggesting that it might be a control board for the drone.</w:t>
        <w:br/>
        <w:br/>
        <w:t>The background of the image is a gray surface, which helps to highlight the drone and the circuit board. The person's hands and the drone are the main focus of the image, while the gray background provides a neutral backdrop that allows the colors of the drone and the circuit board to stand out.</w:t>
        <w:br/>
        <w:br/>
        <w:t>The text "PCBWAY" appears in one corner of the image, suggesting that this activity might involve PCB (Printed Circuit Board) design or assembly. The overall context suggests an educational or instructional setting where someone is teaching or learning about electronics and robotics. The environment looks like a workshop or DIY space designed for hands-on technology projects.</w:t>
      </w:r>
    </w:p>
    <w:p>
      <w:r>
        <w:t>No strongly correlated comments found for this frame.</w:t>
      </w:r>
    </w:p>
    <w:p>
      <w:pPr>
        <w:pStyle w:val="Heading1"/>
      </w:pPr>
      <w:r>
        <w:t>Frame: frame_0968.jpg</w:t>
      </w:r>
    </w:p>
    <w:p>
      <w:r>
        <w:t>Caption: The image shows a close-up of a person's hands meticulously assembling an electronic device, likely a drone. The person is seated at a table, using a soldering iron or a similar tool to attach components onto the printed circuit board (PCB). The PCB has several components on it, including resistors and integrated circuits, with visible text that is not entirely clear due to the angle and resolution of the image.</w:t>
        <w:br/>
        <w:br/>
        <w:t>The drone itself appears to be a vibrant mix of black and orange, with a white frame adding to its aesthetic appeal. The person's hands, white and firm, are firmly gripping the motors, which are attached to the drone and ready to power its flight. There is no indication that there is a teacher providing instructions from a slide, and no slides or diagrams are visible in this frame.</w:t>
        <w:br/>
        <w:br/>
        <w:t>The image captures a moment during the hands-on process of building or modifying electronic equipment, possibly for an educational purpose to demonstrate the steps involved in such a project. The focus on the person's hands suggests an educational context where someone might be teaching the process of assembling or repairing similar devices.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described in the caption, such as soldering iron usage, component installation, and wire management. The mention of specific tools like on-the-go soldering irons and hex drivers matches the objects shown in the frame. The comment also highlights the importance of getting details right, which aligns with the focus on the person's hands assembling the electronic device.</w:t>
      </w:r>
    </w:p>
    <w:p>
      <w:r>
        <w:t>Source: https://www.youtube.com/watch?v=31ArBvYoG2Q: “Beginner Guide // How To Build Budget Micro FPV Drone kit 2019 - Eachine Tyro69”</w:t>
      </w:r>
    </w:p>
    <w:p>
      <w:pPr>
        <w:pStyle w:val="Heading1"/>
      </w:pPr>
      <w:r>
        <w:t>Frame: frame_0969.jpg</w:t>
      </w:r>
    </w:p>
    <w:p>
      <w:r>
        <w:t>Caption: The image shows a pair of hands working with a robotic device, specifically an unmanned aerial vehicle (UAV) or quadcopter drone. The individual is focused on assembling or adjusting the components of the drone, which includes electronic circuits and wiring. The hands are visible holding various parts, including a camera mounted on top, two propellers (one on each side), and possibly a small object that could be part of the electronic setup.</w:t>
        <w:br/>
        <w:br/>
        <w:t>The setting appears to be indoors with a focus on the craftsmanship and mechanics of the drone. There is no clear text or labels to identify specific brands or models. The image does not provide any indication of educational material, such as a slide or diagram, suggesting a teaching context. Instead, it captures a moment of hands-on activity involving electronic equipment.</w:t>
        <w:br/>
        <w:br/>
        <w:t>In the top right corner of the image, there's a text that reads "PobWay", possibly indicating the brand or type of drone being worked on. The background of the image is a light gray color, providing a stark contrast to the vibrant colors of the drone and its components.</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assembling and adjusting the components of the drone (e.g. soldering iron, ESCs, motor wires, capacitor, receiver, etc.) which are all described in the caption.</w:t>
      </w:r>
    </w:p>
    <w:p>
      <w:r>
        <w:t>Source: https://www.youtube.com/watch?v=31ArBvYoG2Q: “Beginner Guide // How To Build Budget Micro FPV Drone kit 2019 - Eachine Tyro69”</w:t>
      </w:r>
    </w:p>
    <w:p>
      <w:pPr>
        <w:pStyle w:val="Heading1"/>
      </w:pPr>
      <w:r>
        <w:t>Frame: frame_0970.jpg</w:t>
      </w:r>
    </w:p>
    <w:p>
      <w:r>
        <w:t>Caption: The image shows a person meticulously assembling a drone, with their hands carefully working together to fasten the motor onto the frame. The black frame and white motor are held securely by two hands, one positioned on the front of the frame and the other on the back. The motor is being fastened with a screw, with the person's fingers interlaced around it to ensure a secure fit. In the background, a red and white label with the text "Pole Way" is visible, possibly indicating the brand or model of the drone.</w:t>
        <w:br/>
        <w:br/>
        <w:t>At the same time, the image also captures a moment from another process - soldering wires onto an electronic device. The person has tweezers in their right hand, holding a small orange wire, while a red, hot soldering iron is being used to solder the wire onto the device. The setting appears to be an informal workspace, possibly at home or in a makerspace, as indicated by the casual attire of the person and personal items in the background.</w:t>
        <w:br/>
        <w:br/>
        <w:t>The photo seems to have been taken during the process of soldering, capturing the moment just after the wire has been placed on the device but before it's fully cooled and secured with solder. The style of the image is candid, likely taken to document the assembly or soldering process rather than for artistic purposes.</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soldering wires, installing ESCs, and securing motor wires. The comment also mentions specific tools and components mentioned in the caption, like the on-the-go soldering iron and hex drivers. The only minor deviation is the mention of building a Tyro69 quadcopter, which was not explicitly stated in the caption, but it's closely related to the assembly process described.</w:t>
      </w:r>
    </w:p>
    <w:p>
      <w:r>
        <w:t>Source: https://www.youtube.com/watch?v=31ArBvYoG2Q: “Beginner Guide // How To Build Budget Micro FPV Drone kit 2019 - Eachine Tyro69”</w:t>
      </w:r>
    </w:p>
    <w:p>
      <w:pPr>
        <w:pStyle w:val="Heading1"/>
      </w:pPr>
      <w:r>
        <w:t>Frame: frame_0971.jpg</w:t>
      </w:r>
    </w:p>
    <w:p>
      <w:r>
        <w:t>Caption: The image appears to show a person engaged in hands-on learning or practical demonstration, assembling or fixing a quadcopter. The individual is holding one of the motors from the drone in their left hand, while using their right hand to carefully attach a black propeller to the center of the quadcopter, possibly as part of a workshop or educational setting focused on electronics and robotics.</w:t>
        <w:br/>
        <w:br/>
        <w:t>The predominantly black quadcopter features orange and yellow accents that add a pop of color to its otherwise monochrome design. The person's hands are positioned in such a way that the quadcopter is oriented towards the viewer, providing a clear view of the assembly process. No text is clearly visible on any objects within the image, but it's possible that there may be small print or labels indicating models, parts, or instructions related to the drone.</w:t>
        <w:br/>
        <w:br/>
        <w:t>The overall scene suggests a moment of craftsmanship and attention to detail, with the blurred background drawing focus to the person and the quadcopter. This could be an educational setting where people learn about electronics and robotics through hands-on learning or practical demonstration, possibly teaching drone assembly, maintenance, or basic programming.</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mentioned in the caption, such as assembling the quadcopter, attaching propellers, installing ESCs, and securing wires. The tone and language used are also consistent with the educational setting described in the caption. While some generic praise is included, the majority of the comment is strongly related to the frame caption.</w:t>
      </w:r>
    </w:p>
    <w:p>
      <w:r>
        <w:t>Source: https://www.youtube.com/watch?v=31ArBvYoG2Q: “Beginner Guide // How To Build Budget Micro FPV Drone kit 2019 - Eachine Tyro69”</w:t>
      </w:r>
    </w:p>
    <w:p>
      <w:pPr>
        <w:pStyle w:val="Heading1"/>
      </w:pPr>
      <w:r>
        <w:t>Frame: frame_0972.jpg</w:t>
      </w:r>
    </w:p>
    <w:p>
      <w:r>
        <w:t>Caption: The image shows a close-up view of someone's hands working meticulously with an electronic device, specifically a black and orange quadcopter. The drone's arms are extended, and its body is centered between the outstretched hands. The person appears to be engaged in some kind of repair or assembly work, as indicated by the presence of screws, small components, and possibly an antenna or cable connected to the drone. The left hand holds the bottom of the quadcopter, while the right hand grasps the top, with the fingers carefully maneuvering the various components, including the motors and propellers. Four orange fins adorn the quadcopter's body, adding a pop of color to the black and orange frame. The background is blurred, drawing focus to the person and the quadcopter. In the top right corner of the image, the text "PoWay" is visible, suggesting that this might be a product or brand name. The image captures a moment of technical skill and precision, as the person works on the quadcopter with great care and attention to detail.</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details described in the caption, such as soldering, installing ESCs, motor wires, and receivers, which are all mentioned in the caption. The comment also mentions the importance of getting the details right, which aligns with the image's focus on precision and attention to detail.</w:t>
      </w:r>
    </w:p>
    <w:p>
      <w:r>
        <w:t>Source: https://www.youtube.com/watch?v=31ArBvYoG2Q: “Beginner Guide // How To Build Budget Micro FPV Drone kit 2019 - Eachine Tyro69”</w:t>
      </w:r>
    </w:p>
    <w:p>
      <w:pPr>
        <w:pStyle w:val="Heading1"/>
      </w:pPr>
      <w:r>
        <w:t>Frame: frame_0973.jpg</w:t>
      </w:r>
    </w:p>
    <w:p>
      <w:r>
        <w:t>Caption: The image depicts a moment of hands-on activity in a workshop, showcasing two hands working together to assemble a four-legged drone. The hands are firmly gripping the drone's components, indicating a sense of purpose and determination. In the foreground, one hand is holding a small drone frame, focusing on attaching components to it, with a visible camera module and colored elements representing different parts of the assembly process.</w:t>
        <w:br/>
        <w:br/>
        <w:t>On the screen in front of the person, there is a clear image of a completed drone frame, suggesting that this could be an instructional video or step-by-step guide for building a drone. The individual appears to be following the instructions from the on-screen image, adding precision and attention to detail to the assembly process. The stark white background provides a contrast that highlights the hands and the drone, drawing attention to the meticulous work being done.</w:t>
        <w:br/>
        <w:br/>
        <w:t>The image does not contain any discernible text or actions that would provide additional context, but the "PogWay" logo in the top right corner of the image suggests that this could be a workshop or place where drones are assembled. The overall impression is one of precision and attention to detail in the assembly process, making it likely used for educational purposes, possibly as part of an online tutorial or instructional video series related to robotics or drone assembly and maintenance.</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details described in the caption, such as assembling the drone's components, using soldering iron, hex drivers, and installing wires. The comment also mentions specific features like camera module, VTX, and receiver, which are all depicted in the frame caption. The strong correlation is due to the high degree of similarity between the technical information presented in the caption and the comment.</w:t>
      </w:r>
    </w:p>
    <w:p>
      <w:r>
        <w:t>Source: https://www.youtube.com/watch?v=31ArBvYoG2Q: “Beginner Guide // How To Build Budget Micro FPV Drone kit 2019 - Eachine Tyro69”</w:t>
      </w:r>
    </w:p>
    <w:p>
      <w:pPr>
        <w:pStyle w:val="Heading1"/>
      </w:pPr>
      <w:r>
        <w:t>Frame: frame_0974.jpg</w:t>
      </w:r>
    </w:p>
    <w:p>
      <w:r>
        <w:t>Caption: The image shows an individual meticulously assembling a quadcopter, also known as a drone, seated at a table. The person appears to be engaged in a repair or assembly process of the device, with their hands skillfully maneuvering the components. The quadcopter has four arms extending from its central body, each equipped with a motor and a propeller, which are connected to wires leading into the main body of the drone.</w:t>
        <w:br/>
        <w:br/>
        <w:t>The individual is holding a component with orange accents, possibly a battery pack or other type of electronics. The device is partially disassembled, revealing its internal components, including the black circuit board that serves as an integral part of the quadcopter's operation.</w:t>
        <w:br/>
        <w:br/>
        <w:t>Assembled around the table are the various parts of the quadcopter, including the four orange propellers attached to their respective black bases. The person's hands are carefully attaching these components to the main body of the drone using the circuit board, highlighting the intricate details of the quadcopter's design. The overall context suggests a hands-on approach to electronics repair or assembly.</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involved in assembling a quadcopter, specifically mentioning the use of soldering irons, hex drivers, and attention to detail. The caption's description of the quadcopter assembly process matches the commenter's experience with building the Tyro69 quadcopter.</w:t>
      </w:r>
    </w:p>
    <w:p>
      <w:r>
        <w:t>Source: https://www.youtube.com/watch?v=31ArBvYoG2Q: “Beginner Guide // How To Build Budget Micro FPV Drone kit 2019 - Eachine Tyro69”</w:t>
      </w:r>
    </w:p>
    <w:p>
      <w:pPr>
        <w:pStyle w:val="Heading1"/>
      </w:pPr>
      <w:r>
        <w:t>Frame: frame_0975.jpg</w:t>
      </w:r>
    </w:p>
    <w:p>
      <w:r>
        <w:t>Caption: The image shows two hands working on a small, black drone, held securely in place by a black strap and adorned with a green and orange controller. The focus is on the hands as they meticulously solder wires to the drone's circuit board, demonstrating intricate work that goes into the assembly of such devices. One hand is holding an electronic component while the other manipulates another piece of hardware, likely for soldering or adjusting connections. In the background, the composition blurs out distractions, drawing attention to the hands and the drone, creating a sense of depth and perspective. The image presents a moment of intense focus and skill, suggesting a scene of hands-on learning and craftsmanship, possibly teaching viewers how to build or repair electronic devices through a practical, step-by-step approach.</w:t>
      </w:r>
    </w:p>
    <w:p>
      <w:r>
        <w:t>No strongly correlated comments found for this frame.</w:t>
      </w:r>
    </w:p>
    <w:p>
      <w:pPr>
        <w:pStyle w:val="Heading1"/>
      </w:pPr>
      <w:r>
        <w:t>Frame: frame_0976.jpg</w:t>
      </w:r>
    </w:p>
    <w:p>
      <w:r>
        <w:t>Caption: The image captures a close-up view of a person's hands, skillfully working on a device that appears to be a remote control or electronics project. The individual is focused on the task at hand, with their hands manipulating small parts such as wires and what looks like a circuit board. The fingers are spread apart, tightly gripping the components, indicating attention to detail and precision in their work. The background is a simple gray, which contrasts with the vibrant colors of the drone's orange and yellow components, drawing focus to the main subject of the image. Visible text "PCWay" suggests that this might be a product or service related to electronics or technology.</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iron usage, wire installation, and component placement. The mention of specific tools like on-the-go soldering irons and hex drivers also matches the caption's description of the scene. The correlation score is 80 because while some parts of the comment are general praise, most of it focuses on the technical aspects of building a quadcopter, which aligns well with the caption.</w:t>
      </w:r>
    </w:p>
    <w:p>
      <w:r>
        <w:t>Source: https://www.youtube.com/watch?v=31ArBvYoG2Q: “Beginner Guide // How To Build Budget Micro FPV Drone kit 2019 - Eachine Tyro69”</w:t>
      </w:r>
    </w:p>
    <w:p>
      <w:pPr>
        <w:pStyle w:val="Heading1"/>
      </w:pPr>
      <w:r>
        <w:t>Frame: frame_0977.jpg</w:t>
      </w:r>
    </w:p>
    <w:p>
      <w:r>
        <w:t>Caption: The image shows a person engaging in hands-on learning about robotics and electronics, specifically assembling a small model or educational robotics kit. The individual's hands are focused on attaching something to the model, which appears to be a small circular object with red detailing that could be an eye or another sensor component for the robot. The process of assembly seems to be part of a demonstration or teaching activity.</w:t>
        <w:br/>
        <w:br/>
        <w:t>In the background, a blurred image of a computer screen can be seen, displaying a diagram or schematic related to the model being assembled. Although the details on the screen are not clear due to the depth of field, it is possible that this diagram explains the circuitry or assembly steps involved in building the robot.</w:t>
        <w:br/>
        <w:br/>
        <w:t>The overall setting suggests an educational environment where hands-on learning about robotics and electronics is taking place. The person's level of expertise in assembling these devices is evident from their meticulous approach, as seen in the careful attachment of components to the model.</w:t>
      </w:r>
    </w:p>
    <w:p>
      <w:r>
        <w:t>No strongly correlated comments found for this frame.</w:t>
      </w:r>
    </w:p>
    <w:p>
      <w:pPr>
        <w:pStyle w:val="Heading1"/>
      </w:pPr>
      <w:r>
        <w:t>Frame: frame_0978.jpg</w:t>
      </w:r>
    </w:p>
    <w:p>
      <w:r>
        <w:t>Caption: The image shows a person intensely focused on assembling or repairing a small, black quadcopter drone. The individual's hands are prominently featured, with one hand gripping the drone's four arms, which are attached to a black base equipped with a camera. The other hand is carefully working on a red component, possibly replacing or adjusting it as part of the drone assembly process. The orange stickers covering their fingers add a pop of color to the otherwise monochromatic scene. The background is a stark white, providing a striking contrast to the quadcopter's black base and the vibrant stickers. The image is captured from a low angle, making the person appear larger and more dominant in the frame.</w:t>
      </w:r>
    </w:p>
    <w:p>
      <w:r>
        <w:t>No strongly correlated comments found for this frame.</w:t>
      </w:r>
    </w:p>
    <w:p>
      <w:pPr>
        <w:pStyle w:val="Heading1"/>
      </w:pPr>
      <w:r>
        <w:t>Frame: frame_0979.jpg</w:t>
      </w:r>
    </w:p>
    <w:p>
      <w:r>
        <w:t>Caption: The image shows two individuals meticulously assembling a drone, with one person holding the front end and the other person holding the back end. The drone is constructed from black and orange plastic parts, with the black body housing a small black camera ready to capture its surroundings. The orange parts add a vibrant contrast, providing a visual cue for the drone's movement.</w:t>
        <w:br/>
        <w:br/>
        <w:t>As the individuals assemble the drone, one of them appears to be holding the remote control, specifically adjusting or assembling something on the device. The drone itself has a visible propeller at the front, and the person is working with an electronic device that allows them to control the drone.</w:t>
        <w:br/>
        <w:br/>
        <w:t>The background is a stark white, providing a neutral backdrop that allows the black and orange drone to stand out. The text "PCBWay" is visible in the image, possibly indicating the brand or company associated with the drone. There are no texts, diagrams, or slides visible in this frame that provide additional context about the activity being performed or any educational content. The focus is on the hands and the drone, suggesting a practical demonstration rather than an instructional setting.</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objects, and settings described in the caption, including assembling the drone, soldering iron usage, hex drivers, ESCs, motor wires, wire installation, capacitor, receiver, flight controller, camera, VTX, and 20x20 stack. The comment also mentions similar goals, such as getting the details right, making it look neat, and having a solid guide for future reference.</w:t>
      </w:r>
    </w:p>
    <w:p>
      <w:r>
        <w:t>Source: https://www.youtube.com/watch?v=31ArBvYoG2Q: “Beginner Guide // How To Build Budget Micro FPV Drone kit 2019 - Eachine Tyro69”</w:t>
      </w:r>
    </w:p>
    <w:p>
      <w:pPr>
        <w:pStyle w:val="Heading1"/>
      </w:pPr>
      <w:r>
        <w:t>Frame: frame_0980.jpg</w:t>
      </w:r>
    </w:p>
    <w:p>
      <w:r>
        <w:t>Caption: The image shows a person's hands at work on an intricate electronic device, which appears to be a drone. The individual is using tweezers to manipulate components that include small circuit boards and other electronic parts, some of which have red elements on them. These could possibly be LEDs or another type of component. In the foreground, there are small LEDs with orange-red light emanating from them, indicating they might be powered on at the moment.</w:t>
        <w:br/>
        <w:br/>
        <w:t>The drone is partially assembled and rests on a work surface that has a blue-greenish color, providing a contrasting background to the device. The image itself is of low resolution and seems to have been taken from a video still or a social media post, as evidenced by the watermark in the bottom left corner with the text "PCBWAY." This suggests that the drone was likely built using components sourced from this company.</w:t>
        <w:br/>
        <w:br/>
        <w:t>The hands are positioned on a work surface, which provides a stark contrast to the vibrant colors of the drone. The individual's hands appear to be focused and precise as they carefully handle the drone, suggesting an interest in aviation or robotics. The relative positions of the hands and the drone suggest a meticulous assembly process.</w:t>
        <w:br/>
        <w:br/>
        <w:t>Note: I have integrated the two captions while ensuring that all accurate and relevant details are retained, avoiding redundancy and contradictions.</w:t>
      </w:r>
    </w:p>
    <w:p>
      <w:r>
        <w:t>Comment (score 80):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described in the caption, such as soldering, installing components, and wiring. The commenter also mentions specific tools and features mentioned in the caption, like the on-the-go soldering iron and hex drivers. Although not all details are identical, the overall focus on precision and attention to detail is consistent with the caption.</w:t>
      </w:r>
    </w:p>
    <w:p>
      <w:r>
        <w:t>Source: https://www.youtube.com/watch?v=31ArBvYoG2Q: “Beginner Guide // How To Build Budget Micro FPV Drone kit 2019 - Eachine Tyro69”</w:t>
      </w:r>
    </w:p>
    <w:p>
      <w:pPr>
        <w:pStyle w:val="Heading1"/>
      </w:pPr>
      <w:r>
        <w:t>Frame: frame_0981.jpg</w:t>
      </w:r>
    </w:p>
    <w:p>
      <w:r>
        <w:t>Caption: The image shows a person meticulously assembling or repairing a small remote-controlled quadcopter drone. The individual appears to be focused on one of the drone's components, likely a battery pack, with their hands engaged in the assembly process. They are also holding another component, possibly related to the drone's control system, and there are small orange lights that seem to indicate some sort of status or power indication.</w:t>
        <w:br/>
        <w:br/>
        <w:t>The quadcopter is being assembled on a grey surface, which is covered with a red and white label. The person's hands are visible, indicating the level of detail and care being taken in the assembly process. They are wearing a black glove, and the quadcopter itself is black in color.</w:t>
        <w:br/>
        <w:br/>
        <w:t>The individual appears to be using printed circuit board (PCB) components, as indicated by the partially obscured text on the image, which includes the words "PCB," "quadcopter," and possibly "RC drone" or "electronics." The setting appears to be a workspace with a focus on electronic hobbies and projects. A watermark or logo is visible at the bottom right corner of the image, but it is not legible in this resolution.</w:t>
        <w:br/>
        <w:br/>
        <w:t>The image captures a moment of focus and precision as the person works on the quadcopter, assembling or repairing four orange wheels that are attached to the bottom of the device.</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various technical steps and details mentioned in the caption, such as assembling or repairing a quadcopter drone, using soldering iron, installing ESCs, motor wires, receiver, camera, VTX, and flight controller. The commenter also references specific components like PCB, hex drivers, and tools, matching the description in the caption.</w:t>
      </w:r>
    </w:p>
    <w:p>
      <w:r>
        <w:t>Source: https://www.youtube.com/watch?v=31ArBvYoG2Q: “Beginner Guide // How To Build Budget Micro FPV Drone kit 2019 - Eachine Tyro69”</w:t>
      </w:r>
    </w:p>
    <w:p>
      <w:pPr>
        <w:pStyle w:val="Heading1"/>
      </w:pPr>
      <w:r>
        <w:t>Frame: frame_0982.jpg</w:t>
      </w:r>
    </w:p>
    <w:p>
      <w:r>
        <w:t>Caption: This image captures a unique moment where two hands are holding a small, black and orange drone, resting on a gray surface. The focus is solely on the hands and the drone, creating a sense of anticipation for the drone's upcoming flight. However, the attention is also drawn to the person's hands in the process of assembling or repairing an electronic device, possibly a microcontroller-based project, in the background.</w:t>
        <w:br/>
        <w:br/>
        <w:t>The individual is intently focused on the task at hand, working with small components such as integrated circuits or resistors, visible wires, and a soldering iron. The image also features several small electronic components, but specific details about their types or functions are not clear enough for precise identification.</w:t>
        <w:br/>
        <w:br/>
        <w:t>In the foreground, there appears to be a slide or diagram with text that is partially obscured; only a few words are legible: "PROGRAMMING THE MICROCONTROLLER" and "USB CABLE". This suggests that the instructional content in this context is related to programming a microcontroller using an USB cable, which might be part of a tutorial or a class.</w:t>
        <w:br/>
        <w:br/>
        <w:t>The overall impression is of someone engaged in a DIY electronics project or educational activity focused on practical programming skills for microcontrollers. The blurred background emphasizes the importance of the hands and the drone, highlighting the anticipation and excitement around the drone's potential flight.</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mentioned in the caption, such as using a soldering iron, installing ESCs, and connecting motor wires. The mention of specific tools like hex drivers and on-the-go soldering iron also matches the description in the caption. Additionally, the comment highlights the importance of details, which is reflected in the caption's emphasis on the hands assembling an electronic device. However, the score is not 100 because the comment does not explicitly discuss the drone or its potential flight.</w:t>
      </w:r>
    </w:p>
    <w:p>
      <w:r>
        <w:t>Source: https://www.youtube.com/watch?v=31ArBvYoG2Q: “Beginner Guide // How To Build Budget Micro FPV Drone kit 2019 - Eachine Tyro69”</w:t>
      </w:r>
    </w:p>
    <w:p>
      <w:pPr>
        <w:pStyle w:val="Heading1"/>
      </w:pPr>
      <w:r>
        <w:t>Frame: frame_0983.jpg</w:t>
      </w:r>
    </w:p>
    <w:p>
      <w:r>
        <w:t>Caption: The image captures a moment of hands-on creation, showcasing a person's meticulous attention to detail as they assemble a small, black drone with a white base. The drone stands upright on a grey surface, equipped with four black propellers and a black battery. Two hands, one on each side, are engaged in the task of building the drone, attaching screws and connecting wires. On the right side of the image, a person's hand holds a smartphone with its screen facing the camera, likely capturing the moment or providing a tutorial on how to assemble the drone.</w:t>
        <w:br/>
        <w:br/>
        <w:t>The background is unclear due to lack of focus, but it appears to be a workshop or lab setting, indicated by a table with various items on it. The presence of a small red component that could possibly be a battery or another type of electronic module adds to the DIY project atmosphere. The text "PCBWay" is visible, suggesting the source of the components or the brand of the drone.</w:t>
        <w:br/>
        <w:br/>
        <w:t>The overall scene is a testament to the joy of building and the satisfaction of seeing a project come to life, with no explicit teaching context within the frame, equations, diagrams, or readable text present.</w:t>
      </w:r>
    </w:p>
    <w:p>
      <w:r>
        <w:t>Comment (score 90):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technical steps and details described in the caption, such as building a drone, soldering iron usage, and wire management. The mention of specific components like ESCs, motor wires, and flight controller also matches with the caption's description. The only reason for not scoring 100 is that some phrases in the comment are more general (e.g., 'getting the details right') and don't perfectly align with the caption.</w:t>
      </w:r>
    </w:p>
    <w:p>
      <w:r>
        <w:t>Source: https://www.youtube.com/watch?v=31ArBvYoG2Q: “Beginner Guide // How To Build Budget Micro FPV Drone kit 2019 - Eachine Tyro69”</w:t>
      </w:r>
    </w:p>
    <w:p>
      <w:pPr>
        <w:pStyle w:val="Heading1"/>
      </w:pPr>
      <w:r>
        <w:t>Frame: frame_0984.jpg</w:t>
      </w:r>
    </w:p>
    <w:p>
      <w:r>
        <w:t>Caption: The image shows two hands working with electronic components, specifically focusing on a black and orange drone. On one hand, an individual is holding a small screw or component using tweezers, suggesting precision work. This person appears to be adjusting a similar device, possibly for calibration or maintenance purposes. The other hand, wearing a ring with orange stones and a green stone, is holding the drone's propeller. An instructor is pointing to a part of the drone, likely teaching about assembly, calibration, or maintenance.</w:t>
        <w:br/>
        <w:br/>
        <w:t>The environment suggests a workshop or lab setting with a table surface underneath, where educational moment unfolds. There are no visible texts, equations, or diagrams that provide additional context. The brand or model of the drone is identified as "PocWay" in the top right corner of the image, further emphasizing the focus on this specific device.</w:t>
      </w:r>
    </w:p>
    <w:p>
      <w:r>
        <w:t>Comment (score 85):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same technical steps and goals described in the caption, such as building a drone (Tyro69), using soldering iron, installing ESCs, and setting up receiver. The mention of specific tools and tips also matches with the objects and settings shown in the image.</w:t>
      </w:r>
    </w:p>
    <w:p>
      <w:r>
        <w:t>Source: https://www.youtube.com/watch?v=31ArBvYoG2Q: “Beginner Guide // How To Build Budget Micro FPV Drone kit 2019 - Eachine Tyro69”</w:t>
      </w:r>
    </w:p>
    <w:p>
      <w:pPr>
        <w:pStyle w:val="Heading1"/>
      </w:pPr>
      <w:r>
        <w:t>Frame: frame_0985.jpg</w:t>
      </w:r>
    </w:p>
    <w:p>
      <w:r>
        <w:t>Caption: The image shows a person's hands working with a small remote-controlled quadcopter (RC). The individual appears to be assembling or adjusting parts of the drone, specifically focusing on a set of rotors with visible motors at their centers. The fingers are holding different components, possibly attaching them to the main body of the quadcopter. In the background, there is a desk with a computer monitor displaying what appears to be an instructional video or tutorial about building and flying a quadcopter. The screen shows a 3D model of the drone on the left side, while the right side seems to be providing step-by-step guidance or tips. Two hands, each adorned with a pair of black gloves, are seen holding a black and orange quadcopter, suspended in mid-air, its four propellers spinning in a dance of motion. The hands, with their fingers meticulously aligned, are holding the quadcopter's body, a testament to the skill and precision involved in this task. The overall impression is that the person is engaged in a DIY project, learning and practicing building and flying an RC quadcopter.</w:t>
      </w:r>
    </w:p>
    <w:p>
      <w:r>
        <w:t>No strongly correlated comments found for this frame.</w:t>
      </w:r>
    </w:p>
    <w:p>
      <w:pPr>
        <w:pStyle w:val="Heading1"/>
      </w:pPr>
      <w:r>
        <w:t>Frame: frame_0986.jpg</w:t>
      </w:r>
    </w:p>
    <w:p>
      <w:r>
        <w:t>Caption: The image shows a person's hands working with an electronic device that appears to be a quadcopter, a small drone with four propellers. The drone is predominantly black with orange propellers and is equipped with a camera at the front. One hand is holding a circuit board, which has various components such as resistors, capacitors, and an integrated circuit (IC), possibly an ATmega328P microcontroller. The other hand is interacting with the device's control interface, which includes a joystick and several buttons or switches.</w:t>
        <w:br/>
        <w:br/>
        <w:t>The person is focusing on the task at hand, suggesting they are either assembling, programming, or testing the drone. The text "pcbway" is visible in the image, but its context or relevance to the scene is unclear. The overall scene suggests a moment of engagement with technology, perhaps in the context of building or maintaining a drone.</w:t>
      </w:r>
    </w:p>
    <w:p>
      <w:r>
        <w:t>No strongly correlated comments found for this frame.</w:t>
      </w:r>
    </w:p>
    <w:p>
      <w:pPr>
        <w:pStyle w:val="Heading1"/>
      </w:pPr>
      <w:r>
        <w:t>Frame: frame_0987.jpg</w:t>
      </w:r>
    </w:p>
    <w:p>
      <w:r>
        <w:t>Caption: The image shows a person's hands engaged with a small robotic device that has an orange, circular body and several black components attached to it. The drone, equipped with four black propellers each attached to the body with orange connectors, is being held by the two hands, which are slightly apart. The hands are reaching out to touch the drone, suggesting a sense of curiosity or interest. The background suggests an indoor environment with a blue-grey surface, which could be a desk or a table specifically designed for educational activities or exploration. There is no text visible in the frame, so any context about the topic of education or the purpose of the interaction is not possible from the image alone. The relative positions of the hands and the drone suggest a moment of interaction between the two, capturing a snapshot of a moment of exploration or discovery.</w:t>
      </w:r>
    </w:p>
    <w:p>
      <w:r>
        <w:t>Comment (score 95): rank8, This video was like hitting the easy button on building the Tyro69 quadcopter. It was a full- on beginner's guide that walked through everything without making my head spin. They showed how to wield a soldering iron like a pro, with a nod to some seriously cool tools, like that on-the- go soldering iron and the hex drivers that look like they'd last a lifetime. It was all about getting the details right, from sticking the ESCs in the right spot to making sure the motor wires were not just connected but looking neat too. And the tips on installing the wires, popping on the capacitor, and getting the receiver hooked up to the flight controller were gold – clear, concise, and totally doable. They even made sure to point out how to tuck in the camera, VTX, and receiver so they'd stay put. I'm feeling pretty good about putting together a Tyro69 that's solid and looks clean, with no solder drama on the flight controller and everything else in its perfect place. Plus, the final look with the 20x20 stack is just sweet. All in all, it's a solid guide that could be very helpful If I wanted to make one of these in the future.</w:t>
      </w:r>
    </w:p>
    <w:p>
      <w:r>
        <w:t>Reason: The comment directly discusses the technical steps and objects described in the caption, such as building a quadcopter (Tyro69), soldering iron, ESCs, motor wires, hex drivers, capacitor, receiver, and flight controller. The caption mentions a small robotic device with orange and black components, which corresponds to the quadcopter being built in the comment. Additionally, the comment describes the importance of getting details right, installing wires neatly, and securing components properly, which aligns with the exploration or discovery theme in the caption.</w:t>
      </w:r>
    </w:p>
    <w:p>
      <w:r>
        <w:t>Source: https://www.youtube.com/watch?v=31ArBvYoG2Q: “Beginner Guide // How To Build Budget Micro FPV Drone kit 2019 - Eachine Tyro69”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