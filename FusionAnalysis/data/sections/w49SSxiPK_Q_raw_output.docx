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Chunk 1</w:t>
      </w:r>
    </w:p>
    <w:p>
      <w:r>
        <w:t>Here is the output in the specified format:</w:t>
        <w:br/>
        <w:br/>
        <w:t>```</w:t>
        <w:br/>
        <w:t>[</w:t>
        <w:br/>
        <w:t xml:space="preserve">  {</w:t>
        <w:br/>
        <w:t xml:space="preserve">    "start_time": "00:00",</w:t>
        <w:br/>
        <w:t xml:space="preserve">    "title": "Electronic Components and DIY Projects",</w:t>
        <w:br/>
        <w:t xml:space="preserve">    "summary": "The following section showcases various images of electronic components, DIY projects, and speaker setups. The images display a range of devices, including speakers, subwoofers, circuit boards, phones, and measuring tools."</w:t>
        <w:br/>
        <w:t xml:space="preserve">  },</w:t>
        <w:br/>
        <w:t xml:space="preserve">  {</w:t>
        <w:br/>
        <w:t xml:space="preserve">    "start_time": "00:03",</w:t>
        <w:br/>
        <w:t xml:space="preserve">    "title": "Image Analysis",</w:t>
        <w:br/>
        <w:t xml:space="preserve">    "summary": "The section begins with an image analysis of various electronic components, including speakers, subwoofers, and circuit boards. The images are taken from different perspectives and angles to provide a comprehensive understanding of the devices."</w:t>
        <w:br/>
        <w:t xml:space="preserve">  },</w:t>
        <w:br/>
        <w:t xml:space="preserve">  {</w:t>
        <w:br/>
        <w:t xml:space="preserve">    "start_time": "00:06",</w:t>
        <w:br/>
        <w:t xml:space="preserve">    "title": "Speaker Setup and DIY Project",</w:t>
        <w:br/>
        <w:t xml:space="preserve">    "summary": "The section showcases an image of a speaker setup with multiple connections between components, indicating a homemade or custom setup. The circuit board appears to be a breadboard with various electronic components connected to it."</w:t>
        <w:br/>
        <w:t xml:space="preserve">  },</w:t>
        <w:br/>
        <w:t xml:space="preserve">  {</w:t>
        <w:br/>
        <w:t xml:space="preserve">    "start_time": "00:09",</w:t>
        <w:br/>
        <w:t xml:space="preserve">    "title": "Phone and Circuit Board Connection",</w:t>
        <w:br/>
        <w:t xml:space="preserve">    "summary": "The image displays a phone connected to a circuit board, with multiple connections between the components. The speaker is placed in front of the setup, equipped with a black USB cable."</w:t>
        <w:br/>
        <w:t xml:space="preserve">  },</w:t>
        <w:br/>
        <w:t xml:space="preserve">  {</w:t>
        <w:br/>
        <w:t xml:space="preserve">    "start_time": "00:12",</w:t>
        <w:br/>
        <w:t xml:space="preserve">    "title": "Text Overlay and Message",</w:t>
        <w:br/>
        <w:t xml:space="preserve">    "summary": "In the background, there is a text overlay that reads 'DIY speaker with electronic components.' The phone's screen displays a message that reads 'Thanks for watching,' likely a welcome message or appreciation from the speaker manufacturer or workshop owner."</w:t>
        <w:br/>
        <w:t xml:space="preserve">  },</w:t>
        <w:br/>
        <w:t xml:space="preserve">  {</w:t>
        <w:br/>
        <w:t xml:space="preserve">    "start_time": "00:15",</w:t>
        <w:br/>
        <w:t xml:space="preserve">    "title": "Subscription Button and Context",</w:t>
        <w:br/>
        <w:t xml:space="preserve">    "summary": "The image includes a subscription button, possibly for a YouTube channel or website related to the speaker or workshop. The presence of the USB cable and subscription button suggests that this might be a project related to electronics or DIY projects."</w:t>
        <w:br/>
        <w:t xml:space="preserve">  },</w:t>
        <w:br/>
        <w:t xml:space="preserve">  {</w:t>
        <w:br/>
        <w:t xml:space="preserve">    "start_time": "00:18",</w:t>
        <w:br/>
        <w:t xml:space="preserve">    "title": "Image Analysis Continued",</w:t>
        <w:br/>
        <w:t xml:space="preserve">    "summary": "The section continues with an image analysis, displaying various devices and their connections. The images are taken from different perspectives, providing a comprehensive understanding of the electronic components and DIY projects."</w:t>
        <w:br/>
        <w:t xml:space="preserve">  },</w:t>
        <w:br/>
        <w:t xml:space="preserve">  {</w:t>
        <w:br/>
        <w:t xml:space="preserve">    "start_time": "00:21",</w:t>
        <w:br/>
        <w:t xml:space="preserve">    "title": "Speaker Setup and Electronic Components",</w:t>
        <w:br/>
        <w:t xml:space="preserve">    "summary": "The section showcases an image of a speaker setup with multiple connections between components. The circuit board appears to be a breadboard with various electronic components connected to it, including speakers, subwoofers, and measuring tools."</w:t>
        <w:br/>
        <w:t xml:space="preserve">  },</w:t>
        <w:br/>
        <w:t xml:space="preserve">  {</w:t>
        <w:br/>
        <w:t xml:space="preserve">    "start_time": "00:24",</w:t>
        <w:br/>
        <w:t xml:space="preserve">    "title": "Phone Connection and Speaker Setup",</w:t>
        <w:br/>
        <w:t xml:space="preserve">    "summary": "The image displays a phone connected to the speaker setup, with multiple connections between the components. The circuit board appears to be a breadboard with various electronic components connected to it."</w:t>
        <w:br/>
        <w:t xml:space="preserve">  },</w:t>
        <w:br/>
        <w:t xml:space="preserve">  {</w:t>
        <w:br/>
        <w:t xml:space="preserve">    "start_time": "00:27",</w:t>
        <w:br/>
        <w:t xml:space="preserve">    "title": "Text Overlay and Message Continued",</w:t>
        <w:br/>
        <w:t xml:space="preserve">    "summary": "In the background, there is a text overlay that reads 'DIY speaker with electronic components.' The phone's screen displays a message that reads 'Thanks for watching,' likely a welcome message or appreciation from the speaker manufacturer or workshop owner."</w:t>
        <w:br/>
        <w:t xml:space="preserve">  },</w:t>
        <w:br/>
        <w:t xml:space="preserve">  {</w:t>
        <w:br/>
        <w:t xml:space="preserve">    "start_time": "00:30",</w:t>
        <w:br/>
        <w:t xml:space="preserve">    "title": "Subscription Button and Context Continued",</w:t>
        <w:br/>
        <w:t xml:space="preserve">    "summary": "The image includes a subscription button, possibly for a YouTube channel or website related to the speaker or workshop. The presence of the USB cable and subscription button suggests that this might be a project related to electronics or DIY projects."</w:t>
        <w:br/>
        <w:t xml:space="preserve">  }</w:t>
        <w:br/>
        <w:t>]</w:t>
        <w:br/>
        <w:t>```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