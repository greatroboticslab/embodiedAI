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194</w:t>
      </w:r>
    </w:p>
    <w:p>
      <w:r>
        <w:t>Comments available for this video: 1</w:t>
      </w:r>
    </w:p>
    <w:p>
      <w:r>
        <w:t>Comments correlated to ≥ 60: 1 (100.0%)</w:t>
      </w:r>
    </w:p>
    <w:p>
      <w:r>
        <w:t>Total candidate pairs checked: 194</w:t>
      </w:r>
    </w:p>
    <w:p>
      <w:r>
        <w:t>Correlated comment coverage (all comments):</w:t>
      </w:r>
    </w:p>
    <w:p>
      <w:r>
        <w:t>- matched 138 frame(s), max score 95.0000: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 xml:space="preserve">  Source: https://www.youtube.com/watch?v=BYvTEfNAi38:A CONCEPTUAL APPROACH TO CONTROLLABILITY AND OBSERVABILITY| STATE SPACE, PART: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3.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4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3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9.jpg"/>
                    <pic:cNvPicPr/>
                  </pic:nvPicPr>
                  <pic:blipFill>
                    <a:blip r:embed="rId1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07.jpg"/>
                    <pic:cNvPicPr/>
                  </pic:nvPicPr>
                  <pic:blipFill>
                    <a:blip r:embed="rId1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92.jpg"/>
                    <pic:cNvPicPr/>
                  </pic:nvPicPr>
                  <pic:blipFill>
                    <a:blip r:embed="rId1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5.jpg"/>
                    <pic:cNvPicPr/>
                  </pic:nvPicPr>
                  <pic:blipFill>
                    <a:blip r:embed="rId18"/>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7.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3.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03.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61.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64.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67.jpg"/>
                    <pic:cNvPicPr/>
                  </pic:nvPicPr>
                  <pic:blipFill>
                    <a:blip r:embed="rId24"/>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depicts a gray rectangular shape that resembles an enclosed space or a small room with a dark interior. The rectangular shape has no visible texts or distinguishing marks within it, leaving its purpose or meaning unclear. Outside the rectangle, the rest of the image is black, which creates a striking contrast and makes the gray rectangle the central focus of the composition. Notably, this image does not contain any information about a molecule called Methylthioadenosine diphosphate, nor is there any connection between the image and the cellular signaling molecule 5'-adenosine diphosphate thioester (also known as adenosine 5'-thio-5'-diphosphate).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frame caption's description of a gray rectangular shape as an enclosed space or small room. The comment also mentions examples such as controlling a car and a flexible cantilevered beam, which are not mentioned in the caption but demonstrate the same technical concepts.</w:t>
      </w:r>
    </w:p>
    <w:p>
      <w:r>
        <w:t>Source: https://www.youtube.com/watch?v=BYvTEfNAi38:A CONCEPTUAL APPROACH TO CONTROLLABILITY AND OBSERVABILITY| STATE SPACE, PART:</w:t>
      </w:r>
    </w:p>
    <w:p>
      <w:pPr>
        <w:pStyle w:val="Heading1"/>
      </w:pPr>
      <w:r>
        <w:t>Frame: frame_0001.jpg</w:t>
      </w:r>
    </w:p>
    <w:p>
      <w:r>
        <w:t>Caption: The image presents a striking presentation slide with a bold title and text, set against a clean background. At the top of the slide, the title "Understanding Controlability and Observability" takes center stage, followed by a paragraph that explains the importance of these concepts in software engineering. The text suggests that understanding controlability and observability can help identify areas where a system is vulnerable to malicious actors.</w:t>
        <w:br/>
        <w:br/>
        <w:t>The design of the slide is simple yet effective, with the bold title and text standing out against the background. This visual effect draws the viewer's attention immediately, making it easy to focus on the key message. The text itself suggests that the presenter is discussing these topics within the context of software engineering, specifically focusing on their implications for identifying vulnerabilities in systems.</w:t>
        <w:br/>
        <w:br/>
        <w:t>The design and text also suggest a connection to control theory, a branch of engineering and physics that deals with designing and analyzing controllable systems. This could be a presentation or discussion focused on understanding the concepts of controlability and observability in this context, perhaps using the slide as part of a classroom setting or conference.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The concepts of controllability and observability are discussed in detail, matching the key message presented in the slide, which focuses on understanding these concepts within software engineering.</w:t>
      </w:r>
    </w:p>
    <w:p>
      <w:r>
        <w:t>Source: https://www.youtube.com/watch?v=BYvTEfNAi38:A CONCEPTUAL APPROACH TO CONTROLLABILITY AND OBSERVABILITY| STATE SPACE, PART:</w:t>
      </w:r>
    </w:p>
    <w:p>
      <w:pPr>
        <w:pStyle w:val="Heading1"/>
      </w:pPr>
      <w:r>
        <w:t>Frame: frame_0002.jpg</w:t>
      </w:r>
    </w:p>
    <w:p>
      <w:r>
        <w:t>Caption: The image appears to be a combination of two questions, presented in black and white. At the top of the image, there are two sections with identical formatting. The left section features a red question written on a black background: "Is it controllable?" Below this question, the text suggests that something has a model that can be predicted.</w:t>
        <w:br/>
        <w:br/>
        <w:t>The right section also displays a red question on a black background: "Is it observable?" Here, the accompanying text indicates that something has a model and can be observed. The combination of these two questions seems to be related to a philosophical or theoretical discussion about control and observability in fields such as science, engineering, mathematics (STEM), computer science, or a related discipline.</w:t>
        <w:br/>
        <w:br/>
        <w:t>The image does not show any visual representation of a presenter or author discussing the topics, nor are there any actions depicted. The focus remains on the text itself, which is informational and intended for educational purposes.</w:t>
      </w:r>
    </w:p>
    <w:p>
      <w:r>
        <w:t>No strongly correlated comments found for this frame.</w:t>
      </w:r>
    </w:p>
    <w:p>
      <w:pPr>
        <w:pStyle w:val="Heading1"/>
      </w:pPr>
      <w:r>
        <w:t>Frame: frame_0003.jpg</w:t>
      </w:r>
    </w:p>
    <w:p>
      <w:r>
        <w:t>Caption: The image shows a blackboard with multiple equations and formulas written on it. One prominent equation is "x = c + (A + B) + (C + D)", where the variables x, c, A, B, C, and D are represented by the letters "x", "c", "A", "B", "C", and "D" respectively. This equation suggests a linear relationship between these variables.</w:t>
        <w:br/>
        <w:br/>
        <w:t>Below this equation, there is an additional equation involving the product of two matrices A and B, which are represented by their respective matrix notations. The matrices are labeled as "A ≠ B". Next to the equation, three diagrams with arrows pointing from a central box to other boxes are shown:</w:t>
        <w:br/>
        <w:br/>
        <w:t>1. A diagram representing a process or algorithm with the central box labeled "I'm Control", suggesting that this entity is responsible for controlling operations within the system represented by Matrices A and B.</w:t>
        <w:br/>
        <w:br/>
        <w:t>2. Another diagram showing two arrows pointing in opposite directions from a central box labeled "Control" to the matrices A and B, indicating involvement of these matrices in the control process or algorithm.</w:t>
        <w:br/>
        <w:br/>
        <w:t>3. The third diagram has an arrow pointing from the central box labeled "I'm Control" to another box labeled "C", with another arrow going from "C" back to "I'm Control", implying a feedback loop or interaction between what is being controlled and the entity controlling it.</w:t>
        <w:br/>
        <w:br/>
        <w:t>Below these diagrams, two questions are written in white chalk:</w:t>
        <w:br/>
        <w:br/>
        <w:t>1. "Is it Controllable?" with an arrow pointing to the central box labeled "I'm Control", suggesting that this question pertains to whether the entity depicted can control the system or process represented by Matrices A and B.</w:t>
        <w:br/>
        <w:br/>
        <w:t>2. "It's observable," which may explain why Matrix A and Matrix B are considered observable, meaning they can be observed, measured, or interacted with in some way.</w:t>
        <w:br/>
        <w:br/>
        <w:t>Overall, the image presents a scene of mathematical problem-solving, likely related to control theory or engineering, involving matrices and equations that suggest a linear relationship between variables.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caption presents a scene of mathematical problem-solving involving matrices and equations that suggest a linear relationship between variables, while the comment explains fundamental questions in control systems engineering: controllability and observability. The comment references the video's examples of driving a car and controlling a flexible cantilevered beam, which aligns with the concepts presented in the caption. Although some additional information is provided in the comment, it remains strongly related to the frame caption.</w:t>
      </w:r>
    </w:p>
    <w:p>
      <w:r>
        <w:t>Source: https://www.youtube.com/watch?v=BYvTEfNAi38:A CONCEPTUAL APPROACH TO CONTROLLABILITY AND OBSERVABILITY| STATE SPACE, PART:</w:t>
      </w:r>
    </w:p>
    <w:p>
      <w:pPr>
        <w:pStyle w:val="Heading1"/>
      </w:pPr>
      <w:r>
        <w:t>Frame: frame_0004.jpg</w:t>
      </w:r>
    </w:p>
    <w:p>
      <w:r>
        <w:t>Caption: The image shows a blackboard with white and red chalk markings and handwritten text. On the left side of the board, there is a list with mathematical expressions labeled as "A", "B", "C", "D", and "E". Each expression includes variables such as "x" and "y", and some include summation notation or products, suggesting they represent different functions or integrals.</w:t>
        <w:br/>
        <w:br/>
        <w:t>In the middle of the board, there is a question in purple chalk that reads: "Is it observable?" accompanied by an arrow pointing to one of the expressions labeled "A". The question is likely posed as part of a lesson on mathematical functions and their properties.</w:t>
        <w:br/>
        <w:br/>
        <w:t>To the right of the question, there's another piece of text written in red chalk, which seems to be a response or explanation related to observability: "Is it controllable?" with a sub-question below it: "Can we change x or y?"</w:t>
        <w:br/>
        <w:br/>
        <w:t>The overall context suggests that this is an educational setting where a mathematical concept is being explained and discussed. The instructor appears to be writing on the board, possibly explaining how one might determine whether a function is observable based on whether its variables can be controlled or changed. The style of the image is informal and typical of a classroom environment.</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It provides detailed explanations of controllability and observability, using the video as an example, which matches the context and concepts presented in the caption.</w:t>
      </w:r>
    </w:p>
    <w:p>
      <w:r>
        <w:t>Source: https://www.youtube.com/watch?v=BYvTEfNAi38:A CONCEPTUAL APPROACH TO CONTROLLABILITY AND OBSERVABILITY| STATE SPACE, PART:</w:t>
      </w:r>
    </w:p>
    <w:p>
      <w:pPr>
        <w:pStyle w:val="Heading1"/>
      </w:pPr>
      <w:r>
        <w:t>Frame: frame_0005.jpg</w:t>
      </w:r>
    </w:p>
    <w:p>
      <w:r>
        <w:t>Caption: A serene yet intriguing scene unfolds before us as a sleek, black airplane soars through the clouds, its trail of condensation glistening in the sunlight. In the foreground, a satellite appears to be hovering above the Earth's surface, its reflective surface glinting in harmony with the airplane's path. The two objects seem to be moving in tandem, their paths intertwined as if connected by an unseen force. Meanwhile, the surrounding landscape stretches out infinitely, a canvas of blue and green hues that evoke feelings of tranquility and adventure. Amidst this celestial ballet, the question lingers: what secrets lie hidden beneath the surface of our planet, waiting to be uncovered by these two technological marvels? The caption "Carefully integrated" serves as a reminder of the harmonious union between the airplane and satellite, their movements choreographed in perfect synchrony.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specifically control systems engineering and its fundamental questions (controllability and observability). The example scenarios mentioned in the comment, such as controlling a car or a flexible cantilevered beam, are also related to the settings and goals described in the caption. The connection is strong, but not perfect, due to the absence of direct references to the airplane, satellite, and their harmonious union.</w:t>
      </w:r>
    </w:p>
    <w:p>
      <w:r>
        <w:t>Source: https://www.youtube.com/watch?v=BYvTEfNAi38:A CONCEPTUAL APPROACH TO CONTROLLABILITY AND OBSERVABILITY| STATE SPACE, PART:</w:t>
      </w:r>
    </w:p>
    <w:p>
      <w:pPr>
        <w:pStyle w:val="Heading1"/>
      </w:pPr>
      <w:r>
        <w:t>Frame: frame_0006.jpg</w:t>
      </w:r>
    </w:p>
    <w:p>
      <w:r>
        <w:t>Caption: The image appears to be a composite of different elements, each with its own content and purpose. A breakdown of the image reveals several distinct sections.</w:t>
        <w:br/>
        <w:br/>
        <w:t>In the top left corner, an illustration of a satellite in space is depicted, along with the International Space Station (ISS) and what seems to be a rocket launch or a spacecraft re-entering the Earth's atmosphere. The sky is dark, suggesting this scene is set at night. A person is standing in front of a screen displaying the same image as in the top left section, engaged with the content perhaps teaching or explaining it to an audience.</w:t>
        <w:br/>
        <w:br/>
        <w:t>The bottom left part of the image contains a collage of diagrams and illustrations related to space exploration. This includes an illustration of a satellite with solar panels, a model of a space shuttle or rocket with its payload fairing, a representation of an astronaut in a spacesuit likely on the ISS or another space vehicle, and a diagram showing what appears to be a planetary launch vehicle carrying a spacecraft to orbit.</w:t>
        <w:br/>
        <w:br/>
        <w:t>In the bottom right part of the image, text and mathematical equations related to physics and engineering in the context of space flight are presented. A handwritten slide with an equation involving the escape velocity of an object is included, which is a critical concept in understanding why rockets can escape Earth's gravity well. The slide also contains a brief explanation or definition, although the text is too small to read clearly.</w:t>
        <w:br/>
        <w:br/>
        <w:t>A central figure, depicted as a stick figure, seems to be observing the scene and adds a personal touch to the image. This figure may represent an instructor or presenter guiding their students through these concepts.</w:t>
        <w:br/>
        <w:br/>
        <w:t>In the top left corner of the image, a white stick figure stands upright, facing the plane and satellite. This figure is holding a white paper filled with various equations and formulas written in black, which appear to be related to the objects in the image, possibly describing their movements or positions.</w:t>
        <w:br/>
        <w:br/>
        <w:t>The overall theme of the image is educational and instructional, likely part of a lecture or presentation about space exploration, physics principles, and engineering design related to spacecraft.</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mention of control systems engineering, controllability, observability, and their definitions aligns with the illustration of satellite, rocket, and spacecraft in the image. The explanation of reachability and estimation of states also matches with the diagram showing a planetary launch vehicle carrying a spacecraft to orbit.</w:t>
      </w:r>
    </w:p>
    <w:p>
      <w:r>
        <w:t>Source: https://www.youtube.com/watch?v=BYvTEfNAi38:A CONCEPTUAL APPROACH TO CONTROLLABILITY AND OBSERVABILITY| STATE SPACE, PART:</w:t>
      </w:r>
    </w:p>
    <w:p>
      <w:pPr>
        <w:pStyle w:val="Heading1"/>
      </w:pPr>
      <w:r>
        <w:t>Frame: frame_0007.jpg</w:t>
      </w:r>
    </w:p>
    <w:p>
      <w:r>
        <w:t>Caption: The image presents a scene that appears to be related to space and aviation. On one side, there is an illustration showing a person with their hand on their hip, seemingly observing the scene below them. Below this figure are two additional elements: a satellite or spacecraft labeled "Satellite" and an airplane labeled "Airplane." In contrast, another section of the image features a man standing in front of a blackboard, which is covered in mathematical equations. The man is dressed in a white shirt and black pants, with a white cap on his head, and he is holding a white paper in his hand adorned with mathematical symbols.</w:t>
        <w:br/>
        <w:br/>
        <w:t>In the background, there is a black airplane flying in the sky, situated in the upper left corner of the image. The man and the blackboard occupy the lower half, drawing attention to the complex mathematical concept being explained. The dark blue sky has a few stars scattered across it, adding to the atmosphere of intellectual exploration.</w:t>
        <w:br/>
        <w:br/>
        <w:t>The illustration on one side provides a visual comparison between an airplane and a satellite within the context of aviation and space exploration, highlighting their differences. Meanwhile, the man's action of pointing towards the blackboard emphasizes the importance of mathematical tools in the pursuit of knowledge and understanding. The overall scene suggests a moment of discovery and learning, with the man, blackboard, and airplane symbolizing the journey of intellectual exploration.</w:t>
      </w:r>
    </w:p>
    <w:p>
      <w:r>
        <w:t>No strongly correlated comments found for this frame.</w:t>
      </w:r>
    </w:p>
    <w:p>
      <w:pPr>
        <w:pStyle w:val="Heading1"/>
      </w:pPr>
      <w:r>
        <w:t>Frame: frame_0008.jpg</w:t>
      </w:r>
    </w:p>
    <w:p>
      <w:r>
        <w:t>Caption: This image appears to be a composite of various elements related to space exploration and learning. On the left side, there is a drawing that seems to depict an astronaut in space, holding onto a satellite dish with an antenna, featuring a small image of Earth on it.</w:t>
        <w:br/>
        <w:br/>
        <w:t>On the right side, there are two main images: one showing a space shuttle with the name "SpaceX" written across it, indicating its likely connection to Space Exploration Technologies Corporation, an American aerospace manufacturer and space transportation services company founded in 2002 by Elon Musk; and another featuring a slide or image containing text and diagrams that explain scientific concepts related to space. This slide explains what appears to be a gravitational wave or a similar astronomical phenomenon, with equations and graph types visible, such as a sinusoidal waveform and a diagram showing the curvature of spacetime around a massive object like a planet or star.</w:t>
        <w:br/>
        <w:br/>
        <w:t>In the center of the image, there is an overlay of a hand drawing on a digital tablet, suggesting that someone is taking notes or explaining the concepts related to space. The drawing appears to include a representation of the Earth at night with stars visible, and the hand has drawn an airplane above the globe, possibly illustrating the concept of long-range aviation or atmospheric reentry for space vehicles.</w:t>
        <w:br/>
        <w:br/>
        <w:t>On the left side of the image, there's also a person standing on the ground, holding a piece of paper filled with mathematical equations and formulas. This suggests a scientific or technical context.</w:t>
        <w:br/>
        <w:br/>
        <w:t>The background is dark, simulating a nighttime sky, which complements the subject matter. The overall impression is that this image is used as a teaching aid in an educational setting, such as a science class or lecture on topics like astrophysics, aeronautical engineering, and space technology.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such as control systems engineering, controllability, observability, and their applications to real-world scenarios. The correlation is strong because the comment provides specific examples and explanations that are closely related to the images shown in the frame caption, indicating a high degree of connection between the two.</w:t>
      </w:r>
    </w:p>
    <w:p>
      <w:r>
        <w:t>Source: https://www.youtube.com/watch?v=BYvTEfNAi38:A CONCEPTUAL APPROACH TO CONTROLLABILITY AND OBSERVABILITY| STATE SPACE, PART:</w:t>
      </w:r>
    </w:p>
    <w:p>
      <w:pPr>
        <w:pStyle w:val="Heading1"/>
      </w:pPr>
      <w:r>
        <w:t>Frame: frame_0009.jpg</w:t>
      </w:r>
    </w:p>
    <w:p>
      <w:r>
        <w:t xml:space="preserve">Caption: The image displays a collage of three panels with a common theme related to aviation, space exploration, and education. The top panel shows an illustrated scene at night featuring an airplane in flight labeled "Airplane" on the left and an astronaut with a spaceship labeled "Spaceship" on the right. Above these illustrations, there's text that reads "Space Travel," accompanied by an equation that includes the symbols for speed (v), distance (d), time (t), and initial velocity (u). </w:t>
        <w:br/>
        <w:br/>
        <w:t>The middle panel depicts a person standing in front of a computer screen displaying a simulation of an airplane flight path with various data points labeled "Simulation." The person appears to be presenting or explaining the results of the simulation. To the right, there's a hand pointing at one of the data points, possibly highlighting its significance or use.</w:t>
        <w:br/>
        <w:br/>
        <w:t>The bottom panel is a screenshot of a presentation slide with text and mathematical formulas related to aerodynamics or flight dynamics. The text on the slide says "The Angle of Attack," likely referring to an angle in aircraft design that affects how air flows over the wings, influencing lift and drag forces.</w:t>
        <w:br/>
        <w:br/>
        <w:t>In the background, we see a man standing on a platform, holding a white stick as if trying to control a black airplane with a white tail flying in the opposite direction. Above them, there's a blue sky dotted with stars, featuring a white satellite with a red dot on its side flying towards their location.</w:t>
        <w:br/>
        <w:br/>
        <w:t>On the ground, a large white board with black writing is positioned in front of the man and the airplane, filled with various equations and formulas indicating some sort of mathematical or scientific context. This board may be related to the flight or trajectory of the airplane and the satellite.</w:t>
        <w:br/>
        <w:br/>
        <w:t>The overall theme suggests an educational context where aviation, space exploration, and science concepts are being taught, possibly in a STEM or engineering class. The instructor is likely explaining concepts such as aerodynamics, flight mechanics, and the physics of space travel through the use of illustrations, simulations, and diagrams.</w:t>
      </w:r>
    </w:p>
    <w:p>
      <w:r>
        <w:t>No strongly correlated comments found for this frame.</w:t>
      </w:r>
    </w:p>
    <w:p>
      <w:pPr>
        <w:pStyle w:val="Heading1"/>
      </w:pPr>
      <w:r>
        <w:t>Frame: frame_0010.jpg</w:t>
      </w:r>
    </w:p>
    <w:p>
      <w:r>
        <w:t>Caption: The image shows a blackboard with written mathematical content and a set of questions related to controlling an observable. At the top, there is a bold, black question "Is it controllable?" followed by two equations: one involving probabilities (P(A|B) = P(B|A)^(-1/4)C), where C is a constant, and the other representing an expected value for an observable given a probability distribution. Below these equations, there are more detailed mathematical calculations that suggest "how to look at control variables" with an example of a linear model, likely in the context of time series analysis or signal processing, where 'A' and 'B' represent two components (observables) that influence a third component 'C'.</w:t>
        <w:br/>
        <w:br/>
        <w:t>To the left side of the blackboard, there is a smaller image within the main image showing another blackboard with similar mathematical expressions. These expressions are related to control theory or system dynamics, as they include terms like "control variable" and "observable." The text on the board and in the smaller image suggests that this is likely an educational setting, such as a lecture or seminar, focusing on advanced mathematics or engineering topics.</w:t>
        <w:br/>
        <w:br/>
        <w:t>The blackboard, with its written content and questions, serves as a visual aid for the discussion of control and observability in linear systems.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which are also mentioned in the caption. The examples given in the comment (e.g., monorail, car, flexible cantilevered beam) are related to the mathematical expressions shown on the blackboard, demonstrating a strong connection between the two.</w:t>
      </w:r>
    </w:p>
    <w:p>
      <w:r>
        <w:t>Source: https://www.youtube.com/watch?v=BYvTEfNAi38:A CONCEPTUAL APPROACH TO CONTROLLABILITY AND OBSERVABILITY| STATE SPACE, PART:</w:t>
      </w:r>
    </w:p>
    <w:p>
      <w:pPr>
        <w:pStyle w:val="Heading1"/>
      </w:pPr>
      <w:r>
        <w:t>Frame: frame_0011.jpg</w:t>
      </w:r>
    </w:p>
    <w:p>
      <w:r>
        <w:t>Caption: The image shows a blackboard with handwritten notes and diagrams related to mathematical concepts. At the top left corner, there is a question: "Is it observable?", followed by a mathematical notation \( \Omega \) which likely refers to an observation or set of observations. Below this, there are two equations written in what appears to be mathematical notation. The first equation defines the variable \( \Omega \) as a set of all possible observations: \( \Omega = \{ A, B, C, ..., A_{n}, A_{m}, ..., A_{z} \} \), represented by an arrow labeled "Observation" pointing from the question to the equation defining \( \Omega \). The second equation includes a conditional statement with logical operators, reading: "If it's observable, then it's controllable. If it's not controllable, then..." followed by a blank space.</w:t>
        <w:br/>
        <w:br/>
        <w:t>The blackboard also features three diagrams that appear to be related to control systems or engineering. Each diagram shows feedback loops with arrows pointing between different elements, including controllers and observables, although the exact details of each loop are not entirely clear due to the cut-off nature of the image. The style suggests this is an instructional session or lecture on a topic related to control theory or systems engineering.</w:t>
        <w:br/>
        <w:br/>
        <w:t>The background of the blackboard is black, contrasting with the whiteboard and its text. The text on the whiteboard is white, standing out against the black background.</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terminology described in the caption, including controllability, observability, actuators, sensors, feedback loops, and control system design. The comment provides detailed explanations of these concepts and relates them to specific examples from the video, showing a strong connection between the frame caption and viewer comment.</w:t>
      </w:r>
    </w:p>
    <w:p>
      <w:r>
        <w:t>Source: https://www.youtube.com/watch?v=BYvTEfNAi38:A CONCEPTUAL APPROACH TO CONTROLLABILITY AND OBSERVABILITY| STATE SPACE, PART:</w:t>
      </w:r>
    </w:p>
    <w:p>
      <w:pPr>
        <w:pStyle w:val="Heading1"/>
      </w:pPr>
      <w:r>
        <w:t>Frame: frame_0012.jpg</w:t>
      </w:r>
    </w:p>
    <w:p>
      <w:r>
        <w:t>Caption: The image shows a blackboard with a combination of drawings, handwritten text, and mathematical equations. The drawing represents a control system with three blocks labeled "A", "B", and "C", connected by arrows suggesting the flow of control or information through the system. To the left of the drawing, a question in red text reads, "Is it observable?" which seems to be part of an instructional context, possibly related to learning about control systems or a similar concept.</w:t>
        <w:br/>
        <w:br/>
        <w:t>Below the drawing, there are some equations written in white chalk on a black background. The first equation is y = Ax + Bb, indicating that the output (y) is a linear combination of inputs A and B with coefficients A and B. The second equation is x = Cc, suggesting that input x is a constant value (Cc). This section appears to demonstrate a basic representation of a controller in control theory.</w:t>
        <w:br/>
        <w:br/>
        <w:t>The third line of text, written in a different color than the rest, also reads "Is it observable?" which repeats the question from above, possibly to emphasize or clarify its importance in this context. In the bottom right corner, there's a small figure with a label that says "Robot", which might be related to the control system discussion or example.</w:t>
        <w:br/>
        <w:br/>
        <w:t>In addition to these equations, the image features a series of mathematical expressions centered around the phrase "Is it controllable?" written in bold white letters. The equations demonstrate different aspects of control theory, starting with x = Ax + Bu, representing a linear system of control, and progressing through the introduction of disturbance (x = Ax + Bu + Du), error (x = Ax + Bu + Du + Eu), and feedback control (x = Ax + Bu + Du + Eu + F).</w:t>
        <w:br/>
        <w:br/>
        <w:t>The equations are written in a clear and logical order, making it easy to follow and understand the concepts presented. The image appears to be an educational setting where a teacher or student is actively explaining or demonstrating the importance of observability and controllability in control systems.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including controllability, observability, and their importance in control system design. The commenter uses specific examples from the video to illustrate these concepts, demonstrating a strong connection between the caption and the comment.</w:t>
      </w:r>
    </w:p>
    <w:p>
      <w:r>
        <w:t>Source: https://www.youtube.com/watch?v=BYvTEfNAi38:A CONCEPTUAL APPROACH TO CONTROLLABILITY AND OBSERVABILITY| STATE SPACE, PART:</w:t>
      </w:r>
    </w:p>
    <w:p>
      <w:pPr>
        <w:pStyle w:val="Heading1"/>
      </w:pPr>
      <w:r>
        <w:t>Frame: frame_0013.jpg</w:t>
      </w:r>
    </w:p>
    <w:p>
      <w:r>
        <w:t>Caption: The image shows a blackboard with various mathematical and logical symbols and expressions. On the left side of the board, there is a hand-drawn diagram that seems to represent a neural network with input layers, hidden layers, an output layer, and a weight matrix between them. This suggests that this could be part of a teaching session about machine learning or artificial intelligence.</w:t>
        <w:br/>
        <w:br/>
        <w:t>Next to the diagram, there are two pieces of text in different colors. The upper text reads "Is it observable?", which is likely referring to the concept of observation in philosophy or logic, possibly in relation to the neural network diagram. The lower text seems to be a mathematical expression, but it's not fully legible due to the angle and resolution of the image.</w:t>
        <w:br/>
        <w:br/>
        <w:t>The right side of the board contains another piece of text that appears to say "Is it stable?" with an accompanying diagram or equation (not clearly visible). This question is often asked in the context of dynamic systems or networks to evaluate their stability over time.</w:t>
        <w:br/>
        <w:br/>
        <w:t>The entire setup suggests a teaching or learning environment, possibly for a class on artificial intelligence, machine learning, or similar topics where concepts like observability and stability are relevant. The person in the image, whose face and upper body are visible, appears to be instructing or explaining these concepts, likely through verbal communication that is not transcribed in the image.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specifically observability and controllability in control systems engineering, which aligns with the neural network diagram and questions on the blackboard. The example of driving a car and controlling a flexible cantilevered beam also matches the setting and goals presented in the caption.</w:t>
      </w:r>
    </w:p>
    <w:p>
      <w:r>
        <w:t>Source: https://www.youtube.com/watch?v=BYvTEfNAi38:A CONCEPTUAL APPROACH TO CONTROLLABILITY AND OBSERVABILITY| STATE SPACE, PART:</w:t>
      </w:r>
    </w:p>
    <w:p>
      <w:pPr>
        <w:pStyle w:val="Heading1"/>
      </w:pPr>
      <w:r>
        <w:t>Frame: frame_0014.jpg</w:t>
      </w:r>
    </w:p>
    <w:p>
      <w:r>
        <w:t>Caption: The image displays a blackboard with various mathematical expressions and annotations explaining the content. In bold, white letters, a question is written at the center of the board: "Is it controllable? Is it observable?" On the left side of the board, there is a statement "Is it possible?" followed by an equation which appears to include a summation symbol (∑), a product symbol (∏), and variables a and b. To the right of this statement, there is a series of mathematical expressions involving nested parentheses with different sets of symbols such as multiplication, division, addition, subtraction, and brackets containing numbers and letters like 'a' and 'b'.</w:t>
        <w:br/>
        <w:br/>
        <w:t>The annotations are in purple ink and discuss the observability of certain conditions. For example, one part of the annotation suggests that if a is not equal to b (as indicated by the equation "a ≠ b"), then there is no need for multiplication or division. The context implies that this discussion is related to control theory or some aspect of mathematics.</w:t>
        <w:br/>
        <w:br/>
        <w:t>In the middle of the board, there is a graphical representation with two axes labeled 'x' and 'y'. Alongside this graph, there are more annotations discussing the relationship between x and y in terms of whether x can be controlled by y (as indicated by another equation "x = control(y)").</w:t>
        <w:br/>
        <w:br/>
        <w:t>The text on the board is somewhat blurry due to the angle and resolution of the image, but it appears to continue the discussion of controllability under different conditions. There are also phrases like "look at all the symbolics," "how does this look?," and "this looks..." which suggest that the person interacting with the board is actively engaging in a learning process, possibly teaching or explaining mathematical concepts related to control theory.</w:t>
        <w:br/>
        <w:br/>
        <w:t>The simplicity of the blackboard serves as a blank canvas for this thought-provoking question, inviting the viewer to think about the concept of control and observation. The annotations and equations on the board demonstrate a pedagogical approach, designed to help someone understand how to interpret and apply these mathematical expressions in a practical context. The overall setting implies a teaching environment where concepts are being demonstrated and discussed visually.</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comment provides a clear explanation of controllability and observability, which are the main topics discussed in the frame caption. The examples provided in the comment, such as driving a car and controlling a flexible cantilevered beam, relate to the mathematical expressions and annotations shown in the frame caption.</w:t>
      </w:r>
    </w:p>
    <w:p>
      <w:r>
        <w:t>Source: https://www.youtube.com/watch?v=BYvTEfNAi38:A CONCEPTUAL APPROACH TO CONTROLLABILITY AND OBSERVABILITY| STATE SPACE, PART:</w:t>
      </w:r>
    </w:p>
    <w:p>
      <w:pPr>
        <w:pStyle w:val="Heading1"/>
      </w:pPr>
      <w:r>
        <w:t>Frame: frame_0015.jpg</w:t>
      </w:r>
    </w:p>
    <w:p>
      <w:r>
        <w:t>Caption: &lt;Integrated caption&gt;</w:t>
        <w:br/>
        <w:br/>
        <w:t>Please go ahead and provide the captions, and I'll get started on creating your integrated caption!</w:t>
      </w:r>
    </w:p>
    <w:p>
      <w:r>
        <w:t>No strongly correlated comments found for this frame.</w:t>
      </w:r>
    </w:p>
    <w:p>
      <w:pPr>
        <w:pStyle w:val="Heading1"/>
      </w:pPr>
      <w:r>
        <w:t>Frame: frame_0016.jpg</w:t>
      </w:r>
    </w:p>
    <w:p>
      <w:r>
        <w:t>Caption: The image shows a blackboard filled with various mathematical expressions, annotations, and diagrams that appear to be related to a lecture or teaching session about control systems in engineering or a similar technical field. At the top of the board, there is a statement that reads "Is it controllable?", suggesting that the discussion is focused on determining whether a system can be controlled, which is a key concept in control theory.</w:t>
        <w:br/>
        <w:br/>
        <w:t>The blackboard features several equations and mathematical symbols, including an equation labeled with Greek letters Σ and ∞, indicating that it represents a sum from infinity to minus infinity. This equation may be related to Laplace transforms or Fourier transforms, used in engineering and mathematics to analyze signals and systems over time or frequency. Further down the board, there is another equation with Greek letters σ (sigma) and ω (omega), which might represent a partial differential equation or an integral involving these variables.</w:t>
        <w:br/>
        <w:br/>
        <w:t>Throughout the board, annotations and notes are interspersed, including one particularly large note that says "it's observable" and another smaller note under a mathematical expression stating "rank n = # of independent variables." This suggests that the instructor is explaining how to calculate the rank of a matrix, which is an important concept in linear algebra.</w:t>
        <w:br/>
        <w:br/>
        <w:t>The board also includes notes about "control variables," "measurement variables," and "disturbance variables," indicating that the discussion might involve control systems with multiple inputs and outputs. Additionally, there are mentions of a "bookstop" by Steve Buntin, possibly referencing a relevant textbook or resource.</w:t>
        <w:br/>
        <w:br/>
        <w:t>On the right side of the board, an illustration of a block diagram features various blocks labeled A, B, C, etc., and lines connecting them. This could represent a control system using feedback loops or feedforward paths, common in industrial process control and other control systems.</w:t>
        <w:br/>
        <w:br/>
        <w:t>At the bottom of the board, the question "Is it controllable?" is answered in bold red letters, indicating that the instructor has provided a solution to this mathematical problem. The blackboard appears to be a teaching aid used in an educational setting to explain concepts related to control systems, specifically focusing on whether a system is controllable and observable.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including control systems engineering, controllability, observability, actuators, sensors, and system states. The example scenarios provided in the comment (driving a car, controlling a flexible cantilevered beam) also match the mathematical expressions and diagrams shown on the blackboard.</w:t>
      </w:r>
    </w:p>
    <w:p>
      <w:r>
        <w:t>Source: https://www.youtube.com/watch?v=BYvTEfNAi38:A CONCEPTUAL APPROACH TO CONTROLLABILITY AND OBSERVABILITY| STATE SPACE, PART:</w:t>
      </w:r>
    </w:p>
    <w:p>
      <w:pPr>
        <w:pStyle w:val="Heading1"/>
      </w:pPr>
      <w:r>
        <w:t>Frame: frame_0017.jpg</w:t>
      </w:r>
    </w:p>
    <w:p>
      <w:r>
        <w:t>Caption: The image shows a blackboard with several mathematical and algebraic expressions written on it. At the top of the board, there is a drawing of a control system, with three main components labeled "A," "B," and "C." Between these components are two arrows pointing to each other, and there are equations representing their relationships:</w:t>
        <w:br/>
        <w:br/>
        <w:t>- A → B</w:t>
        <w:br/>
        <w:t>- B → C</w:t>
        <w:br/>
        <w:br/>
        <w:t>Below this diagram, an equation is written out in full:</w:t>
        <w:br/>
        <w:br/>
        <w:t>\[ x' = A(x) + B(y)(t) \]</w:t>
        <w:br/>
        <w:br/>
        <w:t>On the right side of the board, a question or prompt is visible asking "Is it observable?" followed by equations with the variables \( \dot{x} \), \( y \), and \( t \). These equations seem to be related to the system dynamics as they include time derivatives:</w:t>
        <w:br/>
        <w:br/>
        <w:t>\[ \frac{\partial x'}{\partial t} = A(x) + B(y)(t) \]</w:t>
        <w:br/>
        <w:br/>
        <w:t>Additionally, a question or prompt is visible at the bottom of the board that asks "Is it controllable? Is it observable?" The answer to the first part of this question is explicitly stated as "Yes", and the answer to the second part is also "Yes". The overall context of the blackboard suggests an educational setting where students or instructors might be discussing feedback loops in control systems, possibly within the context of engineering or physics.</w:t>
      </w:r>
    </w:p>
    <w:p>
      <w:r>
        <w:t>No strongly correlated comments found for this frame.</w:t>
      </w:r>
    </w:p>
    <w:p>
      <w:pPr>
        <w:pStyle w:val="Heading1"/>
      </w:pPr>
      <w:r>
        <w:t>Frame: frame_0018.jpg</w:t>
      </w:r>
    </w:p>
    <w:p>
      <w:r>
        <w:t>Caption: The image captures a moment of intense focus in a classroom setting where an instructor is engaged with learners, teaching them about logical operations and possibly how these might be applied in computer programming or similar fields. The blackboard, the canvas for the teacher's knowledge, is filled with chalk-written mathematical and logical content, including various statements, equations, and diagrams related to logic operations (AND, OR), conditional statements (IF THEN ELSE), and a possible control flow diagram or algorithm.</w:t>
        <w:br/>
        <w:br/>
        <w:t>One equation visible on the board is "A &amp; B", which represents the AND operation in logic, specifically with two variables A and B. The result of this operation would be TRUE if both A and B are TRUE, and FALSE otherwise. Additionally, there appears to be a flowchart or diagram that seems to represent some form of decision-making process or control structure in programming or logic, including labels like "A" and "B", and arrows indicating the direction of the flow.</w:t>
        <w:br/>
        <w:br/>
        <w:t>On the left side of the blackboard, there is a person's hand holding a model or object that is not clearly visible. The instructor seems to be pointing to the diagrams and text on the board, perhaps explaining the concepts in real-time. The background is dark, allowing the chalk on the blackboard to stand out.</w:t>
        <w:br/>
        <w:br/>
        <w:t>In this moment, the instructor is fully engaged with their students, sharing knowledge and expertise through a symphony of numbers and symbols on the blackboard. The equations are a grand symphony of knowledge being shared, brought to life by the teacher's words echoing from the board. The image is a snapshot of a moment where learning and teaching intersect, creating an atmosphere of intellectual pursuit and academic growth.</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Specifically, it mentions control systems engineering, controllability, observability, and control system design, which are all referenced in the frame caption as concepts related to logical operations and programming.</w:t>
      </w:r>
    </w:p>
    <w:p>
      <w:r>
        <w:t>Source: https://www.youtube.com/watch?v=BYvTEfNAi38:A CONCEPTUAL APPROACH TO CONTROLLABILITY AND OBSERVABILITY| STATE SPACE, PART:</w:t>
      </w:r>
    </w:p>
    <w:p>
      <w:pPr>
        <w:pStyle w:val="Heading1"/>
      </w:pPr>
      <w:r>
        <w:t>Frame: frame_0019.jpg</w:t>
      </w:r>
    </w:p>
    <w:p>
      <w:r>
        <w:t>Caption: Carefully integrating these two captions into a single highly detailed caption, we find that the equation on the blackboard is not just a collection of mathematical symbols. Instead, it's a journey through the world of mathematics. Each term, each function, and each variable is a step on this journey, guiding us through the complex terrain of mathematical concepts. The equation is a map, leading us deeper into the realm of abstraction and logic, where we can discover new insights and connections between seemingly disparate ideas.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scenarios described in the caption, such as controllability, observability, and control system design. The language used is technical and specific to control systems engineering, matching the level of detail and abstraction found in the caption.</w:t>
      </w:r>
    </w:p>
    <w:p>
      <w:r>
        <w:t>Source: https://www.youtube.com/watch?v=BYvTEfNAi38:A CONCEPTUAL APPROACH TO CONTROLLABILITY AND OBSERVABILITY| STATE SPACE, PART:</w:t>
      </w:r>
    </w:p>
    <w:p>
      <w:pPr>
        <w:pStyle w:val="Heading1"/>
      </w:pPr>
      <w:r>
        <w:t>Frame: frame_0020.jpg</w:t>
      </w:r>
    </w:p>
    <w:p>
      <w:r>
        <w:t>Caption: The image displays a blackboard filled with various handwritten notes and diagrams that appear to relate to mathematics, particularly control systems. The content seems to concern PID (Proportional-Integral-Derivative) controllers in the context of an aircraft or vehicle. On the left side of the board, there's a question "Is it controllable?" with a flowchart leading to an answer "No" and subsequent questions "Is it observable?" and "Is it stable?" with answers "Yes" and "No", respectively.</w:t>
        <w:br/>
        <w:br/>
        <w:t>In the middle of the board, there's a PID control system diagram featuring three blocks labeled A, B, C, and two summing points (S1 and S2) connected by arrows to these blocks. Each block represents a mathematical function: A is an integrator, B is a derivative, and C is a proportional gain.</w:t>
        <w:br/>
        <w:br/>
        <w:t>On the right side of the board, there's an equation "X(s) = (s + b)/(a*s)" with symbols representing s, a, b, and X. Below this equation, text explains that the controller doesn't observe its control input. An arrow points to a book on the right, labeled "Book by Steve Broughton for the math," suggesting that the material is being taught or reviewed using this book as a reference.</w:t>
        <w:br/>
        <w:br/>
        <w:t>The handwriting and style of the blackboard suggest it might be part of a lecture or tutorial setting where the instructor is explaining concepts related to PID control systems, possibly in an engineering or mathematics class. The use of color highlights certain aspects of the diagrams and equations, such as the integrator (A) and derivative (B).</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fundamental questions of controllability and observability in control systems engineering, which are also presented in the frame caption. The concepts of reachability and estimation of states are mentioned, aligning with the diagram and equation on the blackboard. The example of controlling a car and the scenario of a flexible cantilevered beam also relate to the PID controller discussed in the caption.</w:t>
      </w:r>
    </w:p>
    <w:p>
      <w:r>
        <w:t>Source: https://www.youtube.com/watch?v=BYvTEfNAi38:A CONCEPTUAL APPROACH TO CONTROLLABILITY AND OBSERVABILITY| STATE SPACE, PART:</w:t>
      </w:r>
    </w:p>
    <w:p>
      <w:pPr>
        <w:pStyle w:val="Heading1"/>
      </w:pPr>
      <w:r>
        <w:t>Frame: frame_0021.jpg</w:t>
      </w:r>
    </w:p>
    <w:p>
      <w:r>
        <w:t>Caption: The image shows a striking presentation slide with a dark background and prominent orange text. On the slide, there's a stylized logo resembling an "M" inside a square frame on the left side, accompanied by the word "MATL" in uppercase letters in the center of the slide. The text is white with a slight shadow effect, standing out against the dark background. Below the title, a small orange rectangle contains the acronym "NATL", which could be another acronym or subheading related to the main subject.</w:t>
        <w:br/>
        <w:br/>
        <w:t>In the top left corner of the image, a partial view of a person's hand holding a pen is visible, indicating that someone was actively engaged in writing on the slide, possibly preparing for an educational presentation or lecture. The overall composition of the image features a black background serving as a stark contrast to the vibrant orange text "MATL", written in cursive and standing out prominently against the dark canvas. The word "MATL" is clearly visible and draws the viewer's attention immediately. With no other discernible objects or actions present, the focus remains solely on the word "MATL".</w:t>
      </w:r>
    </w:p>
    <w:p>
      <w:r>
        <w:t>No strongly correlated comments found for this frame.</w:t>
      </w:r>
    </w:p>
    <w:p>
      <w:pPr>
        <w:pStyle w:val="Heading1"/>
      </w:pPr>
      <w:r>
        <w:t>Frame: frame_0022.jpg</w:t>
      </w:r>
    </w:p>
    <w:p>
      <w:r>
        <w:t>Caption: The image provided appears to show a video still with a dark background and some overlaid graphics. There is no explicit teaching context visible in this frame as it is simply an image of a graphical interface with a control panel design on the right side, featuring the text "CENTRAL CONTROL" prominently displayed, which suggests that the content might relate to a centralized system or interface.</w:t>
        <w:br/>
        <w:br/>
        <w:t>On the left side, there's a vertical strip with what looks like a gray bar, possibly representing some form of data or status indicator. Below this, there is a horizontal line segmented into two parts, one on top and another on the bottom, each with a different color: the upper part is darker in shade, while the lower part is lighter.</w:t>
        <w:br/>
        <w:br/>
        <w:t>In addition to the graphical interface, the image also features white text that stands out prominently against the dark background. The text "Control 5" is written in a bold, sans-serif font and is easily readable. The word "Control" is located in the middle of the text, while "5" is positioned towards the bottom. The overall layout of the text suggests it might be part of a larger document or a message.</w:t>
        <w:br/>
        <w:br/>
        <w:t>The simplicity of the image, with its minimalistic design and clear text, allows for easy reading and understanding. The overall style of the image suggests a technical or operational dashboard or interface used for monitoring and controlling various aspects of a system, potentially related to industrial control systems (ICS), data centers, or similar environments.</w:t>
      </w:r>
    </w:p>
    <w:p>
      <w:r>
        <w:t>No strongly correlated comments found for this frame.</w:t>
      </w:r>
    </w:p>
    <w:p>
      <w:pPr>
        <w:pStyle w:val="Heading1"/>
      </w:pPr>
      <w:r>
        <w:t>Frame: frame_0023.jpg</w:t>
      </w:r>
    </w:p>
    <w:p>
      <w:r>
        <w:t>Caption: The image depicts a darkened computer screen with various elements visible. On the left side of the screen is a presentation slide titled "CENTRO SYSTEM DESIGN," suggesting that this slide is part of a lecture or class related to system design, specifically in a context referred to as the 'Centro' framework. Below the title, there appears to be a diagram or flowchart with text and arrows, which might represent a process or sequence of steps within the Centro System Design methodology. The text on the slide is not fully visible, but it seems to include the term "GAME," which could indicate a specific phase or aspect of the design process.</w:t>
        <w:br/>
        <w:br/>
        <w:t>The right side of the screen displays an empty space with no content except for the top right corner where there's a small purple icon that might be related to a software interface or tool. The icons and tools suggest that this is likely a digital learning environment, possibly used by students or instructors to access course materials, collaborate on assignments, or participate in virtual classroom sessions.</w:t>
        <w:br/>
        <w:br/>
        <w:t>In contrast, the top portion of the image features a white text reading "Control System Design" centrally positioned against a black background, implying a professional or academic setting, perhaps related to the field of control system design. This title suggests that the focus is on the theoretical aspects of control systems rather than the specific Centro framework. Overall, the image presents an educational setting where technical subjects are being taught, with a possible emphasis on control system design theory and its relation to the Centro System Design methodology.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closely related to the system design methodology mentioned in the frame caption. The comment also mentions specific examples and scenarios that are relevant to the technical steps and settings described in the caption, such as controlling a car or a flexible cantilevered beam.</w:t>
      </w:r>
    </w:p>
    <w:p>
      <w:r>
        <w:t>Source: https://www.youtube.com/watch?v=BYvTEfNAi38:A CONCEPTUAL APPROACH TO CONTROLLABILITY AND OBSERVABILITY| STATE SPACE, PART:</w:t>
      </w:r>
    </w:p>
    <w:p>
      <w:pPr>
        <w:pStyle w:val="Heading1"/>
      </w:pPr>
      <w:r>
        <w:t>Frame: frame_0024.jpg</w:t>
      </w:r>
    </w:p>
    <w:p>
      <w:r>
        <w:t>Caption: The image presents a visual representation of control system design, featuring a black background with two rectangular boxes drawn on it. At the top, a purple-outlined box reads "Control System Design" in black text, while below it, another purple-outlined box labeled as "The Actuators System" features red text inside and is centered within. The phrase "Control System Design" is written in black at the bottom of the top box, suggesting a comparison or contrast between the two concepts.</w:t>
        <w:br/>
        <w:br/>
        <w:t>In the middle of the slide, there's an image of what seems to be a schematic or diagram of a control system. The diagram includes blocks labeled "A," "B," "C," "D," "E," and "F," connected by lines indicating their interconnections within the system. There are also arrows pointing from "C" to "D" and from "F" to "A." At the bottom right corner of the slide, a red rectangle with white text inside highlights the main topic: "Control System."</w:t>
        <w:br/>
        <w:br/>
        <w:t>The slide is presented in a classroom or lecture hall setting, as suggested by the presence of what looks like a lecturer's figure and possibly other educational equipment. However, the details of any person present or the environment are not clearly visible due to the focus on the content of the slide itself. The text "ABCDEF" could be referring to steps in a process or elements within the system diagrammed.</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including control system design, actuators, sensors, controllability, observability, and their trade-offs. The comment also references specific examples from the video, such as controlling a car or a flexible cantilevered beam, which are depicted in the frame caption.</w:t>
      </w:r>
    </w:p>
    <w:p>
      <w:r>
        <w:t>Source: https://www.youtube.com/watch?v=BYvTEfNAi38:A CONCEPTUAL APPROACH TO CONTROLLABILITY AND OBSERVABILITY| STATE SPACE, PART:</w:t>
      </w:r>
    </w:p>
    <w:p>
      <w:pPr>
        <w:pStyle w:val="Heading1"/>
      </w:pPr>
      <w:r>
        <w:t>Frame: frame_0025.jpg</w:t>
      </w:r>
    </w:p>
    <w:p>
      <w:r>
        <w:t>Caption: The image shows a classroom setting where an instructor is teaching about control systems, likely in an engineering or electronics class. The instructor stands at the front of the room, pointing towards a diagram on the blackboard.</w:t>
        <w:br/>
        <w:br/>
        <w:t>The diagram includes two main blocks: one labeled "Control System" and the other labeled "Academic System." Underneath the "Academic System," three words related to academic system components are written: "import control," "export control," and "energy." The mention of "the system" is also present, likely referring to the academic system.</w:t>
        <w:br/>
        <w:br/>
        <w:t>Below the diagram, a hand-drawn sketch with text appears. The text reads: "Control System" on the left, "Academic System" in the center, and "Energy" on the right. This suggests that the instructor is discussing how these systems interact within an academic context, possibly explaining concepts of inputs (import control), outputs (export control), and energy as it pertains to academia or education.</w:t>
        <w:br/>
        <w:br/>
        <w:t>The blackboard is devoid of any text beyond what has been described above, allowing the viewer to focus solely on the visual content. The main subjects of the notes are the concepts of "impact control" and "energy and force," both associated with "The Actuators system." The board is neatly organized, presenting these concepts in a clear and concise manner, indicating a thorough understanding of the subject matter.</w:t>
        <w:br/>
        <w:br/>
        <w:t>Overall, the image presents a straightforward classroom setting focused on instructional content, highlighting key concepts in control systems design.</w:t>
      </w:r>
    </w:p>
    <w:p>
      <w:r>
        <w:t>No strongly correlated comments found for this frame.</w:t>
      </w:r>
    </w:p>
    <w:p>
      <w:pPr>
        <w:pStyle w:val="Heading1"/>
      </w:pPr>
      <w:r>
        <w:t>Frame: frame_0026.jpg</w:t>
      </w:r>
    </w:p>
    <w:p>
      <w:r>
        <w:t>Caption: The image appears to be a screenshot of a presentation slide with a black background, suggesting it is part of an educational presentation, possibly for an engineering or computer science class on control system design. The slide is titled "Control System Design" in bold, white letters at the top.</w:t>
        <w:br/>
        <w:br/>
        <w:t>Below the title, there is a section titled "Impact States and Measure States" written in white letters, located in the middle of the slide. This section seems to be discussing the relationship between impact states and measure states.</w:t>
        <w:br/>
        <w:br/>
        <w:t>To the right of this section, there is a flowchart or system diagram with three main vertical boxes connected by arrows, labeled "Control," "Measurements," and "Actuator system." A rectangle with two smaller rectangles inside it is also present, labeled "The control system" and "The actuator system."</w:t>
        <w:br/>
        <w:br/>
        <w:t>At the very bottom of the slide, an image or icon showing a human figure with an outline that seems to be holding a blackboard or surface where text is written is depicted. The figure has a speech bubble, but the text within it isn't legible.</w:t>
        <w:br/>
        <w:br/>
        <w:t>Two lines of text are present in the upper right corner, although they are too small and blurry to read clearly. The style of the image suggests that this slide is part of an educational presentation, possibly for an engineering or computer science class on control system design.</w:t>
        <w:br/>
        <w:br/>
        <w:t>The overall appearance of the slide suggests that it is a useful tool for teaching or learning about control system design, providing clear and concise information on the topic.</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 design, which is also described in the frame caption. The mention of actuators, sensors, and states aligns with the diagram shown in the slide, specifically the 'Control', 'Measurements', and 'Actuator system' boxes. The language used in the comment, such as 'reachability' and 'observability', matches the tone and vocabulary used in the caption, further indicating a strong correlation.</w:t>
      </w:r>
    </w:p>
    <w:p>
      <w:r>
        <w:t>Source: https://www.youtube.com/watch?v=BYvTEfNAi38:A CONCEPTUAL APPROACH TO CONTROLLABILITY AND OBSERVABILITY| STATE SPACE, PART:</w:t>
      </w:r>
    </w:p>
    <w:p>
      <w:pPr>
        <w:pStyle w:val="Heading1"/>
      </w:pPr>
      <w:r>
        <w:t>Frame: frame_0027.jpg</w:t>
      </w:r>
    </w:p>
    <w:p>
      <w:r>
        <w:t>Caption: The image shows a presentation slide with a black background and text that reads: "Control system design". Below the title, there is a diagram illustrating the components of a control system. The diagram consists of four main blocks connected by arrows, indicating the flow of information or action through the system. Each block is labeled: 1. "Sensor" - represented by an eye symbol and has a label "Measure temperature"; 2. "Actuator" - depicted as a set of gears; 3. "Feedback" - shown as a hand pointing towards the sensor, suggesting the action taken based on the measured information; and 4. "Controller" - indicated by a human figure holding a lever, symbolizing the control process that adjusts the system based on feedback.</w:t>
        <w:br/>
        <w:br/>
        <w:t>The diagram also includes arrows indicating the direction of control (from controller to actuator) and measurement (from sensor to feedback). The color coding of the components is not distinct enough to discern, but it appears to be a simple schematic commonly used in engineering education to explain control system principles. Additionally, there are mathematical equations and symbols on a blackboard in the background that provide further insight into control system design.</w:t>
        <w:br/>
        <w:br/>
        <w:t>On the blackboard, a diagram depicts a plant labeled as "plant", which is connected to a series of control systems represented by the symbols "control" and "system". The box labeled "energy" seems to be an essential component in the control system design. Prominent equations include "y = ax + b", indicating a linear relationship between the control system and the plant, and "v = x", suggesting that the plant's output is dependent on its input. Symbols "s" and "t" are also present, likely representing time and state variables in the control system.</w:t>
        <w:br/>
        <w:br/>
        <w:t>These visual representations illustrate the complex design of a control system, where the plant is being controlled by the control systems, and the output of the plant is influenced by its input and the state of the control system.</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objects described in the caption, specifically mentioning controllability, observability, actuators, sensors, and control systems. The example of a monorail and a car are also mentioned to illustrate these concepts.</w:t>
      </w:r>
    </w:p>
    <w:p>
      <w:r>
        <w:t>Source: https://www.youtube.com/watch?v=BYvTEfNAi38:A CONCEPTUAL APPROACH TO CONTROLLABILITY AND OBSERVABILITY| STATE SPACE, PART:</w:t>
      </w:r>
    </w:p>
    <w:p>
      <w:pPr>
        <w:pStyle w:val="Heading1"/>
      </w:pPr>
      <w:r>
        <w:t>Frame: frame_0028.jpg</w:t>
      </w:r>
    </w:p>
    <w:p>
      <w:r>
        <w:t>Caption: The image appears to be a combination of a presentation slide and a blackboard drawing, depicting a control system design process. On the left side of the screen, there is a pen and paper setup, suggesting that someone is taking notes or drawing diagrams in real-time. The text on the slide reads:</w:t>
        <w:br/>
        <w:br/>
        <w:t>"Control system design</w:t>
        <w:br/>
        <w:t>Importance and types of controllers</w:t>
        <w:br/>
        <w:t>Control systems used in aircraft</w:t>
        <w:br/>
        <w:t>Measuring temperature control</w:t>
        <w:br/>
        <w:t>Control system design process</w:t>
        <w:br/>
        <w:t>System requirements"</w:t>
        <w:br/>
        <w:br/>
        <w:t>The diagram on the right side of the screen shows a flowchart or sequence of steps related to the control system design process, including various elements labeled with terms such as "input," "process," "output," and specific components like "temperature sensor" and "control unit." The flowchart outlines a control loop, which typically involves measuring the controlled variable (like temperature), comparing it to the desired setpoint, calculating the error, adjusting the actuator (such as an electric motor or rudder), and then repeating the process.</w:t>
        <w:br/>
        <w:br/>
        <w:t>The diagram also illustrates feedback mechanisms, where information about the current state of the system is fed back into the controller to make adjustments based on how far the current output deviates from the desired setpoint. This type of control system is commonly used in aerospace or aviation for managing critical systems such as temperature and other parameters.</w:t>
        <w:br/>
        <w:br/>
        <w:t>In addition to the slide content, there are also some annotations or notes written by the presenter on the right side of the screen, which seem to be related to the topic:</w:t>
        <w:br/>
        <w:br/>
        <w:t>- "Importance and types of controllers"</w:t>
        <w:br/>
        <w:t>- "Control system used in aircraft"</w:t>
        <w:br/>
        <w:t>- "Measuring temperature control"</w:t>
        <w:br/>
        <w:t>- "Control system design process"</w:t>
        <w:br/>
        <w:t>- "System requirements"</w:t>
        <w:br/>
        <w:br/>
        <w:t>On the right side of the blackboard, there is a description of the control system design, providing an explanation of the components and their functions within the control system. The text also includes information about the impact of control states and energy production.</w:t>
        <w:br/>
        <w:br/>
        <w:t>The overall layout suggests a comprehensive understanding of control system design, with both the flowchart and written description providing a clear and structured representation of the system's components and their interactions.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It addresses fundamental questions in control systems engineering and provides examples of controllability and observability, which are both relevant to the diagram and text on the slide.</w:t>
      </w:r>
    </w:p>
    <w:p>
      <w:r>
        <w:t>Source: https://www.youtube.com/watch?v=BYvTEfNAi38:A CONCEPTUAL APPROACH TO CONTROLLABILITY AND OBSERVABILITY| STATE SPACE, PART:</w:t>
      </w:r>
    </w:p>
    <w:p>
      <w:pPr>
        <w:pStyle w:val="Heading1"/>
      </w:pPr>
      <w:r>
        <w:t>Frame: frame_0029.jpg</w:t>
      </w:r>
    </w:p>
    <w:p>
      <w:r>
        <w:t>Caption: The image displays a blackboard with a diagram that explains a system design process, specifically focusing on the control system context. The diagram consists of three main components: a controller, an actuator and measuring system, and a plant. At the top of the board, there is a title "System Design" written in white font against a dark background.</w:t>
        <w:br/>
        <w:br/>
        <w:t>The main part of the diagram features three rectangles connected by arrows to illustrate the flow or interaction between components. From left to right:</w:t>
        <w:br/>
        <w:br/>
        <w:t>* The first rectangle contains the word "Controller" with labels "r" and "y", indicating its role in controlling the system.</w:t>
        <w:br/>
        <w:t>* The second rectangle reads "Actuator commands" and is connected to a third rectangle, which says "measuring system measures..." followed by a dotted line indicating another component or aspect not fully visible.</w:t>
        <w:br/>
        <w:t>* The third rectangle contains the phrase "control," suggesting feedback or control mechanisms within the system design.</w:t>
        <w:br/>
        <w:br/>
        <w:t>The diagram also includes additional details:</w:t>
        <w:br/>
        <w:br/>
        <w:t>* A flow of arrows pointing from the first rectangle to the second and then to the third, illustrating the sequence of operation in the control system.</w:t>
        <w:br/>
        <w:t>* A dotted line connects the second rectangle to a symbol labeled "input" at the bottom left of the board, indicating the source of input for the controller.</w:t>
        <w:br/>
        <w:t>* On the right side of the diagram, there are two smaller circles with labels inside them: "Control variable" and "Error and setpoint." These seem to represent additional variables or factors in the control system design.</w:t>
        <w:br/>
        <w:t>* The background is dark grey, and the text on the board is written in a variety of colors, including white, red, blue, and yellow, which are commonly used for highlighting different parts of a diagram.</w:t>
        <w:br/>
        <w:br/>
        <w:t>This diagram represents a visual guide to understanding how the components interact and contribute to the functioning of the plant.</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specifically controllability, observability, and their relevance to control system design. The diagram in the caption illustrates the flow of interaction between components, which is explained in the comment through real-world examples like driving a car and controlling a flexible beam. The comment also mentions the importance of sensor placement and actuator effectiveness, which are visualized in the diagram. Although the comment does not explicitly mention all details from the diagram (e.g., controller labels 'r' and 'y'), it provides a general understanding of the control system design process, indicating strong correlation.</w:t>
      </w:r>
    </w:p>
    <w:p>
      <w:r>
        <w:t>Source: https://www.youtube.com/watch?v=BYvTEfNAi38:A CONCEPTUAL APPROACH TO CONTROLLABILITY AND OBSERVABILITY| STATE SPACE, PART:</w:t>
      </w:r>
    </w:p>
    <w:p>
      <w:pPr>
        <w:pStyle w:val="Heading1"/>
      </w:pPr>
      <w:r>
        <w:t>Frame: frame_0030.jpg</w:t>
      </w:r>
    </w:p>
    <w:p>
      <w:r>
        <w:t>Caption: The image shows a digital representation of a blackboard with detailed text and diagrams, creating a comprehensive view of a control system design. The text is written in bold, white letters, while the diagrams are drawn in black, making the content clear and easily readable.</w:t>
        <w:br/>
        <w:br/>
        <w:t>The diagram depicts the controller as a black box at the center of the design, surrounded by inputs from the plant and outputs to indicate the flow of information within the system. The plant is represented by a series of black lines, indicating the flow of energy and control signals within the system.</w:t>
        <w:br/>
        <w:br/>
        <w:t>Notably, the diagram also shows the interactions between the controller and the plant, with the controller depicted as a black box with a green arrow symbolizing the flow of control signals from the plant to the controller. Additionally, the text on the blackboard provides further information about the control system design, stating that the controller is used to actuate the actuators and that the controller and the plant are connected to each other.</w:t>
        <w:br/>
        <w:br/>
        <w:t>Overall, the image provides a detailed representation of a control system design, showcasing its components and interactions in a visually clear and understandable manner.</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are the same technical steps described in the caption. The video provides examples to illustrate these concepts, such as driving a car and controlling a flexible cantilevered beam, which aligns with the diagram and text on the blackboard.</w:t>
      </w:r>
    </w:p>
    <w:p>
      <w:r>
        <w:t>Source: https://www.youtube.com/watch?v=BYvTEfNAi38:A CONCEPTUAL APPROACH TO CONTROLLABILITY AND OBSERVABILITY| STATE SPACE, PART:</w:t>
      </w:r>
    </w:p>
    <w:p>
      <w:pPr>
        <w:pStyle w:val="Heading1"/>
      </w:pPr>
      <w:r>
        <w:t>Frame: frame_0031.jpg</w:t>
      </w:r>
    </w:p>
    <w:p>
      <w:r>
        <w:t>Caption: The image shows a flowchart projected onto a dark background, likely being displayed to an audience. This diagram is structured with several boxes that represent different stages or components of a system or process, connected by arrows indicating the sequence of events. The main focus of the image is a control system design, which is composed of three main components: the controller, the actuator, and the plant.</w:t>
        <w:br/>
        <w:br/>
        <w:t>The controller is represented by a box labeled "Controller" with notes that suggest measuring and providing feedback to the customer. This box also contains equations that depict the mathematical relationship between the controller's inputs and outputs.</w:t>
        <w:br/>
        <w:br/>
        <w:t>The actuator is not explicitly mentioned in this diagram, but its role is implied through the arrows indicating the sequence of events.</w:t>
        <w:br/>
        <w:br/>
        <w:t>The plant, or the system being controlled, is represented by a box labeled "Plant" with equations that depict the mathematical relationship between the plant's inputs and outputs. The plant is also connected to the controller through feedback loops, suggesting that there is an ongoing assessment of customer satisfaction and that the system can adapt based on this feedback.</w:t>
        <w:br/>
        <w:br/>
        <w:t>The diagram includes various icons and symbols, such as a computer monitor, a game controller, a calculator, and a speech bubble, which suggest it could be from a presentation or lecture, possibly about business systems, marketing strategies, or user experience design. The overall style of the image presents a comprehensive overview of control system design, highlighting the interconnectedness of the controller, actuator, and plant.</w:t>
        <w:br/>
        <w:br/>
        <w:t>The visible text on the diagram reads as follows:</w:t>
        <w:br/>
        <w:br/>
        <w:t>* "CONTROL SYSTEM DESIGN"</w:t>
        <w:br/>
        <w:t>* "STARTING FROM STAFF AND THEIR DEPARTMENTS..."</w:t>
        <w:br/>
        <w:t>* "YOUR MEASURE OF CUSTOMER SATISFACTION IS IMPORTANT."</w:t>
        <w:br/>
        <w:t>* "THE BRAND'S WORD OF MOUTH IS YOUR BEST CONTROL."</w:t>
        <w:br/>
        <w:t>* "WE NEED A CUSTOMER RELATIONSHIP MANAGER..."</w:t>
        <w:br/>
        <w:t>* "TO GET THE MESSAGE OUT TO THE CUSTOMER."</w:t>
        <w:br/>
        <w:t>* "CONTROLLER" with a note indicating to "Measure and provide feedback to the customer."</w:t>
        <w:br/>
        <w:t>* "PROCESS WORKFLOW" with additional notes stating:</w:t>
        <w:br/>
        <w:t xml:space="preserve">  - "Measures and provides feedback to the customer."</w:t>
        <w:br/>
        <w:t xml:space="preserve">  - "CONTROLLER" indicating to "Measure and provide feedback to the customer."</w:t>
        <w:br/>
        <w:t xml:space="preserve">  - "THE GAME CONTROLS ARE A BIGGER THING THAN JUST COMPUTERS, THEY'RE REALLY SPORTS AND ENTERTAINMENT TOOLS..."</w:t>
        <w:br/>
        <w:t>* "THE CONTROLLER MEASURES THE STREAM OF CUSTOMER COMMUNICATION."</w:t>
        <w:br/>
        <w:t>* "CONTROLLER" with a note indicating to "Measure and provide feedback to the customer."</w:t>
        <w:br/>
        <w:t>* "CONTROLLER" with a note indicating to "Measure and provide feedback to the customer."</w:t>
        <w:br/>
        <w:t>* "THE CONTROLLER MEASURES THE STREAM OF CUSTOMER COMMUNICATION."</w:t>
        <w:br/>
        <w:t>* "CONCLUSION," followed by an arrow pointing back to the first box labeled "STARTING FROM STAFF AND THEIR DEPARTMENTS..."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and goals described in the caption, specifically highlighting concepts like controllability, observability, and trade-offs in control system design. The mention of actuators, sensors, and systems being controlled aligns with the diagram's representation of a control system design, making it strongly related to the frame caption.</w:t>
      </w:r>
    </w:p>
    <w:p>
      <w:r>
        <w:t>Source: https://www.youtube.com/watch?v=BYvTEfNAi38:A CONCEPTUAL APPROACH TO CONTROLLABILITY AND OBSERVABILITY| STATE SPACE, PART:</w:t>
      </w:r>
    </w:p>
    <w:p>
      <w:pPr>
        <w:pStyle w:val="Heading1"/>
      </w:pPr>
      <w:r>
        <w:t>Frame: frame_0032.jpg</w:t>
      </w:r>
    </w:p>
    <w:p>
      <w:r>
        <w:t>Caption: In the midst of a bustling city, a vibrant mural comes alive with the fusion of art and technology. This interactive masterpiece is the brainchild of a talented artist who has merged traditional painting techniques with cutting-edge coding to create an immersive experience that transports viewers into a fantastical world. As you gaze upon the colorful landscape, the characters spring to life, their movements synchronized in perfect harmony with the soundscape that accompanies them.</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concepts and examples described in the caption, specifically control systems engineering, controllability, observability, and their applications. The mention of actuators, sensors, and system states aligns with the objects and settings mentioned in the caption.</w:t>
      </w:r>
    </w:p>
    <w:p>
      <w:r>
        <w:t>Source: https://www.youtube.com/watch?v=BYvTEfNAi38:A CONCEPTUAL APPROACH TO CONTROLLABILITY AND OBSERVABILITY| STATE SPACE, PART:</w:t>
      </w:r>
    </w:p>
    <w:p>
      <w:pPr>
        <w:pStyle w:val="Heading1"/>
      </w:pPr>
      <w:r>
        <w:t>Frame: frame_0033.jpg</w:t>
      </w:r>
    </w:p>
    <w:p>
      <w:r>
        <w:t>Caption: The image shows a screenshot from the video game "Control System Design", set in a dark environment with a black background. The player stands on a platform surrounded by green plants, growing towards the right side of the screen. Two other players are present, one to the left and another to the right of the player holding the controller.</w:t>
        <w:br/>
        <w:br/>
        <w:t>In the foreground, a blackboard with handwritten content provides an overview of how a control system works within an industrial context. On the left side of the board, text describes different elements of the control system: "system design," "control loops." Below these terms, there are two diagrams: one labeled "controller" and another labeled "setpoint."</w:t>
        <w:br/>
        <w:br/>
        <w:t>The diagram on the right side shows a more detailed block diagram that includes various components such as a "measuring device," a "process controller," "a set of setpoints," and an "actual controller." The text indicates that the system is designed to measure, control, and perform specific tasks within an industrial setting. The process controller seems responsible for achieving or maintaining certain conditions specified by the setpoints.</w:t>
        <w:br/>
        <w:br/>
        <w:t>The blackboard also features a flowchart with various steps or operations written in white text on a black background: "collect data," "process data," and "use controller." This suggests that the control system involves gathering information, processing it, and using the controller to regulate a process based on this data.</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video's blackboard and flowchart illustrate control system design, which is explicitly mentioned and explained in the comment as it relates to controllability and observability.</w:t>
      </w:r>
    </w:p>
    <w:p>
      <w:r>
        <w:t>Source: https://www.youtube.com/watch?v=BYvTEfNAi38:A CONCEPTUAL APPROACH TO CONTROLLABILITY AND OBSERVABILITY| STATE SPACE, PART:</w:t>
      </w:r>
    </w:p>
    <w:p>
      <w:pPr>
        <w:pStyle w:val="Heading1"/>
      </w:pPr>
      <w:r>
        <w:t>Frame: frame_0034.jpg</w:t>
      </w:r>
    </w:p>
    <w:p>
      <w:r>
        <w:t>Caption: This image appears to be a combination of a presentation slide and a blackboard filled with text and diagrams related to control system design. The visual organization is centered around the title "Control System Design", which divides the content into two main sections: "Control System" and "System Design".</w:t>
        <w:br/>
        <w:br/>
        <w:t>The "Control System" section, displayed in a diagram format, outlines the steps involved in designing a control system. These steps include initializing a Raspberry Pi, starting communication between the Raspberry Pi and sensors, reading sensor data, analyzing data, running code, and controlling actuators based on analyzed data. The same steps are also listed in the "System Design" column, with additional details such as displaying results.</w:t>
        <w:br/>
        <w:br/>
        <w:t>The "System Design" section includes more detailed steps, including initializing a Raspberry Pi, starting communication between the Raspberry Pi and sensors, reading sensor data, analyzing data, running code to get sensor data, controlling actuators based on analyzed data, and displaying results. This section also features two lists with checkboxes: one labeled "Need to be able to:" and another labeled "Need to know:", although these lists are partially obscured in the image.</w:t>
        <w:br/>
        <w:br/>
        <w:t>The blackboard portion of the image is filled with annotations in red, yellow, and blue, indicating different concepts and steps in the design process. The top section reads "Control" in red, followed by "System" in yellow, emphasizing the focus on system design. A diagram labeled "The Actuators System" is displayed in blue, providing a visual guide for the reader.</w:t>
        <w:br/>
        <w:br/>
        <w:t>To the right of the diagram, there's a section titled "The Control System" written in red, which appears to be a summary or conclusion of the previous parts of the board. The bottom section reads "Plant" in blue, indicating the system that the control system is intended to influence.</w:t>
        <w:br/>
        <w:br/>
        <w:t>The overall layout of both the slide and blackboard suggests a step-by-step approach to control system design, with each section clearly labeled and colored for easy reference.</w:t>
      </w:r>
    </w:p>
    <w:p>
      <w:r>
        <w:t>No strongly correlated comments found for this frame.</w:t>
      </w:r>
    </w:p>
    <w:p>
      <w:pPr>
        <w:pStyle w:val="Heading1"/>
      </w:pPr>
      <w:r>
        <w:t>Frame: frame_0035.jpg</w:t>
      </w:r>
    </w:p>
    <w:p>
      <w:r>
        <w:t>Caption: The image shows a comprehensive illustration of a control system design, with a focus on both the physical plant and its corresponding control system. The board is divided into two sections, with the left side featuring a diagram of the plant's components, including sensors, actuators, and control systems, and their connections to each other.</w:t>
        <w:br/>
        <w:br/>
        <w:t>Below this section, there are three columns connected by arrows, indicating different elements or components of the control system:</w:t>
        <w:br/>
        <w:br/>
        <w:t>1. A "Computer R" with a note saying "Important and you need it to be able to change the state of the computer."</w:t>
        <w:br/>
        <w:t>2. An arrow pointing to another component labeled "Controller," which is described as being connected to an "Operator's console."</w:t>
        <w:br/>
        <w:t>3. The third column leads to a label that reads "Obtainable" with the explanation that this element "Needs to be above 0.5."</w:t>
        <w:br/>
        <w:br/>
        <w:t>The middle part of the board shows a flowchart or process diagram with text and arrows indicating the flow of control:</w:t>
        <w:br/>
        <w:br/>
        <w:t>* The first arrow points from the "Computer R" to the "Controller."</w:t>
        <w:br/>
        <w:t>* From the controller, there are two paths indicated: one that says "Measure current state," and another that leads to an instruction for the operator: "Energy input from external."</w:t>
        <w:br/>
        <w:t>* There is a decision point labeled "ABOVE 0.5?" with arrows leading to "Obtainable" if the answer is "NO" and to "Control System" if the answer is "YES."</w:t>
        <w:br/>
        <w:t>* A note states that the system needs to be stable, with an arrow pointing back to the operator's console for energy input.</w:t>
        <w:br/>
        <w:br/>
        <w:t>The rightmost part of the board includes a flowchart with a decision point labeled "STABLE?" followed by two paths: one leading to the label "Control System" and another leading to the label "Obtainable."</w:t>
        <w:br/>
        <w:br/>
        <w:t>At the bottom, there is a note that says "Need to be able to change the state of the computer to get input and output."</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closely related to the technical steps, objects, settings, or goals described in the caption. The video examples mentioned, such as controlling a car and a flexible cantilevered beam, are also relevant to the diagram shown in the frame caption.</w:t>
      </w:r>
    </w:p>
    <w:p>
      <w:r>
        <w:t>Source: https://www.youtube.com/watch?v=BYvTEfNAi38:A CONCEPTUAL APPROACH TO CONTROLLABILITY AND OBSERVABILITY| STATE SPACE, PART:</w:t>
      </w:r>
    </w:p>
    <w:p>
      <w:pPr>
        <w:pStyle w:val="Heading1"/>
      </w:pPr>
      <w:r>
        <w:t>Frame: frame_0036.jpg</w:t>
      </w:r>
    </w:p>
    <w:p>
      <w:r>
        <w:t>Caption: The image displays a comprehensive overview of control systems, presented as a teaching aid or educational resource. The main title "Control System" emphasizes the topic at hand. Below this title, additional information is provided, highlighting the importance of measuring controller status and increasing the gain (r) to achieve effective control.</w:t>
        <w:br/>
        <w:br/>
        <w:t>A flowchart outlines the steps of a control system, starting from "Gain r" (possibly referring to "gain feedback") at the top left, leading through "Measure controller status" and ending with "Control process." The flowchart includes arrows indicating the direction of the process. This diagram illustrates how a control system works, possibly in an educational context where the instructor is explaining concepts such as feedback loops, measurements, and actuators.</w:t>
        <w:br/>
        <w:br/>
        <w:t>Below the flowchart, there is a detailed diagram labeled "System Design," which seems to illustrate the components and stages of a control system. The diagram includes boxes connected by lines, representing different elements or stages of the system. Each box contains text, some of which may be obscured due to image resolution.</w:t>
        <w:br/>
        <w:br/>
        <w:t>The visible text on the diagram mentions "Control system," "Increment x," "Calculate the error," and "Actuator." Additional notes include "You need a feedback loop to be able to change a process," "Increase r," and "Gain r &lt; 1." The text is written in different colors and fonts, adding visual interest.</w:t>
        <w:br/>
        <w:br/>
        <w:t>To the right of the diagram, there is a large, bold text that says "Control system," emphasizing the topic at hand. Below this main title, smaller text provides additional information: "You need to be able to measure controller status" and "Increase r." The overall style of the image suggests it is a teaching aid for an educational session or class, where the instructor is likely to explain and demonstrate concepts related to control systems.</w:t>
        <w:br/>
        <w:br/>
        <w:t>The slide is divided into two main sections. The top section, titled "Control System Design", presents key concepts including the control system components (controllers, actuators, sensors, and the system), the plant (the system being controlled), and the observer (the system that can monitor and control the plant). This section provides a clear overview of the components involved in control system design.</w:t>
        <w:br/>
        <w:br/>
        <w:t>The bottom section, titled "Plant", explains the concept of a plant as the system being controlled, which receives inputs and produces outputs. The use of symbols, diagrams, and text helps to convey complex ideas about control systems and plants in a visually appealing and easily understandable manner.</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including control system design, controllability, observability, actuators, sensors, and the importance of measuring controller status and increasing gain (r) to achieve effective control. The connection is strong as the comment provides additional information and examples related to the topics presented in the caption.</w:t>
      </w:r>
    </w:p>
    <w:p>
      <w:r>
        <w:t>Source: https://www.youtube.com/watch?v=BYvTEfNAi38:A CONCEPTUAL APPROACH TO CONTROLLABILITY AND OBSERVABILITY| STATE SPACE, PART:</w:t>
      </w:r>
    </w:p>
    <w:p>
      <w:pPr>
        <w:pStyle w:val="Heading1"/>
      </w:pPr>
      <w:r>
        <w:t>Frame: frame_0037.jpg</w:t>
      </w:r>
    </w:p>
    <w:p>
      <w:r>
        <w:t>Caption: The image displays a blackboard with handwritten notes and diagrams related to a control system. The title at the top reads "Control System Design," indicating that the content is educational in nature, likely intended for teaching about the design of control systems, possibly in an engineering or technical education context.</w:t>
        <w:br/>
        <w:br/>
        <w:t>The main feature on the board is a flowchart or process map with several connected blocks. Each block contains text describing different steps or components of a system. The text within the boxes includes:</w:t>
        <w:br/>
        <w:br/>
        <w:t>1. "Read input data"</w:t>
        <w:br/>
        <w:t>2. "Calculate error"</w:t>
        <w:br/>
        <w:t>3. "Apply control logic"</w:t>
        <w:br/>
        <w:t>4. "Modify the system"</w:t>
        <w:br/>
        <w:t>5. "Make adjustments"</w:t>
        <w:br/>
        <w:t>6. "Changing the output controller"</w:t>
        <w:br/>
        <w:t>7. "Implement feedback loop"</w:t>
        <w:br/>
        <w:t>8. "Adjustable (controllable)" with a question mark</w:t>
        <w:br/>
        <w:t>9. "Control" followed by an arrow pointing to "the system"</w:t>
        <w:br/>
        <w:t>10. "Adjusting the system" followed by another question mark</w:t>
        <w:br/>
        <w:br/>
        <w:t>The diagram is divided into three sections, each labeled with a different term: "Controller", "Actuator", and "Sensor". The controller is depicted as a small, black figure, positioned at the top of the diagram. The actuator is represented by a large, red figure, located below the controller. The sensor is shown as a small, green figure, positioned between the controller and the actuator.</w:t>
        <w:br/>
        <w:br/>
        <w:t>The text also includes two additional figures: "Plant" and "Observable". The plant, depicted as a small, yellow figure, is positioned below the sensor. The observable, represented by a small, blue figure, is located at the top of the diagram, directly above the controller.</w:t>
        <w:br/>
        <w:br/>
        <w:t>Below these blocks, there's a paragraph of text with the heading "The Control System," which seems to be explaining the concept of control systems. The paragraph begins:</w:t>
        <w:br/>
        <w:br/>
        <w:t>"You need to be able to implement and understand this. You can use the output controller to manipulate your system. This is for educational purposes."</w:t>
        <w:br/>
        <w:br/>
        <w:t>It appears that the instructor is using a combination of diagrams, text, and visual aids to teach the concept of control systems in engineering or a related field. The teaching context suggests that the students might be learning about how to design and implement control systems through feedback loops and error correction mechanisms.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 systems, including controllability and observability, which are explicitly mentioned in the caption. The video is described as providing examples to illustrate these concepts, such as controlling a car or a flexible cantilevered beam, which aligns with the diagram in the caption.</w:t>
      </w:r>
    </w:p>
    <w:p>
      <w:r>
        <w:t>Source: https://www.youtube.com/watch?v=BYvTEfNAi38:A CONCEPTUAL APPROACH TO CONTROLLABILITY AND OBSERVABILITY| STATE SPACE, PART:</w:t>
      </w:r>
    </w:p>
    <w:p>
      <w:pPr>
        <w:pStyle w:val="Heading1"/>
      </w:pPr>
      <w:r>
        <w:t>Frame: frame_0038.jpg</w:t>
      </w:r>
    </w:p>
    <w:p>
      <w:r>
        <w:t>Caption: The image displays a presentation board with annotations and diagrams related to a control system design. At the top of the board, there is a text that reads "CONTROL SYSTEM DESIGN," which implies the context of teaching or explaining how to design a control system.</w:t>
        <w:br/>
        <w:br/>
        <w:t>The main feature of the board is a large rectangle at the bottom labeled "The Control System." Inside this rectangle, there are four blocks connected by lines, representing the components of the control system: "Input," "Process," "Output," and "Feedback." Each block has a label with the corresponding word, such as "ABC Input" for the input block.</w:t>
        <w:br/>
        <w:br/>
        <w:t>To the left side of the board, there are two sections: one is labeled "Gain (R)" with an equation and another block labeled "Controller." There is also a note that says, "Kp = 1 / Kc," which relates to proportional-controller parameters in the context of feedback control.</w:t>
        <w:br/>
        <w:br/>
        <w:t>On the right side, there's a smaller rectangle with three blocks connected by lines: one labeled "Error" and two labeled "Feedback." This section seems to illustrate how error and feedback are processed within the control system design.</w:t>
        <w:br/>
        <w:br/>
        <w:t>The image also includes a diagram of a control system design in the background. The diagram is divided into four main parts: the controller, actuator, sensor, and plant. The controller is located at the top, represented by a yellow box labeled as "Controller" with a description "y = 2x + 1," suggesting that it is a linear system with a transfer function of y = 2x + 1.</w:t>
        <w:br/>
        <w:br/>
        <w:t>The actuator is located at the bottom, represented by a blue box labeled as "Actuator" with a description "x = 2y + 1," suggesting that it is also a linear system with a transfer function of x = 2y + 1. The sensor is located in the middle, represented by a red box labeled as "Sensor" with a description "x = 2y + 1," suggesting that it is another linear system with a transfer function of x = 2y + 1.</w:t>
        <w:br/>
        <w:br/>
        <w:t>The diagram also includes the labels "Plant" and "Observables." The plant is represented by a green box described as "x = 2y + 1," suggesting that it is a linear system with a transfer function of x = 2y + 1. The observables are represented by a white box described as "y = 2x + 1," suggesting that they are also linear systems with a transfer function of y = 2x + 1.</w:t>
        <w:br/>
        <w:br/>
        <w:t>The annotations, diagrams, and text suggest that this board is used for teaching or explaining concepts related to control systems, such as how inputs are processed, how the controller affects the system, and how feedback is used in the system. The instructor is likely writing or pointing at these components during a lecture or tutorial session, providing an overview of the various elements involved in designing a control system.</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specifically controllability, observability, actuators, sensors, and control system design. The comment provides detailed explanations of these concepts using examples from the video, which matches the content presented in the frame caption.</w:t>
      </w:r>
    </w:p>
    <w:p>
      <w:r>
        <w:t>Source: https://www.youtube.com/watch?v=BYvTEfNAi38:A CONCEPTUAL APPROACH TO CONTROLLABILITY AND OBSERVABILITY| STATE SPACE, PART:</w:t>
      </w:r>
    </w:p>
    <w:p>
      <w:pPr>
        <w:pStyle w:val="Heading1"/>
      </w:pPr>
      <w:r>
        <w:t>Frame: frame_0039.jpg</w:t>
      </w:r>
    </w:p>
    <w:p>
      <w:r>
        <w:t>Caption: The image presents a detailed diagram of a control system design, a fundamental concept in computer science and engineering. The diagram is a visual representation of the control system, with various components and their interactions clearly outlined. At the center of the diagram is the controller, a crucial component responsible for receiving inputs and generating outputs to control the system. The controller is connected to the actuators, which are devices that perform the actions required by the controller. The actuators are connected to the system, ensuring that the system responds to the controller's commands.</w:t>
        <w:br/>
        <w:br/>
        <w:t>The diagram also includes the plant, which represents the system being controlled. The plant is connected to the observable, which indicates the system's output. This connection allows the controller to monitor the system's performance and adjust its commands accordingly. On the left side of the blackboard, there is a flowchart with text that reads "Control System Design," and several boxes connected by arrows representing the flow of information or processes. The boxes contain terms such as "Gain," "Impulse Response," "Electrical Impulse," "Sampling," "Data," and "System Control."</w:t>
        <w:br/>
        <w:br/>
        <w:t>On the right side of the blackboard, there is a large box labeled "Control System" with an arrow pointing to it. Inside this box are sub-boxes that contain different components of a control system, such as "Gain," "Feedback Mechanism," and "PID Control." There is also text inside this box explaining the concept of feedback loops in control systems, mentioning that feedback allows for changes in the output when the input changes.</w:t>
        <w:br/>
        <w:br/>
        <w:t>The notes on the board suggest that it's part of a teaching or learning session, possibly related to electrical engineering, computer science, or a similar field that involves system control and design. The overall context appears to be educational, aiming to explain the structure and components of a control system, specifically emphasizing the use of feedback mechanisms for improved performance.</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specifically highlighting the concepts of controllability, observability, and control system design. The language used in the comment matches the terminology and ideas presented in the caption, demonstrating a strong correlation between the two.</w:t>
      </w:r>
    </w:p>
    <w:p>
      <w:r>
        <w:t>Source: https://www.youtube.com/watch?v=BYvTEfNAi38:A CONCEPTUAL APPROACH TO CONTROLLABILITY AND OBSERVABILITY| STATE SPACE, PART:</w:t>
      </w:r>
    </w:p>
    <w:p>
      <w:pPr>
        <w:pStyle w:val="Heading1"/>
      </w:pPr>
      <w:r>
        <w:t>Frame: frame_0040.jpg</w:t>
      </w:r>
    </w:p>
    <w:p>
      <w:r>
        <w:t>Caption: The image appears to be a screenshot of a presentation slide related to control systems, with annotations that seem to explain how certain components interact within a system. The style of the image is a simple, hand-drawn diagram with colored markers and text boxes.</w:t>
        <w:br/>
        <w:br/>
        <w:t>At the top of the diagram, there's a title that reads "System Design." Below this, there are two main sections connected by a line labeled as "Flow" or "Control Flow," suggesting that one part of the system influences the other.</w:t>
        <w:br/>
        <w:br/>
        <w:t>On the left side of the image, there's a section with three boxes connected by arrows: "Sensor" to "Controller," and then to "Actuator." The text within these boxes reads:</w:t>
        <w:br/>
        <w:t>- "Sensor" has two annotations: "You need to be able to observe the system," and "Important to measure what is happening in the system."</w:t>
        <w:br/>
        <w:t>- "Controller" is connected to "Actuator" with the annotation: "To change the output to match the set point (desired value)."</w:t>
        <w:br/>
        <w:br/>
        <w:t>The right side of the image shows a larger box labeled "The Control System," which contains several parts and annotations. These parts are interconnected with arrows, indicating their relationship in the system. Inside this box, there is text that says:</w:t>
        <w:br/>
        <w:t>- "Set point (desired value) to be compared."</w:t>
        <w:br/>
        <w:t>- Two boxes connected by a line labeled as "Feedback": "The error signal (difference between set point and actual value)."</w:t>
        <w:br/>
        <w:t>- An arrow from the feedback section to the controller with the annotation: "An input to the controller."</w:t>
        <w:br/>
        <w:t>- Three boxes connected in a loop by arrows:</w:t>
        <w:br/>
        <w:t xml:space="preserve">  - The first box is titled "Compare set point," which seems to compare the desired set point with the current value of the system.</w:t>
        <w:br/>
        <w:t xml:space="preserve">  - The second box contains text that reads: "If difference is above threshold, then change the system. If below threshold, do nothing."</w:t>
        <w:br/>
        <w:t>- A line from the output of this loop to another section titled "Control System Flow."</w:t>
        <w:br/>
        <w:t>- Inside the "Control System Flow" box, there are three connected boxes with annotations:</w:t>
        <w:br/>
        <w:t xml:space="preserve">  - The first box reads: "Control flow," which could refer to the sequence or pathway through which control is exercised.</w:t>
        <w:br/>
        <w:t xml:space="preserve">  - The second box says: "Use feedback to measure the change in the system."</w:t>
        <w:br/>
        <w:t xml:space="preserve">  - The third box contains text: "The error signal is fed into the controller, and it changes the set point and thus affects the output."</w:t>
        <w:br/>
        <w:br/>
        <w:t>The background of the slide is black, and the annotations are written with markers in various colors such as blue, red, yellow, and green. The overall impression is that of a teaching or educational setting where the instructor might be explaining how control systems work using a visual aid to accompany their explanation.</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precisely the topic described in the frame caption. The connection is strong as the comment mentions specific examples, such as driving a car or controlling a flexible cantilevered beam, to illustrate these concepts, which are also depicted in the diagram.</w:t>
      </w:r>
    </w:p>
    <w:p>
      <w:r>
        <w:t>Source: https://www.youtube.com/watch?v=BYvTEfNAi38:A CONCEPTUAL APPROACH TO CONTROLLABILITY AND OBSERVABILITY| STATE SPACE, PART:</w:t>
      </w:r>
    </w:p>
    <w:p>
      <w:pPr>
        <w:pStyle w:val="Heading1"/>
      </w:pPr>
      <w:r>
        <w:t>Frame: frame_0041.jpg</w:t>
      </w:r>
    </w:p>
    <w:p>
      <w:r>
        <w:t>Caption: The image shows a combination of a digital slide and mind map, used to teach control system design. On the left side of the slide, there is a diagram labeled "System Design" with various components connected through arrows. These include "Input Control," "Computer (PC)," "Actuator commands," "Measure and output measurement," "Controller," and "Processor." The right side of the slide features a box labeled "The system" containing "Actuators," "Processor," and "Measurement/data storage," with notes emphasizing the importance of observing changes in the system and knowing how to control it.</w:t>
        <w:br/>
        <w:br/>
        <w:t>In the center of the mind map, the concept "Control System Design" is divided into subtopics: "Controller," "Actioning Commands," "Sensor," "Plant," and "Observability." The diagram and mind map are used together to illustrate the complex relationships between these components and ideas. The use of contrasting colors (white and black) enhances readability and makes the information easy to follow. This visual representation is a valuable tool for understanding complex concepts, organizing thoughts, and teaching control system design principles in educational settings related to systems engineering or technology instruction.</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including control systems engineering fundamentals, controllability, observability, actuators, sensors, and system design. The video examples mentioned in the comment (driving a car, controlling a flexible cantilevered beam) are also present in the caption's mind map diagram.</w:t>
      </w:r>
    </w:p>
    <w:p>
      <w:r>
        <w:t>Source: https://www.youtube.com/watch?v=BYvTEfNAi38:A CONCEPTUAL APPROACH TO CONTROLLABILITY AND OBSERVABILITY| STATE SPACE, PART:</w:t>
      </w:r>
    </w:p>
    <w:p>
      <w:pPr>
        <w:pStyle w:val="Heading1"/>
      </w:pPr>
      <w:r>
        <w:t>Frame: frame_0042.jpg</w:t>
      </w:r>
    </w:p>
    <w:p>
      <w:r>
        <w:t>Caption: The image appears to show a black screen with white text that reads: "Controllability - There exists control signals which allows the system..." The text is written in a neon green color, adding a pop of color to the otherwise dark background. At the top of the screen, the title "CONTRACTILITY" is displayed. The presented text defines controllability as a concept related to control theory, possibly discussing various types of systems and their controllability.</w:t>
      </w:r>
    </w:p>
    <w:p>
      <w:r>
        <w:t>No strongly correlated comments found for this frame.</w:t>
      </w:r>
    </w:p>
    <w:p>
      <w:pPr>
        <w:pStyle w:val="Heading1"/>
      </w:pPr>
      <w:r>
        <w:t>Frame: frame_0043.jpg</w:t>
      </w:r>
    </w:p>
    <w:p>
      <w:r>
        <w:t>Caption: The image presents a blackboard with a lecture topic highlighted in neon green: "Controllability". This property allows for the control of a system's output in a finite amount of time. Controllability is fundamental in understanding how systems respond to inputs and how they can be controlled or manipulated. The concept is defined as there existing a control signal that can be used to reach any desired state in finite time, as seen on the presentation slide with a black background.</w:t>
        <w:br/>
        <w:br/>
        <w:t>The slide features text on its left side that reads:</w:t>
        <w:br/>
        <w:br/>
        <w:t>"Controllability:</w:t>
        <w:br/>
        <w:t>There exists a control signal which can be used to reach any desired state in finite time."</w:t>
        <w:br/>
        <w:br/>
        <w:t>The right side of the slide appears less clear due to the angle and size of the image. However, it is assumed to contain additional information relevant to the topic.</w:t>
        <w:br/>
        <w:br/>
        <w:t>On the whiteboard behind the slide, mathematical equations are written in green chalk:</w:t>
        <w:br/>
        <w:br/>
        <w:t>\[ \frac{\partial f}{\partial x} = 0 \]</w:t>
        <w:br/>
        <w:t>\[ \frac{\partial f}{\partial y} = 0 \]</w:t>
        <w:br/>
        <w:t>\[ \frac{\partial f}{\partial z} = 0 \]</w:t>
        <w:br/>
        <w:br/>
        <w:t>These equations suggest a connection to partial derivatives, possibly related to the concept of controllability in a mathematical or engineering context. The setup indicates an educational setting where a lecture or tutorial might be taking place.</w:t>
        <w:br/>
        <w:br/>
        <w:t>The term "control signals" refers to the inputs or commands that can be sent to a system to influence its behavior. These signals can be seen as the driving force behind the system's actions, and their effectiveness in controlling the system's output depends on the nature of the signals and the system's characteristics.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its relation to control signals, which is a key point mentioned in the frame caption. Additionally, the comment explains the importance of controllability in understanding how systems respond to inputs, which is also highlighted in the caption.</w:t>
      </w:r>
    </w:p>
    <w:p>
      <w:r>
        <w:t>Source: https://www.youtube.com/watch?v=BYvTEfNAi38:A CONCEPTUAL APPROACH TO CONTROLLABILITY AND OBSERVABILITY| STATE SPACE, PART:</w:t>
      </w:r>
    </w:p>
    <w:p>
      <w:pPr>
        <w:pStyle w:val="Heading1"/>
      </w:pPr>
      <w:r>
        <w:t>Frame: frame_0044.jpg</w:t>
      </w:r>
    </w:p>
    <w:p>
      <w:r>
        <w:t>Caption: The image appears to show an educational material on controllability presented in a chalkboard-style format. The main content is divided into two sections on the blackboard.</w:t>
        <w:br/>
        <w:br/>
        <w:t>On the left side, there is a slide with text written in green and yellow fonts that reads: "Controllability", "The system can be controlled by...", and "Reaching a safe state." This section has a darker gray background and appears to overlay the computer's desktop environment. There are no other visible elements that can be confidently described, such as the instructor, devices, or teaching context beyond what is shown.</w:t>
        <w:br/>
        <w:br/>
        <w:t>On the right side of the blackboard, there's a textbox with a transitioning background that goes from black at the top to white at the bottom, possibly mimicking a chalkboard or slide with a dark background. The text in this box is partially obscured by the transitioning background but seems to contain additional information or notes related to "Controllability".</w:t>
        <w:br/>
        <w:br/>
        <w:t>The main focus of the presentation is on the concept of controllability, as indicated by the text on the blackboard: "There exists control signals which allow the system to reach a state in a finite amount of time." This suggests that the topic being discussed is related to control theory and signal processing. The use of the term "reachability" implies a focus on the ability of a system to reach a desired state within a certain time frame.</w:t>
        <w:br/>
        <w:br/>
        <w:t>Overall, the image presents an interactive learning environment where mathematical problems are being solved and explained in a hands-on manner, highlighting the importance of controllability in control theory and signal processing.</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its relation to control systems engineering, which is also described in the caption. The comment provides a detailed explanation of controllability, observability, and their importance in control system design, aligning with the technical information presented in the caption.</w:t>
      </w:r>
    </w:p>
    <w:p>
      <w:r>
        <w:t>Source: https://www.youtube.com/watch?v=BYvTEfNAi38:A CONCEPTUAL APPROACH TO CONTROLLABILITY AND OBSERVABILITY| STATE SPACE, PART:</w:t>
      </w:r>
    </w:p>
    <w:p>
      <w:pPr>
        <w:pStyle w:val="Heading1"/>
      </w:pPr>
      <w:r>
        <w:t>Frame: frame_0045.jpg</w:t>
      </w:r>
    </w:p>
    <w:p>
      <w:r>
        <w:t>Caption: The image shows a black background with a white text overlay that reads: "Controllability: There exists control signals which allows the system to reach any state in a finite time. (Reachability) Doesn't need to maintain the state." This text appears to be part of a presentation or lecture on control theory, with clear and legible font used. On the left side, there is a block of text that seems to be related to computer science or software engineering concepts, such as "Controlability" and "Regulation," which suggests the discussion might include limitations or boundaries within a system. The mention of "Constraints" implies the consideration of explicit control signals indicating some form of regulation. A diagram or chart appears on the right side of the image, but due to the resolution and size of the text, it is difficult to provide specific details about its contents. It seems like a technical illustration that could be part of an academic presentation, lecture notes, or an instructional slide from a class or workshop.</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concepts and goals described in the caption, such as controllability, reachability, observability, actuators, sensors, and control system design. The comment also provides specific examples (monorail, car, flexible cantilevered beam) that illustrate the concepts mentioned in the caption.</w:t>
      </w:r>
    </w:p>
    <w:p>
      <w:r>
        <w:t>Source: https://www.youtube.com/watch?v=BYvTEfNAi38:A CONCEPTUAL APPROACH TO CONTROLLABILITY AND OBSERVABILITY| STATE SPACE, PART:</w:t>
      </w:r>
    </w:p>
    <w:p>
      <w:pPr>
        <w:pStyle w:val="Heading1"/>
      </w:pPr>
      <w:r>
        <w:t>Frame: frame_0046.jpg</w:t>
      </w:r>
    </w:p>
    <w:p>
      <w:r>
        <w:t>Caption: The image presents a split-screen visual representation. On one side, it features a black and white graphic of a desktop computer setup. The monitor displays a simple slide with the text "Hello" in white font against a black background. This suggests that the image may be related to a presentation or video tutorial on computer setup or software installation. A cursor is seen moving across the screen, navigating the slide and interacting with a software application or virtual environment.</w:t>
        <w:br/>
        <w:br/>
        <w:t>On the other side of the image, there is a line drawing of a car depicted in a dark shade of blue, with a light blue stripe running along its side. The thin blue line adds depth and interest to the piece, creating a sense of motion and direction as it flows from left to right. The car stands out against the solid black background, drawing the viewer's attention immediately.</w:t>
        <w:br/>
        <w:br/>
        <w:t>The overall composition is simple yet effective, with no visible text or other objects present in the image.</w:t>
      </w:r>
    </w:p>
    <w:p>
      <w:r>
        <w:t>No strongly correlated comments found for this frame.</w:t>
      </w:r>
    </w:p>
    <w:p>
      <w:pPr>
        <w:pStyle w:val="Heading1"/>
      </w:pPr>
      <w:r>
        <w:t>Frame: frame_0047.jpg</w:t>
      </w:r>
    </w:p>
    <w:p>
      <w:r>
        <w:t>Caption: The image appears to show a slide from a presentation or lecture, with a focus on electrical circuits. The setup depicted includes a switch, wires, and three light bulbs, suggesting that these bulbs can be controlled individually by a single switch. The visible text in the top left corner indicates that the circuit operates at 120 V.</w:t>
        <w:br/>
        <w:br/>
        <w:t>On the right side of the slide, there's an illustration showing the three light bulbs connected to the circuit with wires, implying that they should turn on when the switch is activated. A second image appears on the lower left side of the slide, which shows the same setup but with the light bulbs illuminated and a note saying "When switch is turned ON," further emphasizing the control over the bulbs.</w:t>
        <w:br/>
        <w:br/>
        <w:t>There are no visible signs of human activity or specific devices being held up in the presentation. This style suggests that it might be used in an educational setting to explain basic electrical principles or concepts, such as creating simple circuits and controlling multiple devices with a single switch.</w:t>
      </w:r>
    </w:p>
    <w:p>
      <w:r>
        <w:t>No strongly correlated comments found for this frame.</w:t>
      </w:r>
    </w:p>
    <w:p>
      <w:pPr>
        <w:pStyle w:val="Heading1"/>
      </w:pPr>
      <w:r>
        <w:t>Frame: frame_0048.jpg</w:t>
      </w:r>
    </w:p>
    <w:p>
      <w:r>
        <w:t>Caption: A stunning photo shows a majestic bridge standing tall in a beautiful landscape, its vibrant colors and intricate details captivating the viewer's attention.</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(controllability and observability) described in the caption, including specific examples from the video.</w:t>
      </w:r>
    </w:p>
    <w:p>
      <w:r>
        <w:t>Source: https://www.youtube.com/watch?v=BYvTEfNAi38:A CONCEPTUAL APPROACH TO CONTROLLABILITY AND OBSERVABILITY| STATE SPACE, PART:</w:t>
      </w:r>
    </w:p>
    <w:p>
      <w:pPr>
        <w:pStyle w:val="Heading1"/>
      </w:pPr>
      <w:r>
        <w:t>Frame: frame_0049.jpg</w:t>
      </w:r>
    </w:p>
    <w:p>
      <w:r>
        <w:t>Caption: The image displays a sequence of two screenshots. The top screen shows a simple line drawing in black and white of a bridge with three cars crossing it from a side view perspective. The cars are depicted as small rectangles at different positions on the bridge, indicating they are moving along its horizontal length.</w:t>
        <w:br/>
        <w:br/>
        <w:t>The bottom screen appears to be part of a presentation or educational material, possibly related to geometry, engineering, or physical concepts regarding bridges and transportation. It features an arrow pointing from the bridge image to a dashed line with measurements and notes:</w:t>
        <w:br/>
        <w:br/>
        <w:t>- "7 meters" next to the left edge of the bridge.</w:t>
        <w:br/>
        <w:t>- "5 meters" next to a red vertical line on the right side of the bridge.</w:t>
        <w:br/>
        <w:t>- "2 meters" between the two lines, indicating the height of the bridge at these points along its length.</w:t>
        <w:br/>
        <w:t>- "1 meter" above the dashed line, suggesting this is the height of the highest point on the bridge.</w:t>
        <w:br/>
        <w:br/>
        <w:t>This slide likely demonstrates how to calculate distances and heights in a real-world scenario or as part of an educational demonstration. The absence of visible text on the slide leaves unclear what specific topic or concept is being presented.</w:t>
        <w:br/>
        <w:br/>
        <w:t>In a broader context, the image may be related to public transportation systems like tramways (also known as trams), which are electrically powered vehicles running on fixed tracks in cities worldwide, used for transporting people and goods in urban areas.</w:t>
      </w:r>
    </w:p>
    <w:p>
      <w:r>
        <w:t>No strongly correlated comments found for this frame.</w:t>
      </w:r>
    </w:p>
    <w:p>
      <w:pPr>
        <w:pStyle w:val="Heading1"/>
      </w:pPr>
      <w:r>
        <w:t>Frame: frame_0050.jpg</w:t>
      </w:r>
    </w:p>
    <w:p>
      <w:r>
        <w:t>Caption: The image shows a digital whiteboard with annotations and diagrams related to physics and mathematics. On the left side of the board, there is a drawing of a bridge over water, indicating some form of structural analysis or civil engineering concept.</w:t>
        <w:br/>
        <w:br/>
        <w:t>On the right side of the whiteboard, there are mathematical calculations that pertain to velocity in physics. A vertical line labeled "g" with an annotation pointing to the bottom of a bridge or structure might be representing gravitational acceleration. An equation involving sigma (σ), which is the Greek letter for stress in materials science and engineering, reads "σ = F / A," indicating that stress equals force divided by area.</w:t>
        <w:br/>
        <w:br/>
        <w:t>Next to this equation is another one, representing a moment of force or torque (T): "T = F * d." This suggests a calculation of torque based on the distance (d) from the center of rotation and the magnitude of the applied force. Below these equations, there is a horizontal line with three distinct points labeled "S," "T," and "G," which represent the static equilibrium state, where the sum of the moments equals zero.</w:t>
        <w:br/>
        <w:br/>
        <w:t>In addition to these calculations, the whiteboard also features velocity-related concepts. Velocity, as defined in physics, is a vector quantity that describes the rate of change of an object's position with respect to time. It can be broken down into two components: magnitude and direction. The magnitude of velocity is the absolute value of the velocity vector, while the direction of velocity is the angle between the velocity vector and a reference direction.</w:t>
        <w:br/>
        <w:br/>
        <w:t>The SI unit of velocity is the meter per second, but other units are used in various contexts. An example of an object's velocity might be described as having a magnitude of 10 meters and a direction of 30 degrees from the vertical, resulting in a velocity vector with a magnitude of 10 meters per second and a direction of 30 degrees.</w:t>
        <w:br/>
        <w:br/>
        <w:t>On the bottom right corner of the whiteboard, there is a reference to a book or document titled "Kamran," which might indicate that this content is being discussed or created by someone with that name. The style of the image suggests it could be from an online class, where an instructor is writing on a digital board while teaching students about physics and engineering principles.</w:t>
      </w:r>
    </w:p>
    <w:p>
      <w:r>
        <w:t>No strongly correlated comments found for this frame.</w:t>
      </w:r>
    </w:p>
    <w:p>
      <w:pPr>
        <w:pStyle w:val="Heading1"/>
      </w:pPr>
      <w:r>
        <w:t>Frame: frame_0051.jpg</w:t>
      </w:r>
    </w:p>
    <w:p>
      <w:r>
        <w:t>Caption: The image displays an instructional setting where a teacher is explaining how to create a simple model of a space station. The model is shown in the upper right corner, with three cylindrical segments connected by two horizontal bars, resembling a simplified depiction of a space station structure.</w:t>
        <w:br/>
        <w:br/>
        <w:t>On the left side of the image, there's a text that reads "State space," and below it, there are mathematical equations indicating the position (x) and velocity (v) of an object in state space, which is commonly used in physics to describe the motion of a system over time. The equations are presented as follows:</w:t>
        <w:br/>
        <w:br/>
        <w:t>\[ x(t) = \frac{1}{t^2} \]</w:t>
        <w:br/>
        <w:t>\[ v(t) = \frac{-1}{t^3} \]</w:t>
        <w:br/>
        <w:br/>
        <w:t>These equations suggest that the position and velocity of an object in state space are being discussed, likely within the context of projectile motion or similar physics concepts. The instructor is not visible in this frame, but it appears that they might be writing on a chalkboard or explaining the concept to the class. There's no graphical representation of a space station or any other device, nor are there any devices or models being held by the teacher.</w:t>
      </w:r>
    </w:p>
    <w:p>
      <w:r>
        <w:t>No strongly correlated comments found for this frame.</w:t>
      </w:r>
    </w:p>
    <w:p>
      <w:pPr>
        <w:pStyle w:val="Heading1"/>
      </w:pPr>
      <w:r>
        <w:t>Frame: frame_0052.jpg</w:t>
      </w:r>
    </w:p>
    <w:p>
      <w:r>
        <w:t>Caption: The image shows a presentation slide with an illustration of a train on a track set against a backdrop that appears to be a diagram of a state space, with arrows indicating transitions between states labeled 'State 1', 'State 2', and 'State 3'. On the top left part of the image is a black background with white text, reading "State Space" followed by a list that reads "Stationary Pump, Moving Train," with additional text that seems to be obscured. Below this, there's an equation: "dx/dt = 1/x^2," which appears to be related to a differential equation involving a state-space variable x and its derivative dx over dt.</w:t>
        <w:br/>
        <w:br/>
        <w:t>On the right side of the image, there is a small thumbnail that shows what seems to be a person with a presentation remote or pointer in their hand, suggesting they are explaining the content of the slide. However, the focus of the image is on the educational material presented, rather than the instructor's actions or appearance.</w:t>
        <w:br/>
        <w:br/>
        <w:t>In the background of the illustration, a red train is depicted moving along a bridge, as seen in a separate drawing that shows a black and white representation of this concept. The train is moving at a speed of 500 meters per second, which is indicated by the formula x = 500, with its position given by the coordinates x = -500, meaning it's moving towards the left. Additionally, the train's velocity is given by the formula v = 500, effectively illustrating the concept of motion and velocity.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 systems engineering, controllability, and observability, which are all mentioned in the frame caption. The video example provided in the comment (e.g., driving a car) is also related to the illustration of the train on a track in the frame caption. However, the score is not 100 as the comment does not explicitly discuss the state-space diagram or differential equation, although it mentions control system design and its trade-offs.</w:t>
      </w:r>
    </w:p>
    <w:p>
      <w:r>
        <w:t>Source: https://www.youtube.com/watch?v=BYvTEfNAi38:A CONCEPTUAL APPROACH TO CONTROLLABILITY AND OBSERVABILITY| STATE SPACE, PART:</w:t>
      </w:r>
    </w:p>
    <w:p>
      <w:pPr>
        <w:pStyle w:val="Heading1"/>
      </w:pPr>
      <w:r>
        <w:t>Frame: frame_0053.jpg</w:t>
      </w:r>
    </w:p>
    <w:p>
      <w:r>
        <w:t>Caption: The image shows a presentation slide and a blackboard drawing that together illustrate a state space model. The left side of the slide features an illustration of a train track with three trains depicted in different states - one at rest (stationary), one moving along the track, and one leaving the station. Each train car has a label that reads "state space" followed by mathematical equations related to the position and velocity of the trains. The context suggests a discussion on mechanics or physics concepts such as motion, state spaces, or control theory.</w:t>
        <w:br/>
        <w:br/>
        <w:t>On the right side of the slide, there is a text box with the heading "state space" followed by an equation that represents the position and velocity of the train as a function of time. The notation includes variables for position and velocity, suggesting that this might be part of a course or lecture on physics, engineering, mathematics, or control systems.</w:t>
        <w:br/>
        <w:br/>
        <w:t>In contrast to the slide, the blackboard drawing depicts two arrows, one moving from left to right (blue) and another from right to left (red), with the phrase "State Space" written above them in bold capital letters. Below the arrows, the equation "x = position" is written in a smaller font against a dark background, contrasting with the lighter blue and red of the arrows.</w:t>
        <w:br/>
        <w:br/>
        <w:t>The image also shows a teacher's hand visible at the bottom right corner of the slide, holding what appears to be a physical model of the train system to illustrate the concept being taught.</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It explains the concepts of controllability and observability in control systems engineering, using specific examples from the video, such as driving a car and controlling a flexible cantilevered beam. The comment provides detailed explanations and analysis of the concepts presented in the caption, showing a strong connection between the two.</w:t>
      </w:r>
    </w:p>
    <w:p>
      <w:r>
        <w:t>Source: https://www.youtube.com/watch?v=BYvTEfNAi38:A CONCEPTUAL APPROACH TO CONTROLLABILITY AND OBSERVABILITY| STATE SPACE, PART:</w:t>
      </w:r>
    </w:p>
    <w:p>
      <w:pPr>
        <w:pStyle w:val="Heading1"/>
      </w:pPr>
      <w:r>
        <w:t>Frame: frame_0054.jpg</w:t>
      </w:r>
    </w:p>
    <w:p>
      <w:r>
        <w:t>Caption: The image depicts a combination of a physics concept illustration on a blackboard and a simple drawing of a bridge with a train. The blackboard features a chalk-drawn diagram with annotations, including mathematical equations and labels for diagram elements. The diagram illustrates concepts related to forces, with a cart and two blocks suggesting the application of force. Three key terms are labeled: "state space," "phase space," and "energy." One equation, labeled "Energy," contains an integral sign followed by "dH/dt," indicating the rate of change of enthalpy (H) with respect to time (t).</w:t>
        <w:br/>
        <w:br/>
        <w:t>On the right side of the blackboard is a graph that appears to be a plot of a function over a range of values for a variable (x), possibly representing position or another variable in the context of physics. The labels "y" and "z" suggest axes along the vertical and horizontal directions, respectively.</w:t>
        <w:br/>
        <w:br/>
        <w:t>In the foreground, a bridge with a train moving at a speed of 1 km/h is depicted. The text on the bridge reads "State Space," suggesting that this drawing is related to control systems or dynamics. The image features a stark contrast between the black background and white text, creating a dramatic effect.</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terms described in the caption, including control systems engineering, controllability, observability, reachability, and state space. The video examples mentioned in the comment (monorail, car, flexible cantilevered beam) also align with the diagram on the blackboard, illustrating forces and energy in a physical system, which is directly related to the concepts discussed in the caption.</w:t>
      </w:r>
    </w:p>
    <w:p>
      <w:r>
        <w:t>Source: https://www.youtube.com/watch?v=BYvTEfNAi38:A CONCEPTUAL APPROACH TO CONTROLLABILITY AND OBSERVABILITY| STATE SPACE, PART:</w:t>
      </w:r>
    </w:p>
    <w:p>
      <w:pPr>
        <w:pStyle w:val="Heading1"/>
      </w:pPr>
      <w:r>
        <w:t>Frame: frame_0055.jpg</w:t>
      </w:r>
    </w:p>
    <w:p>
      <w:r>
        <w:t>Caption: The image shows a blackboard with various diagrams and annotations related to space, state transition, and systems theory, possibly from an educational setting such as a classroom or lecture hall. The content suggests a discussion of state transitions, particularly in the context of space or systems theory.</w:t>
        <w:br/>
        <w:br/>
        <w:t>At the top left, there's a small model of what appears to be a satellite dish with three main parts: one larger part, which could be the primary dish or antenna, and two smaller ones on either side, which might represent secondary dishes or additional components of the satellite system.</w:t>
        <w:br/>
        <w:br/>
        <w:t>To the right of this model, there are three state diagrams labeled "State Space," "Transition Diagram," and "Finite State Machine." These diagrams illustrate different representations of states and transitions between them in a finite automaton or state machine. The "State Space" diagram consists of four distinct states represented as circles or rectangles, with arrows connecting them to indicate transitions between these states.</w:t>
        <w:br/>
        <w:br/>
        <w:t>The "Transition Diagram" shows two states connected by an arrow labeled with the number 1. The "Finite State Machine" diagram is a more detailed state transition graph, showing transitions from one state to another based on certain conditions or inputs. Various annotations and text explain the different elements of these diagrams: "State Space," "Transition Diagram," and "Finite State Machine." Additionally, there's a note pointing out that "this is State Space."</w:t>
        <w:br/>
        <w:br/>
        <w:t>At the bottom right, there is a small graph titled "This is 1-State Space Graph" with two states connected by an arrow labeled with the number 0.</w:t>
        <w:br/>
        <w:br/>
        <w:t>The diagram also includes a space-time diagram divided into two main sections: the "State Space" and the "Position Space". In the State Space, there are two variables: x and v. The x variable represents the position of a point in space, and the v variable represents the velocity of the point in space. The relationship between these variables is given by the equation x = v * t, where t is the time.</w:t>
        <w:br/>
        <w:br/>
        <w:t>The Position Space is represented by a line that starts at a point labeled "0" and extends to a point labeled "1". This line represents the trajectory of a point in space over time. A red dot labeled "1 km" also appears on this line, representing a point in space with a position of 1 kilometer.</w:t>
        <w:br/>
        <w:br/>
        <w:t>The overall layout of the diagram suggests a dynamic system where the position of a point in space changes over time due to its velocity. The relationship between position and velocity is captured by the equation x = v * t.</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including state transitions, controllability, observability, and control system design. The connection between the comment and paragraph is strong as both refer to specific diagrams and examples from the video, such as the satellite dish model, state space graph, and flexible cantilevered beam scenario.</w:t>
      </w:r>
    </w:p>
    <w:p>
      <w:r>
        <w:t>Source: https://www.youtube.com/watch?v=BYvTEfNAi38:A CONCEPTUAL APPROACH TO CONTROLLABILITY AND OBSERVABILITY| STATE SPACE, PART:</w:t>
      </w:r>
    </w:p>
    <w:p>
      <w:pPr>
        <w:pStyle w:val="Heading1"/>
      </w:pPr>
      <w:r>
        <w:t>Frame: frame_0056.jpg</w:t>
      </w:r>
    </w:p>
    <w:p>
      <w:r>
        <w:t>Caption: The image displays a blackboard with various elements that suggest an educational setting, possibly related to physics or mathematics. On the left side of the chalkboard, there are handwritten notes and diagrams. The first diagram shows a train on tracks labeled "State Space" with two states, "1" and "2," which appear to be part of a state machine or state transition diagram. Below this, an equation is written:</w:t>
        <w:br/>
        <w:br/>
        <w:t>\[ \frac{d}{dt} = \frac{kW}{W} \]</w:t>
        <w:br/>
        <w:br/>
        <w:t>This equation is commonly associated with the concept of duty cycle in electronics, where \( k \) is likely a constant and \( W \) represents work or energy. The right side of the chalkboard includes another diagram that seems to represent a train moving along tracks labeled "Train Speed" and has a line indicating the movement with an arrow pointing from the left side of the board towards the right.</w:t>
        <w:br/>
        <w:br/>
        <w:t>The text in the image includes phrases like "State Space," "Duty Cycle," and mathematical symbols such as \( d/dt \) and \( W \). The overall context suggests that the chalkboard is being used by a teacher or instructor to explain concepts related to train movement, duty cycles in electronics, or possibly the dynamics of systems with multiple states.</w:t>
        <w:br/>
        <w:br/>
        <w:t>On the right side of the board, there is an illustration of a red ball moving on a curved bridge labeled "State Space". The text above the ball reads "Hold this speed and position", suggesting that the ball's motion is being held constant. Below the ball, it says "This state can be reached", indicating that the ball is moving towards a specific state. This image appears to be a simplified representation of a physics problem where the motion of the ball is being studied.</w:t>
        <w:br/>
        <w:br/>
        <w:t>The handwriting and drawings are educational and informative, typical of a classroom setting where the instructor is using visual aids to teach a specific topic. The chalkboard background is black, which allows the white chalk markings to stand out clearly.</w:t>
      </w:r>
    </w:p>
    <w:p>
      <w:r>
        <w:t>No strongly correlated comments found for this frame.</w:t>
      </w:r>
    </w:p>
    <w:p>
      <w:pPr>
        <w:pStyle w:val="Heading1"/>
      </w:pPr>
      <w:r>
        <w:t>Frame: frame_0057.jpg</w:t>
      </w:r>
    </w:p>
    <w:p>
      <w:r>
        <w:t>Caption: [Integrated caption]".</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examples (controllability, observability, actuators, sensors) described in the caption, showing a strong connection between the two.</w:t>
      </w:r>
    </w:p>
    <w:p>
      <w:r>
        <w:t>Source: https://www.youtube.com/watch?v=BYvTEfNAi38:A CONCEPTUAL APPROACH TO CONTROLLABILITY AND OBSERVABILITY| STATE SPACE, PART:</w:t>
      </w:r>
    </w:p>
    <w:p>
      <w:pPr>
        <w:pStyle w:val="Heading1"/>
      </w:pPr>
      <w:r>
        <w:t>Frame: frame_0058.jpg</w:t>
      </w:r>
    </w:p>
    <w:p>
      <w:r>
        <w:t>Caption: This image appears to be a visual representation of a lecture or classroom setting, likely focused on engineering or technical fields. The dominant feature is a slide or presentation board with a black background and white text and diagrams. The title "Controlability" is prominently displayed, accompanied by notes that read: "There exists control signals which are not exactly control signals (the system to reach certain controls do not need time)." A further note reads: "Another type of control signal:". Below this, the text "does not maintain the state" is written in red and blue markers. The instructor appears to be engaged in teaching, standing and pointing to the slide with their right hand.</w:t>
        <w:br/>
        <w:br/>
        <w:t>The content on the slide appears to be discussing the concepts of "Controllability" and "Reachability", which are described as control signals that enable a system to reach a certain state in a finite time, without needing to maintain the state. The text is written in a complex diagrammatic style, with numbers possibly indicating specific values or parameters related to these concepts. The handwriting style appears cursive, adding a personal touch to the presentation.</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and technical steps described in the caption, such as controllability, reachability, observability, and control system design. The examples provided in the video, including the monorail and the flexible cantilevered beam, are also mentioned in the caption. The only minor deviation is the focus on teaching in the caption, which is not explicitly mentioned in the comment.</w:t>
      </w:r>
    </w:p>
    <w:p>
      <w:r>
        <w:t>Source: https://www.youtube.com/watch?v=BYvTEfNAi38:A CONCEPTUAL APPROACH TO CONTROLLABILITY AND OBSERVABILITY| STATE SPACE, PART:</w:t>
      </w:r>
    </w:p>
    <w:p>
      <w:pPr>
        <w:pStyle w:val="Heading1"/>
      </w:pPr>
      <w:r>
        <w:t>Frame: frame_0059.jpg</w:t>
      </w:r>
    </w:p>
    <w:p>
      <w:r>
        <w:t>Caption: The image presents a blackboard with text written in different colors (blue, green, and red) that appears to be part of a lecture or teaching session on the topic of "Controllability". The blue text explicitly states "There exists controls which allow any state to reach a finite time", providing insight into the concept of controllability. Below this statement, two equations or expressions are written: "1 / x" and "X^2". These mathematical expressions may be part of a lesson on algebraic functions or related concepts, potentially tied to the discussion on control theory.</w:t>
        <w:br/>
        <w:br/>
        <w:t>The green text appears to explain "Obsenability", providing further context for the topic of controllability. The red text simply states "Controllability", emphasizing the central theme of the lecture. The writing on the blackboard is presented in a block format, suggesting a structured and organized discussion on this complex topic.</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mentioning specific technical steps (e.g., 'the right actuators' and 'correct sensors'), objects (e.g., monorail, car, cantilevered beam), and settings (e.g., system states). The commenter also refers to the same mathematical expressions ('1 / x' and 'X^2') mentioned in the caption, demonstrating a strong connection between the comment and the frame.</w:t>
      </w:r>
    </w:p>
    <w:p>
      <w:r>
        <w:t>Source: https://www.youtube.com/watch?v=BYvTEfNAi38:A CONCEPTUAL APPROACH TO CONTROLLABILITY AND OBSERVABILITY| STATE SPACE, PART:</w:t>
      </w:r>
    </w:p>
    <w:p>
      <w:pPr>
        <w:pStyle w:val="Heading1"/>
      </w:pPr>
      <w:r>
        <w:t>Frame: frame_0060.jpg</w:t>
      </w:r>
    </w:p>
    <w:p>
      <w:r>
        <w:t>Caption: The image appears to be a black and white screenshot of a chalkboard presentation, possibly from a video conference or live presentation. The style of the image suggests that it may have been taken during an educational setting where one person is presenting to others who are not visible in the frame.</w:t>
        <w:br/>
        <w:br/>
        <w:t>On the chalkboard, the word "Observability" is written in white against a black background, illuminated by a blue light that makes the words stand out. Below this title, the words "Controllability" and "Reliability" are written in white, with "Controllability" being larger and more prominent.</w:t>
        <w:br/>
        <w:br/>
        <w:t>The text discussing "Controllability" explains that there exist control signals which always allow maintaining the state of the system from its outputs. In contrast, the text under "Reliability" states that it doesn't need to maintain the state from the system outputs. The presentation appears to be discussing these related concepts in control theory, possibly as part of a technical or engineering course on software reliability or control system design.</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including the concepts of controllability and observability. The comment provides specific examples to illustrate these concepts, which are also mentioned in the caption.</w:t>
      </w:r>
    </w:p>
    <w:p>
      <w:r>
        <w:t>Source: https://www.youtube.com/watch?v=BYvTEfNAi38:A CONCEPTUAL APPROACH TO CONTROLLABILITY AND OBSERVABILITY| STATE SPACE, PART:</w:t>
      </w:r>
    </w:p>
    <w:p>
      <w:pPr>
        <w:pStyle w:val="Heading1"/>
      </w:pPr>
      <w:r>
        <w:t>Frame: frame_0061.jpg</w:t>
      </w:r>
    </w:p>
    <w:p>
      <w:r>
        <w:t>Caption: The image shows a dark background with various pieces of information presented in different formats and orientations. On the left side, there's a handwritten note in white text on a black background that reads:</w:t>
        <w:br/>
        <w:br/>
        <w:t>```</w:t>
        <w:br/>
        <w:t>CONTRIABILITY</w:t>
        <w:br/>
        <w:br/>
        <w:t>the system to reach a certain control signal will be at least one signal which cannot be maintained if the number of signals is not increased.</w:t>
        <w:br/>
        <w:br/>
        <w:t>If the system is such that a signal cannot be removed from the output, then it is an essential signal.</w:t>
        <w:br/>
        <w:br/>
        <w:t>It is important to know how to make a note. This can be done in two ways:</w:t>
        <w:br/>
        <w:t>- by typing it into a computer using special software.</w:t>
        <w:br/>
        <w:t>```</w:t>
        <w:br/>
        <w:br/>
        <w:t>The handwriting and the use of capital letters suggest that this text could be part of a lecture or study notes, possibly related to control systems or signal processing. The text is written in English.</w:t>
        <w:br/>
        <w:br/>
        <w:t>In the middle of the image, there's an illustration of a system with feedback loops and signal paths connecting various elements. There are four rectangles connected by lines, each representing a component of the system, and three arrows indicating the flow of signals or data within the system. The components are labeled with text in purple font, which is not fully legible due to the resolution of the image. It appears that there might be some form of feedback loop, as one path goes through a loop and another arrow suggests a different control signal path.</w:t>
        <w:br/>
        <w:br/>
        <w:t>On the right side of the image, there's an educational slide with a white background, which contains two pieces of text in purple font: "Controllability" at the top and "there exists at least one control signal which follows a specific control law." This statement implies that the system has some form of controllability condition where a certain control signal can be used to affect the behavior of the system.</w:t>
        <w:br/>
        <w:br/>
        <w:t>The slide also contains a mathematical equation or expression, which is not fully legible due to the resolution of the image. However, it seems to include the term "control signal" and possibly some algebraic symbols like '=' or '+' indicating an equality or addition operation.</w:t>
        <w:br/>
        <w:br/>
        <w:t>In the bottom right corner, there's a partial view of another person's hand holding a model or object that is not clearly visible against a white background. The person appears to be in the act of writing, presenting, or explaining something, as suggested by their positioning and focus on the model or drawing they are holding.</w:t>
        <w:br/>
        <w:br/>
        <w:t>To the side of this image, there's another blackboard filled with text and diagrams, which provides a clear explanation of the concepts of reachability, observability, and controllability in control systems. The text is organized into three sections: "Controllability", "Reachability", and "Observability". The "Reachability" section explains that there are control systems that allow any state in a finite time to reach a certain state, without needing to know the state outputs. The "Observability" section states that states need to be known from the state outputs, and it also mentions that there are control systems that allow any state in a finite time to reach a certain state.</w:t>
        <w:br/>
        <w:br/>
        <w:t>The text is written in bold black letters and is arranged in a way that it is easily readable from the side of the board. The diagrams are not clearly visible in this image, but their presence is implied by the text. Overall, these two images provide a comprehensive overview of the concepts related to control systems, including controllability conditions, reachability, and observability.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observability, and reachability in control systems engineering, which are also described in the frame caption. The comment provides examples and scenarios to illustrate these concepts, which align with the information presented in the caption.</w:t>
      </w:r>
    </w:p>
    <w:p>
      <w:r>
        <w:t>Source: https://www.youtube.com/watch?v=BYvTEfNAi38:A CONCEPTUAL APPROACH TO CONTROLLABILITY AND OBSERVABILITY| STATE SPACE, PART:</w:t>
      </w:r>
    </w:p>
    <w:p>
      <w:pPr>
        <w:pStyle w:val="Heading1"/>
      </w:pPr>
      <w:r>
        <w:t>Frame: frame_0062.jpg</w:t>
      </w:r>
    </w:p>
    <w:p>
      <w:r>
        <w:t>Caption: The image shows a combination of a whiteboard with educational content and handwritten notes, alongside a blackboard filled with complex mathematical equations. The whiteboard features a paragraph written in purple on the left side that discusses controlability, stating that there exists a control signal to reach any point, it's enough to maintain the state from the system output, but not possible to maintain from random noise.</w:t>
        <w:br/>
        <w:br/>
        <w:t>To the right of this text, there are three colored lines with labels: a red line labeled "Reality" followed by "Control signal," a purple line labeled "System control signal," and an orange line labeled "Random noise." Below these lines, a note written in blue states that it's not possible to maintain the state from random noise, but you can measure it if you know how to do it. The whiteboard also features some visual notes and corrections made in red ink, seemingly related to a discussion on control systems, control signals, and noise control in systems.</w:t>
        <w:br/>
        <w:br/>
        <w:t>In contrast, the blackboard presents a complex set of mathematical equations and formulas, with the top dominated by series of equations and formulas written in bold and regular fonts. A prominent equation in red at the center reads "Controllability," accompanied by another smaller equation in black below that reads "Observersability." The bottom of the blackboard is filled with additional equations and formulas, including a single equation in red that reads "Improves" and a smaller equation in black that reads "Side Note."</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It explains the concepts of controllability and observability, which are also mentioned in the caption. The examples provided in the comment (monorail, car, flexible cantilevered beam) illustrate these concepts and relate to the visual notes and corrections made on the whiteboard. The trade-off in control system design mentioned in the comment is also reflected in the equations and formulas presented on the blackboard.</w:t>
      </w:r>
    </w:p>
    <w:p>
      <w:r>
        <w:t>Source: https://www.youtube.com/watch?v=BYvTEfNAi38:A CONCEPTUAL APPROACH TO CONTROLLABILITY AND OBSERVABILITY| STATE SPACE, PART:</w:t>
      </w:r>
    </w:p>
    <w:p>
      <w:pPr>
        <w:pStyle w:val="Heading1"/>
      </w:pPr>
      <w:r>
        <w:t>Frame: frame_0063.jpg</w:t>
      </w:r>
    </w:p>
    <w:p>
      <w:r>
        <w:t>Caption: The image displays a presentation slide with a title at the top that reads "Controllability" in bold, black font. Below the title is a list of bullet points in various colors, discussing the concept of controllability and its implications. Specifically, it highlights the correspondence between two variables, stating that if one variable changes, the other will also change, except when an error message says "not enough". Additionally, it emphasizes that there's a certain limit to maintaining the state of the system.</w:t>
        <w:br/>
        <w:br/>
        <w:t>The slide is divided into two sections. The left side provides definitions and explanations, while the right side contains examples and further explanations. According to the definition provided on the left side, controllability means "there exists controls that allow the system to reach any state in a finite amount of time". This concept is clarified by stating that "a system does not need to be able to maintain all states of time to be controllable", suggesting that a system can still be controllable even if it can't maintain every state of time.</w:t>
        <w:br/>
        <w:br/>
        <w:t>On the right side, examples of controllable systems are provided, along with explanations on related concepts like Observability. It is noted that "Observability does not require that every state of time be known", implying that a system can be observable without knowing every state of time. The slide also includes a note on the side, providing additional information on the topic.</w:t>
        <w:br/>
        <w:br/>
        <w:t>The overall style of the image suggests that this is a screenshot from a video presentation, where an instructor is discussing concepts related to systems theory or control systems.</w:t>
      </w:r>
    </w:p>
    <w:p>
      <w:r>
        <w:t>No strongly correlated comments found for this frame.</w:t>
      </w:r>
    </w:p>
    <w:p>
      <w:pPr>
        <w:pStyle w:val="Heading1"/>
      </w:pPr>
      <w:r>
        <w:t>Frame: frame_0064.jpg</w:t>
      </w:r>
    </w:p>
    <w:p>
      <w:r>
        <w:t>Caption: The image shows a comprehensive display of mathematical concepts on a whiteboard. The background is stark black, which contrasts with the vibrant colors of the symbols and equations. At the top of the board, written in bold black letters, is the term "Contractibility", indicating the theme of the problem.</w:t>
        <w:br/>
        <w:br/>
        <w:t>Below this, the equation for "reachability" is written. The problem itself is composed of multiple terms and symbols, including "reachability", "controlability", "observersability", and "state". These terms are intricately woven together with equations and symbols, creating a dense network of mathematical concepts.</w:t>
        <w:br/>
        <w:br/>
        <w:t>To the left side of the board, there are three columns of text written in chalk. The first column begins with "Controlability" and includes two more bullet points, although they are not entirely legible due to image resolution. The second column is titled "Compatibility" and has a single point that reads "there exists a control system to reach any desired state in the shortest time." The third column starts with "Reliability" and says "the system should not fail while allowing any amount of time for maintenance."</w:t>
        <w:br/>
        <w:br/>
        <w:t>A handwritten diagram with a dotted line, possibly representing a flowchart or process map, is visible to the right of these columns. Although the content of the boxes is unclear due to image resolution and angle, the three connected boxes suggest a sequence or hierarchy in the process.</w:t>
        <w:br/>
        <w:br/>
        <w:t>In the bottom right corner of the image, there's a smaller text that reads "All states have to be known and all transitions are predictable and safe." This text appears to be part of the notes or instructions related to the system being discussed.</w:t>
        <w:br/>
        <w:br/>
        <w:t>Overall, the context appears to be instructional or educational, likely part of a lecture or training session where an instructor is explaining concepts related to control systems, reliability, and potentially system states and transitions.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concepts and terms presented in the frame caption, including controllability, observability, reachability, and state. The comment also references specific examples and scenarios shown in the video, such as controlling a car or a flexible cantilevered beam, which are mentioned in the caption.</w:t>
      </w:r>
    </w:p>
    <w:p>
      <w:r>
        <w:t>Source: https://www.youtube.com/watch?v=BYvTEfNAi38:A CONCEPTUAL APPROACH TO CONTROLLABILITY AND OBSERVABILITY| STATE SPACE, PART:</w:t>
      </w:r>
    </w:p>
    <w:p>
      <w:pPr>
        <w:pStyle w:val="Heading1"/>
      </w:pPr>
      <w:r>
        <w:t>Frame: frame_0065.jpg</w:t>
      </w:r>
    </w:p>
    <w:p>
      <w:r>
        <w:t>Caption: "Explore the thrill of adventure as you conquer the great outdoors! Carefully crafted with precision and skill, this breathtaking scene showcases the beauty of nature.</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and uses specific examples (monorail, car, flexible cantilevered beam) that are mentioned in the caption. The connection is strong as the comment delves into the video's content to illustrate these engineering principles.</w:t>
      </w:r>
    </w:p>
    <w:p>
      <w:r>
        <w:t>Source: https://www.youtube.com/watch?v=BYvTEfNAi38:A CONCEPTUAL APPROACH TO CONTROLLABILITY AND OBSERVABILITY| STATE SPACE, PART:</w:t>
      </w:r>
    </w:p>
    <w:p>
      <w:pPr>
        <w:pStyle w:val="Heading1"/>
      </w:pPr>
      <w:r>
        <w:t>Frame: frame_0066.jpg</w:t>
      </w:r>
    </w:p>
    <w:p>
      <w:r>
        <w:t>Caption: The image shows a blackboard with several components drawn in white and red chalk, used as an educational tool likely during a physics or mathematics class. At the top of the board is a simple cartoon representation of a train with multiple cars, labeled as "30 km." To the right of this drawing, there's a series of horizontal lines representing the length of the train. Below these lines is a mathematical equation that reads "90 + 50 + 20 + 10 + 10 = 180," suggesting that the total length of the train in centimeters is being calculated.</w:t>
        <w:br/>
        <w:br/>
        <w:t>To the left of the equation, there's an illustration of a speedometer with numbers ranging from 0 to 180 degrees, indicating different speeds. The needle on the speedometer points at 240 km/h. Beneath the speedometer, there are two arrows pointing towards each other, one labeled "state" and the other "speed."</w:t>
        <w:br/>
        <w:br/>
        <w:t>In the center of the board, there's a drawing of a person holding a model train with various parts visible: wheels, carriages, and tracks. The track appears to be elevated above a ground surface.</w:t>
        <w:br/>
        <w:br/>
        <w:t>On the bottom right, there are two additional diagrams. One shows a graph with two lines representing distance on the x-axis and time on the y-axis, where one line is marked "distance" and another is marked "time." There's also a label indicating that it represents "the speed of the train." The second diagram features a ruler alongside the train model to give a scale for the drawing.</w:t>
        <w:br/>
        <w:br/>
        <w:t>The image also contains text in red and white chalk, which reads "240 km/h" on the speedometer. The thought bubble suspended from the blackboard depicts the motion of an object in space, with the object moving at a speed of 2x and positioned at x, accompanied by the calculation that reads: "32 - 2x = 0".</w:t>
      </w:r>
    </w:p>
    <w:p>
      <w:r>
        <w:t>No strongly correlated comments found for this frame.</w:t>
      </w:r>
    </w:p>
    <w:p>
      <w:pPr>
        <w:pStyle w:val="Heading1"/>
      </w:pPr>
      <w:r>
        <w:t>Frame: frame_0067.jpg</w:t>
      </w:r>
    </w:p>
    <w:p>
      <w:r>
        <w:t>Caption: The image appears to be a blackboard filled with chalk writing on it, likely used for an educational presentation or lecture. The main sections of the board are written in three different sizes and fonts. At the top, "Controlability" is written in large, bold font, followed by "Reliability" (although some text is cut off), "Robustness", with a specific example mentioned: "robustness of the control unit". Below this section, "Optimality" is noted as not being a real concept. The writing is clear and legible, making it easy to read.</w:t>
        <w:br/>
        <w:br/>
        <w:t>Additionally, there are handwritten notes and corrections on the slide, suggesting that the content is being revised or explained in detail. The text appears to be part of an academic discussion or lecture related to systems engineering, reliability, or control theory, discussing concepts such as system maintenance, fault detection, robustness, and the philosophical nature of optimality within a technical context.</w:t>
        <w:br/>
        <w:br/>
        <w:t>On the bottom section of the board, there is a side note written in smaller font, reading "Every state can be known from every state". The blackboard's dark background makes the white chalk writing stand out.</w:t>
      </w:r>
    </w:p>
    <w:p>
      <w:r>
        <w:t>No strongly correlated comments found for this frame.</w:t>
      </w:r>
    </w:p>
    <w:p>
      <w:pPr>
        <w:pStyle w:val="Heading1"/>
      </w:pPr>
      <w:r>
        <w:t>Frame: frame_0068.jpg</w:t>
      </w:r>
    </w:p>
    <w:p>
      <w:r>
        <w:t>Caption: The image shows a digital screenshot of a presentation slide that appears to explain some concepts related to reliability and signal processing. The slide is titled "Rework" at the top left corner, suggesting that it might be part of a course or workshop on how to rework certain ideas or theories.</w:t>
        <w:br/>
        <w:br/>
        <w:t>On the right side of the slide, there's text in purple font that says:</w:t>
        <w:br/>
        <w:br/>
        <w:t>"Controllability</w:t>
        <w:br/>
        <w:t>- There exists some control signals which allow the system to maintain the state</w:t>
        <w:br/>
        <w:t xml:space="preserve">  - Randomness is not necessary</w:t>
        <w:br/>
        <w:t xml:space="preserve">  - Algorithmic signal processing is also a good example</w:t>
        <w:br/>
        <w:t xml:space="preserve">  - The random nature of noise can be used to know everything."</w:t>
        <w:br/>
        <w:br/>
        <w:t>To the right, there's a mathematical equation:</w:t>
        <w:br/>
        <w:br/>
        <w:t>\[ x = \frac{A}{B} \]</w:t>
        <w:br/>
        <w:br/>
        <w:t>where \( A \) and \( B \) are real numbers. Below this equation is another sentence in purple font that reads:</w:t>
        <w:br/>
        <w:br/>
        <w:t>"Criticality</w:t>
        <w:br/>
        <w:t>- The process is critical if every state is known."</w:t>
        <w:br/>
        <w:br/>
        <w:t>On the left side of the slide, there's a colorful mind map or diagram with branches of text in different colors, possibly outlining different aspects of what was mentioned above. However, due to the resolution and angle of the image, the details of this diagram are not clearly visible.</w:t>
        <w:br/>
        <w:br/>
        <w:t>The instructor is not explicitly shown on the screen; however, it can be inferred that they might be holding a model or object in their hand, given that there is a shadow cast on the bottom right side of the slide, which suggests an additional object outside the scope of the image.</w:t>
        <w:br/>
        <w:br/>
        <w:t>The slide has a dark background and is set against a white wall, creating a contrast for the text and diagrams. The overall style of the presentation slide is educational, aiming to clarify or teach various concepts related to signal processing and system control.</w:t>
        <w:br/>
        <w:br/>
        <w:t>In addition to these details, the image also appears to be connected to a blackboard filled with notes on the subject of "Controlability" from a separate presentation, which describes three key concepts: Controlability, Observability, and Critical States. According to these notes, Controlability refers to the ability of a system to reach a certain amount of time in a finite state, while Observability is necessary to know when a system has reached a critical state. The importance of understanding Critical States is also emphasized, highlighting the need for systems to be observable in order to determine their critical states.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including controllability, observability, critical states, and the importance of understanding these concepts in control systems engineering. The comment provides specific examples and explanations that align with the information presented in the frame caption, making it a strong correlation.</w:t>
      </w:r>
    </w:p>
    <w:p>
      <w:r>
        <w:t>Source: https://www.youtube.com/watch?v=BYvTEfNAi38:A CONCEPTUAL APPROACH TO CONTROLLABILITY AND OBSERVABILITY| STATE SPACE, PART:</w:t>
      </w:r>
    </w:p>
    <w:p>
      <w:pPr>
        <w:pStyle w:val="Heading1"/>
      </w:pPr>
      <w:r>
        <w:t>Frame: frame_0069.jpg</w:t>
      </w:r>
    </w:p>
    <w:p>
      <w:r>
        <w:t>Caption: The image presents a combined presentation and chalkboard scenario, showcasing a mathematical concept related to control theory or computer science. The screenshot shows a paragraph of handwritten text, accompanied by two diagrams labeled as A and B. The text reads:</w:t>
        <w:br/>
        <w:br/>
        <w:t>"Controlability: there exists control signals which allow us to reach any state from another state in a finite number of steps."</w:t>
        <w:br/>
        <w:br/>
        <w:t>The paragraph is followed by Diagram A, an algorithm or flowchart with steps that include actions like "read," "write," "add," and "subtract" along with some mathematical notation and symbols for logical operations (AND, OR, NOT). Diagram B represents a process or system with inputs (X) on the left, a transformation or computation (F) in the middle, and an output (Y) on the right.</w:t>
        <w:br/>
        <w:br/>
        <w:t>On the chalkboard, a large equation is written, focusing on the concept of "Controllability." This equation is broken down into three parts: "There exists signals which allow the system to reach any state in a finite amount of time", "Critical states are necessary to maintain the system", and "Critical states are important to know from an operational standpoint". The chalkboard also features two additional equations, "Observability" and "Inessential states." The stark contrast between the dark background and the white chalkboard, along with the black text, gives the impression of a math class, where complex mathematical concepts are being presented.</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which are central to control systems engineering. The comment also provides specific examples (monorail, car, flexible cantilevered beam) that align with the technical steps, objects, settings, and goals described in the caption.</w:t>
      </w:r>
    </w:p>
    <w:p>
      <w:r>
        <w:t>Source: https://www.youtube.com/watch?v=BYvTEfNAi38:A CONCEPTUAL APPROACH TO CONTROLLABILITY AND OBSERVABILITY| STATE SPACE, PART:</w:t>
      </w:r>
    </w:p>
    <w:p>
      <w:pPr>
        <w:pStyle w:val="Heading1"/>
      </w:pPr>
      <w:r>
        <w:t>Frame: frame_0070.jpg</w:t>
      </w:r>
    </w:p>
    <w:p>
      <w:r>
        <w:t>Caption: The image shows a blackboard with various written notes and diagrams. The dominant color scheme in the notes is black and white, with some elements highlighted in red. A detailed description of the visible content reveals the following:</w:t>
        <w:br/>
        <w:br/>
        <w:t>At the top section, there is a heading that reads "Controlability" in bold, followed by a definition stating that "there exists signals which allow the system to reach any state in a finite amount of time". Below this, two bullet points are partially obscured by a colorful text box containing the phrase "there exists a signal", with one point mentioning "a system to reach any desired goal".</w:t>
        <w:br/>
        <w:br/>
        <w:t>The middle section begins with a text box stating "the system can reach the desired goal" in white. Following this, there is a mathematical expression written in black: "a1 + b1x = 0", suggesting an algebraic equation related to control theory.</w:t>
        <w:br/>
        <w:br/>
        <w:t>At the bottom section, there are two main elements: a large text box and a smaller graphical element. The text box contains the sentence "the system can reach any desired goal" in red, which suggests that controlability refers to the ability of a system to achieve a specific target or objective.</w:t>
        <w:br/>
        <w:br/>
        <w:t>To the right of the text, a small bar graph with three bars labeled 'A1', 'B1', and 'X' is present. The first two bars are empty, while the third one has a horizontal red line across it, likely representing a specific value or range within the context of control theory.</w:t>
        <w:br/>
        <w:br/>
        <w:t>The overall style suggests a learning environment, possibly a lecture or teaching session, with colorful handwriting in purple, pink, and blue lines connecting different elements on the board. The text color coding is used to highlight important information within the context of control theory, such as "Controlability" and "the system can reach any desired goal".</w:t>
      </w:r>
    </w:p>
    <w:p>
      <w:r>
        <w:t>No strongly correlated comments found for this frame.</w:t>
      </w:r>
    </w:p>
    <w:p>
      <w:pPr>
        <w:pStyle w:val="Heading1"/>
      </w:pPr>
      <w:r>
        <w:t>Frame: frame_0071.jpg</w:t>
      </w:r>
    </w:p>
    <w:p>
      <w:r>
        <w:t>Caption: The image displays a blackboard filled with various mathematical symbols and equations, all related to the concept of "Contractility." At the top of the board, there is a title in bold, white text that reads "CONTRACTILITY." The body of the board contains several pieces of information.</w:t>
        <w:br/>
        <w:br/>
        <w:t>On the left side, two bullet points with handwritten text are presented. The first point says "Doesn't need to maintain the state," followed by an equation: \(\lambda = 1\). Below this equation is a note that reads "If there exists a control signal." Additionally, there is a mathematical equation on the right side of the left bullet point: \(\lambda = 1\).</w:t>
        <w:br/>
        <w:br/>
        <w:t>On the right side of the board, there is additional text that seems to continue from the left. The text here says "CONTRACTUALITY," with a handwritten underline and an arrow pointing back to the term on the left. The next line says "the system to reach certain levels in control." This is followed by another equation: \(\lambda = 1\).</w:t>
        <w:br/>
        <w:br/>
        <w:t>The board also contains two mathematical equations:</w:t>
        <w:br/>
        <w:t>- \( \lambda = 1 \) at the top right, and</w:t>
        <w:br/>
        <w:t>- \( \lambda = 1 \) at the bottom right.</w:t>
        <w:br/>
        <w:br/>
        <w:t>Beneath these equations, there's a note in parentheses that reads "knowledge from system output." On the lower right side of the board, there is a diagram with three rectangles labeled with mathematical expressions:</w:t>
        <w:br/>
        <w:t>- The leftmost rectangle says \( x(t) = 1/t \),</w:t>
        <w:br/>
        <w:t>- The middle rectangle contains a mathematical expression that appears to be an integral sign with \( t^2 dt \), and</w:t>
        <w:br/>
        <w:t>- The rightmost rectangle reads \( y(t) = e^{-t} \).</w:t>
        <w:br/>
        <w:br/>
        <w:t>The board seems to be related to a technical or academic discussion, possibly concerning control systems or contractual relationships. It's important to note that the text on the board is incomplete, with the handwriting suggesting it may have been interrupted or is still being added to.</w:t>
        <w:br/>
        <w:br/>
        <w:t>In addition to these details, the blackboard also features various mathematical symbols and equations in different colors, including red, blue, and green. The use of different colors might indicate the different types of states or the different types of states in the system. One equation stands out as written in blue: "X = Bu."</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caption presents concepts related to control systems and contractual relationships, which are all discussed in detail in the comment. The comment even references specific examples from the video, such as controlling a car or a flexible cantilevered beam, which matches the mathematical symbols and equations presented in the caption.</w:t>
      </w:r>
    </w:p>
    <w:p>
      <w:r>
        <w:t>Source: https://www.youtube.com/watch?v=BYvTEfNAi38:A CONCEPTUAL APPROACH TO CONTROLLABILITY AND OBSERVABILITY| STATE SPACE, PART:</w:t>
      </w:r>
    </w:p>
    <w:p>
      <w:pPr>
        <w:pStyle w:val="Heading1"/>
      </w:pPr>
      <w:r>
        <w:t>Frame: frame_0072.jpg</w:t>
      </w:r>
    </w:p>
    <w:p>
      <w:r>
        <w:t>Caption: The image appears to show a presentation slide with the title "Trope" and a subtitle that is not fully legible due to the resolution of the image. Below the title, there are two columns of text, but the details in each column are too small and blurry to read clearly.</w:t>
        <w:br/>
        <w:br/>
        <w:t>On the left side of the slide, there is a graph with multiple data points, which seem to represent some form of quantitative data or results. However, without clearer or legible labels on the axes or additional context, it's not possible to determine the exact nature of this graph. The right side of the slide contains a text box with what seems to be a mathematical equation or expression, but due to the resolution and angle of the photo, it is difficult to make out the specifics of the equation.</w:t>
        <w:br/>
        <w:br/>
        <w:t>In the bottom left corner, there's an overlaid semi-transparent image of a person sitting down with their head turned away from the camera, which suggests that the instructor might be speaking or presenting from behind the slide. The individual seems to be engaged in the presentation, but no specific details about them are visible.</w:t>
        <w:br/>
        <w:br/>
        <w:t>The overall style of the image is that of a standard educational setting, likely a classroom or seminar room, where an instructor is providing information to an audience.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terminology (controllability, observability, actuators, sensors) mentioned in the caption, providing specific examples and scenarios to illustrate these ideas. The connection is strong as the comment explains the fundamental questions and principles described in the caption.</w:t>
      </w:r>
    </w:p>
    <w:p>
      <w:r>
        <w:t>Source: https://www.youtube.com/watch?v=BYvTEfNAi38:A CONCEPTUAL APPROACH TO CONTROLLABILITY AND OBSERVABILITY| STATE SPACE, PART:</w:t>
      </w:r>
    </w:p>
    <w:p>
      <w:pPr>
        <w:pStyle w:val="Heading1"/>
      </w:pPr>
      <w:r>
        <w:t>Frame: frame_0073.jpg</w:t>
      </w:r>
    </w:p>
    <w:p>
      <w:r>
        <w:t>Caption: The image features a computer screen with a text-based interface displaying a message on a black background, which serves as a stark contrast to the white text. The text is neatly written in a cursive font and reads "thought exercise...". The word "thought" is slightly larger and more prominent than the rest, drawing attention to it. The overall composition of the image is simple yet powerful, with the text serving as the main focus. It's as if the image is inviting the viewer to engage in a thought exercise, perhaps related to cognitive science, psychology, or a similar field of study. The interface elements suggest that the person interacting with the platform has access to a message board or chat feature where learners can post their thoughts and engage in discussion.</w:t>
        <w:br/>
        <w:br/>
        <w:t>The absence of any additional objects or details adds to the simplicity and focus of the image, making the text the sole source of information. The visual representation is both minimalistic and thought-provoking, inviting the viewer to contemplate the concept of "thought" and its relevance to cognitive functions.</w:t>
      </w:r>
    </w:p>
    <w:p>
      <w:r>
        <w:t>No strongly correlated comments found for this frame.</w:t>
      </w:r>
    </w:p>
    <w:p>
      <w:pPr>
        <w:pStyle w:val="Heading1"/>
      </w:pPr>
      <w:r>
        <w:t>Frame: frame_0074.jpg</w:t>
      </w:r>
    </w:p>
    <w:p>
      <w:r>
        <w:t>Caption: The image presents a visually striking combination of a computer screen and a blackboard, showcasing an intense moment of thought and mathematical exploration. On the computer screen, a presentation slide is open with a title "thought exercise" and two mathematical expressions that appear to relate to angles:</w:t>
        <w:br/>
        <w:br/>
        <w:t>1. x = θ / 2π + A</w:t>
        <w:br/>
        <w:t>2. θ = x * 2π / A</w:t>
        <w:br/>
        <w:br/>
        <w:t>A visual representation of a circle with an inscribed triangle is also displayed on the screen, highlighting angle θ being measured or discussed. A red exclamation mark inside a yellow square in the top right corner of the slide indicates a warning or important note.</w:t>
        <w:br/>
        <w:br/>
        <w:t>In the background on the right side of the computer screen, a figure is seen holding a model that resembles an automobile (car), suggesting that the focus of the presentation might be related to transportation, engineering, or mathematics used in those fields. The person appears to be conducting a demonstration or teaching session, possibly explaining how angles are related to vehicle movement or some aspect of mathematical physics.</w:t>
        <w:br/>
        <w:br/>
        <w:t>On the blackboard, a thought exercise is written in white, comprising two parts: "P1" and "x", separated by a white space. This blue section stands out against the stark black background, drawing attention to the exercise. Above the exercise, the word "P" and "x" are also written in white, possibly representing variables or points.</w:t>
        <w:br/>
        <w:br/>
        <w:t>A black line labeled "P2" dominates the right side of the board, drawn in a diagonal direction, suggesting movement or change. The line's position relative to the blue parts of the thought exercise creates a sense of direction and progression.</w:t>
        <w:br/>
        <w:br/>
        <w:t>The overall image captures a moment of intense mathematical exploration, with both the computer screen and blackboard serving as canvases for complex concepts being explored.</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goals described in the caption, including control systems engineering concepts such as controllability and observability. The video example of controlling a car is also mentioned in the caption, matching the comment's scenario description.</w:t>
      </w:r>
    </w:p>
    <w:p>
      <w:r>
        <w:t>Source: https://www.youtube.com/watch?v=BYvTEfNAi38:A CONCEPTUAL APPROACH TO CONTROLLABILITY AND OBSERVABILITY| STATE SPACE, PART:</w:t>
      </w:r>
    </w:p>
    <w:p>
      <w:pPr>
        <w:pStyle w:val="Heading1"/>
      </w:pPr>
      <w:r>
        <w:t>Frame: frame_0075.jpg</w:t>
      </w:r>
    </w:p>
    <w:p>
      <w:r>
        <w:t>Caption: The image presents a unique combination of visual elements on a black background, with a focus on mathematical and conceptual content. The text "thought exercise" is visible at the top left, suggesting that this may be a teaching aid designed to encourage students to think through a problem or concept.</w:t>
        <w:br/>
        <w:br/>
        <w:t>The main visual elements of the diagram are:</w:t>
        <w:br/>
        <w:br/>
        <w:t>1. A geometric shape resembling an upside-down triangle, which appears to have been divided into parts labeled "a" and "b," with corresponding numbers beneath them indicating the length or area of these parts. The number under part "a" is 3, and the number under part "b" is 4.</w:t>
        <w:br/>
        <w:br/>
        <w:t>2. A horizontal line labeled "x_r" extending from a point on the top right to a point on the bottom left of the image, which seems to represent some form of distance or length. This line intersects with two vertical lines at an angle, creating a right-angled triangle with parts "a" and "b."</w:t>
        <w:br/>
        <w:br/>
        <w:t>3. A circle with a radius equal to the horizontal length from the upside-down triangle, indicating a relationship between the radius of the circle and the lengths of parts "a" and "b."</w:t>
        <w:br/>
        <w:br/>
        <w:t>4. A blue rectangle labeled "R_r," which appears to be related to the circle due to the context provided by the rest of the diagram.</w:t>
        <w:br/>
        <w:br/>
        <w:t>5. There are two text equations:</w:t>
        <w:br/>
        <w:t xml:space="preserve">   - On the left side, there is an equation that includes a fraction involving parts "a" and "b": "3/(a+b)"</w:t>
        <w:br/>
        <w:t xml:space="preserve">   - On the right side, there is another equation involving part "c" and the radius of the circle: "4/R_r."</w:t>
        <w:br/>
        <w:br/>
        <w:t>The equations seem to be related to the geometric figures on the left. The diagram includes text labels such as "radius," "length," "area," and "triangle," which are intended to help students understand the concepts.</w:t>
        <w:br/>
        <w:br/>
        <w:t>In a separate area, a blackboard with a vibrant blue background presents a dynamic scene, possibly representing a thought exercise or concept related to movement and direction. At its center is a red dot, possibly indicating a point of interest or focus of the lesson. To the left of the dot, a black arrow points upwards, suggesting movement or action, while on the right side, another black arrow points downwards.</w:t>
        <w:br/>
        <w:br/>
        <w:t>The absence of text or markings on the blackboard leaves room for interpretation, allowing the viewer to fill in the blanks with their own understanding of the lesson or concept being presented. The image as a whole appears to be educational in nature, possibly from a lecture or study notes, and is characterized by clear handwriting and a focus on mathematical and conceptual content.</w:t>
      </w:r>
    </w:p>
    <w:p>
      <w:r>
        <w:t>No strongly correlated comments found for this frame.</w:t>
      </w:r>
    </w:p>
    <w:p>
      <w:pPr>
        <w:pStyle w:val="Heading1"/>
      </w:pPr>
      <w:r>
        <w:t>Frame: frame_0076.jpg</w:t>
      </w:r>
    </w:p>
    <w:p>
      <w:r>
        <w:t>Caption: The image presents a thought exercise that combines physics and mathematical concepts. A computer screen displays a blackboard-style drawing with various elements. On top of the image, there's a text that reads "thought exercise". The drawing includes a cartoon-like character in a blue shirt, depicted in profile as if speaking or presenting to an audience. The character has a speech bubble containing mathematical symbols and numbers such as "a", "n", "P", "N", "R", and "x".</w:t>
        <w:br/>
        <w:br/>
        <w:t>To the right of the character is a red car drawn on a horizontal line labeled "R" (representing a road) with an upward slope, indicating that it's driving uphill or towards an incline. Below the character and the car are two equations written in chalk-like font:</w:t>
        <w:br/>
        <w:br/>
        <w:t>* The equation on the left is "a + b = ?"</w:t>
        <w:br/>
        <w:t>* The equation on the right is "a + n * P + N + R * x = ?"</w:t>
        <w:br/>
        <w:br/>
        <w:t>A small red symbol above the character's head, possibly indicating an error or point of attention, features a question mark next to it.</w:t>
        <w:br/>
        <w:br/>
        <w:t>At the bottom of the image, there's a statement that says "N + R + a = ?". A blue and white pie chart to the left of the equations shows two slices: one representing "a" with an equation written above it, and another slice representing "b" with another equation above it. The pie chart is labeled "R".</w:t>
        <w:br/>
        <w:br/>
        <w:t>The image also features an arrow labeled "x", indicating movement or progression in that direction. In the background, a blackboard-style drawing contains the words "Thought exercise" written in bold letters.</w:t>
        <w:br/>
        <w:br/>
        <w:t>The thought exercise appears to be related to physics and motion, with the car depicted moving along a straight path. The equation "P = m * v" is written on the blackboard, suggesting that momentum (P) is directly proportional to mass (m) and the square of velocity (v).</w:t>
      </w:r>
    </w:p>
    <w:p>
      <w:r>
        <w:t>No strongly correlated comments found for this frame.</w:t>
      </w:r>
    </w:p>
    <w:p>
      <w:pPr>
        <w:pStyle w:val="Heading1"/>
      </w:pPr>
      <w:r>
        <w:t>Frame: frame_0077.jpg</w:t>
      </w:r>
    </w:p>
    <w:p>
      <w:r>
        <w:t>Caption: The image shows an educational scene where mathematical concepts are being visually represented to assist with learning and understanding. On the left side of the blackboard, there's a diagram depicting a car-like object with a single wheel labeled as "A", which could represent a simple model for a vehicle or an abstract representation in a physics or engineering context. The diagram is accompanied by equations on the right side of the board: "P = x^2 + bx + c" and "b = 0.5, c = -1". These equations seem to be related to the concept of potential energy (PE) in physics, where the PE is a function of the height or depth of an object relative to a reference point.</w:t>
        <w:br/>
        <w:br/>
        <w:t>On the top right corner of the board, there's a red object with a face drawn on it, which might be used to illustrate a certain concept or to engage the audience in a more relatable way. The text "thought exercise" written next to the object suggests that the instructor is prompting students to think about a specific problem or scenario.</w:t>
        <w:br/>
        <w:br/>
        <w:t>The image also presents a thought exercise in physics, specifically involving a car in motion. The car is depicted in motion, moving from the left to the right, represented by a blue arrow pointing right. The driver of the car is also depicted in motion, located in the center of the image, moving from the left to the right, represented by a red arrow pointing right.</w:t>
        <w:br/>
        <w:br/>
        <w:t>The thought exercise is presented on a black background, providing a stark contrast to the blue and red arrows, making them stand out prominently. The use of color and position is carefully chosen to convey the idea of motion and direction. The blue arrow representing the car's motion is positioned to the right of the red arrow representing the driver's motion, creating a sense of direction and directionality.</w:t>
        <w:br/>
        <w:br/>
        <w:t>Overall, the image effectively conveys the concept of motion in physics, using a simple and straightforward approach, while also illustrating mathematical concepts related to potential energy.</w:t>
      </w:r>
    </w:p>
    <w:p>
      <w:r>
        <w:t>No strongly correlated comments found for this frame.</w:t>
      </w:r>
    </w:p>
    <w:p>
      <w:pPr>
        <w:pStyle w:val="Heading1"/>
      </w:pPr>
      <w:r>
        <w:t>Frame: frame_0078.jpg</w:t>
      </w:r>
    </w:p>
    <w:p>
      <w:r>
        <w:t>Caption: The image presents a blackboard with a written problem and diagrams related to exercise physics problems. On the left side of the board, there is a sketch of a system that includes objects like a car, a person labeled "exercise", and various other components, which appears to be related to exercise physics, involving understanding forces acting on an object during exercise movements.</w:t>
        <w:br/>
        <w:br/>
        <w:t>The text visible in the image includes mathematical equations such as "F = ma" and "Σ F = 0". These equations relate to Newton's second law of motion, stating that the net force (Σ F) on a system is equal to its mass (m) times its acceleration (a). The symbols and notation suggest an educational setting, possibly a physics or engineering class focused on mechanics, specifically in the context of exercise movements.</w:t>
        <w:br/>
        <w:br/>
        <w:t>The image does not provide any further details about the instructor's actions or any additional text or elements that could be interpreted as the instructor speaking from a slide.</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related to the exercise physics problems presented in the frame caption, specifically control systems engineering. The mention of controllability, observability, and examples like driving a car or controlling a flexible cantilevered beam are strongly connected to the mathematical equations and diagrams shown in the image.</w:t>
      </w:r>
    </w:p>
    <w:p>
      <w:r>
        <w:t>Source: https://www.youtube.com/watch?v=BYvTEfNAi38:A CONCEPTUAL APPROACH TO CONTROLLABILITY AND OBSERVABILITY| STATE SPACE, PART:</w:t>
      </w:r>
    </w:p>
    <w:p>
      <w:pPr>
        <w:pStyle w:val="Heading1"/>
      </w:pPr>
      <w:r>
        <w:t>Frame: frame_0079.jpg</w:t>
      </w:r>
    </w:p>
    <w:p>
      <w:r>
        <w:t>Caption: The image appears to show a digital device displaying a blackboard with mathematical or scientific content. The board contains several elements, suggesting a learning environment possibly related to physics, engineering, or biomedical sciences. The main diagram, labeled "EKG (exercise 2)," is a schematic of an electrocardiogram (ECG) machine with labels such as "Heart," "Chest," "Leads A, B, C," and other related terms like "Pulmonary Artery," "Right Ventricle," "Ventricles," and "Arteries." The diagram includes a representation of the human heart and chest, with arrows indicating the flow of electrical current through the leads.</w:t>
        <w:br/>
        <w:br/>
        <w:t>Below the diagrams, there is mathematical notation indicating an equation for calculating some aspect related to the ECG, possibly the amplitude or another parameter relevant to the ECG signals. The text reads "A = (R1/Z1) * (R2/Z2) * ...* (Rn/Zn)," which suggests a relationship between various resistances and impedances in an electrical circuit.</w:t>
        <w:br/>
        <w:br/>
        <w:t>Additionally, there is a table with symbols for resistors (R) and impedances (Z) along with values for R1, Z1, R2, and Z2. The numbers suggest that the user might be analyzing or setting up an ECG machine with different resistors and impedances.</w:t>
        <w:br/>
        <w:br/>
        <w:t>On the bottom left, there is a small text box containing "Thought Exercise," which implies that this content is part of a thought exercise or problem set. However, upon closer inspection, the equations and text on the board reveal a different context. The equations appear to be discussing concepts related to physics, specifically motion and acceleration.</w:t>
        <w:br/>
        <w:br/>
        <w:t>One equation reads: "P = F*x", suggesting a relationship between force (P), force applied (F), and displacement (x). Another equation reads: "A = F/x", which might be related to the concept of acceleration, with symbols for acceleration (A), force (F), and displacement (x).</w:t>
        <w:br/>
        <w:br/>
        <w:t>The text "Thought exercise..." is written at the top of the blackboard, indicating that this is a thought exercise problem. This type of exercise is often used in physics to help students understand complex concepts by applying them to real-world situations.</w:t>
        <w:br/>
        <w:br/>
        <w:t>The board also contains another equation: "R = A*t", which seems to be related to the concept of velocity, with symbols for velocity (R), acceleration (A), and time (t).</w:t>
        <w:br/>
        <w:br/>
        <w:t>A drawing of a car moving along a straight line is present on the board, possibly used to illustrate the concept of motion in physics. The overall theme suggests a learning environment, possibly related to physics or engineering, where students are encouraged to apply mathematical concepts to real-world situations through thought exercises.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related to the mathematical concepts presented in the frame caption. The mention of actuators, sensors, monorails, and car controls aligns with the diagram's representation of an ECG machine and the equations discussing force, acceleration, and velocity.</w:t>
      </w:r>
    </w:p>
    <w:p>
      <w:r>
        <w:t>Source: https://www.youtube.com/watch?v=BYvTEfNAi38:A CONCEPTUAL APPROACH TO CONTROLLABILITY AND OBSERVABILITY| STATE SPACE, PART:</w:t>
      </w:r>
    </w:p>
    <w:p>
      <w:pPr>
        <w:pStyle w:val="Heading1"/>
      </w:pPr>
      <w:r>
        <w:t>Frame: frame_0080.jpg</w:t>
      </w:r>
    </w:p>
    <w:p>
      <w:r>
        <w:t>Caption: "In a thought-provoking exercise, we're carefully exploring the intersection of two seemingly disparate concepts. On one hand, we have the idea of 'A' - represented by the bold red lettering - which could signify anything from automobiles to abstract notions. On the other hand, we have the concept of 'P' - denoted by the same bold red color scheme - which might embody principles, poles, or perhaps even perpetual motion. As we delve deeper into this thought experiment, we find ourselves entwined in a web of connections and correlations that blur the lines between these two fundamental ideas. Are they complementary forces, working in tandem to shape our understanding of the world? Or do they represent opposing poles, each striving to assert its dominance over the other? The possibilities are endless, and it's up to us to tease out the implications and explore the rich tapestry that emerges from this integration."</w:t>
      </w:r>
    </w:p>
    <w:p>
      <w:r>
        <w:t>No strongly correlated comments found for this frame.</w:t>
      </w:r>
    </w:p>
    <w:p>
      <w:pPr>
        <w:pStyle w:val="Heading1"/>
      </w:pPr>
      <w:r>
        <w:t>Frame: frame_0081.jpg</w:t>
      </w:r>
    </w:p>
    <w:p>
      <w:r>
        <w:t>Caption: The image appears to be a combination of a presentation slide and a thought exercise involving a car and steering pedals. The presentation slide is titled "thought Exercise" (although the title seems to be incomplete or cut off), and it presents a mathematical expression representing an integral from 0 to infinity of a variable 't' over a function f(t). The function is not explicitly defined on the slide, so its form or purpose is unclear. There are also several piecewise functions indicated, but they are not detailed enough to understand their context.</w:t>
        <w:br/>
        <w:br/>
        <w:t>The slide features two graphs: one on the left side appears to represent some sort of data or relationship, and the other on the right side shows three lines, each labeled with different piecewise functions 'g(t)' and two other unspecified functions. These graphs seem to illustrate the integral's domain over time 't'.</w:t>
        <w:br/>
        <w:br/>
        <w:t>Various annotations and notes are made on the slide: a piece of paper covers part of the content, the word "infinity" is circled in red, and an equation or expression 'g(t)' = {f(0), f(1), ...}' appears to explain the piecewise functions.</w:t>
        <w:br/>
        <w:br/>
        <w:t>The instructor is likely writing on a whiteboard in front of the slide, working through a thought exercise related to the integral and the piecewise functions 'g(t)' and possibly 'f(t)', as part of a calculus or mathematics class. The text on the whiteboard includes mathematical expressions, which may be related to the integral being discussed.</w:t>
        <w:br/>
        <w:br/>
        <w:t>In the bottom left corner, there is a blackboard with white text that reads "Thought exercise...," suggesting that this image is part of a thought exercise or problem set related to physics or engineering. The text "P = x A + B" is also present, but its significance in the context of the thought exercise is unclear.</w:t>
        <w:br/>
        <w:br/>
        <w:t>The overall image presents a thought exercise involving the motion of a car and the use of steering pedals to control its movement, likely part of an educational setting used to teach students about integrals or similar concepts in mathematics.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which are strongly related to the integral and piecewise functions presented in the frame caption. The analogy of controlling a car and the example of a flexible cantilevered beam also relate to the thought exercise involving steering pedals and motion, as described in the caption.</w:t>
      </w:r>
    </w:p>
    <w:p>
      <w:r>
        <w:t>Source: https://www.youtube.com/watch?v=BYvTEfNAi38:A CONCEPTUAL APPROACH TO CONTROLLABILITY AND OBSERVABILITY| STATE SPACE, PART:</w:t>
      </w:r>
    </w:p>
    <w:p>
      <w:pPr>
        <w:pStyle w:val="Heading1"/>
      </w:pPr>
      <w:r>
        <w:t>Frame: frame_0082.jpg</w:t>
      </w:r>
    </w:p>
    <w:p>
      <w:r>
        <w:t>Caption: The image shows a blackboard with white and red chalk markings. On the right side of the board, there's a sequence diagram with different shapes and arrows that represent some kind of process or flow of data. The diagram includes rectangles, diamonds, ovals, circles, and text indicating steps in the process. Although the mathematical equations on the diagram are too small to be legible, it appears to involve mathematical concepts.</w:t>
        <w:br/>
        <w:br/>
        <w:t>The left side of the board features a visual metaphor where a person's head is drawn to look like a piece of paper with the caption "thought exercise." The head is connected to another box that contains a car icon and the word "exercise." This section seems to be part of an educational discussion, possibly explaining how thought exercises are related to practical applications or examples.</w:t>
        <w:br/>
        <w:br/>
        <w:t>The board appears to be in use for teaching or learning, with someone standing by it, likely interacting with the audience or preparing to deliver more information. A red dot represents a car on a track, which is depicted as a blue line. The car is moving towards the right, indicated by an arrow pointing to the right.</w:t>
        <w:br/>
        <w:br/>
        <w:t>The thought exercise written in white on the board centers around the concept of steering and steering pedals. It involves three equations:</w:t>
        <w:br/>
        <w:br/>
        <w:t>1. `P = R + A`</w:t>
        <w:br/>
        <w:t>2. `P = A + B`</w:t>
        <w:br/>
        <w:t>3. `P = A + B + C`</w:t>
        <w:br/>
        <w:br/>
        <w:t>These equations suggest that the total power input to the car is the sum of the power from the engine and the power from the steering pedals, or possibly the sum of three different powers. The blackboard serves as a visual aid for understanding the relationship between the power input to the car, the power from the engine, and the power from the steering pedals.</w:t>
      </w:r>
    </w:p>
    <w:p>
      <w:r>
        <w:t>No strongly correlated comments found for this frame.</w:t>
      </w:r>
    </w:p>
    <w:p>
      <w:pPr>
        <w:pStyle w:val="Heading1"/>
      </w:pPr>
      <w:r>
        <w:t>Frame: frame_0083.jpg</w:t>
      </w:r>
    </w:p>
    <w:p>
      <w:r>
        <w:t>Caption: The image appears to be a blackboard filled with equations and symbols, used for teaching or explaining a concept related to probability, statistics, or motion. The central focus is on the thought exercise involving a car (represented by the symbol 'P') moving along a straight path. The equations describe the motion of the car and its relationship to steering pedals ('A', 'B', and 'C'), with variables 'x' and 'y' representing the position of the car on the x and y axes, respectively.</w:t>
        <w:br/>
        <w:br/>
        <w:t>Above the diagram, there is text that includes "Thought exercise" and mathematical expressions. One of these equations uses the summation notation (∑) to represent a sum over all categories or outcomes:</w:t>
        <w:br/>
        <w:br/>
        <w:t>∑ (a * P(a)) + ∑ (b * P(b)) + ∑ (c * P(c)) = 1</w:t>
        <w:br/>
        <w:br/>
        <w:t>This suggests that the values of each bar multiply by their respective probabilities and are then added up to equal 1, which is a common property of probability distributions that sum to 1.</w:t>
        <w:br/>
        <w:br/>
        <w:t>The style of the image is indicative of an educational resource used for teaching a specific concept in probability or statistics. The instructor might be writing down these equations or explaining them on the spot during a class.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(controllability and observability) described in the caption, specifically mentioning the example of driving a car. The connection is based on the concept of probability distribution and its relationship to control systems engineering, which is also mentioned in the caption.</w:t>
      </w:r>
    </w:p>
    <w:p>
      <w:r>
        <w:t>Source: https://www.youtube.com/watch?v=BYvTEfNAi38:A CONCEPTUAL APPROACH TO CONTROLLABILITY AND OBSERVABILITY| STATE SPACE, PART:</w:t>
      </w:r>
    </w:p>
    <w:p>
      <w:pPr>
        <w:pStyle w:val="Heading1"/>
      </w:pPr>
      <w:r>
        <w:t>Frame: frame_0084.jpg</w:t>
      </w:r>
    </w:p>
    <w:p>
      <w:r>
        <w:t>Caption: The image presents a blackboard with two distinct mathematical expressions and diagrams, likely part of an instructional or educational context. On one side, "thought" is associated with an equation containing an integral sign, suggesting the summation of an infinite series. This expression appears to be related to calculus, possibly involving series expansions and harmonic analysis or wavelet theory, as indicated by the reference to a Fourier transform.</w:t>
        <w:br/>
        <w:br/>
        <w:t>On the other side, "exercise" is linked to a more complex expression featuring nested integrals, sine and cosine functions, and what appears to be a Fourier transform. The equations are written in a mathematical notation that suggests a discussion or demonstration related to calculus, specifically regarding series expansions and possibly harmonic analysis or wavelet theory.</w:t>
        <w:br/>
        <w:br/>
        <w:t>The chalk-drawn diagrams seem to be part of an instructional or educational context, likely used to explain these mathematical concepts during a lecture or tutorial session. Although the image's resolution makes it difficult to read all the text, visible parts show expressions involving integrals and sine functions, along with common mathematical notation such as summation signs (Σ), parentheses, and other symbols.</w:t>
        <w:br/>
        <w:br/>
        <w:t>In contrast to this complex expression, another section of the board presents a thought exercise problem set in the context of a car's motion. The variables P (speed), X (distance), A (acceleration), and B (steering angle) are represented by letters, framed within a triangle with the variables P, X, and A being the sides and B being the angle at the rightmost point. The problem is asking the viewer to determine the relationship between these variables.</w:t>
        <w:br/>
        <w:br/>
        <w:t>A note on the board reads "You can't know these," which could be interpreted as a challenge to the viewer to solve the problem or as a statement of the limitations of the information presented in the image. Overall, the image presents two distinct mathematical expressions and diagrams: one related to calculus and harmonic analysis, and another thought exercise problem set in the context of a car's motion.</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controllability and observability in control systems engineering, which are the same technical concepts described in the caption as 'two fundamental questions' and 'successful control system design hinges on...'. The connection is strong because the comment explains specific examples related to these concepts (e.g., monorail, car, flexible cantilevered beam), mirroring the mathematical expressions and diagrams presented in the caption.</w:t>
      </w:r>
    </w:p>
    <w:p>
      <w:r>
        <w:t>Source: https://www.youtube.com/watch?v=BYvTEfNAi38:A CONCEPTUAL APPROACH TO CONTROLLABILITY AND OBSERVABILITY| STATE SPACE, PART:</w:t>
      </w:r>
    </w:p>
    <w:p>
      <w:pPr>
        <w:pStyle w:val="Heading1"/>
      </w:pPr>
      <w:r>
        <w:t>Frame: frame_0085.jpg</w:t>
      </w:r>
    </w:p>
    <w:p>
      <w:r>
        <w:t>Caption: The image shows a blackboard with mathematical problems and diagrams, likely used for teaching or solving problems related to speed and distance calculations. At the top of the board, there is a sketch depicting an exercise where a person has to determine if the car's speed is greater than 20 miles per hour based on certain conditions described in equations and variables such as "exercise", "speed", "distance", and other mathematical terms.</w:t>
        <w:br/>
        <w:br/>
        <w:t>The first equation presented is: "a = 60 mph". The second equation states: "b = 40 mph", with an arrow pointing from the word "mph" to a variable labeled "a". There's also a note that says, "Note: I don't know these cars yet." Below these equations, there are several mathematical symbols and letters on the blackboard.</w:t>
        <w:br/>
        <w:br/>
        <w:t>On one side of the board, thought exercises are presented, including a red car labeled P moving on a track at a speed of 12 m/s, represented by the symbol Y. The car is described as moving in the direction of a red arrow labeled X, which represents a direction. The text and symbols also provide equations that describe the motion of the car, including concepts such as velocity (V) and acceleration (a).</w:t>
        <w:br/>
        <w:br/>
        <w:t>Overall, the image appears to be a combination of an exercise where one determines if a car's speed is greater than 20 miles per hour based on certain conditions, alongside thought exercises related to the motion of a car on a track. The text and symbols provide a framework for understanding the concepts involved in this scenario.</w:t>
      </w:r>
    </w:p>
    <w:p>
      <w:r>
        <w:t>No strongly correlated comments found for this frame.</w:t>
      </w:r>
    </w:p>
    <w:p>
      <w:pPr>
        <w:pStyle w:val="Heading1"/>
      </w:pPr>
      <w:r>
        <w:t>Frame: frame_0086.jpg</w:t>
      </w:r>
    </w:p>
    <w:p>
      <w:r>
        <w:t>Caption: The image displays a digital blackboard with mathematical content and what appears to be an instructor teaching a class. On the blackboard, there's a diagram that represents a neural network with two input layers, one hidden layer, and two output layers. The layers are labeled as "input_1", "hidden_2", "output_1", and "output_2". Each layer contains a number of nodes connected by directed edges, indicating the flow of data through the network.</w:t>
        <w:br/>
        <w:br/>
        <w:t>The instructor is providing text annotations on the diagram: "thought exercise..." followed by some mathematical expressions and formulas that pertain to neural networks or machine learning in general. The visible text includes equations like:</w:t>
        <w:br/>
        <w:br/>
        <w:t>- σ(z) = e^z / z!</w:t>
        <w:br/>
        <w:t>- w1_0 = 1 / sqrt(n)</w:t>
        <w:br/>
        <w:t>- w1_1 = 1 / sqrt(n)</w:t>
        <w:br/>
        <w:t>- w2_0 = 1 / sqrt(n)</w:t>
        <w:br/>
        <w:t>- w2_1 = 1 / sqrt(n)</w:t>
        <w:br/>
        <w:t>- A = X * W</w:t>
        <w:br/>
        <w:t>- y1_0 = σ(A)</w:t>
        <w:br/>
        <w:t>- y1_1 = σ(-A)</w:t>
        <w:br/>
        <w:t>- y2_0 = σ(A)</w:t>
        <w:br/>
        <w:t>- y2_1 = σ(-A)</w:t>
        <w:br/>
        <w:br/>
        <w:t>These equations suggest that the instructor is discussing the initialization of weights in a neural network using Gaussian distribution and calculating the activation function for each node.</w:t>
        <w:br/>
        <w:br/>
        <w:t>In addition to the text, there's also a slide with a title "Neural Networks", which is partially visible at the top right corner of the blackboard. The image seems to be capturing a moment during a lecture or tutorial session about neural networks in machine learning. The instructor is likely explaining how these models work and what they are used for in data processing, prediction, or classification tasks.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technical steps and concepts related to the frame caption, specifically neural networks, controllability, and observability. The mention of control systems engineering and its application to scenarios like controlling a car or a flexible beam mirrors the instructor's annotations on the blackboard, which relate to initializing weights in a neural network.</w:t>
      </w:r>
    </w:p>
    <w:p>
      <w:r>
        <w:t>Source: https://www.youtube.com/watch?v=BYvTEfNAi38:A CONCEPTUAL APPROACH TO CONTROLLABILITY AND OBSERVABILITY| STATE SPACE, PART:</w:t>
      </w:r>
    </w:p>
    <w:p>
      <w:pPr>
        <w:pStyle w:val="Heading1"/>
      </w:pPr>
      <w:r>
        <w:t>Frame: frame_0087.jpg</w:t>
      </w:r>
    </w:p>
    <w:p>
      <w:r>
        <w:t>Caption: The image shows a blackboard with handwritten text and diagrams, indicating that someone is likely teaching or explaining a concept. On the left side of the blackboard, there's a text that reads:</w:t>
        <w:br/>
        <w:br/>
        <w:t>"THOUGHT EXERCISE .</w:t>
        <w:br/>
        <w:t>A ROOM WITH A WIND BREAKER.</w:t>
        <w:br/>
        <w:t>CONTROL THE SPRAY.</w:t>
        <w:br/>
        <w:t>YOU CAN KNOW THESE THINGS."</w:t>
        <w:br/>
        <w:br/>
        <w:t>Below this text is a diagram of what appears to be a wind tunnel with a series of control points, each represented by a red dot connected to lines indicating the flow or direction of air within the tunnel. The diagram includes the term "CONTROL" with an arrow pointing to one of the dots, suggesting the location where the control can be adjusted.</w:t>
        <w:br/>
        <w:br/>
        <w:t>The text and diagram suggest that this could be related to physics, specifically explaining how wind is controlled in a wind tunnel, possibly for educational or instructional purposes. The setting appears to be a classroom or lecture hall, with the blackboard serving as the teaching tool. However, there are no indications of an instructor present in the frame. The focus is solely on the content of the blackboard.</w:t>
        <w:br/>
        <w:br/>
        <w:t>In the center of the blackboard, a mathematical problem is presented. The text "thought exercise" is written in the top left corner. The problem involves two vectors, labeled A and B, and three arrows, labeled P, Q, and R. The vectors A and B are represented by red arrows, while the arrows P, Q, and R are represented by blue arrows.</w:t>
        <w:br/>
        <w:br/>
        <w:t>The problem states that the sum of the products of the arrows P and Q is equal to the product of the vectors A and B, which is mathematically represented as PQ = A*B. The arrows are labeled in a way that suggests they are connected in a specific manner: the arrow P is connected to the arrow Q, and the arrow Q is connected to the arrow R.</w:t>
        <w:br/>
        <w:br/>
        <w:t>The problem also includes the words "still controllable" and "you can't see these", suggesting that the problem might be a thought exercise or a challenging problem that requires some understanding of vectors and their properties. This suggests that the problem is related to linear algebra, a branch of mathematics that deals with vectors and linear transformations.</w:t>
        <w:br/>
        <w:br/>
        <w:t>In conclusion, the image captures a moment in a thought exercise where the user is asked to find the product of the vectors A and B given the product of the arrows P, Q, and R. The problem requires an understanding of vectors and their properties, which are central to linear algebra.</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 systems engineering and controllability, which is strongly related to the diagram on the blackboard showing a wind tunnel with control points. The caption mentions 'CONTROL THE SPRAY' and the diagram highlights the importance of controlling the flow of air in the tunnel, mirroring the concepts discussed in the comment.</w:t>
      </w:r>
    </w:p>
    <w:p>
      <w:r>
        <w:t>Source: https://www.youtube.com/watch?v=BYvTEfNAi38:A CONCEPTUAL APPROACH TO CONTROLLABILITY AND OBSERVABILITY| STATE SPACE, PART:</w:t>
      </w:r>
    </w:p>
    <w:p>
      <w:pPr>
        <w:pStyle w:val="Heading1"/>
      </w:pPr>
      <w:r>
        <w:t>Frame: frame_0088.jpg</w:t>
      </w:r>
    </w:p>
    <w:p>
      <w:r>
        <w:t>Caption: The image displays a blackboard with a combination of mathematical expressions, diagrams, and text related to probability theory and motion. On the left side of the board, there is a drawing that appears to represent a decision tree, indicating a sequence of choices or events that lead to different outcomes. The central part of the board shows various probabilities and conditional probabilities for these events, including mathematical equations and formulas such as "P(A)" likely standing for the probability of event A occurring, and related expressions like "P(B|A)" suggesting the conditional probability of event B given that event A has occurred.</w:t>
        <w:br/>
        <w:br/>
        <w:t>On the right side of the board, there is text that seems to be explaining these concepts. It mentions a sequence of events or actions and discusses how these probabilities might interact with each other in a sequence. The text includes phrases like "You can know these" and "This looks too complicated," indicating that the instructor may have paused to address a conceptual issue or clarify the complexity of the problem at hand.</w:t>
        <w:br/>
        <w:br/>
        <w:t>The graph on the board appears to represent motion, featuring a line with two points labeled P1 and P2, marked with arrows indicating the direction of motion. The equation "P1 = P2" indicates that the two points are on the same line, while other equations might be related to the motion of the system. The instructor seems to be in the process of teaching or explaining these concepts to an audience, using a combination of visual aids and written explanations to illustrate the relationships between probability theory and motion.</w:t>
      </w:r>
    </w:p>
    <w:p>
      <w:r>
        <w:t>No strongly correlated comments found for this frame.</w:t>
      </w:r>
    </w:p>
    <w:p>
      <w:pPr>
        <w:pStyle w:val="Heading1"/>
      </w:pPr>
      <w:r>
        <w:t>Frame: frame_0089.jpg</w:t>
      </w:r>
    </w:p>
    <w:p>
      <w:r>
        <w:t>Caption: The image shows a blackboard with handwritten mathematical equations and explanations. The left side of the board features an equation that represents a product rule, specifically "(a * b)". On the right side of the board, there are three sections, each exploring different aspects of control.</w:t>
        <w:br/>
        <w:br/>
        <w:t>The top-right section displays a series of statements or conditions related to a scenario involving exercise, control, and ability. These statements, written in green text, are: "Exercise = a", "Control = b", "Ability = c", and "Randomness = d". The equations below these statements show mathematical relationships between the variables. The first equation is "(a * b)", while the second equation reads "[Exercise + Randomness] * Control".</w:t>
        <w:br/>
        <w:br/>
        <w:t>Below this section, there's a statement that explicitly states: "Age does not affect it." In the bottom-right corner of the board, purple text reads: "If you don't get it make up some bullshit". The entire image is set against a dimly lit room with a dark background and white chalk marks.</w:t>
        <w:br/>
        <w:br/>
        <w:t>A watermark in the lower-left corner of the board, reading "AI AI AI", suggests that this could be an artificial intelligence-related image or teaching material.</w:t>
      </w:r>
    </w:p>
    <w:p>
      <w:r>
        <w:t>No strongly correlated comments found for this frame.</w:t>
      </w:r>
    </w:p>
    <w:p>
      <w:pPr>
        <w:pStyle w:val="Heading1"/>
      </w:pPr>
      <w:r>
        <w:t>Frame: frame_0090.jpg</w:t>
      </w:r>
    </w:p>
    <w:p>
      <w:r>
        <w:t>Caption: The image presents a dual setting that appears to be an educational context, with an instructor and a whiteboard containing mathematical and exercise content. On the left side of the image, there is an individual who seems to be teaching or presenting, possibly explaining a concept related to mathematics or statistics. They are holding a book, which might be relevant to the lesson.</w:t>
        <w:br/>
        <w:br/>
        <w:t>On the right side of the whiteboard, there is a flowchart or diagram with mathematical equations and symbols. The text on the board is too small to read clearly due to the resolution and angle of the photo, but it appears to include expressions like \( P(A) \), suggesting that the lesson might be about probability or conditional probabilities.</w:t>
        <w:br/>
        <w:br/>
        <w:t>The whiteboard itself has a dark background and contains several lines of text and mathematical symbols. The text mentions "random variables," "expected value," "probability distributions," "calculus," and other mathematical terms, possibly relating to statistical analysis or optimization problems.</w:t>
        <w:br/>
        <w:br/>
        <w:t>Notably, the diagram on the right side includes a sequence of operations that seem to relate to statistical analysis or optimization problems. In the context of this educational setting, it appears that the instructor is teaching a mathematics or statistics-related topic, possibly involving probability theory or calculus, and focusing on understanding and applying these concepts to solve problems or analyze data.</w:t>
        <w:br/>
        <w:br/>
        <w:t>In a separate section of the image, there is a thought exercise related to control theory. The key points of the thought exercise are highlighted in black text against a dark background, creating a stark contrast. The text reads "P x A = X", indicating the relationship between the inputs and outputs in a system. This is followed by "X = A + P", representing the control input. The subsequent texts "X = P" and "P = A + P" suggest that the control input is equal to the control output.</w:t>
        <w:br/>
        <w:br/>
        <w:t>Overall, this image presents a dual focus: an educational setting where mathematics or statistics are being taught, possibly involving probability theory or calculus, as well as a thought exercise related to control theory.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such as controllability, observability, control systems engineering, actuators, sensors, and control system design. The caption mentions a thought exercise related to control theory, which is also discussed in the comment. The correlation score of 80 is due to the fact that while the comment does not directly quote or reproduce the exact same text as the caption, it does cover similar topics and concepts.</w:t>
      </w:r>
    </w:p>
    <w:p>
      <w:r>
        <w:t>Source: https://www.youtube.com/watch?v=BYvTEfNAi38:A CONCEPTUAL APPROACH TO CONTROLLABILITY AND OBSERVABILITY| STATE SPACE, PART:</w:t>
      </w:r>
    </w:p>
    <w:p>
      <w:pPr>
        <w:pStyle w:val="Heading1"/>
      </w:pPr>
      <w:r>
        <w:t>Frame: frame_0091.jpg</w:t>
      </w:r>
    </w:p>
    <w:p>
      <w:r>
        <w:t>Caption: The image appears to show a blackboard with various elements written in different colors, suggesting an educational context such as a lecture, presentation, or class session. At the top of the board, there is a hand-drawn sketch that seems to represent a flowchart or diagram, possibly illustrating a concept or problem being discussed. The drawing includes circles and lines connecting them, which might be used to explain processes, relationships, or data flow.</w:t>
        <w:br/>
        <w:br/>
        <w:t>Below this, there are several items:</w:t>
        <w:br/>
        <w:br/>
        <w:t>1. A mathematical equation written in chalk, which includes variables 'x' and 'y,' an inequality sign, and what appears to be a piecewise function with different branches defined by conditions on 'x.' The equation is labeled "E = 0" and seems to be related to optimization or control theory.</w:t>
        <w:br/>
        <w:br/>
        <w:t>2. A set of symbols and letters that resemble Greek characters, which might be part of the mathematical expression above or could represent other concepts such as differential equations or calculus.</w:t>
        <w:br/>
        <w:br/>
        <w:t>3. A collection of text in different colors, which appears to contain mathematical expressions, possibly related to integration or derivatives due to the presence of "dx" and "dy," as well as a potential integral sign. The text includes an equation that seems to involve trigonometric functions, possibly relating to periodicity or vibrations.</w:t>
        <w:br/>
        <w:br/>
        <w:t>4. A note in red that reads "YOU KNOW THESE CONTROLS...," which might be referencing the controls of a system or the variables used in the mathematical expressions on the board.</w:t>
        <w:br/>
        <w:br/>
        <w:t>5. Below this, there is a line of text that says "EXERCISE," suggesting that this is part of an exercise for students to practice with.</w:t>
        <w:br/>
        <w:br/>
        <w:t>6. To the left of the equation, there is a small text box that contains more symbols and numbers, which could be related to optimization or control theory.</w:t>
        <w:br/>
        <w:br/>
        <w:t>7. At the bottom right corner, there is another piece of text in red which reads "SHOOT," which might be referencing shooting methods in physics or mathematics, possibly relating to trajectories or solving differential equations.</w:t>
        <w:br/>
        <w:br/>
        <w:t>The problem presented on the board appears to involve a thought exercise in physics, specifically involving a car and its steering system. The car is described as having a mass of 1000 kg, and the steering system is described as having a constant speed of 1000 m/s. The car is described as being at a speed of 100 m/s, and the steering system is described as having a constant velocity of 100 m/s. The problem asks the user to find the speed of the car after the car has been steered by a constant velocity of 100 m/s. The solution to this problem is 100 m/s.</w:t>
        <w:br/>
        <w:br/>
        <w:t>The image does not depict any people or devices; it focuses solely on the content being presented on the blackboard. The style of the image is consistent with a photograph taken from an angle slightly above the board, capturing the contents in detail.</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described in the caption, specifically control systems engineering, controllability, and observability. The caption describes a problem involving a car and its steering system, which is mentioned in the comment as an example of controlling a system. The comment also explores scenarios like controlling a flexible cantilevered beam, which is not explicitly mentioned in the caption but is related to the same technical concepts.</w:t>
      </w:r>
    </w:p>
    <w:p>
      <w:r>
        <w:t>Source: https://www.youtube.com/watch?v=BYvTEfNAi38:A CONCEPTUAL APPROACH TO CONTROLLABILITY AND OBSERVABILITY| STATE SPACE, PART:</w:t>
      </w:r>
    </w:p>
    <w:p>
      <w:pPr>
        <w:pStyle w:val="Heading1"/>
      </w:pPr>
      <w:r>
        <w:t>Frame: frame_0092.jpg</w:t>
      </w:r>
    </w:p>
    <w:p>
      <w:r>
        <w:t>Caption: The image you've provided shows a blackboard with various notes and mathematical expressions written on it. However, due to the quality of the image and its resolution, it's challenging to discern all details and write an accurate description. From what I can see, there are mathematical equations and possibly diagrams or graphs related to some kind of exercise or problem-solving session. There's also a mention of "exercise A" at the top right corner, suggesting that this blackboard is being used for educational purposes, perhaps in a classroom or lecture hall setting.</w:t>
        <w:br/>
        <w:br/>
        <w:t>The handwriting indicates that someone is actively working on solving a mathematical problem. The person writing appears to be an instructor or teacher, as suggested by the context of the exercise and their interaction with it. However, without clearer text or higher resolution, it's not possible to provide more specific details about the content being discussed or the nature of the exercise.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mentioned in the caption as key aspects of control systems engineering. The example scenarios provided in the comment (driving a car, controlling a flexible cantilevered beam) align with the description of the blackboard notes and mathematical expressions on the exercise or problem-solving session.</w:t>
      </w:r>
    </w:p>
    <w:p>
      <w:r>
        <w:t>Source: https://www.youtube.com/watch?v=BYvTEfNAi38:A CONCEPTUAL APPROACH TO CONTROLLABILITY AND OBSERVABILITY| STATE SPACE, PART:</w:t>
      </w:r>
    </w:p>
    <w:p>
      <w:pPr>
        <w:pStyle w:val="Heading1"/>
      </w:pPr>
      <w:r>
        <w:t>Frame: frame_0093.jpg</w:t>
      </w:r>
    </w:p>
    <w:p>
      <w:r>
        <w:t>Caption: The image shows a combination of mathematical content and a thought exercise related to "steering" in the context of a car. The chalkboard is divided into three main sections, labeled "A", "B", and "D". In the "A" section, there is a red line representing a car located at a point labeled "P", moving towards the "B" section. The "B" section features a red line labeled "X", slightly to the left of the car. The "P" section contains a red line labeled "Y", located to the right of the car, while the "D" section has a red line labeled "P", slightly to the right of the car.</w:t>
        <w:br/>
        <w:br/>
        <w:t>The chalkboard also includes mathematical equations, such as "X = Y" and "P = D", which describe the relationship between the car's position and the steering it is undergoing. The image contains geometric shapes like lines, circles, and triangles, used to represent the car, the steering, and the control of the car.</w:t>
        <w:br/>
        <w:br/>
        <w:t>Next to this thought exercise is a presentation slide with mathematical content related to an exercise in probability theory. The slide features a diagram of a process involving a sequence of coin tosses or random events labeled with Greek letters α, β, and γ, suggesting a progression of outcomes from "not possible" (α), through "not likely" (β), to "likely" (γ). A flowchart or process map is also provided, where each outcome leads to a new outcome with varying probabilities. There's an arrow labeled "p(γ)" which indicates the probability of reaching the "likely" state γ from the initial starting point (α).</w:t>
        <w:br/>
        <w:br/>
        <w:t>The slide includes mathematical expressions written in LaTeX, such as:</w:t>
        <w:br/>
        <w:br/>
        <w:t>\[ p(γ) = \frac{1}{2^n} \]</w:t>
        <w:br/>
        <w:br/>
        <w:t>This equation suggests that after n events (coin tosses), the probability of reaching the "likely" state γ is one divided by 2 raised to the power of n. A caption at the bottom reads "Write down your answer", implying that the viewer or instructor is prompted to fill in their calculation based on the given probabilities and outcome sequence.</w:t>
        <w:br/>
        <w:br/>
        <w:t>Overall, this image combines a thought exercise related to steering in a car with a presentation slide on probability theory, providing a unique representation of mathematical concepts.</w:t>
      </w:r>
    </w:p>
    <w:p>
      <w:r>
        <w:t>No strongly correlated comments found for this frame.</w:t>
      </w:r>
    </w:p>
    <w:p>
      <w:pPr>
        <w:pStyle w:val="Heading1"/>
      </w:pPr>
      <w:r>
        <w:t>Frame: frame_0094.jpg</w:t>
      </w:r>
    </w:p>
    <w:p>
      <w:r>
        <w:t>Caption: The image presents a complex thought exercise involving a car and steering wheels, depicted in the center of the image with its position described as "P = x, y, z", indicating its location in three-dimensional space. The car's lower half features its wheels, while the upper half shows two sets of arrows pointing in opposite directions, representing the direction of the steering wheels, with one set pointing to the right and the other pointing to the left, colored in black on a white background.</w:t>
        <w:br/>
        <w:br/>
        <w:t>At the top of the image, the text "thought exercise" is written in black, indicating that the image represents a visual representation of a thought exercise. The car is placed within a dashed square, surrounded by additional geometric shapes, including a rectangle labeled "rectangle" and two circles labeled "circle".</w:t>
        <w:br/>
        <w:br/>
        <w:t>On a nearby blackboard, there are white chalk markings featuring mathematical and logical expressions, including handwritten equations with variables such as \( x \), \( a \), and \( b \), with subscripts indicating iterative steps or matrices. The board also includes references to operations like addition, multiplication, and a dot product with the transpose of another matrix.</w:t>
        <w:br/>
        <w:br/>
        <w:t>The text on the board includes terms like "exercise" and "control", suggesting an educational setting where the instructor is likely explaining concepts related to control systems or optimization algorithms in a class or lecture environment. A handwritten equation at the top of the board appears to be part of an explanation related to the use of a car as an example, possibly in the context of optimization or decision-making processes.</w:t>
        <w:br/>
        <w:br/>
        <w:t>The bottom right corner of the board shows a handwritten note that seems to be part of the instructor's notes or annotations, containing text such as "lock at obstacle", which could relate to the concept of avoiding obstacles in a driving scenario, possibly within the context of autonomous vehicles or path planning.</w:t>
        <w:br/>
        <w:br/>
        <w:t>Overall, the image and the blackboard appear to be used as teaching aids, with the instructor explaining concepts related to control systems, optimization, and decision-making in a visual and mathematical format, likely within an academic setting such as a class or workshop focused on engineering, mathematics, or computer science. The thought exercise, featuring a car and steering wheels, suggests a potential challenge or obstacle in the context of autonomous vehicles or path planning, emphasizing the importance of controlling obstacles to achieve optimal outcomes.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such as controllability and observability in control systems engineering. The video example of driving a car and controlling a flexible cantilevered beam is also mentioned, which aligns with the thought exercise depicted in the image.</w:t>
      </w:r>
    </w:p>
    <w:p>
      <w:r>
        <w:t>Source: https://www.youtube.com/watch?v=BYvTEfNAi38:A CONCEPTUAL APPROACH TO CONTROLLABILITY AND OBSERVABILITY| STATE SPACE, PART:</w:t>
      </w:r>
    </w:p>
    <w:p>
      <w:pPr>
        <w:pStyle w:val="Heading1"/>
      </w:pPr>
      <w:r>
        <w:t>Frame: frame_0095.jpg</w:t>
      </w:r>
    </w:p>
    <w:p>
      <w:r>
        <w:t>Caption: The image shows a classroom setting where an instructor appears to be teaching a mathematical concept related to physics or mathematics. On the left side of the screen, there is a blackboard with white text and diagrams featuring a car-like object labeled "N" in a red box, suggesting it represents a force vector as part of Newton's second law of motion (F1 = ma). The diagram includes a rectangle labeled "box," with two arrows labeled as forces, "F1" and "F2." There's also a circle labeled "wheel."</w:t>
        <w:br/>
        <w:br/>
        <w:t>The instructor is pointing towards these elements of the diagram with their right hand. They are standing on the right side of the image, facing away from the camera, so it is not possible to see their face or identify them by name.</w:t>
        <w:br/>
        <w:br/>
        <w:t>The text on the whiteboard includes mathematical equations and symbols related to calculating net forces or vectors in the context of mechanics. On the right side of the image, there are two columns labeled "A" and "B," each with a set of mathematical equations or problems in another language, suggesting physics calculations involving forces and their effects on objects within a system.</w:t>
        <w:br/>
        <w:br/>
        <w:t>The main focus of the blackboard is a red car, which is in motion, traveling from the left side of the image towards the right. The car is depicted as a red dot on the blackboard, symbolizing its motion. The car is in the process of being steered, indicated by a red arrow pointing to the right, contrasting with the black background of the board.</w:t>
        <w:br/>
        <w:br/>
        <w:t>The equations scattered across the board represent the forces acting on the car, written in various colors including blue, green, and yellow. One equation in blue represents the force of friction, which is acting against the motion of the car. Another equation in green represents the force of gravity, which is pulling the car towards the center of the board. A yellow equation represents the force of steering, which is pushing the car in the direction of the arrow.</w:t>
        <w:br/>
        <w:br/>
        <w:t>The board also contains a yellow line, labeled "steering," indicating the direction of the force applied to the car. The instructor is likely guiding students through a problem-solving exercise, explaining the concepts of force vectors, net forces, and how these can be calculated using Newton's second law.</w:t>
      </w:r>
    </w:p>
    <w:p>
      <w:r>
        <w:t>No strongly correlated comments found for this frame.</w:t>
      </w:r>
    </w:p>
    <w:p>
      <w:pPr>
        <w:pStyle w:val="Heading1"/>
      </w:pPr>
      <w:r>
        <w:t>Frame: frame_0096.jpg</w:t>
      </w:r>
    </w:p>
    <w:p>
      <w:r>
        <w:t>Caption: The image appears to be a combination of a computer monitor screenshot and a blackboard representation, presenting a thought exercise in physics, specifically in the field of mechanics. The screen displays mathematical or educational content, featuring a handwritten equation with variables such as x, y, and z, suggesting a problem related to physics, vectors, or coordinate systems. To the right of this equation, there is another set of equations or a diagram that includes a car, a person, an arrow labeled 'E,' and other symbols and letters including 'M,' 'R,' and 'D.'</w:t>
        <w:br/>
        <w:br/>
        <w:t>The instructor's notes in purple text include annotations such as "thought exercise," followed by a mathematical expression involving these variables, and then another statement "but is still control of the car, that is if it is not out of the window yet." This indicates that the discussion or exercise is focused on analyzing movement within a controlled environment.</w:t>
        <w:br/>
        <w:br/>
        <w:t>The blackboard portion of the image is divided into three sections. On the left, there's a diagram depicting a car in motion, with its wheels and steering wheel clearly visible. The car is in motion, indicated by the red arrow pointing to the right. In the middle section, a "control wheel" is introduced, described as a "steering wheel". This wheel, which is black and has a red arrow pointing to the right, is placed on the steering column, indicating its role in controlling the car's direction.</w:t>
        <w:br/>
        <w:br/>
        <w:t>The right section of the blackboard focuses on the concept of "steering", also described as a "steering wheel" with the red arrow pointing to the right. The text "Thought exercise" is written in the top left corner of the blackboard, indicating that this is a thought exercise or a theoretical concept. The text "Lack of obedience made it so you can't control" is written in the top right corner, suggesting a relationship between the car's motion and the control wheel.</w:t>
        <w:br/>
        <w:br/>
        <w:t>Overall, the image provides a comprehensive representation of a thought exercise in physics, specifically in the area of mechanics and control. The combination of computer monitor screenshot and blackboard visual aids serves to explain these complex concepts.</w:t>
      </w:r>
    </w:p>
    <w:p>
      <w:r>
        <w:t>No strongly correlated comments found for this frame.</w:t>
      </w:r>
    </w:p>
    <w:p>
      <w:pPr>
        <w:pStyle w:val="Heading1"/>
      </w:pPr>
      <w:r>
        <w:t>Frame: frame_0097.jpg</w:t>
      </w:r>
    </w:p>
    <w:p>
      <w:r>
        <w:t>Caption: The image appears to be a screenshot of an educational presentation or material displayed on a computer screen. The content is related to physics, specifically mechanics and forces. The presentation features two main diagrams:</w:t>
        <w:br/>
        <w:br/>
        <w:t>On the left side of the screen, there's a schematic diagram showing a mechanical system with a simple machine or lever at its core. A cartoonish element is included: an ice cream cone on top of a small platform, suggesting that the lever might be connected to this platform. Above the diagram, mathematical equations and text explain various aspects related to forces and motion in such systems. The text includes "F_{right} = Σ F," indicating that the sum of all applied forces is equal to the right force (likely the force exerted by the system to overcome friction or other opposing forces).</w:t>
        <w:br/>
        <w:br/>
        <w:t>On the right side, there's another diagram with labels such as "A," "B," and "C," which appears to be a flowchart or diagrammatic representation of an experimental setup. The diagram shows two spheres, one labeled as "A" and another labeled as "B." Sphere A is attached to the lever in the left diagram, suggesting that it might be used to test the forces acting on the system when the lever is moved.</w:t>
        <w:br/>
        <w:br/>
        <w:t>At the bottom of the screen, there's a text box with additional explanatory text. The text includes "can affect the states with impacts," implying a discussion of how different factors can influence the results of an experiment or simulation related to the mechanical system depicted.</w:t>
        <w:br/>
        <w:br/>
        <w:t>To the side of this educational content is another image featuring a thought exercise involving a car and steering pedals. The car, represented by a red circle, is positioned at the center of the image, with the steering pedals shown as black rectangles at the top and bottom. The car is moving towards the right side of the image, indicating forward motion.</w:t>
        <w:br/>
        <w:br/>
        <w:t>The thought exercise takes place in an indoor environment, characterized by a white background, a black door, and a window. The text accompanying this scenario is clear, simple, and straightforward, making it accessible to anyone.</w:t>
        <w:br/>
        <w:br/>
        <w:t>Overall, the style of both images suggests they were created using digital tools, with some hand-drawn elements indicating customized content for teaching purposes rather than pre-existing educational materials.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explicitly mentioned in the caption as part of the physics and mechanics content. The video is shown to provide examples of these concepts through scenarios like driving a car and controlling a flexible cantilevered beam, aligning with the diagrammatic representations and explanatory text presented in the caption.</w:t>
      </w:r>
    </w:p>
    <w:p>
      <w:r>
        <w:t>Source: https://www.youtube.com/watch?v=BYvTEfNAi38:A CONCEPTUAL APPROACH TO CONTROLLABILITY AND OBSERVABILITY| STATE SPACE, PART:</w:t>
      </w:r>
    </w:p>
    <w:p>
      <w:pPr>
        <w:pStyle w:val="Heading1"/>
      </w:pPr>
      <w:r>
        <w:t>Frame: frame_0098.jpg</w:t>
      </w:r>
    </w:p>
    <w:p>
      <w:r>
        <w:t>Caption: The image shows a blackboard with a thought experiment on the concept of "lack of observable control" in physics or mathematics. The main part of the drawing illustrates two scenarios, each involving objects labeled 'A', 'B', and 'C' in red, connected to small red circles by arrows pointing downward, indicating observation or measurement. Above each object is a question mark, suggesting points of observation or measurement.</w:t>
        <w:br/>
        <w:br/>
        <w:t>The lower part of the drawing shows an additional scenario labeled as 'C', featuring a car (also labeled as 'C') positioned near the objects from the upper scenarios. The scenario depicts the car either passing by ('B') or stopping/sitting next to the objects ('C').</w:t>
        <w:br/>
        <w:br/>
        <w:t>Below each scenario, three expressions in green, red, and blue text are presented, likely representing mathematical equations or expressions related to the thought experiment. These expressions utilize Greek letters (alpha, beta, gamma) possibly symbolizing constants, variables, or parameters relevant to the experiment. The symbol resembling the letter 'R' might indicate the state of the objects.</w:t>
        <w:br/>
        <w:br/>
        <w:t>The handwritten note in purple on the left side of the board provides the problem statement or instructions for the thought experiment: "Thought Experiment: Can I affect the state of objects without interacting with them?"</w:t>
        <w:br/>
        <w:br/>
        <w:t>The overall style of the image is educational and typical of a classroom setting where students are encouraged to engage in thought experiments to develop critical thinking skills. The drawing seems to be set up as part of a physics or mathematics class, given the nature of the equations and the concept of observation and interaction with physical systems.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'lack of observable control' mentioned in the caption, specifically mentioning controllability and observability as key aspects. The example of driving a car and the scenarios involving sensors and actuators also match the drawing's illustration of objects labeled A, B, and C with arrows pointing downward.</w:t>
      </w:r>
    </w:p>
    <w:p>
      <w:r>
        <w:t>Source: https://www.youtube.com/watch?v=BYvTEfNAi38:A CONCEPTUAL APPROACH TO CONTROLLABILITY AND OBSERVABILITY| STATE SPACE, PART:</w:t>
      </w:r>
    </w:p>
    <w:p>
      <w:pPr>
        <w:pStyle w:val="Heading1"/>
      </w:pPr>
      <w:r>
        <w:t>Frame: frame_0099.jpg</w:t>
      </w:r>
    </w:p>
    <w:p>
      <w:r>
        <w:t>Caption: The image displays a handwritten diagram and accompanying text that appears to relate to an educational context, possibly in the field of engineering or physics. It's set against a dark background which makes the colors of the writing stand out.</w:t>
        <w:br/>
        <w:br/>
        <w:t>On the left side of the image, there is a small diagram labeled "EXERCISE." This exercise seems to be related to the concept of gravity and acceleration, as it features two vertical lines representing axes and includes symbols for both forces. There are also mathematical notations like "Fg" which likely stands for gravitational force, an equal sign indicating the relationship between mass, force, and gravitational constant "G," and a fraction that might be an equation related to gravity.</w:t>
        <w:br/>
        <w:br/>
        <w:t>To the right of this exercise, there is a handwritten note in color explaining the concept of gravity and how it affects objects on Earth. The text includes the word "force" and mentions that gravity is an attractive force. There is also a statement about how if you don't put out a car, it will eventually come back to you, which seems to be a metaphorical expression for the concept of return or reversion in physics.</w:t>
        <w:br/>
        <w:br/>
        <w:t>The text also includes other mathematical expressions such as "F = ma" (which stands for Newton's second law, equating force with mass and acceleration), "m = g/a^2" (relating mass to gravitational constant G, acceleration a, and the acceleration due to gravity g), and "F = kx" which is Hooke's law of elasticity. The note is signed by an individual named "John," and there are additional notes and corrections in different colors. The text indicates that John has made mistakes and that he is still trying to figure out how things work, as it says "I am not very smart."</w:t>
        <w:br/>
        <w:br/>
        <w:t>On the opposite side of the image, a thought exercise on the concept of control in a car is presented. A red and blue object, representing the car's body and steering wheel respectively, is depicted moving towards the right side of the image against a black background. The equation x=a*t+1/2*a^2*t^2 is written in white text on the left side of the image, indicating the relationship between acceleration (a), time (t), and displacement (x).</w:t>
        <w:br/>
        <w:br/>
        <w:t>The accompanying text reads "Lack of obedience made me unable to control the car," suggesting a situation where the car's lack of obedience (likely due to the presence of the steering wheel) prevented it from being controlled. The overall style of the image is informal, seeming like a snapshot taken from a video call or shared document with no visible instructor or student.</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 and observability in a system, which is strongly related to the technical steps and objects described in the caption. The caption mentions 'control' and 'steering wheel' which are specifically mentioned in the comment as examples of actuator and sensor placement affecting the ability to control or observe a system. Additionally, the concept of gravity and acceleration discussed in the caption is not directly mentioned in the comment, but the idea of controllability and observability is applied to different systems, including the car example, which is related to the gravitational force concept.</w:t>
      </w:r>
    </w:p>
    <w:p>
      <w:r>
        <w:t>Source: https://www.youtube.com/watch?v=BYvTEfNAi38:A CONCEPTUAL APPROACH TO CONTROLLABILITY AND OBSERVABILITY| STATE SPACE, PART:</w:t>
      </w:r>
    </w:p>
    <w:p>
      <w:pPr>
        <w:pStyle w:val="Heading1"/>
      </w:pPr>
      <w:r>
        <w:t>Frame: frame_0100.jpg</w:t>
      </w:r>
    </w:p>
    <w:p>
      <w:r>
        <w:t>Caption: The image depicts a slide with handwritten notes and diagrams that combines math equations, flowcharts, and illustrations to present a thought exercise. On the left side of the slide, there is a drawing of a person in mid-motion, suggesting an activity that involves running or jumping, possibly used for creativity or problem-solving skills. Above this figure, text reads "THOUGHT EXERCISE", indicating that this activity might be used to stimulate these skills.</w:t>
        <w:br/>
        <w:br/>
        <w:t>The center of the slide features a flowchart with four steps labeled from "a" to "d". The first step ("a") starts with the phrase "IMAGINE", followed by "CANNOT AFFECT THE STATE OF THINGS OR BE CONTROLLED BY OBSERVERS", suggesting that this activity involves imagining scenarios where a person or object cannot affect the state of things or be controlled by observers.</w:t>
        <w:br/>
        <w:br/>
        <w:t>The second step ("b") reads "REPLACE WITH PODS", which seems to prompt the viewer to replace the imagined objects with pods, perhaps implying that the exercise is related to technology or engineering. The third step ("c") states "DO NOT DO ANYTHING CONTROLLIBLE OR EASILY OBSERVABLE IN REALITY", indicating a constraint on how the person or objects in the imagined scenario can interact with each other.</w:t>
        <w:br/>
        <w:br/>
        <w:t>The fourth and final step ("d") specifies that the car in the imagined state is free to move without restriction, emphasizing the idea of freedom within the constraints set by the previous steps. The flowchart appears to be part of an educational presentation or lecture, likely related to problem-solving strategies, design thinking exercises, or a similar methodology in a technical or creative field.</w:t>
        <w:br/>
        <w:br/>
        <w:t>In addition to the flowchart, the slide features colorful handwriting and diagrams, with various colored pens used. A small logo or symbol is present at the top left corner of the slide, but it's not clearly identifiable from this image.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and scenarios (driving a car, controlling a flexible cantilevered beam) described in the caption, including the flowchart steps. The connection is strong because the comment explains and relates to the same technical ideas presented in the caption.</w:t>
      </w:r>
    </w:p>
    <w:p>
      <w:r>
        <w:t>Source: https://www.youtube.com/watch?v=BYvTEfNAi38:A CONCEPTUAL APPROACH TO CONTROLLABILITY AND OBSERVABILITY| STATE SPACE, PART:</w:t>
      </w:r>
    </w:p>
    <w:p>
      <w:pPr>
        <w:pStyle w:val="Heading1"/>
      </w:pPr>
      <w:r>
        <w:t>Frame: frame_0101.jpg</w:t>
      </w:r>
    </w:p>
    <w:p>
      <w:r>
        <w:t>Caption: The image displays a thought-provoking exercise on the concept of loss of controllability, presented in a chalkboard format. The black and white equations and diagrams provide a stark and focused presentation of the topic. Additionally, the text in white on the chalkboard offers further explanation and context for the thought exercise. In the center of the image, a red car is shown as an example to illustrate this concept, possibly representing a real-world scenario or application related to the teaching content. The car appears to be positioned as if it's about to move along a track or path depicted on the slide, which might symbolize the Bernoulli process and equation labeled "A" on the left side of the image.</w:t>
        <w:br/>
        <w:br/>
        <w:t>On the left side, the teacher holds up a slide with written content discussing concepts such as "exercise," "randomness," and "probability." The slide includes a diagram illustrating the Bernoulli process, along with an equation that suggests a mathematical or statistical context. Notes and annotations on the right side indicate that the teacher is likely explaining the concept of randomness in relation to the Bernoulli process, including text such as "cannot affect the state with props," "still control the car's trajectory," and "but is still controllable."</w:t>
        <w:br/>
        <w:br/>
        <w:t>The overall setting suggests an interactive teaching environment where visual aids, diagrams, real-life objects, and thought exercises are used to illustrate complex concepts for educational purposes.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w:t>
        <w:br/>
        <w:t>"correlated": true,</w:t>
        <w:br/>
        <w:t>"score": 80,</w:t>
        <w:br/>
        <w:t>"reason": The comment directly discusses the same technical steps, objects, settings, or goals described in the caption. It explains the concepts of controllability and observability, which are illustrated through the thought-provoking exercise on the chalkboard. The caption mentions a red car as an example to illustrate loss of controllability, which is referenc</w:t>
      </w:r>
    </w:p>
    <w:p>
      <w:r>
        <w:t>Source: https://www.youtube.com/watch?v=BYvTEfNAi38:A CONCEPTUAL APPROACH TO CONTROLLABILITY AND OBSERVABILITY| STATE SPACE, PART:</w:t>
      </w:r>
    </w:p>
    <w:p>
      <w:pPr>
        <w:pStyle w:val="Heading1"/>
      </w:pPr>
      <w:r>
        <w:t>Frame: frame_0102.jpg</w:t>
      </w:r>
    </w:p>
    <w:p>
      <w:r>
        <w:t>Caption: The image shows a whiteboard with various colorful notes and drawings related to a teaching session. On the left side of the board, there is a diagram with mathematical expressions. One equation reads "a/b = c," which represents a simple division operation. Below that, there are two equations: 1) "x + y = z" indicating an addition operation where three variables, x, y, and z, are summed together to get the resultant value, z; and 2) "a/b + c/d = e" showing a complex division operation involving two ratios being added together. The resultant is then multiplied by another ratio.</w:t>
        <w:br/>
        <w:br/>
        <w:t>In the center of the whiteboard, there's an image of a red car with text that reads, "Thought exercise." This suggests that the topic of the teaching session involves some form of mental exercise or activity related to the car image.</w:t>
        <w:br/>
        <w:br/>
        <w:t>On the right side of the board, there is additional text that says, "can affect the state of the car," which might be explaining how changes in car parameters can influence its operation or performance.</w:t>
        <w:br/>
        <w:br/>
        <w:t>The whiteboard also includes notes with mathematical symbols and equations, including fractional notation, which are likely part of a lesson or exercise related to mathematics or physics. The presence of text that discusses "state of the car" implies a connection between the car image on the left and the mathematical expressions on the right, possibly indicating a problem-solving or analysis activity.</w:t>
        <w:br/>
        <w:br/>
        <w:t>The overall setting suggests an educational environment where a teacher is presenting mathematical concepts in the context of a physical object (the red car). The instructor appears to be writing or explaining these topics on the board as part of a lecture or lesson plan.</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The mention of controllability, observability, and control system design aligns with the equations and diagrams shown on the whiteboard, particularly the discussion of the red car as an example of driving a system. The connection between the mathematical expressions, the car image, and the text notes on the board is strong.</w:t>
      </w:r>
    </w:p>
    <w:p>
      <w:r>
        <w:t>Source: https://www.youtube.com/watch?v=BYvTEfNAi38:A CONCEPTUAL APPROACH TO CONTROLLABILITY AND OBSERVABILITY| STATE SPACE, PART:</w:t>
      </w:r>
    </w:p>
    <w:p>
      <w:pPr>
        <w:pStyle w:val="Heading1"/>
      </w:pPr>
      <w:r>
        <w:t>Frame: frame_0103.jpg</w:t>
      </w:r>
    </w:p>
    <w:p>
      <w:r>
        <w:t>Caption: "Innovative Problem-Solving: "Carefully integrate these two captions into a single highly detailed caption. Your integrated caption must: Carefully integrate these two captions into a single highly detailed caption. Your integrated caption must: Integrate these two captions to create a comprehensive and precise description of the process.</w:t>
      </w:r>
    </w:p>
    <w:p>
      <w:r>
        <w:t>No strongly correlated comments found for this frame.</w:t>
      </w:r>
    </w:p>
    <w:p>
      <w:pPr>
        <w:pStyle w:val="Heading1"/>
      </w:pPr>
      <w:r>
        <w:t>Frame: frame_0104.jpg</w:t>
      </w:r>
    </w:p>
    <w:p>
      <w:r>
        <w:t>Caption: The image presents a thought-provoking slide that combines visual and textual elements, typical of an educational setting where complex concepts are explained. The presentation appears to be related to machine learning and artificial intelligence (AI) concepts, with the left side featuring a black-and-white flowchart illustrating steps leading to a decision point labeled "Is it too far?" This equation, which includes terms like 'r' and 'theta', suggests a calculation related to position or orientation in a coordinate system.</w:t>
        <w:br/>
        <w:br/>
        <w:t>On the right side of the slide, a colorful illustration surrounds a red car that is seemingly the subject of an algorithmic process or learning model. The text surrounding the car mentions "thought exercise" and various expressions indicating mathematical variables related to the car's position (r_0 = x), orientation (theta = y), velocity (v = z), confidence scores, and possibly weight coefficients for a neural network. These expressions suggest inputs or parameters for a machine learning model used in autonomous driving or similar applications.</w:t>
        <w:br/>
        <w:br/>
        <w:t>The text at the bottom of the slide poses an intriguing question: "but is it still control? observeability and reliability work together," hinting at ethical and safety considerations in AI. The instructor appears to be writing or pointing at the diagrams and text on the screen, focusing on certain parts of the presentation.</w:t>
        <w:br/>
        <w:br/>
        <w:t>This thought-provoking exercise invites users to consider the relationship between a car's movement and its control systems. A blackboard with a white background provides the backdrop for this problem-solving activity, which challenges users to find a way to make the car move in a different direction without changing the steering wheel or pedals. The solution requires an understanding of how the car's movement is controlled and how the steering wheel and pedals are connected, ultimately testing users' creative thinking and problem-solving skills.</w:t>
      </w:r>
    </w:p>
    <w:p>
      <w:r>
        <w:t>No strongly correlated comments found for this frame.</w:t>
      </w:r>
    </w:p>
    <w:p>
      <w:pPr>
        <w:pStyle w:val="Heading1"/>
      </w:pPr>
      <w:r>
        <w:t>Frame: frame_0105.jpg</w:t>
      </w:r>
    </w:p>
    <w:p>
      <w:r>
        <w:t>Caption: The image shows a presentation slide with a diagram that represents a neural network training process. The diagram consists of various components, including a circular arrow labeled "Exercise," suggesting a feedback loop where data is processed through the network and then reused for training. There are also blocks labeled "A" and "B," which could represent activation functions or layers within the neural network, as well as a block labeled "Y" representing the output of the network.</w:t>
        <w:br/>
        <w:br/>
        <w:t>The diagram also features two equations: one above "Y" that reads "Y = f(A)" and another below it that says "b = c * error," where "c" is a scalar value and "error" likely refers to the difference between the actual output ("Y") and the target output. This equation relates to gradient descent, suggesting an educational setting where someone is teaching others about the process of training a neural network using a specific algorithm or optimization method.</w:t>
        <w:br/>
        <w:br/>
        <w:t>In addition to the diagram, there is text at the bottom of the slide that appears to be a Python code snippet or mathematical equations related to neural network training. The context of this image suggests an educational setting, possibly during a lecture or presentation where someone is teaching others about the process of training a neural network using a specific algorithm or optimization method.</w:t>
        <w:br/>
        <w:br/>
        <w:t>Meanwhile, the mind map in the background seems to be discussing the relationship between "thought", "exercise", "control", "car", "steering", and "obstacles". The main focus of the mind map is the word "thought" at the top left corner, which branches out into related ideas such as "exercise" and "control". The right side of the mind map features symbols representing "car" and "steering", both connected to the idea of "control". Finally, the bottom of the mind map shows a symbol for "obstacles" also linked to "control".</w:t>
        <w:br/>
        <w:br/>
        <w:t>Without additional context or text, it's difficult to determine the exact meaning or purpose of this mind map. However, its presence alongside the neural network diagram suggests a connection between the two, potentially illustrating how thought and control can influence the training process of a neural network.</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such as neural network training process, controllability, observability, actuators, sensors, and control systems engineering. The mention of 'exercise' and 'control' also matches the mind map in the background, illustrating a connection between thought, exercise, and control.</w:t>
      </w:r>
    </w:p>
    <w:p>
      <w:r>
        <w:t>Source: https://www.youtube.com/watch?v=BYvTEfNAi38:A CONCEPTUAL APPROACH TO CONTROLLABILITY AND OBSERVABILITY| STATE SPACE, PART:</w:t>
      </w:r>
    </w:p>
    <w:p>
      <w:pPr>
        <w:pStyle w:val="Heading1"/>
      </w:pPr>
      <w:r>
        <w:t>Frame: frame_0106.jpg</w:t>
      </w:r>
    </w:p>
    <w:p>
      <w:r>
        <w:t>Caption: The image presents a thought-provoking exercise that integrates probability, statistics, and physics. On the left side of the image, there is a flowchart with various nodes labeled with words like "EXERCISE," "THINK ABOUT IT," "RIDE ON THE CAR," and "WATCH OUT FOR THE DOG." The arrows connecting these words suggest a sequence or path that an individual might follow in completing the exercise.</w:t>
        <w:br/>
        <w:br/>
        <w:t>At the bottom of the flowchart, there is a section titled "EXERCISE" with two diagrams. The upper diagram shows a car on a road with a series of numbers and a plus sign between them: 10 + 8 = 18, indicating that the exercise may involve arithmetic operations. The lower diagram illustrates a red toy car with a plus symbol above it, followed by an equal sign, which is commonly used in mathematical expressions to represent addition.</w:t>
        <w:br/>
        <w:br/>
        <w:t>Above these diagrams, there is a text box containing what appears to be a mathematical expression: "RIDE ON THE CAR 8 10 + = 18." This suggests that the exercise involves calculating the sum of some numbers and possibly multiplying them by another number (the value inside the car symbol).</w:t>
        <w:br/>
        <w:br/>
        <w:t>In addition to the flowchart and diagrams, there is also a section on physics, presented in a visually appealing format. The blackboard is divided into four distinct sections, each representing a different aspect of the thought exercise.</w:t>
        <w:br/>
        <w:br/>
        <w:t>The top left section introduces the concept of velocity, represented by the symbol 'v'. This section is further broken down into two sub-sections, one for the initial velocity 'v0' and the other for the final velocity 'v.' The relationship between these two variables is represented by the equation 'v = v0 + at,' where 'a' represents acceleration and 't' represents time.</w:t>
        <w:br/>
        <w:br/>
        <w:t>The top right section introduces the concept of acceleration, represented by the symbol 'a.' This section is further broken down into two sub-sections, one for the initial acceleration 'a0' and the other for the final acceleration 'a.' The relationship between these two variables is represented by the equation 'a = at,' where 't' represents time.</w:t>
        <w:br/>
        <w:br/>
        <w:t>The bottom left section introduces the concept of control, represented by the symbol 'C.' This section is further broken down into two sub-sections, one for the initial control 'C0' and the other for the final control 'C.' The relationship between these two variables is represented by the equation 'C = C0 + at,' where 'a' represents acceleration and 't' represents time.</w:t>
        <w:br/>
        <w:br/>
        <w:t>The bottom right section introduces the concept of obsolescence, represented by the symbol 'O.' This section is further broken down into two sub-sections, one for the initial obsolescence 'O0' and the other for the final obsolescence 'O.' The relationship between these two variables is represented by the equation 'O = O0 + at,' where 'a' represents acceleration and 't' represents time.</w:t>
        <w:br/>
        <w:br/>
        <w:t>Finally, the bottom section introduces the concept of controllable and non-controllable behavior, represented by the symbols 'C' and 'N,' respectively. This section is further broken down into two sub-sections, one for the initial controllable behavior 'C0' and the other for the final controllable behavior 'C.' The relationship between these two variables is represented by the equation 'C = C0 + at,' where 'a' represents acceleration and 't' represents time.</w:t>
        <w:br/>
        <w:br/>
        <w:t>The entire exercise is presented in a visually appealing format, with each section clearly labeled and the equations and relationships clearly written. This format allows for easy comprehension and understanding of the complex concepts of probability, statistics, and physics.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closely related to the technical steps, objects, settings, and goals described in the frame caption. The video's examples, such as controlling a car or a flexible cantilevered beam, illustrate these concepts, matching the flowchart and diagrams presented in the frame caption.</w:t>
      </w:r>
    </w:p>
    <w:p>
      <w:r>
        <w:t>Source: https://www.youtube.com/watch?v=BYvTEfNAi38:A CONCEPTUAL APPROACH TO CONTROLLABILITY AND OBSERVABILITY| STATE SPACE, PART:</w:t>
      </w:r>
    </w:p>
    <w:p>
      <w:pPr>
        <w:pStyle w:val="Heading1"/>
      </w:pPr>
      <w:r>
        <w:t>Frame: frame_0107.jpg</w:t>
      </w:r>
    </w:p>
    <w:p>
      <w:r>
        <w:t>Caption: The image shows a classroom setting where an instructor appears to be teaching a lesson related to physics or mathematics. The focus of the image is on the chalkboard and the activities taking place at the front of the room.</w:t>
        <w:br/>
        <w:br/>
        <w:t>The instructor is standing in front of the blackboard, which contains various pieces of information:</w:t>
        <w:br/>
        <w:br/>
        <w:t>1. There is a diagram depicting a simple machine named "Lever," with an illustration of a weight balanced on a lever, indicating an explanation of mechanical advantage and leverage.</w:t>
        <w:br/>
        <w:t>2. There is text that seems to relate to the diagram, although it's not entirely clear due to the resolution and angle of the photo. However, the visible words include "exercise," "mechanical advantage," and possibly some mathematical calculations or equations, which might be related to force vectors and leverage principles in physics or engineering.</w:t>
        <w:br/>
        <w:t>3. A series of math problems are being solved on the board by the instructor, demonstrating the application of mechanical advantage concepts. The problems involve changes in angles of objects, likely representing how leverages change the effort and distance applied in a system.</w:t>
        <w:br/>
        <w:t>4. There is a model or representation of an object with wheels, which might be related to the discussion about leverage and wheels. It's not clear whether this is a part of the current teaching example or a previous one.</w:t>
        <w:br/>
        <w:t>5. The instructor is holding what appears to be a small toy car, possibly using it to illustrate a point related to the diagram or a different teaching example.</w:t>
        <w:br/>
        <w:br/>
        <w:t>The chalkboard also includes colorful text annotations that include mathematical equations and explanations of concepts such as "mechanical advantage" and "change in angle." These texts seem to be part of the ongoing explanation or exercise, likely involving hands-on learning in a science or engineering classroom.</w:t>
      </w:r>
    </w:p>
    <w:p>
      <w:r>
        <w:t>No strongly correlated comments found for this frame.</w:t>
      </w:r>
    </w:p>
    <w:p>
      <w:pPr>
        <w:pStyle w:val="Heading1"/>
      </w:pPr>
      <w:r>
        <w:t>Frame: frame_0108.jpg</w:t>
      </w:r>
    </w:p>
    <w:p>
      <w:r>
        <w:t>Caption: The image shows a blackboard with written mathematical and physics problems related to probability and forces. The top left corner features the phrase "thought experiment". The board is divided into two main sections, with the left section containing a diagram of a car on a road, indicated by arrows showing its direction of motion. In contrast, the right section is filled with text that discusses the concept of "obsolescence" and "control and automation". The text suggests that obsolescence and control are closely related, and that automation can be a means to control obsolescence.</w:t>
        <w:br/>
        <w:br/>
        <w:t>The main focus of the image is on presenting problems of probability and force applied to an unstable system. One excerpt reads: "Thought experiment...". This description involves an apparatus with a car at rest, wheels locked, and two springs connected to a common pivot point. The task is finding the probability that the car will change its state (from being at rest) as a result of the system's instability.</w:t>
        <w:br/>
        <w:br/>
        <w:t>Another visible text excerpt says: "If one critical stick is unstable or uncontrollable...". This suggests that if there is one critical stick in the apparatus that is not stable or controllable, the whole system would become unstable or uncontrollable.</w:t>
        <w:br/>
        <w:br/>
        <w:t>The image features red and blue objects labeled 'S' (possibly for spring) and 'C' (possibly for car), respectively. These could be simplified representations of a cartoon car. Mathematical symbols such as '∑', suggesting summation, and the use of Greek letters like alpha (α) and beta (β) are also present. The drawing style is somewhat schematic and educational, with text and diagrams designed to aid in understanding or solving the problems.</w:t>
        <w:br/>
        <w:br/>
        <w:t>The image does not provide information on the instructor's actions or any context beyond what can be seen in the blackboard content. The focus remains on presenting a problem of probability and force applied to an unstable system.</w:t>
      </w:r>
    </w:p>
    <w:p>
      <w:r>
        <w:t>No strongly correlated comments found for this frame.</w:t>
      </w:r>
    </w:p>
    <w:p>
      <w:pPr>
        <w:pStyle w:val="Heading1"/>
      </w:pPr>
      <w:r>
        <w:t>Frame: frame_0109.jpg</w:t>
      </w:r>
    </w:p>
    <w:p>
      <w:r>
        <w:t>Caption: The image shows a blackboard filled with equations and formulas, with the most prominent equation reading "B = X * Y * Z", suggesting a mathematical relationship between the variables B, X, Y, and Z. On the left side of the board, there's an illustration of a car that appears to have been modified for exercise, possibly in an educational context. Next to the car, there are handwritten notes and mathematical equations related to probability theory, such as "P(exercise) = 1/3" and "Q(exercise) = 1/2". There's also a piecewise function labeled with Greek letters alpha and beta, which could be part of a larger equation or mathematical expression.</w:t>
        <w:br/>
        <w:br/>
        <w:t>The right side of the blackboard contains text that provides a problem-solving scenario: "Thought exercise - Probability of a car changing its tires in 10 seconds or less, with a critical failure occurring." This suggests an exercise in risk assessment or probability for a hypothetical situation. A colorful handwritten note listing items such as "Rubber," "Wheels," and "Tires" is also present, which are likely components of the car in question.</w:t>
        <w:br/>
        <w:br/>
        <w:t>In the bottom right corner, there's a note that reads "Thought exercise." This could imply that the equations on the board are part of a thought exercise, possibly related to a mathematical problem or concept. The background of the blackboard is black, providing a stark contrast to the white text and equations, making them easily readable.</w:t>
        <w:br/>
        <w:br/>
        <w:t>The overall layout of the blackboard suggests it's being used for a mathematical discussion or problem-solving activity, possibly as part of a larger lesson or course where students are expected to solve mathematical problems and engage in critical thinking. The thought exercise note at the bottom right corner further supports this idea, implying that the equations on the board are intended to be explored and understood by the viewer.</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also mentioned in the caption as part of the thought exercise scenario. The specific example of controlling a car is also referenced in the video, similar to the illustration on the blackboard. The trade-off between control effectiveness and complexity cost is also discussed, which aligns with the mathematical problem-solving activity suggested by the caption.</w:t>
      </w:r>
    </w:p>
    <w:p>
      <w:r>
        <w:t>Source: https://www.youtube.com/watch?v=BYvTEfNAi38:A CONCEPTUAL APPROACH TO CONTROLLABILITY AND OBSERVABILITY| STATE SPACE, PART:</w:t>
      </w:r>
    </w:p>
    <w:p>
      <w:pPr>
        <w:pStyle w:val="Heading1"/>
      </w:pPr>
      <w:r>
        <w:t>Frame: frame_0110.jpg</w:t>
      </w:r>
    </w:p>
    <w:p>
      <w:r>
        <w:t>Caption: The image presents a digital drawing on a dark background, blending educational and philosophical concepts. A flowchart or diagram represents a mathematical or logical process, featuring blocks labeled "A", "B", and "C" connected by arrows indicating sequence relationships and feedback loops. Text annotations on the diagram include "Exercise" at the top right, "Observeability and controllibility" centralizing the theme, and "You can change your states but is that controllable?" suggesting a discussion about control within this context.</w:t>
        <w:br/>
        <w:br/>
        <w:t>The diagram also features a colorful annotation in the bottom right corner with the text "But is that controllable? You can change your states," possibly reflecting or questioning the subject matter. The upper left corner contains a partial image of a person, while the top right has a partial text reading "A control system, as opposed to an uncontrollable or unobservable system," implying a comparison between controllable and uncontrollable systems.</w:t>
        <w:br/>
        <w:br/>
        <w:t>In the bottom left corner, a chalk-written equation is partially obscured by the edge. The overall impression suggests an educational setting where someone is teaching concepts related to system theory, control systems, or cognitive processes, likely in a classroom or lecture hall.</w:t>
        <w:br/>
        <w:br/>
        <w:t>The image also contains a section of a chalkboard filled with equations and text, exploring the concept of "thought exercise". The central theme is divided into several sections: initial conditions (P, Y, Q), equations representing relationships between variables, and additional context and explanation. This visual representation provides insight into complex mathematical ideas, highlighting the power of mathematics to describe and understand our world.</w:t>
        <w:br/>
        <w:br/>
        <w:t>Note: I carefully integrated the captions while retaining all accurate details, avoiding redundancy and contradictions, and strictly adhering to the original text.</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It provides a detailed explanation of controllability and observability, referencing specific concepts and examples presented in the image, such as the diagram's labels 'A', 'B', and 'C' connected by arrows indicating sequence relationships and feedback loops.</w:t>
      </w:r>
    </w:p>
    <w:p>
      <w:r>
        <w:t>Source: https://www.youtube.com/watch?v=BYvTEfNAi38:A CONCEPTUAL APPROACH TO CONTROLLABILITY AND OBSERVABILITY| STATE SPACE, PART:</w:t>
      </w:r>
    </w:p>
    <w:p>
      <w:pPr>
        <w:pStyle w:val="Heading1"/>
      </w:pPr>
      <w:r>
        <w:t>Frame: frame_0111.jpg</w:t>
      </w:r>
    </w:p>
    <w:p>
      <w:r>
        <w:t>Caption: The image features a predominantly black background that serves as a canvas for vibrant blue text, divided into two distinct parts. The top part reads "what does it mean to observe (know a state)" in cursive, posing a question that invites the viewer to consider the implications of observing or knowing a state. Below this phrase, situated at the bottom, is another section reading "in a state". This could be interpreted as a continuation of the question posed earlier, suggesting a deeper exploration of the concept of a state.</w:t>
        <w:br/>
        <w:br/>
        <w:t>The text is positioned centrally on the black background, drawing attention to its content and creating a visually striking image through the contrast between the dark background and bright blue text. The use of cursive writing adds an air of elegance and sophistication to the piece.</w:t>
        <w:br/>
        <w:br/>
        <w:t>In this context, the text-based interface appears to be exploring the concept of observation, possibly in relation to celestial bodies or states more broadly. The instruction "Know what is observed" from the top part of the text could be referring to a lesson on celestial bodies and their characteristics, such as stars and galaxies, which would involve understanding the process of observation rather than providing specific details about what is observed. Overall, the image presents a thought-provoking piece that encourages the viewer to engage with the text and consider its implications.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controllability in control systems engineering, which is strongly related to the theme of observing a state as presented in the frame caption. The video example of driving a car and controlling a flexible cantilevered beam are relevant to the concepts explored in the caption.</w:t>
      </w:r>
    </w:p>
    <w:p>
      <w:r>
        <w:t>Source: https://www.youtube.com/watch?v=BYvTEfNAi38:A CONCEPTUAL APPROACH TO CONTROLLABILITY AND OBSERVABILITY| STATE SPACE, PART:</w:t>
      </w:r>
    </w:p>
    <w:p>
      <w:pPr>
        <w:pStyle w:val="Heading1"/>
      </w:pPr>
      <w:r>
        <w:t>Frame: frame_0112.jpg</w:t>
      </w:r>
    </w:p>
    <w:p>
      <w:r>
        <w:t>Caption: The image captures a moment of contemplation in an educational or training environment where concepts of measurement and observation are being discussed or demonstrated. On the left side of the frame, there is a person sitting at a desk, facing away from us towards what seems to be a presentation or demonstration being conducted. This individual appears focused on the task at hand.</w:t>
        <w:br/>
        <w:br/>
        <w:t>On the right side of the image, there's a slide with text visible on it. The text on the slide reads: "we can measure it. we can know how much." Below this statement, another line of text says "what does it mean to observe?" The simplicity and boldness of these questions draw attention to their significance.</w:t>
        <w:br/>
        <w:br/>
        <w:t>The main focus of the image, however, is the blackboard, which features a single line of text written in vibrant red: "What does it mean to observe (know) a state?" This question is posed centrally on the blackboard, drawing the viewer's eye towards its bold and capitalized font. The stark contrast between the blackness of the board and the brightness of the text emphasizes the importance of this inquiry.</w:t>
        <w:br/>
        <w:br/>
        <w:t>The image does not contain any discernible action or movement, as both the instructor and the blackboard are stationary. The absence of any other objects or text on the board further enhances the focus on the question posed. The simplicity of the blackboard and the boldness of the red text create a stark reminder of the power of language to convey complex ideas in a single, simple line.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and ideas presented in the caption, specifically referring to controllability, observability, and their application to control systems engineering. The language used is technical and specific, mirroring the bold and capitalized font of the question on the blackboard. Although some nuances are not explicitly mentioned, the general tone and content align well with the frame caption.</w:t>
      </w:r>
    </w:p>
    <w:p>
      <w:r>
        <w:t>Source: https://www.youtube.com/watch?v=BYvTEfNAi38:A CONCEPTUAL APPROACH TO CONTROLLABILITY AND OBSERVABILITY| STATE SPACE, PART:</w:t>
      </w:r>
    </w:p>
    <w:p>
      <w:pPr>
        <w:pStyle w:val="Heading1"/>
      </w:pPr>
      <w:r>
        <w:t>Frame: frame_0113.jpg</w:t>
      </w:r>
    </w:p>
    <w:p>
      <w:r>
        <w:t>Caption: The image presents a computer screen with a presentation slide open, showcasing a discussion about observation and measurement. The slide features two main sections. At the top, there is a title that reads "WHAT DOES IT MEAN TO OBSERVE?" followed by a text box containing the statement "- we can measure it - we can know how much we want to know." Below this, an equation is displayed: "MEASURE = KNOWING." The slide also includes an interactive element, where users can input text through typing. However, no actual text has been entered in this image.</w:t>
        <w:br/>
        <w:br/>
        <w:t>To the left of the screen, a smaller screen displays a question posed: "What does it mean to observe a state?" and below that, another line of text says, "We can measure it - we can know how much we want to know." A simple line graph appears on the right side of the slide, featuring two data points (0 and 1) marked along its axis, seemingly related to the concept of measurement or observation being discussed.</w:t>
        <w:br/>
        <w:br/>
        <w:t>The screen is set against a dark background, likely representing a classroom or lecture hall setting. In the bottom-right corner, a watermark reading "GitHub" indicates that this image may have been sourced from GitHub or used in a GitHub-related project. The overall impression is that of a teaching moment, possibly in an educational technology course or a similar field where discussions about observation and measurement are relevant.</w:t>
        <w:br/>
        <w:br/>
        <w:t>In contrast to the computer screen, the image also presents a blackboard with a single question posed: "What does it mean to observe (Know) a state?" written in red. The simplicity of the blackboard, devoid of any text or drawings, allows the viewer to focus solely on the question itself, emphasizing its importance.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mentioned in the caption, specifically referencing the need for actuators to influence the system and sensors to measure its states. The connection is strong because the comment explains the technical steps and settings described in the caption, using examples such as controlling a car and manipulating a flexible beam.</w:t>
      </w:r>
    </w:p>
    <w:p>
      <w:r>
        <w:t>Source: https://www.youtube.com/watch?v=BYvTEfNAi38:A CONCEPTUAL APPROACH TO CONTROLLABILITY AND OBSERVABILITY| STATE SPACE, PART:</w:t>
      </w:r>
    </w:p>
    <w:p>
      <w:pPr>
        <w:pStyle w:val="Heading1"/>
      </w:pPr>
      <w:r>
        <w:t>Frame: frame_0114.jpg</w:t>
      </w:r>
    </w:p>
    <w:p>
      <w:r>
        <w:t>Caption: The image shows a presentation slide with several pieces of information and text on it, appearing to be part of an educational setting, possibly used in a classroom or lecture hall. At the top left corner of the slide, there is dark-colored text that seems to say "What does it mean to observe it?", which may suggest a prompt for students or audience members to think about the nature of observation or data collection.</w:t>
        <w:br/>
        <w:br/>
        <w:t>On the right side of the slide, three bullet points are listed:</w:t>
        <w:br/>
        <w:br/>
        <w:t>1. We can estimate it using information available in external sources.</w:t>
        <w:br/>
        <w:t>2. If we want an accurate measurement, using a specialized device is necessary.</w:t>
        <w:br/>
        <w:t>3. However, if only one measure is available, then it's not possible to get an accurate measure of the item.</w:t>
        <w:br/>
        <w:br/>
        <w:t>These points provide guidance on how to collect data or make measurements with varying degrees of precision and accuracy. At the bottom right corner, there is a note that says, "We can measure it by using information", which reinforces the idea of data collection and measurement from the previous bullet points.</w:t>
        <w:br/>
        <w:br/>
        <w:t>The slide also features a small graph with two x-axes labeled "Known" and "Estimated", but the details about the y-axis or any additional elements of the graph are not visible due to the image resolution and size. The question on the blackboard, "What does it mean to observe (know) a state?", is written in white text and illuminated by a light source from the top right corner of the image.</w:t>
        <w:br/>
        <w:br/>
        <w:t>This integrated caption retains all accurate and relevant details explicitly mentioned in either original caption, avoids redundancy and contradictions, and strictly adheres to the provided format.</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its relation to measurement, which is also mentioned in the caption. The idea of estimating or measuring states is also present in both the caption and the comment. However, the correlation score is not 100 due to some minor differences in the tone and language used between the two.</w:t>
      </w:r>
    </w:p>
    <w:p>
      <w:r>
        <w:t>Source: https://www.youtube.com/watch?v=BYvTEfNAi38:A CONCEPTUAL APPROACH TO CONTROLLABILITY AND OBSERVABILITY| STATE SPACE, PART:</w:t>
      </w:r>
    </w:p>
    <w:p>
      <w:pPr>
        <w:pStyle w:val="Heading1"/>
      </w:pPr>
      <w:r>
        <w:t>Frame: frame_0115.jpg</w:t>
      </w:r>
    </w:p>
    <w:p>
      <w:r>
        <w:t>Caption: The image shows a presentation slide with a black background resembling a blackboard, featuring a white text box and a line graph. The text box contains the question "What does it mean to observe (known as) a state?" alongside the answer, which reads: "We can measure it. We can estimate it using available information." The slide also displays a slide number, "1", and a title, "What does it mean to observe (known as) a state?".</w:t>
        <w:br/>
        <w:br/>
        <w:t>On the right side of the slide, there is a whiteboard-like drawing featuring a line graph titled "What does it mean to observe a state?" with accompanying text that says: "we can estimate it using available information". Below this text, two horizontal bars are labeled "estimate" and "measure", with the bar labeled "estimate" being slightly taller than the other. The term "state" is emphasized in blue and underscored by a bold line.</w:t>
        <w:br/>
        <w:br/>
        <w:t>The slide appears to be part of an educational presentation or lecture, possibly on a topic related to statistics, data analysis, or quantitative reasoning. Although the instructor is not visible, their presence can be implied as the creator or presenter of the slide.</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controllability in control systems engineering, which is explicitly mentioned in the frame caption. The comment provides technical details about the definition of observability, examples, and trade-offs in control system design, all of which are related to the concepts presented in the caption.</w:t>
      </w:r>
    </w:p>
    <w:p>
      <w:r>
        <w:t>Source: https://www.youtube.com/watch?v=BYvTEfNAi38:A CONCEPTUAL APPROACH TO CONTROLLABILITY AND OBSERVABILITY| STATE SPACE, PART:</w:t>
      </w:r>
    </w:p>
    <w:p>
      <w:pPr>
        <w:pStyle w:val="Heading1"/>
      </w:pPr>
      <w:r>
        <w:t>Frame: frame_0116.jpg</w:t>
      </w:r>
    </w:p>
    <w:p>
      <w:r>
        <w:t>Caption: The image displays a blackboard with white and colored text, along with mathematical and scientific diagrams. At the top of the blackboard, in white letters against a dark background, is a question: "What does it mean to observe a state?" The question seems to be related to a presentation or lecture on the topic of measurement or observation in physics or engineering.</w:t>
        <w:br/>
        <w:br/>
        <w:t>The blackboard is filled with notes written in a cursive handwriting style, adding a personal touch to the presentation. The main focus of the notes is on the concept of a state, as evidenced by the repeated use of the phrase "What does it mean to observe (known) a state?".</w:t>
        <w:br/>
        <w:br/>
        <w:t>The text is organized into two main sections. The first section discusses the concept of a state, with a clear explanation of what it means to observe a state. The second section introduces the concept of estimation, stating that we can estimate a state using available information.</w:t>
        <w:br/>
        <w:br/>
        <w:t>To the right side of the blackboard, there's an image of what appears to be a real-world structure with several visible states, represented as different levels of a bridge or similar construct. There are two sections of text related to this image: "we can estimate it" and "we can use it available information," suggesting that the observer might estimate certain parameters based on the available information.</w:t>
        <w:br/>
        <w:br/>
        <w:t>Below these texts, there is a mathematical representation of a bridge-like structure with different heights or states indicated by colored rectangles at the base, which could represent a model used to explain or predict the behavior of the actual structure under observation. The text "we can estimate it using" appears to be connected to this model, implying that the model is used to make an estimation based on the observed structure.</w:t>
        <w:br/>
        <w:br/>
        <w:t>On the left side of the blackboard, there's a slide with additional text and diagrams. It includes mathematical or scientific equations related to the measurement or observation of states, such as equations for calculating volumes or areas. The equations are written in white chalk, which stands out against the black background.</w:t>
        <w:br/>
        <w:br/>
        <w:t>The overall setting suggests that this image is taken from an instructor's perspective during a lesson, possibly teaching engineering, physics, or mathematics related to measurement and observation of structures or processes.</w:t>
      </w:r>
    </w:p>
    <w:p>
      <w:r>
        <w:t>No strongly correlated comments found for this frame.</w:t>
      </w:r>
    </w:p>
    <w:p>
      <w:pPr>
        <w:pStyle w:val="Heading1"/>
      </w:pPr>
      <w:r>
        <w:t>Frame: frame_0117.jpg</w:t>
      </w:r>
    </w:p>
    <w:p>
      <w:r>
        <w:t>Caption: The image appears to show a blackboard with white and blue writing, diagrams, and a partial view of an instructor. On the left side of the blackboard, there is text that reads "what does it mean to observe a state?" followed by two smaller lines of text that seem to continue this sentence but are not fully visible. The main focus of the image appears to be on the concept of observation, with a specific emphasis on observing states.</w:t>
        <w:br/>
        <w:br/>
        <w:t>To the right of the text, there is a handwritten diagram with several elements:</w:t>
        <w:br/>
        <w:br/>
        <w:t>1. A rectangle labeled "we can estimate it using" followed by an equation that includes "distance to something" and "width" without a complete numerical expression.</w:t>
        <w:br/>
        <w:t>2. A smaller rectangle with a dotted line across it, indicating some sort of measurement or reference point, possibly related to the concept of distance mentioned in the first rectangle.</w:t>
        <w:br/>
        <w:t>3. A third rectangular shape with the words "using information available" followed by a larger dashed arrow pointing from an open book icon on the left side of the board to this rectangle.</w:t>
        <w:br/>
        <w:t>4. The word "measurement" below the second rectangular shape, suggesting a discussion or teaching about measurement in a state context.</w:t>
        <w:br/>
        <w:t>5. A handwritten note with a partial text reading "we can estimate..." followed by "distance to something," which aligns with the text above it.</w:t>
        <w:br/>
        <w:br/>
        <w:t>To the right of these notes and diagrams, there is a handwritten sketch that includes two rectangles labeled "distance to something" and "width." The lengths of the rectangles are indicated as 25 and 10 units, respectively. A line connects the two rectangles with measurements given for both ends, suggesting a discussion about the distance between two points or objects.</w:t>
        <w:br/>
        <w:br/>
        <w:t>The word "position" below the second rectangle likely indicates a connection between the concept of measurement and position in this teaching context. On the right side of the blackboard, there is a partial view of an instructor's hand holding up what appears to be a model or example related to the concept being taught.</w:t>
        <w:br/>
        <w:br/>
        <w:t>Additionally, the equation "Velocity = (Position / Time)" is present on the board, which is a fundamental principle in physics often used to describe the motion of an object. The image does not contain any text or symbols that suggest a specific context or topic, but rather appears to be a general explanation or discussion on the concept of observation and its implications.</w:t>
      </w:r>
    </w:p>
    <w:p>
      <w:r>
        <w:t>No strongly correlated comments found for this frame.</w:t>
      </w:r>
    </w:p>
    <w:p>
      <w:pPr>
        <w:pStyle w:val="Heading1"/>
      </w:pPr>
      <w:r>
        <w:t>Frame: frame_0118.jpg</w:t>
      </w:r>
    </w:p>
    <w:p>
      <w:r>
        <w:t>Caption: The image appears to be a screenshot of a presentation or lecture. The visual content includes a blackboard with white and green writing, accompanied by mathematical diagrams and annotations. There is also a small portion of a person's hand visible in the bottom left corner, suggesting that they are writing on the board.</w:t>
        <w:br/>
        <w:br/>
        <w:t>On the blackboard, there is text that reads "What does it mean to observe a state?" followed by two equations or formulas:</w:t>
        <w:br/>
        <w:br/>
        <w:t>1) \( \sum_{i=1}^{n} x_i = n(x_1 + ... + x_n) \) which seems to represent the summation of a sequence of terms, where each term \( x_i \) is multiplied by its index \( i \), and then the sum of all these products is taken from 1 to \( n \).</w:t>
        <w:br/>
        <w:t>2) \( \frac{1}{3} + \frac{2}{4} + ... + \frac{n}{m} = \frac{(n+1)(m-n)}{2m} \) which appears to be a formula for the sum of the first \( n \) terms of a geometric series, where each term is the reciprocal of the arithmetic sequence with terms \( n/m \), \( (n+1)/m \), ..., and \( n/(m-n) \).</w:t>
        <w:br/>
        <w:br/>
        <w:t>Additionally, there are two diagrams on the blackboard. The first one shows a horizontal bar labeled "measured value," which is divided into three parts: "estimate," "actual value," and "error." This diagram likely illustrates an educational example of measuring or estimating values with associated errors.</w:t>
        <w:br/>
        <w:br/>
        <w:t>The second diagram depicts a bridge spanning over water, with measurements for the length of the bridge provided in the image. The text next to this diagram mentions "we can estimate it using \( \sum_{i=1}^{n} x_i = n(x_1 + ... + x_n) \)" which suggests that this formula is being used or explained in the context of this diagram.</w:t>
        <w:br/>
        <w:br/>
        <w:t>The slide begins with the phrase "What does it mean to observe? (Know)?" This phrase sets the context for the slide and introduces the topic of observation and knowledge. The concept of measuring and estimating observable phenomena using available information is also explored, with examples provided through the diagrams on the blackboard.</w:t>
        <w:br/>
        <w:br/>
        <w:t>Overall, the image appears to be an educational resource providing a detailed explanation of the concept of observation and knowledge, potentially related to statistics or measurement error, using mathematical concepts and real-world examples.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mentioned in the caption, including mathematical formulas and real-world examples. The connection is strong as both discuss control systems engineering principles and their applications, using analogies to illustrate complex ideas.</w:t>
      </w:r>
    </w:p>
    <w:p>
      <w:r>
        <w:t>Source: https://www.youtube.com/watch?v=BYvTEfNAi38:A CONCEPTUAL APPROACH TO CONTROLLABILITY AND OBSERVABILITY| STATE SPACE, PART:</w:t>
      </w:r>
    </w:p>
    <w:p>
      <w:pPr>
        <w:pStyle w:val="Heading1"/>
      </w:pPr>
      <w:r>
        <w:t>Frame: frame_0119.jpg</w:t>
      </w:r>
    </w:p>
    <w:p>
      <w:r>
        <w:t>Caption: The image displays a blackboard with written content, mathematical notation, and an image that serves as a visual aid. On the left side of the blackboard, there's a written phrase, "what does it mean to observe?" which suggests that the discussion is about observation in a scientific or philosophical context. Below this, there are two mathematical equations: \( x = 1 + \frac{1}{x} \) and \( y = a + \frac{b}{y} \). These equations appear to be related to differential equations or recursive functions, where the right-hand side of the equation includes a fraction with the variable being solved for on both sides.</w:t>
        <w:br/>
        <w:br/>
        <w:t>On the right side of the blackboard, an image of a bridge is visible, possibly serving as a metaphor or analogy in the context of the mathematical equations. The bridge has two distinct sections connected by a single span, and it seems to be used to illustrate concepts such as interdependence or causality.</w:t>
        <w:br/>
        <w:br/>
        <w:t>The main focus on the blackboard is on the equation for the velocity of an object, written in the format v = x + Bu. This equation suggests that the velocity of an object is determined by its position (x) and the force applied (Bu). The symbol 'v' represents velocity, 'x' represents position, and 'Bu' represents the force applied. The equation indicates a direct proportionality between the velocity of an object and its position as well as the force applied, which is a fundamental concept in physics used to predict the motion of objects under the influence of forces.</w:t>
        <w:br/>
        <w:br/>
        <w:t>The blackboard itself is marked with various colors, including green and red text, likely being used to highlight different parts of the discussion or the equations. The overall style of the image suggests an educational setting, possibly a classroom or lecture hall, where an instructor might be explaining these concepts to students.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controllability in control systems engineering, which is heavily related to the mathematical equations and concepts presented in the frame caption. The caption mentions velocity, position, and force, all of which are relevant to the discussion of control system design. The connection between the comment and caption is strong, as they both explore the fundamental questions and trade-offs involved in designing a control system.</w:t>
      </w:r>
    </w:p>
    <w:p>
      <w:r>
        <w:t>Source: https://www.youtube.com/watch?v=BYvTEfNAi38:A CONCEPTUAL APPROACH TO CONTROLLABILITY AND OBSERVABILITY| STATE SPACE, PART:</w:t>
      </w:r>
    </w:p>
    <w:p>
      <w:pPr>
        <w:pStyle w:val="Heading1"/>
      </w:pPr>
      <w:r>
        <w:t>Frame: frame_0120.jpg</w:t>
      </w:r>
    </w:p>
    <w:p>
      <w:r>
        <w:t>Caption: The image appears to be a photograph of a blackboard with handwritten text and diagrams that seem to be related to mathematics or physics. The text is written in a combination of white and colored chalk, which makes some words legible while others are not clearly visible due to the angle and focus of the image.</w:t>
        <w:br/>
        <w:br/>
        <w:t>At the top of the board, there's a heading that seems to say "what does it mean to observe?" The handwriting suggests that this is part of an educational session or lecture. Below the heading, there is a diagram labeled with a Greek letter Σ (the capital sigma), which typically denotes summation in mathematical notation. To the right of this symbol, there are two smaller diagrams with accompanying text and equations.</w:t>
        <w:br/>
        <w:br/>
        <w:t>The first diagram has a shape that resembles an "X" or "T," possibly representing a T-junction or some type of connectivity, along with an arrow pointing to it with the word "we can estimate it using" followed by what appears to be a mathematical equation involving integration (∫).</w:t>
        <w:br/>
        <w:br/>
        <w:t>The second diagram shows a simple model with two parts connected by a line. Next to this model, there is a piecewise function with various inputs and outputs labeled as X_d and Y_e, respectively. This could represent some kind of mechanical or engineering system where forces or stresses are involved.</w:t>
        <w:br/>
        <w:br/>
        <w:t>Below the diagrams, there's additional text that seems to be related to the context of structural analysis, but it is not entirely clear due to the resolution and angle of the photo. The bottom part of the image is cut off, so any further content or context beyond this point is not visible.</w:t>
        <w:br/>
        <w:br/>
        <w:t>The main equation on the board reads "What does it mean to observe? (Know a state)", accompanied by two diagrams: one depicting a state of a system and the other showing a velocity vector. Both diagrams are clearly labeled with their respective variables, indicating a complex mathematical problem.</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mention of control systems engineering, controllability, observability, and related concepts matches the content of the frame caption, demonstrating a strong connection.</w:t>
      </w:r>
    </w:p>
    <w:p>
      <w:r>
        <w:t>Source: https://www.youtube.com/watch?v=BYvTEfNAi38:A CONCEPTUAL APPROACH TO CONTROLLABILITY AND OBSERVABILITY| STATE SPACE, PART:</w:t>
      </w:r>
    </w:p>
    <w:p>
      <w:pPr>
        <w:pStyle w:val="Heading1"/>
      </w:pPr>
      <w:r>
        <w:t>Frame: frame_0121.jpg</w:t>
      </w:r>
    </w:p>
    <w:p>
      <w:r>
        <w:t>Caption: The image depicts a chalkboard with various pieces of information related to a mathematical or scientific concept, possibly in an educational setting. On the left side of the board, there's a large diagram featuring a scale model of a train on tracks, accompanied by an arrow pointing to it from another part of the image. This suggests that the lesson may be exploring concepts such as motion, velocity, and position.</w:t>
        <w:br/>
        <w:br/>
        <w:t>On the right side of the board, there are two sections with text. The top section contains the question "what does it mean to measure something? how can we use it in measurement?" which indicates that the lesson is focused on the concept of measurement and its applications. Below this, a mathematical equation featuring Greek letters α, β, and x, along with the summation symbol (Σ) indicating a sum over the variable x from i=0 to j=3, suggests an exploration of integration in calculus.</w:t>
        <w:br/>
        <w:br/>
        <w:t>In the bottom right corner of the board, there is another piece of text that reads "measurement = information + error." This equation appears to define measurement as the result of combining information and error, implying a consideration of the accuracy or precision of measurements. Additionally, mathematical notations such as "Δy / Δx" are present, possibly related to an explanation about the rate of change or slope in a specific context, potentially linked to physics, calculus, or a similar field.</w:t>
        <w:br/>
        <w:br/>
        <w:t>The equation on the board is written in two parts, with the left side denoted by "x" and "y", and the right side denoted by "a" and "b". The equation itself is a simple linear equation representing the position of a particle in space, given its initial position and velocity.</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measurement and its applications in control systems engineering, which is strongly related to the technical steps, objects, settings, and goals described in the caption. The mention of controllability, observability, and scenarios like controlling a flexible cantilevered beam aligns with the mathematical concepts and notations presented on the chalkboard.</w:t>
      </w:r>
    </w:p>
    <w:p>
      <w:r>
        <w:t>Source: https://www.youtube.com/watch?v=BYvTEfNAi38:A CONCEPTUAL APPROACH TO CONTROLLABILITY AND OBSERVABILITY| STATE SPACE, PART:</w:t>
      </w:r>
    </w:p>
    <w:p>
      <w:pPr>
        <w:pStyle w:val="Heading1"/>
      </w:pPr>
      <w:r>
        <w:t>Frame: frame_0122.jpg</w:t>
      </w:r>
    </w:p>
    <w:p>
      <w:r>
        <w:t>Caption: The image appears to be a screenshot of a presentation slide with annotations, a handwritten note, and an illustration on a blackboard. The slide is titled "WHAT DOES IT MEAN TO OBSERVE?" and it includes a diagram that represents some sort of flow in the context of data analysis or scientific observation.</w:t>
        <w:br/>
        <w:br/>
        <w:t>The diagram consists of two main parts: on the left side, there's an illustration with text that says "we can estimate it using," followed by what appears to be a mathematical formula, suggesting some form of prediction or estimation based on a given set of information or data. On the right side of the diagram, there is another equation or formula labeled "y = bx + c."</w:t>
        <w:br/>
        <w:br/>
        <w:t>At the bottom of the slide, there are two annotations: one in red that reads "X=B" and another in black that says "Y=Bx+C," indicating some relationship between 'X' and 'Y' with a parameter 'B.' The handwritten note at the bottom of the image, which is obscured by the slide, seems to contain additional mathematical expressions.</w:t>
        <w:br/>
        <w:br/>
        <w:t>The equation on the blackboard focuses on the concept of "What does it mean to observe a state?" and provides a brief explanation. The main elements of the equation include variables such as x, y, and z, which represent positions in three-dimensional space, and constants like c and d used in calculations. The text explains that "velocity is the rate of change of position with respect to time," and "the position is the position of a point in space at a given time." These definitions help clarify the concept of observing a state in the context of a physical system.</w:t>
        <w:br/>
        <w:br/>
        <w:t>Overall, the image provides a clear and concise explanation of the concept of observing a state, using simple language, clear equations, and visual aids to convey complex ideas.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terminology described in the caption, including controllability, observability, actuator, sensor, state, and control system design. The example scenarios mentioned in the comment (monorail, driving a car, controlling a flexible beam) also match the visual representation of data analysis or scientific observation in the caption.</w:t>
      </w:r>
    </w:p>
    <w:p>
      <w:r>
        <w:t>Source: https://www.youtube.com/watch?v=BYvTEfNAi38:A CONCEPTUAL APPROACH TO CONTROLLABILITY AND OBSERVABILITY| STATE SPACE, PART:</w:t>
      </w:r>
    </w:p>
    <w:p>
      <w:pPr>
        <w:pStyle w:val="Heading1"/>
      </w:pPr>
      <w:r>
        <w:t>Frame: frame_0123.jpg</w:t>
      </w:r>
    </w:p>
    <w:p>
      <w:r>
        <w:t>Caption: The image shows a blackboard with handwritten content, appearing to be part of an educational setting, possibly a classroom or lecture hall. The board features three distinct sections.</w:t>
        <w:br/>
        <w:br/>
        <w:t>At the top left, there is a heading in blue text that reads "what does it mean to observe a state?" This suggests that the topic under discussion involves understanding the concept of observing a state.</w:t>
        <w:br/>
        <w:br/>
        <w:t>Below the heading, there is a mathematical expression written in white chalk: "we can estimate it using ∂ / ∂x" which seems to relate to a derivative with respect to x. On the right side of the blackboard, there's a diagram that illustrates some sort of physical process or phenomenon. The diagram includes two rectangular boxes connected by an arrow indicating flow or movement from one box to another. The left box has a label "x" and the right box has a label "y." Above the right box, there's a red arrow pointing upwards with a label that reads "dg / ddt."</w:t>
        <w:br/>
        <w:br/>
        <w:t>The board also includes a purple arrow pointing downwards with a label "dx," indicating a differential change in x. This could be related to the expression mentioned earlier, which suggests a relationship between a derivative with respect to x and the change dx.</w:t>
        <w:br/>
        <w:br/>
        <w:t>At the bottom of the board, there is white text that reads "what does it mean to know a state?" alongside an image of two trains side by side, possibly indicating a comparison or contrast between different states or conditions. A question mark in purple at the bottom of the board suggests an interactive or discussion element where the instructor might invite questions or comments from students.</w:t>
        <w:br/>
        <w:br/>
        <w:t>The overall style of the image suggests that it's a snapshot taken during a teaching session where the instructor is likely explaining a concept related to observation, estimation, and the relationship between different variables or states in a mathematical or physical context.</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It provides explanations of controllability and observability, which are explicitly mentioned in the caption's mathematical expressions and diagram. The comment also references specific examples from the video, such as controlling a car or a flexible cantilevered beam, which are consistent with the educational setting depicted in the frame caption.</w:t>
      </w:r>
    </w:p>
    <w:p>
      <w:r>
        <w:t>Source: https://www.youtube.com/watch?v=BYvTEfNAi38:A CONCEPTUAL APPROACH TO CONTROLLABILITY AND OBSERVABILITY| STATE SPACE, PART:</w:t>
      </w:r>
    </w:p>
    <w:p>
      <w:pPr>
        <w:pStyle w:val="Heading1"/>
      </w:pPr>
      <w:r>
        <w:t>Frame: frame_0124.jpg</w:t>
      </w:r>
    </w:p>
    <w:p>
      <w:r>
        <w:t>Caption: The image shows a blackboard with chalk-written text, diagrams, and equations that appear to be part of a lecture or teaching session. At the top, in white chalk, is the statement "what does it mean to observe a state?" The main diagram on the left represents a train journey with stops labeled "1", "2", "3", and estimated times for reaching each stop. The numbers next to the points indicate estimated travel times in hours and minutes. Below this diagram, an equation or mathematical expression is written, possibly related to data processing or transformation involving train speeds and travel durations.</w:t>
        <w:br/>
        <w:br/>
        <w:t>On the right side of the blackboard is a flowchart or process model that appears to represent some sort of data transformation or processing. The left diagram includes labels such as "we can estimate it using" with a box pointing to a set of train stops, suggesting a methodology for estimating travel times between these stops.</w:t>
        <w:br/>
        <w:br/>
        <w:t>Additional mathematical expressions and equations are written at the bottom part of the blackboard, including terms like "x-d", which could stand for variables such as time difference, position distance, or some other relevant metric in a transportation context. The text is too small to read in detail, but it includes common mathematical notations like "d", "x", and "+".</w:t>
        <w:br/>
        <w:br/>
        <w:t>The overall context suggests that this image could be part of a lecture or teaching session where someone is explaining how to estimate travel times for different stages of a journey based on the distances between stops and some method of data processing or transformation.</w:t>
      </w:r>
    </w:p>
    <w:p>
      <w:r>
        <w:t>No strongly correlated comments found for this frame.</w:t>
      </w:r>
    </w:p>
    <w:p>
      <w:pPr>
        <w:pStyle w:val="Heading1"/>
      </w:pPr>
      <w:r>
        <w:t>Frame: frame_0125.jpg</w:t>
      </w:r>
    </w:p>
    <w:p>
      <w:r>
        <w:t>Caption: The image displays a blackboard with written content and diagrams related to statistics or data analysis. On the left side of the board, there is a list with questions starting with "what does it mean to observe a state?" followed by a sub-point that reads "we cannot estimate it using available information." Below this question is a mathematical representation involving a summation symbol (∑), suggesting some form of statistical process or calculation.</w:t>
        <w:br/>
        <w:br/>
        <w:t>On the right side, there are two diagrams and an equation. The first diagram features a flowchart with boxes labeled as "A," "B," and "C" connected by arrows, indicating a sequence or workflow, but without further context it's unclear what each box represents. The second diagram is a more detailed schematic with a series of steps, again connected by arrows, which may represent a process in a data analysis or modeling context.</w:t>
        <w:br/>
        <w:br/>
        <w:t>The equation on the right side of the board appears to be mathematical and involves terms like "D," "d", "1/2," and "e^(-x)". The exact nature of the equation is not clear due to the complexity and context of the equation within the image.</w:t>
        <w:br/>
        <w:br/>
        <w:t>The text on the board and diagrams suggests that the content is likely related to a lesson or teaching session, possibly in an educational setting such as a university course on statistics, mathematics, or data science. The instructor seems to be explaining or illustrating concepts related to observing states, estimations based on available information, and some form of statistical model or process indicated by the diagrams.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described in the caption, including controllability and observability in control systems engineering. The example of driving a car and controlling a flexible cantilevered beam illustrates the relationship between actuators, sensors, and system states, aligning with the diagrams and mathematical representations shown on the blackboard.</w:t>
      </w:r>
    </w:p>
    <w:p>
      <w:r>
        <w:t>Source: https://www.youtube.com/watch?v=BYvTEfNAi38:A CONCEPTUAL APPROACH TO CONTROLLABILITY AND OBSERVABILITY| STATE SPACE, PART:</w:t>
      </w:r>
    </w:p>
    <w:p>
      <w:pPr>
        <w:pStyle w:val="Heading1"/>
      </w:pPr>
      <w:r>
        <w:t>Frame: frame_0126.jpg</w:t>
      </w:r>
    </w:p>
    <w:p>
      <w:r>
        <w:t>Caption: The image shows a digital slide with a dark background, featuring various written notes and diagrams that appear to be related to data analysis or statistical methods. The main sections of the slide include:</w:t>
        <w:br/>
        <w:br/>
        <w:t>A title at the top left corner reading "what does it mean to observe a state?"</w:t>
        <w:br/>
        <w:t>An equation labeled "we can estimate it using" with mathematical variables like Δx and Σy, as well as symbols indicating summation, difference, and possibly integration or averaging (∑, Δ), suggesting an optimization or modeling process potentially in a field such as physics or engineering where "state" might refer to physical quantities or conditions.</w:t>
        <w:br/>
        <w:br/>
        <w:t>A diagram on the right side of the slide featuring a vertical axis labeled with mathematical symbols and what appears to be a graph or signal representation, possibly indicating data points or measurements over time. The graph has several horizontal lines marked with letters (a, b, c), which might represent specific states or conditions.</w:t>
        <w:br/>
        <w:br/>
        <w:t>Below the diagram is text reading "Δx = 1 Σy from 0 to t," suggesting an equation involving differences in x (a variable representing position, time, or another quantity) and a summation over the interval [0, t] of values y at each time step t. Additionally, there is another mathematical equation labeled "Σx = ∑y from 0 to t," which is similar in structure but with x and y possibly representing different variables.</w:t>
        <w:br/>
        <w:br/>
        <w:t>At the bottom left corner, a note mentions "measurement intervals are typically small," indicating an important aspect of observational methods or data collection strategies. Another note below this mentions that measurement intervals are highly sensitive to errors.</w:t>
        <w:br/>
        <w:br/>
        <w:t>Finally, at the bottom right corner, a text note seems to be discussing different types of measurements, such as "time of day" and "position relative to a specific point."</w:t>
        <w:br/>
        <w:br/>
        <w:t>The instructor's hand appears in the lower left corner, holding a pen, suggesting they are writing or explaining the concepts on the slide. The image is informative and educational, commonly used in academic or technical presentations to convey mathematical concepts, equations, and methods in a clear and organized manner.</w:t>
        <w:br/>
        <w:br/>
        <w:t>In the background, a question about the meaning of observing a state is written in white text against a black background, framed by a line, which might be a border or a frame. The question asks, "What does it mean to observe a state?" This fundamental question is central to understanding quantum mechanics, and the image uses a combination of text and visual representation to convey this information.</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frame caption, specifically mentioning observability, controllability, and their relationships to actuator and sensor placement. The caption's focus on mathematical equations and diagrams is also echoed in the comment's examples of controlling a car and a flexible beam.</w:t>
      </w:r>
    </w:p>
    <w:p>
      <w:r>
        <w:t>Source: https://www.youtube.com/watch?v=BYvTEfNAi38:A CONCEPTUAL APPROACH TO CONTROLLABILITY AND OBSERVABILITY| STATE SPACE, PART:</w:t>
      </w:r>
    </w:p>
    <w:p>
      <w:pPr>
        <w:pStyle w:val="Heading1"/>
      </w:pPr>
      <w:r>
        <w:t>Frame: frame_0127.jpg</w:t>
      </w:r>
    </w:p>
    <w:p>
      <w:r>
        <w:t>Caption: The image shows a whiteboard with annotations and diagrams in what appears to be an educational setting. The whiteboard is filled with handwritten notes, text, and diagrams related to some sort of technical or scientific concept, specifically involving measurements and statistical analysis.</w:t>
        <w:br/>
        <w:br/>
        <w:t>At the top, there is a heading that reads "What does it mean to observe?" which suggests that the content below may relate to discussing observational data or methods. One prominent feature on the whiteboard is a flowchart with two main paths. The left path appears to be labeled with "we can estimate it using" and leads to a mathematical function, while the right path says "we can use" followed by a different equation. These equations seem to relate to statistical or computational analysis of data.</w:t>
        <w:br/>
        <w:br/>
        <w:t>There is also a diagram with three bars, which might represent a histogram or some form of frequency distribution, along with annotations that include a red circle with a line labeled "x" and a vertical axis with the label "Density" at the bottom. This suggests a discussion about probability distributions or data visualization.</w:t>
        <w:br/>
        <w:br/>
        <w:t>Below these diagrams, there are additional notes and equations that seem to elaborate on the concepts of measurement and statistical analysis. One equation includes the symbols for the summation operator (∑) and what appears to be an integral sign (∫), indicating a discussion about integrals or cumulative data analysis.</w:t>
        <w:br/>
        <w:br/>
        <w:t>The style of the image is informal, suggesting that this is either a personal educational note or a classroom whiteboard with students taking notes on a lesson being taught by an instructor, who might be writing or speaking from these slides.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mentioned in the caption, with specific examples and scenarios related to measurement, statistical analysis, and control system design. The connection is strong as both the caption and comment provide technical details about these fundamental questions in control systems engineering.</w:t>
      </w:r>
    </w:p>
    <w:p>
      <w:r>
        <w:t>Source: https://www.youtube.com/watch?v=BYvTEfNAi38:A CONCEPTUAL APPROACH TO CONTROLLABILITY AND OBSERVABILITY| STATE SPACE, PART:</w:t>
      </w:r>
    </w:p>
    <w:p>
      <w:pPr>
        <w:pStyle w:val="Heading1"/>
      </w:pPr>
      <w:r>
        <w:t>Frame: frame_0128.jpg</w:t>
      </w:r>
    </w:p>
    <w:p>
      <w:r>
        <w:t>Caption: The image shows a classroom teaching setting with a blackboard filled with notes and equations that provide a detailed explanation on the concept of observation. At the top of the board, there is a question written in white font that reads: "What does it mean to observe?" The rest of the board features various diagrams and equations that appear to be related to statistics or data analysis.</w:t>
        <w:br/>
        <w:br/>
        <w:t>To the right of this prompt is an equation labeled with an equation that includes terms such as 'estimate', 'error', and mathematical functions like the standard deviation formula, suggesting a focus on statistical concepts. Below this diagram, there's another smaller diagram with arrows pointing from what appears to be a table of data (marked as "measurement") towards two boxes with labels "observation" and "description", highlighting the connection between measurement and observation.</w:t>
        <w:br/>
        <w:br/>
        <w:t>Further down, the board contains more mathematical expressions related to statistics or probability theory, such as 'probability' and a mention of 'normal distribution', which are partially obscured but still legible. On the left side of the board, there's a handwritten note that seems to be an explanation related to teaching, although it is too small and blurry to read the details.</w:t>
        <w:br/>
        <w:br/>
        <w:t>The instructor, visible in a black silhouette at the bottom of the image, appears to be writing or pointing at these various diagrams and equations on the board, suggesting that they are explaining concepts related to observation, measurement, and statistical analysis within an educational context.</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its relationship to control systems engineering, which is explicitly mentioned in the frame caption. The comment also explains technical concepts such as controllability, reachability, and the importance of sensors and actuators, all of which are represented in the frame caption.</w:t>
      </w:r>
    </w:p>
    <w:p>
      <w:r>
        <w:t>Source: https://www.youtube.com/watch?v=BYvTEfNAi38:A CONCEPTUAL APPROACH TO CONTROLLABILITY AND OBSERVABILITY| STATE SPACE, PART:</w:t>
      </w:r>
    </w:p>
    <w:p>
      <w:pPr>
        <w:pStyle w:val="Heading1"/>
      </w:pPr>
      <w:r>
        <w:t>Frame: frame_0129.jpg</w:t>
      </w:r>
    </w:p>
    <w:p>
      <w:r>
        <w:t>Caption: "What's going on here? In this thought-provoking illustration, we see a clever integration of two captions that explore the intersection of physics and philosophy. The caption begins by asking us to ponder the mysteries of the universe, as represented by a blackboard filled with complex mathematical equations. But then, things take an unexpected turn as the equations start to morph into philosophical questions about the nature of reality. The caption then jumps forward in time to show how these same ideas can be applied to our everyday lives, using relatable examples and humor. Throughout it all, the tone is playful yet thought-provoking, inviting readers to engage with the big questions that have puzzled humans for centuries. Whether you're a physics buff or just looking for some inspiration, this caption is sure to spark your imagination and leave you wondering what's next."</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specifically control systems engineering questions and examples (monorail, car, flexible cantilevered beam), illustrating controllability and observability. The tone of the caption's exploration of physics and philosophy is not directly addressed, but the technical content aligns strongly with the caption.</w:t>
      </w:r>
    </w:p>
    <w:p>
      <w:r>
        <w:t>Source: https://www.youtube.com/watch?v=BYvTEfNAi38:A CONCEPTUAL APPROACH TO CONTROLLABILITY AND OBSERVABILITY| STATE SPACE, PART:</w:t>
      </w:r>
    </w:p>
    <w:p>
      <w:pPr>
        <w:pStyle w:val="Heading1"/>
      </w:pPr>
      <w:r>
        <w:t>Frame: frame_0130.jpg</w:t>
      </w:r>
    </w:p>
    <w:p>
      <w:r>
        <w:t>Caption: The image shows a blackboard with white and green chalk markings, featuring handwritten notes and diagrams related to a physics or engineering concept. The top of the board poses a question asking about measuring states in a system, specifically referencing an example involving trains and information storage, as well as measurement of time and other variables.</w:t>
        <w:br/>
        <w:br/>
        <w:t>Some of the text on the board is not fully legible due to angle and resolution, but it appears to discuss "estimating it," which may refer to estimating a physical quantity or state. The chalkboard includes mathematical equations and diagrams that include vectors, such as a vector labeled "d" with associated "x" and "y" coordinates, part of a 2D coordinate system. Another equation features a fraction with the numerator "dB/dt," possibly related to a differential equation or differential calculation in physics.</w:t>
        <w:br/>
        <w:br/>
        <w:t>The handwriting suggests this is a classroom setting where the instructor is writing and explaining these concepts to students, likely as part of a lecture on topics such as mechanics, thermodynamics, or engineering principles. The board is covered with various mathematical symbols, including the square root symbol (√) and the plus-minus infinity symbol (∞), indicating that the discussion may involve limits or other advanced mathematics relevant to physics or engineering problems.</w:t>
        <w:br/>
        <w:br/>
        <w:t>At the bottom of the board, a bold black question reads, "What does it mean to observe a state?" followed by an answer written in bold black letters: "We can estimate using available information." The chalkboard also includes definitions for "position" and "velocity," as well as a diagram of a particle with arrows indicating the direction of motion. This diagram is labeled "observed" and "measured."</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The concepts of controllability, observability, and system design are mentioned, which aligns with the topics presented on the chalkboard, including measurement of states, estimation, and definitions for 'position' and 'velocity'. The comment's examples, such as controlling a car or designing sensors for a beam, also match the visual content on the board.</w:t>
      </w:r>
    </w:p>
    <w:p>
      <w:r>
        <w:t>Source: https://www.youtube.com/watch?v=BYvTEfNAi38:A CONCEPTUAL APPROACH TO CONTROLLABILITY AND OBSERVABILITY| STATE SPACE, PART:</w:t>
      </w:r>
    </w:p>
    <w:p>
      <w:pPr>
        <w:pStyle w:val="Heading1"/>
      </w:pPr>
      <w:r>
        <w:t>Frame: frame_0131.jpg</w:t>
      </w:r>
    </w:p>
    <w:p>
      <w:r>
        <w:t>Caption: The image you've provided appears to be a whiteboard with handwritten text and diagrams. On the left side of the board, there is a section titled "we can measure it using a method," followed by some mathematical notation and equations related to measurement, which include "x̄ = (1/n)Σxi" indicating the formula for calculating the mean of a set of data points xi.</w:t>
        <w:br/>
        <w:br/>
        <w:t>In the middle of the board, there is a flowchart with various arrows pointing from one part of the chart to another, suggesting a sequence of steps or actions related to measurement and observation. The text in this section is partially obscured by other content, but it seems to be discussing different methods or aspects of measurement, such as measurement devices, precision, accuracy, reliability, and validity.</w:t>
        <w:br/>
        <w:br/>
        <w:t>On the right side of the board, there is a paragraph with the heading "What does it mean to observe? We can estimate it using some method." Below this heading, there are additional notes and diagrams that seem to relate to the methods mentioned earlier. The notes emphasize the importance of taking into account measurement errors (also known as random error) and systematic errors when observing.</w:t>
        <w:br/>
        <w:br/>
        <w:t>The text and diagrams on the right side appear to be discussing the concept of measurement uncertainty, which includes the idea of a propagation of uncertainty from one measured quantity to another through a series of operations or steps. This is often depicted in a "domino effect" representation where each step or operation adds to the overall uncertainty.</w:t>
        <w:br/>
        <w:br/>
        <w:t>The style of the image suggests it is an educational whiteboard used by an instructor during a lecture or tutorial session, likely related to statistics, measurement theory, or scientific methodology. The instructor appears to be discussing concepts such as measuring quantities, estimating values, and the impact of measurement error on results.</w:t>
      </w:r>
    </w:p>
    <w:p>
      <w:r>
        <w:t>No strongly correlated comments found for this frame.</w:t>
      </w:r>
    </w:p>
    <w:p>
      <w:pPr>
        <w:pStyle w:val="Heading1"/>
      </w:pPr>
      <w:r>
        <w:t>Frame: frame_0132.jpg</w:t>
      </w:r>
    </w:p>
    <w:p>
      <w:r>
        <w:t>Caption: The image shows a blackboard with various handwritten notes and diagrams related to statistics or data analysis. The top section features a title that reads, "What does it mean to observe a statistic?" Below the title, there are two equations representing the formulas for calculating the mean and variance of a set of data.</w:t>
        <w:br/>
        <w:br/>
        <w:t>To the right of these equations, a flowchart with labeled nodes "Estimation" connected to "Information" and "Measurement" connected to "Errors" provides an illustration of the process. A diagram labeled "Confidence Interval" shows two bell curves with error bars extending from the curves, indicating the relationship between data points and estimated means.</w:t>
        <w:br/>
        <w:br/>
        <w:t>Nearby, another diagram labeled "Regression" connects two sets of data points: one labeled "Predictor Variables" and another labeled "Response Variable." An illustration labeled "Correlation" displays overlapping bell curves for "Predictor Variables" and "Response Variable," with a line indicating the correlation coefficient. The text is written in different colored inks to distinguish between these concepts.</w:t>
        <w:br/>
        <w:br/>
        <w:t>At the bottom of the blackboard, additional notes provide further information on statistical analysis, mentioning regression and correlation analysis. These notes include equations that describe how correlation is calculated as well as the concept of scatter plots.</w:t>
        <w:br/>
        <w:br/>
        <w:t>The handwriting is clear and legible, providing context for the mathematical symbols and concepts being taught or explained.</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observability and controllability in control systems engineering, which is strongly related to the concepts presented in the frame caption. The caption shows diagrams and equations that describe statistical analysis and regression, while the comment explains the importance of actuators and sensors in controlling and observing system states.</w:t>
      </w:r>
    </w:p>
    <w:p>
      <w:r>
        <w:t>Source: https://www.youtube.com/watch?v=BYvTEfNAi38:A CONCEPTUAL APPROACH TO CONTROLLABILITY AND OBSERVABILITY| STATE SPACE, PART:</w:t>
      </w:r>
    </w:p>
    <w:p>
      <w:pPr>
        <w:pStyle w:val="Heading1"/>
      </w:pPr>
      <w:r>
        <w:t>Frame: frame_0133.jpg</w:t>
      </w:r>
    </w:p>
    <w:p>
      <w:r>
        <w:t>Caption: The image shows a blackboard with white and colored text written on it, which appears to be related to educational settings, possibly lectures or tutorials. The board contains mathematical equations and diagrams that seem to relate to probability theory, statistics, and concepts of states, observables, and states.</w:t>
        <w:br/>
        <w:br/>
        <w:t>The equations and formulas include:</w:t>
        <w:br/>
        <w:br/>
        <w:t>* A probability density function (PDF) formula with a normalizing factor (e^(-x/sigma)) and arguments for mean (mu) and variance (sigma).</w:t>
        <w:br/>
        <w:t>* An integral expression, which could represent the area under the curve of the PDF or cumulative distribution function (CDF), indicating the calculation of probability or cumulative distribution values.</w:t>
        <w:br/>
        <w:t>* Various other mathematical expressions that seem to be related to statistical theory, including notations for moments (M1, M2) and formulas for the mean and variance.</w:t>
        <w:br/>
        <w:br/>
        <w:t>A flowchart with elements labeled "x1," "x2," "D" is also present, possibly representing a data set, variables, or distributions as part of a statistical model.</w:t>
        <w:br/>
        <w:br/>
        <w:t>Additionally, a diagram labeled "CDF" likely stands for Cumulative Density Function, providing a graphical representation of the cumulative distribution function of a probability distribution.</w:t>
        <w:br/>
        <w:br/>
        <w:t>At the bottom right, an annotation reads "we need to find this way," which might refer to finding the cumulative distribution function or similar values from the data. The content is educational in nature, aimed at teaching or learning statistical concepts and possibly related to understanding states, observables, and their relationships.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presented in the caption, including control systems engineering, controllability, observability, and system states. The mention of actuators, sensors, and their placement in scenarios like controlling a flexible beam matches the diagram and formulas shown on the blackboard, demonstrating a strong connection between the video frame caption and viewer comment.</w:t>
      </w:r>
    </w:p>
    <w:p>
      <w:r>
        <w:t>Source: https://www.youtube.com/watch?v=BYvTEfNAi38:A CONCEPTUAL APPROACH TO CONTROLLABILITY AND OBSERVABILITY| STATE SPACE, PART:</w:t>
      </w:r>
    </w:p>
    <w:p>
      <w:pPr>
        <w:pStyle w:val="Heading1"/>
      </w:pPr>
      <w:r>
        <w:t>Frame: frame_0134.jpg</w:t>
      </w:r>
    </w:p>
    <w:p>
      <w:r>
        <w:t>Caption: The image shows a digital chalkboard with mathematical content written in various colors on a black background. It appears to be a snapshot from an online or virtual classroom session where someone is teaching mathematics. The board features three main sections, each containing mathematical equations or expressions.</w:t>
        <w:br/>
        <w:br/>
        <w:t>On the left side of the board, there's a sequence of symbols (C1, C2, ...) with the question "Is it possible?" and a statement that "C1 is possible, C2 is impossible." Below this text is an equation labeled 'a', which involves terms 'b', 'c', and mathematical notation. This section seems to be exploring the possibility of different scenarios or conditions.</w:t>
        <w:br/>
        <w:br/>
        <w:t>In the center of the board, there are two expressions connected by an arrow with text above it saying "It's observable that..." followed by a set of conditions and an instruction to look out for something specific in each condition. These conditions involve variables 'a', 'b', 'c', 'd', 'e', and mathematical symbols like equal signs (=), less than (&lt;) and greater than (&gt;). This section appears to be examining relationships between these variables.</w:t>
        <w:br/>
        <w:br/>
        <w:t>On the right side of the board, there's a sequence of mathematical expressions (C2, C3, ...) with an instruction to rank them by some criteria not fully visible in the image. The expressions involve variables 'a', 'b', 'c', and more mathematical notation such as addition (+), multiplication (×), and subtraction (-). This section seems to be exploring different scenarios or possibilities.</w:t>
        <w:br/>
        <w:br/>
        <w:t>At the bottom of the chalkboard, there's a reference to Steve Bunting for the mathematics being taught, along with additional notes or explanations in shades of purple and blue that appear to be comments or annotations related to the content above them. The style of the image is informal and resembles a classroom or lecture hall environment.</w:t>
        <w:br/>
        <w:br/>
        <w:t>The equations are written in various colors, with black being the most dominant. White text interspersed throughout provides context and explanation, helping to clarify their significance. The overall composition of the image suggests a moment of intellectual exploration and discovery as the viewer tries to make sense of the complex mathematical equations and their implications.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central to the mathematical content presented on the digital chalkboard. The video frames mentioned in the comment (e.g., monorail, car, flexible cantilevered beam) specifically relate to the technical steps, objects, settings, or goals described in the caption. The discussion focuses on the mathematical concepts and their implications, making a strong connection with the content presented in the frame caption.</w:t>
      </w:r>
    </w:p>
    <w:p>
      <w:r>
        <w:t>Source: https://www.youtube.com/watch?v=BYvTEfNAi38:A CONCEPTUAL APPROACH TO CONTROLLABILITY AND OBSERVABILITY| STATE SPACE, PART:</w:t>
      </w:r>
    </w:p>
    <w:p>
      <w:pPr>
        <w:pStyle w:val="Heading1"/>
      </w:pPr>
      <w:r>
        <w:t>Frame: frame_0135.jpg</w:t>
      </w:r>
    </w:p>
    <w:p>
      <w:r>
        <w:t>Caption: The image shows a blackboard with handwritten text, diagrams, and mathematical expressions. The board is filled with various notes and equations, suggesting an educational context, possibly a math or logic class, where students are encouraged to think critically and apply their knowledge to solve problems or understand concepts.</w:t>
        <w:br/>
        <w:br/>
        <w:t>On the left side of the board, three questions are written in different colors:</w:t>
        <w:br/>
        <w:br/>
        <w:t>1. "Is it observable?"</w:t>
        <w:br/>
        <w:t>2. "How is that observable?"</w:t>
        <w:br/>
        <w:t>3. "Is it necessary for me to look at that object?"</w:t>
        <w:br/>
        <w:br/>
        <w:t>Below these questions, a mathematical diagram is drawn with three boxes labeled A, B, and C connected by arrows indicating relationships between them. Additionally, two more diagrams appear on the right side of the board: an equation with four variables (X, Y, Z, and W) and mathematical symbols like equals signs and a minus sign, as well as a flowchart or decision-making process with various conditions labeled A, B, C, D, E, and F.</w:t>
        <w:br/>
        <w:br/>
        <w:t>The board also includes handwritten text that appear to be mathematical or logical expressions:</w:t>
        <w:br/>
        <w:br/>
        <w:t>* "a/b*c*d = a*(1/b)*(c*d)"</w:t>
        <w:br/>
        <w:t>* "if(a) and if(b) then if(c) then do something"</w:t>
        <w:br/>
        <w:br/>
        <w:t>Annotations suggest the presence of a person engaged in problem-solving or learning activities, possibly using a computer. The overall setting implies an educational context where students are encouraged to think critically and apply their knowledge.</w:t>
        <w:br/>
        <w:br/>
        <w:t>In the center of the board, another prominent question is posed: "Is it controllable?" This question is answered through a series of equations written in a smaller font, providing a detailed explanation of the concept being discussed. Arrows are used to illustrate relationships between variables and their respective equations, guiding the viewer's understanding of the concepts.</w:t>
        <w:br/>
        <w:br/>
        <w:t>The overall layout of the blackboard suggests a structured and organized presentation of information, with clear separations between questions, answers, supporting equations, and arrows, likely intended to facilitate comprehension and understanding.</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including control systems engineering, controllability, observability, actuators, sensors, and their relationships. The comment also provides specific examples and scenarios from the video that are mentioned in the caption, such as driving a car and controlling a flexible cantilevered beam. This suggests a strong connection between the frame caption and the viewer comment.</w:t>
      </w:r>
    </w:p>
    <w:p>
      <w:r>
        <w:t>Source: https://www.youtube.com/watch?v=BYvTEfNAi38:A CONCEPTUAL APPROACH TO CONTROLLABILITY AND OBSERVABILITY| STATE SPACE, PART:</w:t>
      </w:r>
    </w:p>
    <w:p>
      <w:pPr>
        <w:pStyle w:val="Heading1"/>
      </w:pPr>
      <w:r>
        <w:t>Frame: frame_0136.jpg</w:t>
      </w:r>
    </w:p>
    <w:p>
      <w:r>
        <w:t>Caption: The image captures a moment of intense focus as a person stands in front of a blackboard filled with various handwritten notes and mathematical expressions. At the top left, there is a question written in red text that reads "Is it observable?" followed by two formulas: A with B., C., A., C., D., and E. These formulas appear to be mathematical expressions or sets of variables, possibly related to a control theory context. The rest of the blackboard contains additional notes and equations, which are difficult to decipher due to the angle and resolution of the image.</w:t>
        <w:br/>
        <w:br/>
        <w:t>On the right side of the frame, there is a photo of a person's hands holding a book with the cover visible, showing text that appears to be unrelated to the mathematical content on the blackboard. The context suggests an educational setting, possibly a classroom or tutorial session where the instructor is discussing the concepts related to the equations on the blackboard.</w:t>
        <w:br/>
        <w:br/>
        <w:t>The image also captures the person standing behind the blackboard, clad in a white shirt and black pants, with their hands resting on their hips and their gaze focused directly at the blackboard. Their attention is directed towards the equations, their eyes locked onto the blackboard as they concentrate on the mathematical concepts being presented. The blackboard itself is a canvas of mathematical knowledge, filled with symbols and numbers that represent complex concepts.</w:t>
        <w:br/>
        <w:br/>
        <w:t>The image is a snapshot of a moment of learning, captured in the act of solving a problem or understanding a concept. The person's focus and concentration are palpable, a testament to the power of learning and the pursuit of knowledge.</w:t>
      </w:r>
    </w:p>
    <w:p>
      <w:r>
        <w:t>No strongly correlated comments found for this frame.</w:t>
      </w:r>
    </w:p>
    <w:p>
      <w:pPr>
        <w:pStyle w:val="Heading1"/>
      </w:pPr>
      <w:r>
        <w:t>Frame: frame_0137.jpg</w:t>
      </w:r>
    </w:p>
    <w:p>
      <w:r>
        <w:t>Caption: The image shows a blackboard with a hand-drawn diagram that appears to be explaining a mathematical or scientific concept using an analogy. The text on the blackboard is a mix of equations and written explanations, suggesting an interactive educational setting where the teacher might be explaining a complex system or process.</w:t>
        <w:br/>
        <w:br/>
        <w:t>The left side of the board contains an equation labeled "is it controllable?", which seems to relate to control theory or some form of feedback control system. The right side has another equation with an arrow pointing from the left side, indicating the flow or relationship between the two parts of the system or process.</w:t>
        <w:br/>
        <w:br/>
        <w:t>The text on the board includes a question: "Is it controllable?" followed by what appears to be a mathematical explanation or model, which is related to the control of a system. The diagram includes various mathematical notations and symbols such as differential equations, which are commonly used in physics, engineering, and mathematics to describe systems that change over time.</w:t>
        <w:br/>
        <w:br/>
        <w:t>The handwriting suggests that this might be a classroom setting where a teacher or student is explaining the concept to someone else, possibly as part of a lecture or tutorial session. The style of the drawing and writing indicates an informal, creative approach to teaching or learning.</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and examples (monorail, car, cantilevered beam) described in the caption. The language used in the comment is highly specific and closely related to the mathematical notations and symbols presented in the caption.</w:t>
      </w:r>
    </w:p>
    <w:p>
      <w:r>
        <w:t>Source: https://www.youtube.com/watch?v=BYvTEfNAi38:A CONCEPTUAL APPROACH TO CONTROLLABILITY AND OBSERVABILITY| STATE SPACE, PART:</w:t>
      </w:r>
    </w:p>
    <w:p>
      <w:pPr>
        <w:pStyle w:val="Heading1"/>
      </w:pPr>
      <w:r>
        <w:t>Frame: frame_0138.jpg</w:t>
      </w:r>
    </w:p>
    <w:p>
      <w:r>
        <w:t>Caption: The image captures a moment of intellectual exploration on a blackboard, where mathematical concepts related to control theory are being discussed. On one side of the board, a flowchart appears to be teaching about decision-making in an automated system, with questions such as "Is it observable?" and branches leading to different conditions. This suggests that the instructor is encouraging learners to consider the implications of control signals represented by the vector 'x'.</w:t>
        <w:br/>
        <w:br/>
        <w:t>On the opposite side of the blackboard, two equations dominate the scene: "If xA = B is observable it means..." followed by three mathematical expressions:</w:t>
        <w:br/>
        <w:br/>
        <w:t>1) ∣x| &lt; 1 (the absolute value of 'x' is less than 1).</w:t>
        <w:br/>
        <w:t>2) ∣x| &gt; 1 (the absolute value of 'x' is greater than 1).</w:t>
        <w:br/>
        <w:t>3) ∣x| = 1 (the absolute value of 'x' equals 1).</w:t>
        <w:br/>
        <w:br/>
        <w:t>Underneath these equations, comments inquire about the method for determining whether a control signal should be applied or not based on its magnitude relative to 1, asking "How can we know it?" and pointing out the importance of considering the sign of 'x'. This suggests that the instructor is encouraging learners to carefully consider the implications of these mathematical expressions.</w:t>
        <w:br/>
        <w:br/>
        <w:t>At the bottom of the blackboard, an acknowledgement reads: "These are worth spending some time on." This indicates that the instructor values the intellectual pursuit and encourages learners to take their time to fully understand the concepts presented. The overall style of the image suggests a classroom or lecture hall setting where an instructor might be explaining these concepts using visual aids such as blackboards and whiteboards.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It provides explanations of control theory concepts such as controllability, observability, and their applications in control system design. The comment also references specific examples from the video, including the monorail and car scenarios, which are mentioned in the caption. The only difference is that the comment provides a more general overview of the concepts and their significance, whereas the caption focuses on the specific mathematical expressions and flowchart.</w:t>
      </w:r>
    </w:p>
    <w:p>
      <w:r>
        <w:t>Source: https://www.youtube.com/watch?v=BYvTEfNAi38:A CONCEPTUAL APPROACH TO CONTROLLABILITY AND OBSERVABILITY| STATE SPACE, PART:</w:t>
      </w:r>
    </w:p>
    <w:p>
      <w:pPr>
        <w:pStyle w:val="Heading1"/>
      </w:pPr>
      <w:r>
        <w:t>Frame: frame_0139.jpg</w:t>
      </w:r>
    </w:p>
    <w:p>
      <w:r>
        <w:t>Caption: The image displays a scientific or engineering-themed setting that focuses on an educational activity related to physics or engineering concepts. In the foreground, a digital projector screen shows a graphical representation of a flexible cantilever beam, which is a structure used in physics and engineering to illustrate principles such as bending moments, deflection, and stress distribution. The beam appears to be made up of individual bars or segments connected by joints, suggesting it's a 3D model or diagram in a computer-aided design (CAD) program or similar software.</w:t>
        <w:br/>
        <w:br/>
        <w:t>On the screen, the following information is displayed: "Flexible cantilever beam," which likely refers to the structure on the screen; and "Deflection," indicating that this is one of the properties or effects observed when subjecting such a beam to loads, which are typically measured in units of force (such as pounds or Newtons).</w:t>
        <w:br/>
        <w:br/>
        <w:t>On the left side of the frame, there's a person whose face and upper body are visible. It appears they may be an instructor or student engaged in explaining the concept of cantilever beam deflection. The individual is not providing additional context through speaking from a slide or holding a model; rather, their focus seems to be on guiding the viewer's attention to the digital representation on the screen.</w:t>
        <w:br/>
        <w:br/>
        <w:t>In the background, a simple green line stretches from left to right, labeled as a "flexible cantilevered beam." A specific value, "0.5," is also present on this line, indicating a particular point or measurement associated with the beam. The overall composition of the image suggests an educational environment where technical concepts related to mechanics and structures are being demonstrated or explained.</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cantilevered beam deflection, which is mentioned in the caption. The comment also references control systems engineering and observability, which are indirectly related to the technical steps and concepts described in the caption.</w:t>
      </w:r>
    </w:p>
    <w:p>
      <w:r>
        <w:t>Source: https://www.youtube.com/watch?v=BYvTEfNAi38:A CONCEPTUAL APPROACH TO CONTROLLABILITY AND OBSERVABILITY| STATE SPACE, PART:</w:t>
      </w:r>
    </w:p>
    <w:p>
      <w:pPr>
        <w:pStyle w:val="Heading1"/>
      </w:pPr>
      <w:r>
        <w:t>Frame: frame_0140.jpg</w:t>
      </w:r>
    </w:p>
    <w:p>
      <w:r>
        <w:t>Caption: The image shows a blackboard with several elements, suggesting an educational setting where concepts related to beam theory, flexural stress, or structural mechanics are being discussed. At the top right corner, there is a title that reads "Flexible cantilever beam," indicating that the topic being discussed is related to a flexible beam structure within the context of mechanics or engineering.</w:t>
        <w:br/>
        <w:br/>
        <w:t>Below the title, two types of graphs are displayed. The left graph appears to be a line graph with two lines representing different variables, possibly forces or displacements, with labels "Cantilever" and "Beam." The right graph looks like a scatter plot with three data points that may represent force or displacement measurements at specific points along the beam's length.</w:t>
        <w:br/>
        <w:br/>
        <w:t>The central part of the blackboard features two green lines representing two different beams. One beam is straight, while the other has been bent to one side, indicating a flexible cantilever beam and visually illustrating flexural stress patterns in the beam material. The text "Flexible cantilever beam" on the left of the bent beam reinforces this concept.</w:t>
        <w:br/>
        <w:br/>
        <w:t>On the bottom left side of the blackboard, there is a small white square containing a single red line running across it. The purpose or significance of this graph is not clear from the image alone.</w:t>
        <w:br/>
        <w:br/>
        <w:t>There is no instructor visible in the frame; however, the presence of the graphs and beam models suggests that someone might be explaining concepts related to beam theory, flexural stress, or structural mechanics. The blackboard itself provides a space for writing or drawing additional explanations or diagrams.</w:t>
        <w:br/>
        <w:br/>
        <w:t>In addition to these details on beam theory, the image also appears to relate to wave motion. A red caption in the corner of the image reads "Wave equation," suggesting that this is an equation used to describe the motion of waves. As described in the wave equation, it is a partial differential equation that describes the motion of waves and is the basis for the wave theory of electromagnetic radiation.</w:t>
      </w:r>
    </w:p>
    <w:p>
      <w:r>
        <w:t>No strongly correlated comments found for this frame.</w:t>
      </w:r>
    </w:p>
    <w:p>
      <w:pPr>
        <w:pStyle w:val="Heading1"/>
      </w:pPr>
      <w:r>
        <w:t>Frame: frame_0141.jpg</w:t>
      </w:r>
    </w:p>
    <w:p>
      <w:r>
        <w:t>Caption: The image shows a computer screen with a presentation slide and a graph displayed simultaneously. On the left side of the screen is the presentation slide titled "Flexible cantilevered beam," which appears to be an educational slide with diagrams and text related to engineering or physics.</w:t>
        <w:br/>
        <w:br/>
        <w:t>The diagram on the slide features a schematic of a beam, possibly indicating the design of a flexible cantilever beam structure. The right side of the screen displays a graph with two lines, one in green and one in red. The axes of the graph are labeled "Distance (m)" on the x-axis and "Flexible beam" on the y-axis, suggesting that the graph is used to illustrate the flexibility of a beam under different conditions or loads.</w:t>
        <w:br/>
        <w:br/>
        <w:t>The slide itself includes text that describes the concept of a cantilevered beam, which could be related to bending of beams in mechanical engineering. There's also an equation written on the slide, but it's not fully legible due to the angle and resolution of the image. The equation seems to involve stress (σ), strain (ε), and possibly other variables or constants, which are commonly used in material science and physics.</w:t>
        <w:br/>
        <w:br/>
        <w:t>The bottom part of the slide shows a zoomed-in section of the beam diagram with a more detailed view of the beam's structure. There is a measurement scale on this section of the diagram, indicating that some form of calibration or quantification is being demonstrated or discussed.</w:t>
        <w:br/>
        <w:br/>
        <w:t>Overall, the image seems to capture a moment during an educational presentation where an instructor is explaining concepts related to flexible beams and mechanical properties under load. The slide and graph are tools used to convey these concepts visually to an audience, likely in a classroom or lecture hall setting.</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specifically mentioning control systems engineering, controllability, observability, and the example of controlling a flexible cantilevered beam. The connection between the comment and paragraph is strong, with the comment providing more detailed explanations of the concepts presented in the caption.</w:t>
      </w:r>
    </w:p>
    <w:p>
      <w:r>
        <w:t>Source: https://www.youtube.com/watch?v=BYvTEfNAi38:A CONCEPTUAL APPROACH TO CONTROLLABILITY AND OBSERVABILITY| STATE SPACE, PART:</w:t>
      </w:r>
    </w:p>
    <w:p>
      <w:pPr>
        <w:pStyle w:val="Heading1"/>
      </w:pPr>
      <w:r>
        <w:t>Frame: frame_0142.jpg</w:t>
      </w:r>
    </w:p>
    <w:p>
      <w:r>
        <w:t>Caption: The image presents a line graph showing the flexible cantilever beam's behavior over time. The green-colored line is plotted against a black background, representing the height of the beam (y-axis) as it bends downward with a slope of -0.5. The x-axis represents time, spanning from 0 to 12. The graph contains two notable features: a larger peak at the center and a small peak at the end, indicating that the flexible cantilever beam exhibits some sort of bending behavior.</w:t>
        <w:br/>
        <w:br/>
        <w:t>The image also includes overlaid text, with the most prominent part reading "flexible cantilever beam," matching the title on the graph. Additionally, there is smaller text above this stating "cannot be inverted." Although this text is partially obscured due to the low resolution and size of the text in the image, it provides important information about the characteristics of the flexible cantilever beam.</w:t>
        <w:br/>
        <w:br/>
        <w:t>The context suggests that this might be a teaching or educational setting where concepts related to materials science, engineering mechanics, or physics are being discussed, possibly during a lecture or tutorial session. The person visible in the bottom right corner appears to be holding a slide or some kind of informational material, which further supports the idea of an educational setting.</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goals described in the caption, specifically mentioning the flexible cantilever beam and its vibrational modes. The connection is strong as the comment explains concepts related to control systems engineering and observability, which are also mentioned in the caption.</w:t>
      </w:r>
    </w:p>
    <w:p>
      <w:r>
        <w:t>Source: https://www.youtube.com/watch?v=BYvTEfNAi38:A CONCEPTUAL APPROACH TO CONTROLLABILITY AND OBSERVABILITY| STATE SPACE, PART:</w:t>
      </w:r>
    </w:p>
    <w:p>
      <w:pPr>
        <w:pStyle w:val="Heading1"/>
      </w:pPr>
      <w:r>
        <w:t>Frame: frame_0143.jpg</w:t>
      </w:r>
    </w:p>
    <w:p>
      <w:r>
        <w:t>Caption: The image shows a presentation slide with a graph and text, which appears to be explaining engineering principles related to beams. The graph features two lines: one is a horizontal line labeled "flexible contained beam," and the other is an inclined line labeled "contained beam." Both lines are in green color, suggesting they represent data or trends.</w:t>
        <w:br/>
        <w:br/>
        <w:t>The title of the slide reads "Flexible Contained Beam," and the accompanying text explains that the graph represents the displacement of a flexible beam under external load. This image suggests an educational setting where mechanical or structural engineering concepts are being taught.</w:t>
        <w:br/>
        <w:br/>
        <w:t>In the context of this presentation, the graph may be related to the wave equation, which is a partial differential equation that describes the behavior of waves. It is one of the most important equations in classical mechanics and quantum mechanics, used to describe various physical phenomena.</w:t>
        <w:br/>
        <w:br/>
        <w:t>The wave equation can be written as:</w:t>
        <w:br/>
        <w:br/>
        <w:t>∂²u/∂t² = h² ∂²u/∂x²</w:t>
        <w:br/>
        <w:br/>
        <w:t>or</w:t>
        <w:br/>
        <w:br/>
        <w:t>∂²u/∂t² = -h² ∂²u/∂x² + A</w:t>
        <w:br/>
        <w:br/>
        <w:t>where ∂ denotes partial differentiation, ∂² denotes second-order partial differentiation, and h is the wave number. The equation can be solved using separation of variables or the method of variation of parameters.</w:t>
        <w:br/>
        <w:br/>
        <w:t>The solutions to the wave equation are known as wave functions, which describe the behavior of waves in a system. This concept may be relevant to understanding the behavior of beams under external load, as depicted on the slide.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highly related to the technical steps and goals described in the frame caption. The mention of controlling a flexible cantilevered beam is also strongly connected to the graph on the slide, as it explores scenarios relevant to the wave equation and beam behavior under external load.</w:t>
      </w:r>
    </w:p>
    <w:p>
      <w:r>
        <w:t>Source: https://www.youtube.com/watch?v=BYvTEfNAi38:A CONCEPTUAL APPROACH TO CONTROLLABILITY AND OBSERVABILITY| STATE SPACE, PART:</w:t>
      </w:r>
    </w:p>
    <w:p>
      <w:pPr>
        <w:pStyle w:val="Heading1"/>
      </w:pPr>
      <w:r>
        <w:t>Frame: frame_0144.jpg</w:t>
      </w:r>
    </w:p>
    <w:p>
      <w:r>
        <w:t>Caption: The image shows a simple graph displaying the velocity (represented by the variable "v") of a flexible cantilevered beam on a black background with white text. The graph starts with an initial slope of 0.5, indicating that the velocity was initially at 0.5. As time progresses, the slope of the graph decreases to -0.2, indicating a decrease in velocity. The graph ends with a slope of -0.1, indicating a further decrease in velocity.</w:t>
        <w:br/>
        <w:br/>
        <w:t>On the left side of the image, there is text that reads "flexible cantilever beam," suggesting a topic related to engineering or physics, possibly about flexibility in beams or structures. The main visual element is a graph with two curves: one labeled "cantilevered beam" and another labeled "accelerometers." The x-axis of the graph has numerical values ranging from 0 to 10, possibly representing time steps or a countable variable.</w:t>
        <w:br/>
        <w:br/>
        <w:t>The y-axis is labeled with the word "accelerometers," indicating that this graph is likely plotting acceleration measurements over time. The two curves on the graph are similar in appearance, suggesting that they represent related data sets. The labeling "cantilevered beam" implies a physical testing scenario where one beam (the cantilever) undergoes some form of loading or test and the other beam experiences a different loading condition (presumably no loading as indicated by the absence of data points on its curve).</w:t>
        <w:br/>
        <w:br/>
        <w:t>The text "accelerometers" appears in a larger font size than the rest of the text on the graph, emphasizing its importance or serving as the title of the presentation or explanation being given.</w:t>
      </w:r>
    </w:p>
    <w:p>
      <w:r>
        <w:t>No strongly correlated comments found for this frame.</w:t>
      </w:r>
    </w:p>
    <w:p>
      <w:pPr>
        <w:pStyle w:val="Heading1"/>
      </w:pPr>
      <w:r>
        <w:t>Frame: frame_0145.jpg</w:t>
      </w:r>
    </w:p>
    <w:p>
      <w:r>
        <w:t>Caption: The image shows a computer screen displaying a graph with a title "Flexible cantilevered beam and accelerometers." The graph appears to be a 3D plot with two axes: one horizontal (X-axis) and one vertical (Y-axis). Two lines are depicted on the graph, with one representing data points of a flexible cantilevered beam (a green line starting from the leftmost side and extending towards the right), and the other representing accelerometers' measurements (a red line that starts at the topmost part of the graph and descends towards the bottom). The graph also includes labels for the types of sensors used to measure the deflection of the beam: "accelerometers" and "rotary encoder." This suggests a relationship between the flexible cantilevered beam and accelerometers.</w:t>
        <w:br/>
        <w:br/>
        <w:t>On the right side of the image, there is text that reads "Flexible cantilevered beam," indicating that the content being displayed relates to physics, specifically a type of mechanical structure known as a flexible cantilevered beam. The graph itself seems to be a representation of data related to the deflection measurements of the beam, with one of the axes possibly representing time, given the context of "rotary encoder," which typically measures rotational movement.</w:t>
        <w:br/>
        <w:br/>
        <w:t>There are no visible people or instructors in the image, and there's no slide, model, or other teaching aids discernible from this frame.</w:t>
      </w:r>
    </w:p>
    <w:p>
      <w:r>
        <w:t>No strongly correlated comments found for this frame.</w:t>
      </w:r>
    </w:p>
    <w:p>
      <w:pPr>
        <w:pStyle w:val="Heading1"/>
      </w:pPr>
      <w:r>
        <w:t>Frame: frame_0146.jpg</w:t>
      </w:r>
    </w:p>
    <w:p>
      <w:r>
        <w:t>Caption: The image shows a black and white graphic of a scientific apparatus used for measuring contaminants in water, alongside an accelerometer device. On the left side of the diagram is the water contaminant measurement device, which appears to be a piece of equipment designed for this purpose. The right side of the diagram displays two sets of data: on the top, a continuous line graph represents the measurement over time, and on the bottom, a bar graph compares different samples or conditions.</w:t>
        <w:br/>
        <w:br/>
        <w:t>In the center of the image is a person's hand holding a model of the water contaminant measurement device, with their head out of view. The model is placed next to the actual device for comparison, suggesting that this is an instructional or demonstrative context where the person might be explaining how the equipment works.</w:t>
        <w:br/>
        <w:br/>
        <w:t>The bottom right corner of the diagram contains text and mathematical equations. The text reads "flexible contaminated beam" which could refer to a specific type of apparatus or measurement method. Below this, there are two mathematical expressions: one labeled with "accumulators" and another without a label. However, these equations are not clearly legible due to the image's resolution.</w:t>
        <w:br/>
        <w:br/>
        <w:t>The accelerometer device is depicted alongside the water contaminant measurement equipment, and its purpose is likely to measure acceleration forces acting on an object, detect changes in motion and orientation, or track changes in the object's position over time. The accelerometer works by measuring the forces acting on an object through its built-in sensors, which can detect changes in the acceleration of the object.</w:t>
        <w:br/>
        <w:br/>
        <w:t>The overall style of the image is simplistic and instructional, typical for educational resources such as textbooks or teaching materials, which aim to explain scientific concepts in an accessible manner. The focus on the equipment and data suggests that this might be part of a lecture, tutorial, or research paper discussing water quality measurements or exploring the applications of accelerometers in various devices.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technical steps and settings described in the caption. The mention of sensors, actuators, and system states aligns with the accelerometer device shown in the image, supporting a strong correlation between the comment and caption.</w:t>
      </w:r>
    </w:p>
    <w:p>
      <w:r>
        <w:t>Source: https://www.youtube.com/watch?v=BYvTEfNAi38:A CONCEPTUAL APPROACH TO CONTROLLABILITY AND OBSERVABILITY| STATE SPACE, PART:</w:t>
      </w:r>
    </w:p>
    <w:p>
      <w:pPr>
        <w:pStyle w:val="Heading1"/>
      </w:pPr>
      <w:r>
        <w:t>Frame: frame_0147.jpg</w:t>
      </w:r>
    </w:p>
    <w:p>
      <w:r>
        <w:t>Caption: The image shows a presentation slide with a diagram and annotations explaining a scientific concept. The title of the slide is "Flexible cantilevered beam." At the top left corner of the slide, there's a text box containing the following:</w:t>
        <w:br/>
        <w:t xml:space="preserve"> very small numbers represent accelerometers</w:t>
        <w:br/>
        <w:br/>
        <w:t>The main graphic on the slide depicts a flexible beam with two masses attached to its ends. To the right side of the diagram, there are two arrows indicating motion: one labeled "accelerometer" and another showing motion along a horizontal axis. The text below the beam states:</w:t>
        <w:br/>
        <w:br/>
        <w:t>&gt; very small numbers represent accelerometers</w:t>
        <w:br/>
        <w:br/>
        <w:t>The slide appears to be part of an educational presentation, possibly in a physics or engineering context. The instructor is not visible in the frame; however, given the context, it's likely that the presenter may be discussing concepts such as vibration analysis, cantilever deflection, or dynamic systems using accelerometers for measurement.</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a flexible cantilevered beam, which is also described in the caption. The comment provides specific examples and scenarios related to control systems engineering, including the use of sensors and actuators, which are mentioned in the caption as well. The connection between the comment and the caption is strong, with a high degree of relevance and coherence.</w:t>
      </w:r>
    </w:p>
    <w:p>
      <w:r>
        <w:t>Source: https://www.youtube.com/watch?v=BYvTEfNAi38:A CONCEPTUAL APPROACH TO CONTROLLABILITY AND OBSERVABILITY| STATE SPACE, PART:</w:t>
      </w:r>
    </w:p>
    <w:p>
      <w:pPr>
        <w:pStyle w:val="Heading1"/>
      </w:pPr>
      <w:r>
        <w:t>Frame: frame_0148.jpg</w:t>
      </w:r>
    </w:p>
    <w:p>
      <w:r>
        <w:t>Caption: The image shows a digital interface with educational content related to physics or engineering, specifically focusing on electromagnetism and waves. At the top of the interface, there is a title that reads "flexible cantilevered beam," followed by text explaining the properties of such a structure in relation to waves, such as vibrations or oscillations.</w:t>
        <w:br/>
        <w:br/>
        <w:t>Below the title, two graphical representations are presented side-by-side: on the left, an image depicts a flexible beam with labels indicating points of interest and a scale for measuring displacement; on the right, there is another diagram labeled "accelerometers," which likely refers to a device used to measure acceleration in a science or engineering context.</w:t>
        <w:br/>
        <w:br/>
        <w:t>In the center of the image, a purple graphic appears to represent a waveform or data points over time, with a label at the bottom stating "accelerometers." This suggests a connection between the diagram on the left and the text below it to an analysis of how the flexible beam would react to vibrations when measured by accelerometers.</w:t>
        <w:br/>
        <w:br/>
        <w:t>A separate graph, labeled as a relationship between a flexible cantilevered beam and an accelerometer, shows the interaction between the beam's motion and the accelerometer's response. The green line represents the flexible beam, which is supported at only one end and can bend or sway. The black line indicates the position of the accelerometer, measuring the motion of the beam. The graph illustrates how the accelerometer responds to the beam's motion, with the accelerometer's position represented by a horizontal line on the graph and the beam's position represented by a vertical line.</w:t>
        <w:br/>
        <w:br/>
        <w:t>Notably, when the beam is at its maximum position, both the accelerometer's position and the beam's position are at their respective extremes. When the beam is at its minimum position, the accelerometer's position is also at its minimum. The graph provides a visual representation of the relationship between the flexible cantilevered beam and the accelerometer, demonstrating how the accelerometer measures the motion of the beam in response to vibrations or oscillations.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topic of flexible cantilevered beams and accelerometers presented in the frame caption. The comment also mentions scenarios like controlling a flexible beam, which matches the graphical representation shown in the caption.</w:t>
      </w:r>
    </w:p>
    <w:p>
      <w:r>
        <w:t>Source: https://www.youtube.com/watch?v=BYvTEfNAi38:A CONCEPTUAL APPROACH TO CONTROLLABILITY AND OBSERVABILITY| STATE SPACE, PART:</w:t>
      </w:r>
    </w:p>
    <w:p>
      <w:pPr>
        <w:pStyle w:val="Heading1"/>
      </w:pPr>
      <w:r>
        <w:t>Frame: frame_0149.jpg</w:t>
      </w:r>
    </w:p>
    <w:p>
      <w:r>
        <w:t>Caption: The image presents a comprehensive scene showcasing a flexible cantilevered beam, painted green against a red background, held together by white screws at each end. The beam is dynamic, with a red dot representing the weight of an object suspended above its center, indicating an external force acting upon it. A striking red actuator is positioned on the opposite side of the beam, ready to respond to this force, suggesting control over the beam's motion.</w:t>
        <w:br/>
        <w:br/>
        <w:t>On the computer interface, a 3D model of the flexible beam with nodes and elements highlights its structure. The right side of the screen displays a graph with three plots: "Accelerator," "Flexible beam" (in red), and "Accompanist." An arrow points from the "Flexible beam" plot to the "Accelerator" plot, indicating a relationship between the two. A small icon of a hammer is visible next to the "Accompanist" label, suggesting measurement or impact on the system.</w:t>
        <w:br/>
        <w:br/>
        <w:t>The text within the image reads "flexible cantilevered beam," and the layout suggests an educational or instructional context, where someone is teaching about the physics concept of a flexible beam undergoing deflection due to an applied force. The instructor appears to be explaining this concept through a presentation slide with the same title, implying that the topic involves mechanics or engineering principles governing the deflection and stability of such beams in response to various loads.</w:t>
        <w:br/>
        <w:br/>
        <w:t>The image also contains text reading "accelerometers" and "actuator," indicating that this scene is part of a larger experiment involving these components. Overall, the image captures a moment in a scientific experiment where the flexible cantilevered beam is under control by an actuator, with a red dot representing an object's weight on the beam.</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mention of 'flexible cantilevered beam' and 'actuator' in both the caption and comment indicate a strong connection between the two.</w:t>
      </w:r>
    </w:p>
    <w:p>
      <w:r>
        <w:t>Source: https://www.youtube.com/watch?v=BYvTEfNAi38:A CONCEPTUAL APPROACH TO CONTROLLABILITY AND OBSERVABILITY| STATE SPACE, PART:</w:t>
      </w:r>
    </w:p>
    <w:p>
      <w:pPr>
        <w:pStyle w:val="Heading1"/>
      </w:pPr>
      <w:r>
        <w:t>Frame: frame_0150.jpg</w:t>
      </w:r>
    </w:p>
    <w:p>
      <w:r>
        <w:t>Caption: The image depicts an educational context focused on explaining scientific concepts related to physical phenomena, possibly within a physics class. On the left side of the screen, a blackboard displays two main pieces of information: a description that reads "Flexible cantilevered beam" and an equation below it that says "Accelerators." This suggests that the content being taught or discussed involves a physical device called a flexible cantilever, which is often used in physics experiments or simulations to study beam deflection.</w:t>
        <w:br/>
        <w:br/>
        <w:t>In front of the blackboard, a computer monitor displays a graph with two lines and four axes. The graph features two vertical axes, each marked "Accelerators," and one horizontal axis marked "Time." Two horizontal bars, one colored red and the other green, are positioned on the graph. The red bar is labeled "Deflection," indicating a measurement of deflection at some point in time, while the green bar is labeled "Flexion," implying a measure of flexibility or bending of the cantilever beam over time.</w:t>
        <w:br/>
        <w:br/>
        <w:t>To the right of the blackboard, a hand is pointing to the graph on the computer screen, likely explaining or demonstrating something related to the graph and the concept of flexible cantilevers. The image captures the moment when the instructor is likely explaining how accelerators affect the deflection and flexion of a flexible beam over time, as depicted in the graph.</w:t>
        <w:br/>
        <w:br/>
        <w:t>A flexible cantilever beam, as seen in the image, is a type of beam supported at one end and freely suspended at the other end, typically with a pivot allowing for movement. The beam's flexibility allows it to deform slightly when a load is applied. This device has various applications, including mechanical engineering and physics.</w:t>
      </w:r>
    </w:p>
    <w:p>
      <w:r>
        <w:t>No strongly correlated comments found for this frame.</w:t>
      </w:r>
    </w:p>
    <w:p>
      <w:pPr>
        <w:pStyle w:val="Heading1"/>
      </w:pPr>
      <w:r>
        <w:t>Frame: frame_0151.jpg</w:t>
      </w:r>
    </w:p>
    <w:p>
      <w:r>
        <w:t>Caption: The image presents a digital screenshot of a presentation slide that illustrates and explains the concept of a flexible cantilever beam. On the left side of the slide, there is an illustration of a cantilever beam labeled "flexible cantilevered beam." The term "cantilever" is highlighted in red and underlined with a blue line.</w:t>
        <w:br/>
        <w:br/>
        <w:t>On the right side of the slide, two graphs provide information about the behavior of the cantilever beam when subjected to forces. The upper graph shows a horizontal force acting on one end of the beam, featuring a purple vertical line labeled "accelerometers" with numerical values ranging from 0 to 30, indicating the measurement range of the accelerometers used to measure the acceleration due to the applied force.</w:t>
        <w:br/>
        <w:br/>
        <w:t>The lower graph displays a red vertical line labeled "force acting on one end," with a corresponding numerical value of 15 at the top of the line. An arrow pointing downward from the left side of the line suggests the direction of the applied force, marked with a purple dot at its tip. The accompanying text explains that the cantilever beam is subjected to forces acting on one end, leading to acceleration measured by the accelerometers.</w:t>
        <w:br/>
        <w:br/>
        <w:t>In addition to these graphs and illustrations, another graph appears in the image, which prominently features two types of oscillators: accelerometers (green bar) and actuators (red bar). This graph displays the behavior of these two oscillators in relation to their respective values. The accelerometers are at a higher value than the actuators, indicating that they are more likely to produce a signal. The red bar of the actuators is at a lower value, suggesting that they are less likely to produce a signal. A yellow line on the graph represents the average value of the two oscillators, providing a sense of balance between the two types of oscillators.</w:t>
        <w:br/>
        <w:br/>
        <w:t>The instructor appears to be pointing at the illustrations and graphs with a pointer to further explain the concept of a flexible cantilever beam, possibly in an educational setting related to mechanical engineering or physics.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discusses technical concepts directly related to the caption's illustration of a flexible cantilever beam and control system design principles. The mention of controllability, observability, and the importance of sensors and actuators aligns with the graphs and illustrations in the caption.</w:t>
      </w:r>
    </w:p>
    <w:p>
      <w:r>
        <w:t>Source: https://www.youtube.com/watch?v=BYvTEfNAi38:A CONCEPTUAL APPROACH TO CONTROLLABILITY AND OBSERVABILITY| STATE SPACE, PART:</w:t>
      </w:r>
    </w:p>
    <w:p>
      <w:pPr>
        <w:pStyle w:val="Heading1"/>
      </w:pPr>
      <w:r>
        <w:t>Frame: frame_0152.jpg</w:t>
      </w:r>
    </w:p>
    <w:p>
      <w:r>
        <w:t>Caption: This digital representation depicts a conceptual physics experiment related to flexible cantilevers and accelerometers. The image shows a "weight on a stick" setup on the left side, featuring a flexible beam with one end attached to a small red weight. The beam is illustrated in three-dimensional perspective, demonstrating its flexibility when subjected to lateral forces.</w:t>
        <w:br/>
        <w:br/>
        <w:t>On the right side of the image, an accelerometer experiment is depicted, measuring vibrations or deflections under various conditions within what appears to be a vacuum chamber. Pressure and temperature readings are displayed at different points on the beam. This setup may be used to demonstrate the concept of accelerometers in physics or engineering.</w:t>
        <w:br/>
        <w:br/>
        <w:t>The title "Flexible cantilever beam" indicates that this image pertains to a physics lesson or concept demonstration related to flexible beams. Text on the right side explains the setup, labeling it as a "Weight on a stick experiment," "Accelerometers," and "Adcotors." A diagram is also provided, showing how different conditions (such as temperature changes) can affect the acceleration or deflection of the beam.</w:t>
        <w:br/>
        <w:br/>
        <w:t>Furthermore, this image appears to be educational in nature, used for teaching purposes within a physics or engineering context. Additionally, the wave equation is depicted, representing the partial differential equation that describes the wave motion of a physical system. This fundamental concept in classical mechanics is used to describe the propagation of waves in various physical systems and is one of the four fundamental equations of classical mechanics, along with Newton's second law, the conservation of momentum, and the conservation of energy.</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closely related to the technical steps, objects, settings, and goals described in the frame caption. The mention of a flexible cantilevered beam as an example scenario also matches the content of the frame caption. While the comment does not directly quote the frame caption, it explores related ideas and concepts.</w:t>
      </w:r>
    </w:p>
    <w:p>
      <w:r>
        <w:t>Source: https://www.youtube.com/watch?v=BYvTEfNAi38:A CONCEPTUAL APPROACH TO CONTROLLABILITY AND OBSERVABILITY| STATE SPACE, PART:</w:t>
      </w:r>
    </w:p>
    <w:p>
      <w:pPr>
        <w:pStyle w:val="Heading1"/>
      </w:pPr>
      <w:r>
        <w:t>Frame: frame_0153.jpg</w:t>
      </w:r>
    </w:p>
    <w:p>
      <w:r>
        <w:t>Caption: The image shows a computer screen displaying a digital simulation of a flexible cantilever beam with two parts: a horizontal part colored red, indicating high resistance to bending, and a vertical part colored green, representing lower resistance. The horizontal and vertical parts are connected by a red line, symbolizing their connection. A small purple arrow points from the left side of the beam, indicating the direction of acceleration measurement.</w:t>
        <w:br/>
        <w:br/>
        <w:t>The beam features two load cells attached at different locations, labeled as "accelerometers" on the right side, suggesting that this part of the beam is being monitored for acceleration measurements. A horizontal line on the bottom of the beam is labeled "accelerometer," likely an overlay or added element to represent the accelerometer's position in relation to the beam.</w:t>
        <w:br/>
        <w:br/>
        <w:t>In addition to the simulation, two pieces of text are visible on the screen: "flexible cantilever" at the top left corner and "accelerometers" at the bottom right corner. The overall context suggests an educational setting, possibly a physics or engineering class where the instructor might be explaining the concept of measuring the acceleration of a cantilever beam under load.</w:t>
        <w:br/>
        <w:br/>
        <w:t>The image also includes a small red dot, representing the point of contact between the horizontal and vertical parts of the beam. The words "accelerometers" and "actuator" are written in white, contrasting with the red dot and green vertical part of the beam, making them easily noticeable.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specifically mentioning the flexible cantilever beam, actuators, and sensors. The comment also explains the fundamental questions of controllability and observability in control systems engineering, which aligns with the context provided by the caption.</w:t>
      </w:r>
    </w:p>
    <w:p>
      <w:r>
        <w:t>Source: https://www.youtube.com/watch?v=BYvTEfNAi38:A CONCEPTUAL APPROACH TO CONTROLLABILITY AND OBSERVABILITY| STATE SPACE, PART:</w:t>
      </w:r>
    </w:p>
    <w:p>
      <w:pPr>
        <w:pStyle w:val="Heading1"/>
      </w:pPr>
      <w:r>
        <w:t>Frame: frame_0154.jpg</w:t>
      </w:r>
    </w:p>
    <w:p>
      <w:r>
        <w:t>Caption: The image shows a graphical representation of a flexible cantilevered beam, with a red and green curved line representing the displacement of the beam over time. The x-axis indicates time, while the y-axis indicates displacement. The curve has a positive slope, indicating that the beam is bending in the direction of an arrow (not shown). The middle point of the curve represents the displacement of the beam.</w:t>
        <w:br/>
        <w:br/>
        <w:t>The image also includes a computer screen displaying a 2D graph with a title that reads "flexible cantilevered beam." On this graph, two lines represent data for an experiment involving cantilevers. One line is labeled as "accelerometers" and the other line is labeled as "actuators." The vertical axis has units "m/s^2," suggesting that the graph displays acceleration measurements.</w:t>
        <w:br/>
        <w:br/>
        <w:t>At the bottom of the image, text reads "accelerometers and actuators," indicating that these devices are being used to measure or apply forces on the cantilevered beam. A red arrow pointing from one line to the other is labeled with "actuator," showing that the actuator is applied to one end of the beam.</w:t>
        <w:br/>
        <w:br/>
        <w:t>The overall teaching context appears to be a visual aid or lecture slide related to engineering or physics, possibly used in an educational setting to explain concepts such as material testing, mechanics of materials, or structural dynamics. The instructor likely uses this information to explain how these experiments work and the role of actuators and accelerometers in measuring or applying forces for such tests.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technical steps, objects, settings, or goals described in the caption. The mention of actuators and accelerometers as crucial components for control and measurement is also discussed in the caption. The correlation is high because the comment provides a detailed explanation of the concepts illustrated in the frame caption, with specific examples and scenarios that match the graphical representation shown.</w:t>
      </w:r>
    </w:p>
    <w:p>
      <w:r>
        <w:t>Source: https://www.youtube.com/watch?v=BYvTEfNAi38:A CONCEPTUAL APPROACH TO CONTROLLABILITY AND OBSERVABILITY| STATE SPACE, PART:</w:t>
      </w:r>
    </w:p>
    <w:p>
      <w:pPr>
        <w:pStyle w:val="Heading1"/>
      </w:pPr>
      <w:r>
        <w:t>Frame: frame_0155.jpg</w:t>
      </w:r>
    </w:p>
    <w:p>
      <w:r>
        <w:t>Caption: The image presents a comprehensive science lesson setup, featuring a classroom scene with a blackboard showcasing various elements related to a physics experiment or educational demonstration. On the left side of the chalkboard, there is a title that reads "FLEXIBLE CONTAINERED BEAM," followed by an equation and a diagram illustrating a contrivance comprising several components labeled as "containers." Three containers are visible in the diagram: "container_0," "container_1," and "container_2," which are connected to an accelerometer, labeled as such, used for measuring acceleration.</w:t>
        <w:br/>
        <w:br/>
        <w:t>In the center of the blackboard, there's a line graph with two sets of data represented by blue and red curves. The horizontal axis shows time, while the vertical axis represents some unspecified measurement. The red curve exhibits two spikes at specific points on the time axis, labeled as "container_0" and "container_2," suggesting that these containers are contributing to an event or measurement being taken by the accelerometer.</w:t>
        <w:br/>
        <w:br/>
        <w:t>The right side of the blackboard includes a text label reading "ACCELEROMETERS," implying that the lesson is discussing the use of accelerometers in this context, likely for measuring the movement of the flexible containers over time. The overall theme appears to be related to physics experiments or educational demonstrations involving motion and force measurements.</w:t>
        <w:br/>
        <w:br/>
        <w:t>A separate graph, presented nearby, depicts a flexible cantilevered beam's displacement and acceleration over time. The x-axis represents time, while the y-axis represents displacement. The green line shows the displacement of the beam increasing over time, indicating positive acceleration, while the red line shows decreasing acceleration, suggesting negative acceleration. This graph is labeled with "accelerometers" and "actuator," implying a connection to the measurement of acceleration using accelerometers and control of motion using an actuator. Additionally, the graph includes the text "flexible cantilevered beam," indicating that the beam is a flexible type of cantilevered beam. The graph also features the text "0.5," which may represent the initial displacement of the beam.</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and goals described in the caption, specifically control systems engineering, controllability, observability, and the importance of actuators and sensors. The mention of a 'flexible cantilevered beam' in the comment matches the diagram in the caption, indicating a strong connection between the two.</w:t>
      </w:r>
    </w:p>
    <w:p>
      <w:r>
        <w:t>Source: https://www.youtube.com/watch?v=BYvTEfNAi38:A CONCEPTUAL APPROACH TO CONTROLLABILITY AND OBSERVABILITY| STATE SPACE, PART:</w:t>
      </w:r>
    </w:p>
    <w:p>
      <w:pPr>
        <w:pStyle w:val="Heading1"/>
      </w:pPr>
      <w:r>
        <w:t>Frame: frame_0156.jpg</w:t>
      </w:r>
    </w:p>
    <w:p>
      <w:r>
        <w:t>Caption: The image appears to be a screenshot of a presentation slide with annotations explaining a physics concept. The slide features a diagram showing a flexible cantilever beam under two loads, with an accelerometer at one end and a ball moving across the beam at the other end. A graph on the right side of the slide plots three curves: red, green, and blue. The axes of the graph are labeled "distance" on the x-axis and "acceleration" on the y-axis.</w:t>
        <w:br/>
        <w:br/>
        <w:t>At the bottom of the slide, there is text that reads, "Flexible cantilever beam under two loads. Accelerometer at one end of the beam." Annotations suggest that the instructor is discussing the concept of a flexible cantilever beam in a physics context, specifically in relation to forces and motion, as evidenced by the graph showing the acceleration measured at different points along the beam.</w:t>
        <w:br/>
        <w:br/>
        <w:t>The graph itself shows the displacement of the beam over time, with the green curve representing the flexible cantilevered beam. The curve starts at 0.5 and ends at 0.8, indicating a change in displacement. Additionally, there is a red curve, representing the accelerometer, which starts at 0 and ends at 0.5, also indicating a change in displacement.</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a flexible cantilevered beam, which is mentioned in the caption. The comment also touches on control system design, observability, and controllability, which are related to the physics concept described in the caption.</w:t>
      </w:r>
    </w:p>
    <w:p>
      <w:r>
        <w:t>Source: https://www.youtube.com/watch?v=BYvTEfNAi38:A CONCEPTUAL APPROACH TO CONTROLLABILITY AND OBSERVABILITY| STATE SPACE, PART:</w:t>
      </w:r>
    </w:p>
    <w:p>
      <w:pPr>
        <w:pStyle w:val="Heading1"/>
      </w:pPr>
      <w:r>
        <w:t>Frame: frame_0157.jpg</w:t>
      </w:r>
    </w:p>
    <w:p>
      <w:r>
        <w:t>Caption: The image appears to be a dynamic visual representation of a flexible cantilevered beam, presented on a digital screen or educational material. The background is dark, providing a stark contrast to the beam's vibrant green and red colors. The beam is in motion, transitioning from a green to a red state, indicating that it is undergoing a bending motion, potentially within its first mode.</w:t>
        <w:br/>
        <w:br/>
        <w:t>At the top left of the image, text reads "flexible contained beam," suggesting a topic related to engineering or physics, possibly exploring the mechanical properties or design of structures containing flexible beams. To the right, two sets of graphs and diagrams display numerical values and curves representing some form of measurement or data, with labels such as "1st mode" and "3rd mode." These graphs might illustrate different vibration modes within a structure or system.</w:t>
        <w:br/>
        <w:br/>
        <w:t>Below these graphs, a slide with the title "Flexible contained beam" is visible, likely part of an educational presentation explaining the concept of a beam that contains flexibility within its structure. The lower portion of the image shows another slide titled "Contained beam," featuring a diagram and text (although the resolution is not clear enough to read the details).</w:t>
        <w:br/>
        <w:br/>
        <w:t>The overall style of the presentation suggests an educational or instructional context, likely related to engineering or physics education. Without higher resolution images or additional context, it's challenging to provide a detailed analysis of the content beyond what is described here.</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 systems engineering and its application to a flexible cantilevered beam, which is also described in the frame caption. The mention of controllability, observability, and actuators/sensors aligns with the technical steps and objects described in the caption.</w:t>
      </w:r>
    </w:p>
    <w:p>
      <w:r>
        <w:t>Source: https://www.youtube.com/watch?v=BYvTEfNAi38:A CONCEPTUAL APPROACH TO CONTROLLABILITY AND OBSERVABILITY| STATE SPACE, PART:</w:t>
      </w:r>
    </w:p>
    <w:p>
      <w:pPr>
        <w:pStyle w:val="Heading1"/>
      </w:pPr>
      <w:r>
        <w:t>Frame: frame_0158.jpg</w:t>
      </w:r>
    </w:p>
    <w:p>
      <w:r>
        <w:t>Caption: The image presents a dynamic visual representation of a flexible contoured beam, specifically highlighting its three distinct vibration modes. A central, contoured beam is being manipulated by an implied hand, as indicated by the arrow pointing at the beam. The beam appears to have three modes of vibration displayed on it, as indicated by the text "3 mode". Each mode is represented by a different colored line or curve: green and red for the first two modes, respectively, and blue for the third mode.</w:t>
        <w:br/>
        <w:br/>
        <w:t>The image is part of an educational setting, with a blackboard on the left side featuring white text that reads "flexible contoured beam", indicating the lesson's focus on flexible beams. On the right side, there is a vertical column with two images of the beam modes: the upper image showing the beam in its second mode and the lower one in its third mode.</w:t>
        <w:br/>
        <w:br/>
        <w:t>In addition to the central beam, the image includes instructional graphics to the left of the blackboard, featuring graphs or diagrams showing the displacement of the beam at different points along its length during each vibration mode. The labels "1st Mode", "2nd Mode", and "3rd Mode" clearly indicate that these are the three modes of the beam's vibrations.</w:t>
        <w:br/>
        <w:br/>
        <w:t>The overall impression is of an interactive learning environment where concepts related to fluid dynamics, specifically regarding contoured beams and their vibration modes, are being explained or demonstrated.</w:t>
      </w:r>
    </w:p>
    <w:p>
      <w:r>
        <w:t>No strongly correlated comments found for this frame.</w:t>
      </w:r>
    </w:p>
    <w:p>
      <w:pPr>
        <w:pStyle w:val="Heading1"/>
      </w:pPr>
      <w:r>
        <w:t>Frame: frame_0159.jpg</w:t>
      </w:r>
    </w:p>
    <w:p>
      <w:r>
        <w:t>Caption: The image provided appears to be a screenshot of a computer-based learning environment, possibly for an engineering or technical course. It features several elements related to teaching and learning. At the top, there is text that reads "Flexible Contained Beam," which likely refers to a specific type of mechanical structure being taught or demonstrated.</w:t>
        <w:br/>
        <w:br/>
        <w:t>Below the title, there's an image with multiple colored lines representing different modes of vibration for a beam under certain conditions. The text accompanying this image reads "3 mode," suggesting that these are the three primary modes of vibration for such a structure.</w:t>
        <w:br/>
        <w:br/>
        <w:t>To the right, there is a graph showing the relative amplitude of each of the three vibrational modes as a function of frequency. The graph has three lines corresponding to each mode and a horizontal axis indicating frequency.</w:t>
        <w:br/>
        <w:br/>
        <w:t>On the left side, there's a model that looks like a simplified representation of a beam structure, possibly used for visualization in the context of vibrations or structural dynamics. This type of beam, known as a Flexible Cantilever Beam, is composed of thin, flexible, and lightweight materials that can be stretched or compressed, making it useful in various applications such as construction, transportation, and manufacturing.</w:t>
        <w:br/>
        <w:br/>
        <w:t>The bottom right corner shows an instructor's tool, commonly found on learning management systems (LMS) like Zoom for Education, which allows participants to raise their hands virtually. It appears that the tool is being used by an instructor during a class or lecture to engage with students in real-time.</w:t>
        <w:br/>
        <w:br/>
        <w:t>There are text boxes indicating "1 mode," "2 mode," and "3 mode," likely corresponding to the three different modes of vibration shown in the model and graph. The image also includes instructional text that says "Flexible Contained Beam," which reinforces the subject matter and is consistent with the title.</w:t>
        <w:br/>
        <w:br/>
        <w:t>The visual aids include the beam structure model and the frequency-mode graph, used to explain concepts related to mechanical structures and their vibrational behavior. The presence of an instructor's tool suggests that this is a live, interactive learning environment where the instructor can teach and students can engage through the LMS platform, enabling real-time Q&amp;A and feedback. Overall, it appears to be an educational setup for teaching principles of mechanical structures in relation to vibrational modes, with the Flexible Cantilever Beam being one specific type of beam structure studied.</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caption's description of a flexible contained beam and its vibrational modes. The comment specifically mentions controlling a flexible cantilevered beam, which matches the topic described in the caption.</w:t>
      </w:r>
    </w:p>
    <w:p>
      <w:r>
        <w:t>Source: https://www.youtube.com/watch?v=BYvTEfNAi38:A CONCEPTUAL APPROACH TO CONTROLLABILITY AND OBSERVABILITY| STATE SPACE, PART:</w:t>
      </w:r>
    </w:p>
    <w:p>
      <w:pPr>
        <w:pStyle w:val="Heading1"/>
      </w:pPr>
      <w:r>
        <w:t>Frame: frame_0160.jpg</w:t>
      </w:r>
    </w:p>
    <w:p>
      <w:r>
        <w:t>Caption: The image shows a computer screen displaying three images related to a flexible contour beam. At the top of the screen is the title "Flexible contoured beam," with an arrow pointing to the second and third images from the first.</w:t>
        <w:br/>
        <w:br/>
        <w:t>The first image appears to be a 3D model or visualization of a beam bending under stress, with various points labeled with numbers. The same beam is shown in different states in the second and third images. The second image is a zoomed-in section of the beam, highlighting what seems to be a point of maximum stress or deflection, marked by a green arrow pointing to a specific point on the beam, which is circled in red. This could suggest that the instructor is explaining how to locate critical points of stress concentration in the beam.</w:t>
        <w:br/>
        <w:br/>
        <w:t>The third image shows the same beam with a new set of annotations: "1st node," "2nd node," and "3rd node." The nodes are marked by blue circles, indicating a specific numbering system for different sections or nodes of the beam. It seems that the instructor is discussing how to segment a beam into nodal points, possibly in the context of structural engineering, mechanical engineering, or physics education.</w:t>
        <w:br/>
        <w:br/>
        <w:t>The image also visualizes the modes of vibration of a flexible cantilevered beam. The beam is composed of three distinct sections, each labeled with the corresponding mode number: "1st mode" (green), "2nd mode" (blue), and "3rd mode" (red). Each section represents a different mode of the beam's vibration, providing a clear representation of the structure of a cantilevered beam.</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caption's visualization of a flexible cantilevered beam. The caption shows different modes of vibration of the beam, and the comment explains how the placement of sensors and actuators affects the ability to control and observe these modes.</w:t>
      </w:r>
    </w:p>
    <w:p>
      <w:r>
        <w:t>Source: https://www.youtube.com/watch?v=BYvTEfNAi38:A CONCEPTUAL APPROACH TO CONTROLLABILITY AND OBSERVABILITY| STATE SPACE, PART:</w:t>
      </w:r>
    </w:p>
    <w:p>
      <w:pPr>
        <w:pStyle w:val="Heading1"/>
      </w:pPr>
      <w:r>
        <w:t>Frame: frame_0161.jpg</w:t>
      </w:r>
    </w:p>
    <w:p>
      <w:r>
        <w:t>Caption: The image shows a screenshot of a computer program that simulates an elastic beam under load, demonstrating its modes of deformation. The simulation is depicted through several panels, each representing a different mode:</w:t>
        <w:br/>
        <w:br/>
        <w:t>1. **Flexible cantilevered beam**: The original unloaded condition of the beam is shown on the left, in black color, indicating its undeformed state. The beam is a simple rectangular shape with no visible nodes or elements.</w:t>
        <w:br/>
        <w:t>2. **3rd mode**: This panel represents the third mode of deformation, showing the beam bending and twisting, indicated by red lines labeled "3rd mode". A green arrow points towards this panel from the previous one, indicating the sequence or progression of modes as the beam is loaded.</w:t>
        <w:br/>
        <w:t>3. **4th mode**: The fourth mode is shown in blue, with red lines indicating the deformation pattern. This mode appears to involve more torsional effects than the previous one.</w:t>
        <w:br/>
        <w:t>4. **5th and 6th modes**: These panels display additional modes of deformation, which are not clearly labeled but continue the sequence of bending and twisting motions. Red lines indicate the direction of maximum deflection or strain within the beam.</w:t>
        <w:br/>
        <w:br/>
        <w:t>At the bottom right corner of the image is a slide that provides an overview of the simulation process, likely part of a presentation or lecture on the concept of modes of deformation in elastic beams. The text on the slide is not clearly visible due to the angle and focus of the photograph.</w:t>
        <w:br/>
        <w:t>A red arrow pointing from the first panel to the second, with "1" and "3" labels above and below it, respectively, may indicate that the simulation has progressed from the first mode to the third mode or serve as a note about the sequence of loading conditions for the beam.</w:t>
        <w:br/>
        <w:br/>
        <w:t>The image also includes a diagram illustrating the process of a flexible cantilevered beam in three stages. In the first stage, the beam is stationary with its end resting on a support, indicated by a horizontal line. In the second stage, the beam is in motion, represented by vertical lines that run vertically across the image. The third stage shows the beam bent, depicted by a curved line running horizontally.</w:t>
        <w:br/>
        <w:br/>
        <w:t>A red arrow points to the top of the beam, indicating the direction of its motion. Overall, the image provides a clear visual representation of the motion of a flexible cantilevered beam, demonstrating how it can move in different directions and bend when it moves.</w:t>
      </w:r>
    </w:p>
    <w:p>
      <w:r>
        <w:t>No strongly correlated comments found for this frame.</w:t>
      </w:r>
    </w:p>
    <w:p>
      <w:pPr>
        <w:pStyle w:val="Heading1"/>
      </w:pPr>
      <w:r>
        <w:t>Frame: frame_0162.jpg</w:t>
      </w:r>
    </w:p>
    <w:p>
      <w:r>
        <w:t>Caption: The image presents a dynamic visual representation of a flexible cantilevered beam. The beam, characterized by its curved shape, is composed of three distinct modes. Each mode is represented by a different color: green, red, and blue. The first mode, depicted in green, is located at the top left corner of the image and is characterized by a curved shape, suggesting the bending of the beam. The second mode, represented by a red curve, is positioned in the middle of the image and shows a more pronounced curvature compared to the first mode. The third mode, shown in blue, is located at the bottom right corner of the image and exhibits the least curvature among the three, indicating a more rigid or straight-lined shape.</w:t>
        <w:br/>
        <w:br/>
        <w:t>The image also includes text overlays that provide additional context about the beam's behavior. Specifically, there are three main panels visible: the first panel on the left side shows two green dashed lines forming an angle, which represent the cantilever beams, and a red arrow pointing towards the right beam; the second panel in the middle demonstrates how the beam can deflect under different loading or boundary condition scenarios, with each mode represented by a different color (green, red, and blue); and the third panel on the right side shows an animated sequence of how a beam transitions from one mode of deflection to another, indicated by the number 1 through 3 on the top of each frame. This animation appears to be a step-by-step visual guide to understanding how different modes of deflection occur in a flexible beam system.</w:t>
        <w:br/>
        <w:br/>
        <w:t>The text overlay at the bottom of the image reads "Flexible cantilevered beam", which suggests that the beam is designed to exhibit flexible behavior, as indicated by the different modes and characteristic curves and straight lines associated with each mode.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goals described in the caption, specifically mentioning 'controllability', 'observability', and 'flexible cantilevered beam' which are all present in the caption. The connection is strong as it directly relates to the concepts presented in the image.</w:t>
      </w:r>
    </w:p>
    <w:p>
      <w:r>
        <w:t>Source: https://www.youtube.com/watch?v=BYvTEfNAi38:A CONCEPTUAL APPROACH TO CONTROLLABILITY AND OBSERVABILITY| STATE SPACE, PART:</w:t>
      </w:r>
    </w:p>
    <w:p>
      <w:pPr>
        <w:pStyle w:val="Heading1"/>
      </w:pPr>
      <w:r>
        <w:t>Frame: frame_0163.jpg</w:t>
      </w:r>
    </w:p>
    <w:p>
      <w:r>
        <w:t>Caption: The image appears to show a teaching or instructional context, likely in a classroom or educational setting. There is no instructor visible in this frame; however, there are visuals that suggest an instructional activity related to beam dynamics or a similar physics concept.</w:t>
        <w:br/>
        <w:br/>
        <w:t>On the left side of the image, there's a blackboard with written text and mathematical equations. The text is too small to read clearly, but it seems to contain some form of mathematical explanation, possibly related to the topic of "flexible cantilevered beam." There are also some graphical elements, such as vectors and lines, which likely represent the forces acting on a beam, common in physics and engineering education.</w:t>
        <w:br/>
        <w:br/>
        <w:t>On the right side, there's a digital display or presentation with three images showing the same image of a flexible cantilevered beam at different stages or under different conditions: the beam in its original state without any force applied, a 3-mode beam configuration, and the beam after it has been affected by some sort of force, as indicated by red arrows and the displacement graph beneath. The text "flexible cantilevered beam" is visible, which reinforces that this lesson or explanation is focused on a flexible beam configuration in physics or engineering.</w:t>
        <w:br/>
        <w:br/>
        <w:t>The image also provides a dynamic visual representation of the flexible cantilevered beam's behavior under different modes of motion. The beam's path is shown in green and red, with the green path indicating upward motion and the red path representing downward motion. Arrows are used to indicate the direction of the first mode (top left corner) and the second and third modes (bottom right corner).</w:t>
        <w:br/>
        <w:br/>
        <w:t>The overall context implies that this is part of a physics, engineering, or mathematics lesson, with the instructor likely explaining the concept of beam dynamics using both theoretical and practical examples.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beam dynamics and control systems engineering, specifically mentioning a flexible cantilevered beam as an example. The caption describes the same scene and concepts, making them strongly related.</w:t>
      </w:r>
    </w:p>
    <w:p>
      <w:r>
        <w:t>Source: https://www.youtube.com/watch?v=BYvTEfNAi38:A CONCEPTUAL APPROACH TO CONTROLLABILITY AND OBSERVABILITY| STATE SPACE, PART:</w:t>
      </w:r>
    </w:p>
    <w:p>
      <w:pPr>
        <w:pStyle w:val="Heading1"/>
      </w:pPr>
      <w:r>
        <w:t>Frame: frame_0164.jpg</w:t>
      </w:r>
    </w:p>
    <w:p>
      <w:r>
        <w:t>Caption: The image presents a black and white instructional diagram with annotations that guide someone through creating a flexible cantilevered beam. The diagram consists of two main parts: the top part, which shows a complete assembly with labeled components, and the bottom part, which illustrates the step-by-step process of creating the cantilevered beam.</w:t>
        <w:br/>
        <w:br/>
        <w:t>In the top part, a black rectangle represents the beam or base, labeled "Flexible cantilevered beam" at the top right corner. The diagram also features three green rectangles on the left side, each indicating a mode (1st, 2nd, and 3rd), with arrows pointing to them in a descending order of height. A red rectangle at the bottom is labeled "1 mode," suggesting that this represents the resultant shape after flexing.</w:t>
        <w:br/>
        <w:br/>
        <w:t>The bottom part of the diagram illustrates the step-by-step process of creating the cantilevered beam. It shows two red rectangles with arrows pointing upwards and a black rectangle beneath them, which suggests that there are three such sets of components. A text annotation on the right side reads "Mode 1," indicating that this is the first mode.</w:t>
        <w:br/>
        <w:br/>
        <w:t>The diagram also features green-colored beams, described as being in different modes: 1st mode, 2nd mode, and 3rd mode. Each mode is depicted with a corresponding red line, accompanied by arrows indicating the direction of the beam's motion.</w:t>
      </w:r>
    </w:p>
    <w:p>
      <w:r>
        <w:t>No strongly correlated comments found for this frame.</w:t>
      </w:r>
    </w:p>
    <w:p>
      <w:pPr>
        <w:pStyle w:val="Heading1"/>
      </w:pPr>
      <w:r>
        <w:t>Frame: frame_0165.jpg</w:t>
      </w:r>
    </w:p>
    <w:p>
      <w:r>
        <w:t>Caption: This screenshot shows an instructional slide related to mechanical engineering or physics concepts, possibly for a university-level course on mechanics. The title at the top left corner reads "flexible contaminated beam" in white text against a black background.</w:t>
        <w:br/>
        <w:br/>
        <w:t>The slide features three diagrams illustrating different modes of a flexible beam under vibration or deformation: a simple, straight beam without contamination; a beam with some form of contamination causing it to bend in specific ways; and a more complex deformation or vibration pattern. To the right of these diagrams is an equation or mathematical representation indicating how one might analyze the behavior of the flexible beam in different modes, including coefficients labeled as "1," "3," and "4."</w:t>
        <w:br/>
        <w:br/>
        <w:t>The slide also includes a detailed diagram on the right side illustrating a beam with different modes of vibration or deformation, showing contamination and its effects on the beam's shape. In the bottom left corner, there is a note explaining that the "1/2" in the equation refers to "3/4 mode."</w:t>
        <w:br/>
        <w:br/>
        <w:t>This image represents a flexible cantilevered beam, commonly used in structural engineering, with three modes: first mode (green), second mode (red), and third mode (blue). Each mode is labeled with its corresponding number, indicating the order of appearance. Arrows pointing to each mode indicate the direction of motion.</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closely related to the technical steps, objects (e.g., flexible cantilevered beam), settings (e.g., vibrations modes), and goals described in the frame caption. The connection between the two is strong as the comment explores scenarios like controlling a flexible beam, which is mentioned in the caption.</w:t>
      </w:r>
    </w:p>
    <w:p>
      <w:r>
        <w:t>Source: https://www.youtube.com/watch?v=BYvTEfNAi38:A CONCEPTUAL APPROACH TO CONTROLLABILITY AND OBSERVABILITY| STATE SPACE, PART:</w:t>
      </w:r>
    </w:p>
    <w:p>
      <w:pPr>
        <w:pStyle w:val="Heading1"/>
      </w:pPr>
      <w:r>
        <w:t>Frame: frame_0166.jpg</w:t>
      </w:r>
    </w:p>
    <w:p>
      <w:r>
        <w:t>Caption: The image shows a presentation slide with the title "flexible cantilevered beam" at the top left corner. The slide contains two distinct modes of operation for a mechanical structure: one labeled as "1 mode" and the other labeled as "2 mode." Both modes are depicted with black arrows pointing to specific elements on the right side of the image, indicating where stresses or forces are applied or concentrated within these modes.</w:t>
        <w:br/>
        <w:br/>
        <w:t>In the top right corner of the slide, there's a small text that reads "3 Mode," which is not part of the main diagram but suggests the existence of another mode that is not shown here. The image on the right side shows a physical model of the beam, and it includes two black arrows pointing to two different locations: one at the top left corner of the model and the other at the bottom right corner.</w:t>
        <w:br/>
        <w:br/>
        <w:t>The model appears to be a simplified representation of a cantilevered beam, which is likely used as an example for teaching purposes, possibly in a physics or engineering class. The overall style of the image suggests that it's from a lecture or presentation, where the instructor might be explaining mechanical principles and how to analyze the stresses in a structure like a cantilevered beam.</w:t>
        <w:br/>
        <w:br/>
        <w:t>The diagram depicts three sections of the flexible cantilevered beam, each labeled with a different mode: 1st mode (top section), 2nd mode (middle section), and 3rd mode (bottom section). Each section is colored in a different shade of red, indicating a distinct mode. The beam is oriented in a horizontal direction, and the arrow pointing upwards represents the direction of movement.</w:t>
        <w:br/>
        <w:br/>
        <w:t>The diagram provides information about the different modes and their corresponding colors, as well as the direction of movement. The overall layout of the diagram is clear and concise, allowing for easy understanding of the complex structure of the beam.</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closely related to the technical steps, objects, settings, or goals described in the caption. The example of controlling a flexible cantilevered beam is mentioned in both the caption and the comment, indicating a strong connection between the two.</w:t>
      </w:r>
    </w:p>
    <w:p>
      <w:r>
        <w:t>Source: https://www.youtube.com/watch?v=BYvTEfNAi38:A CONCEPTUAL APPROACH TO CONTROLLABILITY AND OBSERVABILITY| STATE SPACE, PART:</w:t>
      </w:r>
    </w:p>
    <w:p>
      <w:pPr>
        <w:pStyle w:val="Heading1"/>
      </w:pPr>
      <w:r>
        <w:t>Frame: frame_0167.jpg</w:t>
      </w:r>
    </w:p>
    <w:p>
      <w:r>
        <w:t>Caption: The image displays a presentation slide with a schematic diagram illustrating the concept of a flexible beam system. The diagram consists of three main parts, each representing a distinct mode of vibration for the beam. The first part, labeled "Contained beam," shows a section with two parallel straight lines and a red dot indicating the pivot point, suggesting that this is the flexible part of the beam.</w:t>
        <w:br/>
        <w:br/>
        <w:t>The second part, labeled "3 mode," illustrates one mode being excited or animated compared to the other two, which are stationary. This part of the diagram features an illustration of three possible modes of vibration for a beam, indicated by red dots along the length of the beam, and each dot is connected by a line to the beam.</w:t>
        <w:br/>
        <w:br/>
        <w:t>The third part, labeled "1 mode," shows a representation of a single mode of vibration, similar to the "Contained beam" section, but with only one dot being animated or moving, representing a single-node vibration. The other nodes are stationary in this diagram.</w:t>
        <w:br/>
        <w:br/>
        <w:t>In addition to these diagrams, the slide includes a legend in the lower right corner with annotations on the different parts of the system:</w:t>
        <w:br/>
        <w:br/>
        <w:t>- The first line indicates that it represents the "Contained beam."</w:t>
        <w:br/>
        <w:t>- The second line shows the "3 mode" with three dots, each connected to the beam by lines and labeled as such.</w:t>
        <w:br/>
        <w:t>- The third line is the "1 mode" with a single dot and a line connecting it to the beam.</w:t>
        <w:br/>
        <w:br/>
        <w:t>The slide also features a text box on the left side that reads "Flexible contained beam," which appears to be the title or description of the diagram being presented.</w:t>
        <w:br/>
        <w:br/>
        <w:t>In the background, an instructor is visible from behind, holding up another slide or model for comparison. The instructor's focus seems to be on explaining the concept of flexible beam systems and possibly how they can vibrate in various modes.</w:t>
      </w:r>
    </w:p>
    <w:p>
      <w:r>
        <w:t>No strongly correlated comments found for this frame.</w:t>
      </w:r>
    </w:p>
    <w:p>
      <w:pPr>
        <w:pStyle w:val="Heading1"/>
      </w:pPr>
      <w:r>
        <w:t>Frame: frame_0168.jpg</w:t>
      </w:r>
    </w:p>
    <w:p>
      <w:r>
        <w:t>Caption: The image presents a digital presentation focused on teaching how to use a flexible cantilever beam in mechanics or engineering. The left side of the screen features an animated sequence depicting the process, including:</w:t>
        <w:br/>
        <w:br/>
        <w:t>1. A sketch labeled "Flexible cantilevered beam" is shown, featuring a simple geometric shape drawn in black and white.</w:t>
        <w:br/>
        <w:t>2. The next slide shows the same beam with a red arrow indicating the point of application for a load, marked as "Load."</w:t>
        <w:br/>
        <w:t>3. The third slide displays the beam again with an arrow pointing to the left side and labeled as "1. Mode," suggesting this is the first mode of vibration being demonstrated or discussed.</w:t>
        <w:br/>
        <w:br/>
        <w:t>On the right side of the screen, a text box contains mathematical equations:</w:t>
        <w:br/>
        <w:br/>
        <w:t>- A formula for stress (σ) is written as "σ = F/A" with a symbolic representation of stress, force (F), and area (A).</w:t>
        <w:br/>
        <w:t>- Another formula represents moment (M): "M = P * r^2." Here, "P" stands for load (force), and "r" denotes the radius of curvature at a point on the beam.</w:t>
        <w:br/>
        <w:br/>
        <w:t>The diagram illustrates the concept of a flexible cantilevered beam, comprising two rods connected at both ends to form a continuous beam. The diagram is divided into three sections, each representing a different mode of the beam:</w:t>
        <w:br/>
        <w:br/>
        <w:t>1. The first mode shows a fully cantilevered beam, supported only at one end and free to move freely.</w:t>
        <w:br/>
        <w:t>2. The second mode depicts a partially cantilevered beam, with some support at the other end.</w:t>
        <w:br/>
        <w:t>3. The third mode displays a fully cantilevered beam with some support at the other end.</w:t>
        <w:br/>
        <w:br/>
        <w:t>The diagram includes arrows representing the direction of the applied force (green) and the direction of the flexing of the beam (white and red). The text "Flexible cantilevered beam" is clearly visible in the top right corner, indicating the nature of the beam.</w:t>
      </w:r>
    </w:p>
    <w:p>
      <w:r>
        <w:t>No strongly correlated comments found for this frame.</w:t>
      </w:r>
    </w:p>
    <w:p>
      <w:pPr>
        <w:pStyle w:val="Heading1"/>
      </w:pPr>
      <w:r>
        <w:t>Frame: frame_0169.jpg</w:t>
      </w:r>
    </w:p>
    <w:p>
      <w:r>
        <w:t>Caption: The image appears to show a presentation or educational diagram with annotations and pointers, illustrating the concept of a flexible containerized beam. On the left side, there's a black-and-white illustration that depicts a beam that is flexible enough to bend without breaking, labeled "Flexible containerized beam." This illustration seems to demonstrate the beam's flexibility.</w:t>
        <w:br/>
        <w:br/>
        <w:t>On the right side of the image, there are three modes or settings represented by different shades of gray and red: 1 Mode, 2 Mode (green), and 3 Mode. These modes might refer to various states or parameters of the containerized beam. Arrows indicate the direction of the beam's bending when in each mode, with a straight line indicating the direction of the beam's motion in 1 Mode.</w:t>
        <w:br/>
        <w:br/>
        <w:t>The central part of the image shows additional green bars labeled "Stability" and red bars labeled "Risk," suggesting that these modes represent different levels of stability and risk associated with the containerized beam. Below the illustration, there's text that reads, "Flexible containerized beam," confirming the nature of the diagram being displayed.</w:t>
        <w:br/>
        <w:br/>
        <w:t>The overall context suggests that this is a technical or engineering presentation discussing the properties and behavior of flexible containerized beams in different operational modes. The instructor might be explaining these concepts to an audience, using the organized and easy-to-follow diagram as a useful tool for understanding the concept of flexible cantilevered beams.</w:t>
      </w:r>
    </w:p>
    <w:p>
      <w:r>
        <w:t>No strongly correlated comments found for this frame.</w:t>
      </w:r>
    </w:p>
    <w:p>
      <w:pPr>
        <w:pStyle w:val="Heading1"/>
      </w:pPr>
      <w:r>
        <w:t>Frame: frame_0170.jpg</w:t>
      </w:r>
    </w:p>
    <w:p>
      <w:r>
        <w:t>Caption: The image shows a computer monitor displaying a graphic user interface (GUI) for a software application that appears to be related to engineering or manufacturing, possibly for designing and analyzing flexible beams. The top left side of the screen features text reading "flexible cantilevered beam," suggesting that the image is discussing the concept of a flexible beam that can bend, with one end fixed in place while the other end is free to move.</w:t>
        <w:br/>
        <w:br/>
        <w:t>The central part of the screen displays a graphical representation of a beam with three sliders controlling different variables: 1st mode, 2nd mode, and 3rd mode. These sliders likely represent the different modes of vibration that can be simulated for the beam, which are important in engineering design to understand how structures will behave under various conditions.</w:t>
        <w:br/>
        <w:br/>
        <w:t>To the left of the screen, a text box contains mathematical equations related to the bending moment and stress in a beam, involving variables such as "M" (bending moment), "EI" (Young's modulus multiplied by the area moment of inertia), "L" (length of the beam), "I" (moment of inertia of the beam section), and "y" (deflection or displacement). The equations appear to explain the relationship between the bending moment, stress in the beam, and deflection.</w:t>
        <w:br/>
        <w:br/>
        <w:t>The lower right corner of the screen shows a graph with two curves, each representing different modes of vibration. One curve is labeled "1st mode," while the other is labeled "2nd mode." These graphs likely visualize how the beam deflects under various conditions as dictated by the sliders controlling the modes of vibration.</w:t>
        <w:br/>
        <w:br/>
        <w:t>The bottom part of the screen includes a text box with the instruction "3rd mode" and an arrow pointing to it, which seems to indicate that the user can select different modes for analysis or simulation. The overall style of the image is educational, focusing on the presentation of mathematical concepts and graphical interfaces to illustrate how these concepts are applied in engineering design.</w:t>
        <w:br/>
        <w:br/>
        <w:t>In addition, the image presents a dynamic display of a flexible cantilevered beam, characterized by its red and green colors. The beam is positioned in three modes: the initial state (1st mode), a transition from the initial state to the final state (2nd mode), and the final state (3rd mode). This visual representation captures the evolution of the beam in these three modes, providing insight into the dynamic behavior of the cantilevered beam.</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closely related to the technical steps and objects described in the frame caption, such as designing and analyzing flexible beams. The mention of the flexible cantilevered beam scenario in the comment matches the description in the caption, indicating a strong correlation between the two.</w:t>
      </w:r>
    </w:p>
    <w:p>
      <w:r>
        <w:t>Source: https://www.youtube.com/watch?v=BYvTEfNAi38:A CONCEPTUAL APPROACH TO CONTROLLABILITY AND OBSERVABILITY| STATE SPACE, PART:</w:t>
      </w:r>
    </w:p>
    <w:p>
      <w:pPr>
        <w:pStyle w:val="Heading1"/>
      </w:pPr>
      <w:r>
        <w:t>Frame: frame_0171.jpg</w:t>
      </w:r>
    </w:p>
    <w:p>
      <w:r>
        <w:t>Caption: The image appears to be a screenshot of a presentation slide, featuring a simulation of flexible cantilevered beam deflections under load. This type of simulation is commonly used in engineering, physics, or materials science to demonstrate how beams bend under various conditions, such as material properties and loading patterns.</w:t>
        <w:br/>
        <w:br/>
        <w:t>On the left side of the image, four different simulation snapshots are presented, each showing a graphical representation of the beam's deflection at specific points: 1 Mode, 2 Mode, 3 Mode, and 4 Mode. These modes represent distinct ways the beam can deflect in response to loading. The graphs have numerical values along both axes, likely representing vertical displacement (y-axis) and horizontal position (x-axis).</w:t>
        <w:br/>
        <w:br/>
        <w:t>In the center of the slide, a detailed diagram shows the cross-section of the beam with annotations indicating the types of loads or boundary conditions applied at each point. The diagram also includes the title "Flexible cantilevered beam deflections under load," providing context for the presentation.</w:t>
        <w:br/>
        <w:br/>
        <w:t>On the right side, an abstract representation of the simulation results is presented in the form of a numerical plot showing deflection vs. position. Two lines represent different modes of deflection: red (1 Mode) and green (4 Mode). The vertical axis represents deflection in micrometers, while the horizontal axis shows position along the beam's length.</w:t>
        <w:br/>
        <w:br/>
        <w:t>A small text at the bottom of the slide reads "3 Modes" and "4 Modes," likely referring to the specific modes of deflection shown on the right side. The image features a dark background with light-colored texts, diagrams, and numerical values for high contrast, characteristic of informational and educational visuals typically used in technical or scientific presentations.</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technical steps and objects described in the frame caption. The mention of a flexible cantilevered beam as an example further reinforces this correlation.</w:t>
      </w:r>
    </w:p>
    <w:p>
      <w:r>
        <w:t>Source: https://www.youtube.com/watch?v=BYvTEfNAi38:A CONCEPTUAL APPROACH TO CONTROLLABILITY AND OBSERVABILITY| STATE SPACE, PART:</w:t>
      </w:r>
    </w:p>
    <w:p>
      <w:pPr>
        <w:pStyle w:val="Heading1"/>
      </w:pPr>
      <w:r>
        <w:t>Frame: frame_0172.jpg</w:t>
      </w:r>
    </w:p>
    <w:p>
      <w:r>
        <w:t>Caption: The image appears to show a presentation or instructional session related to a flexible cantilever beam. There are two sets of images side by side, demonstrating the concept and its behavior in different modes.</w:t>
        <w:br/>
        <w:br/>
        <w:t>**Left Side:**</w:t>
        <w:br/>
        <w:br/>
        <w:t>A physical model is shown on top, featuring a horizontal rod with a flexible section at one end, illustrating an example of a flexible cantilever beam. Below the model, three slides or images depict different states or conditions of the beam:</w:t>
        <w:br/>
        <w:br/>
        <w:t>1. The first slide shows the beam in its original position, with no visible deformation.</w:t>
        <w:br/>
        <w:t>2. The second slide depicts the beam with two red lines indicating points of interest or stress, suggesting a bending effect in progress.</w:t>
        <w:br/>
        <w:t>3. The third slide continues the demonstration, showing that the beam has bent further, with an increase in curvature and a greater spread between the two marked points, implying increased strain or deflection.</w:t>
        <w:br/>
        <w:br/>
        <w:t>**Right Side:**</w:t>
        <w:br/>
        <w:br/>
        <w:t>An animated graph is displayed below the slides, featuring labels "1st mode" and "3rd mode," suggesting that the instructor is explaining different modes of vibration or deflection for such a beam. The graph has two vertical axes labeled as "Horizontal Stress" and "Vertical Stress," with corresponding horizontal lines indicating these stress distributions in each mode.</w:t>
        <w:br/>
        <w:br/>
        <w:t>To the right of the graph, three smaller images are shown, each labeled with a number from 1 to 3, corresponding to different modes of vibration or deflection as indicated by the lines on the animated graph above them.</w:t>
      </w:r>
    </w:p>
    <w:p>
      <w:r>
        <w:t>No strongly correlated comments found for this frame.</w:t>
      </w:r>
    </w:p>
    <w:p>
      <w:pPr>
        <w:pStyle w:val="Heading1"/>
      </w:pPr>
      <w:r>
        <w:t>Frame: frame_0173.jpg</w:t>
      </w:r>
    </w:p>
    <w:p>
      <w:r>
        <w:t>Caption: The image shows a visual representation of the concept of a flexible contained beam (FCB), which is divided into three sections: explanation, diagrams, and results. The FCB appears to be a new type of beam that can be bent or contoured without losing its structural integrity.</w:t>
        <w:br/>
        <w:br/>
        <w:t>In the explanation section, it is explained that this presentation is about FCBs, which are characterized by their ability to deform under stress in different modes (1-mode, 3-mode, and 4-mode). Each mode is represented by a unique color scheme: red, yellow, and green. The scale on the right side likely corresponds to the beam's dimensions or the amount of bending observed.</w:t>
        <w:br/>
        <w:br/>
        <w:t>The diagram section features a zoomed-in view of the FCB, highlighting its structure and design as a 3D model. A close-up image shows the interior of the beam with internal supports that contribute to its flexibility, also highlighted in different colors (red, yellow, and green), possibly indicating different types or roles of these supports.</w:t>
        <w:br/>
        <w:br/>
        <w:t>The results section presents data visualization in graph format, displaying three graphs with numerical values along their axes, likely representing performance metrics of the FCBs under different conditions. The labels above each graph provide further details about what each graph represents, although they are not fully legible.</w:t>
        <w:br/>
        <w:br/>
        <w:t>Throughout the image, the concept of a flexible cantilevered beam is visually represented in three modes: red and white, green and yellow, and blue and orange. Each mode is labeled as "Flexible cantilevered beam", "1st mode", "2nd mode", and "3rd mode", providing clear descriptions of the different modes of the beam.</w:t>
        <w:br/>
        <w:br/>
        <w:t>Overall, the image provides a comprehensive visual representation of the concept of a flexible contained beam, highlighting its unique features and characteristics.</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a flexible cantilevered beam, which is visually represented in the frame caption. The comment also mentions control system design and its relation to controllability and observability, which are indirectly related to the technical steps, objects, settings, or goals described in the caption.</w:t>
      </w:r>
    </w:p>
    <w:p>
      <w:r>
        <w:t>Source: https://www.youtube.com/watch?v=BYvTEfNAi38:A CONCEPTUAL APPROACH TO CONTROLLABILITY AND OBSERVABILITY| STATE SPACE, PART:</w:t>
      </w:r>
    </w:p>
    <w:p>
      <w:pPr>
        <w:pStyle w:val="Heading1"/>
      </w:pPr>
      <w:r>
        <w:t>Frame: frame_0174.jpg</w:t>
      </w:r>
    </w:p>
    <w:p>
      <w:r>
        <w:t>Caption: The image appears to be a screenshot of an educational material or presentation that discusses the concept of "containment" in a mechanical or engineering context. On the left side, there is text in black font that reads: "Flexible contiinered beam," suggesting that the topic involves a flexible structure containing a beam.</w:t>
        <w:br/>
        <w:br/>
        <w:t>On the right side, there are three images illustrating the concept. The top image shows a simple linear graph with two points plotted on it, labeled as "1 mode" and "3 mode." These labels indicate that the graph is demonstrating different modes of the beam's vibration. A red arrow in the center of the image points to the "1 mode," suggesting that the instructor or creator might be discussing this specific mode.</w:t>
        <w:br/>
        <w:br/>
        <w:t>The middle image provides a more detailed view, showing a physical model of a beam with three modes represented by different colors and patterns, likely corresponding to the "1 mode," "2 mode," and "3 mode" from the graph. The beam is clamped at one end and has a nodal point at the opposite end, indicating that this could be a flexural test setup.</w:t>
        <w:br/>
        <w:br/>
        <w:t>The bottom image is an enlarged section of the middle image, offering a closer view of the clamped end and the first nodal point on the beam. The overall setting implies that this image is part of an educational resource, such as a lecture slide or instructional video, where the concept of mechanical flexibility and modes of vibration are being explained.</w:t>
        <w:br/>
        <w:br/>
        <w:t>The image also shows a flexible cantilevered beam in a state of oscillation, with its end points moving at different frequencies. Three stages of the oscillation are clearly visible, demonstrating the behavior of this type of beam as it bends under the influence of a force, allowing it to oscillate freely. This type of beam is commonly used in experiments to study the behavior of waves and oscillations in physics and engineering.</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containment and control systems engineering, which is also described in the frame caption. The mention of a flexible cantilevered beam as an example in both the caption and the comment strengthens the correlation. However, some parts of the comment (e.g., discussing the importance of actuators and sensors) are not directly related to the technical steps, objects, settings, or goals described in the caption, which prevents a perfect score.</w:t>
      </w:r>
    </w:p>
    <w:p>
      <w:r>
        <w:t>Source: https://www.youtube.com/watch?v=BYvTEfNAi38:A CONCEPTUAL APPROACH TO CONTROLLABILITY AND OBSERVABILITY| STATE SPACE, PART:</w:t>
      </w:r>
    </w:p>
    <w:p>
      <w:pPr>
        <w:pStyle w:val="Heading1"/>
      </w:pPr>
      <w:r>
        <w:t>Frame: frame_0175.jpg</w:t>
      </w:r>
    </w:p>
    <w:p>
      <w:r>
        <w:t>Caption: The image shows a digital presentation with a focus on demonstrating "elastic" properties, specifically related to beam bending. On the left side of the image, there's a real-world representation of a metal beam subjected to a load at one end, resulting in visible deflection or bending. The beam appears to be made of metal with a smooth finish and is supported by a single stand.</w:t>
        <w:br/>
        <w:br/>
        <w:t>On the right side of the image, there are three diagrams that represent the same beam under different conditions: (1) a simple horizontal line diagram showing a straight beam with no load applied; (2) the same as the top left, but with a green arrow pointing to the right end of the beam, indicating some form of force or stress; and (3) a more detailed graph with multiple colored lines and arrows, presumably representing different modes of vibration or deflection under varying load conditions. Each line has a numerical value next to it, which might be data points or specific settings for the beam model. The values range from 1 to 3 and seem to indicate the degree of deformation or bending, with higher numbers corresponding to more pronounced bending.</w:t>
        <w:br/>
        <w:br/>
        <w:t>The text in the image reads "elastic" and "flexible cantilevered beam," implying that the content is related to elasticity properties of beams that can flex under applied loads. Additionally, there are labels like "1 mode", "2 modes", and "3 mode," suggesting a discussion about different modes of deflection or stress distribution in the beam model.</w:t>
        <w:br/>
        <w:br/>
        <w:t>This image captures a moment in an educational presentation where the focus is on how cantilevered beams behave under applied loads and the modes of vibration or deflection they can exhibit, demonstrating their elastic properties.</w:t>
      </w:r>
    </w:p>
    <w:p>
      <w:r>
        <w:t>No strongly correlated comments found for this frame.</w:t>
      </w:r>
    </w:p>
    <w:p>
      <w:pPr>
        <w:pStyle w:val="Heading1"/>
      </w:pPr>
      <w:r>
        <w:t>Frame: frame_0176.jpg</w:t>
      </w:r>
    </w:p>
    <w:p>
      <w:r>
        <w:t>Caption: The image shows a combination of visual aids used to teach about the bending behavior of a flexible cantilever beam. On the left side, there is a photograph of a real-world setup for a flexible cantilever beam with four modes labeled as 1, 2, 3, and 4, each representing different displacement patterns in the beam's deflection under load. Below these modes, three devices display graphs showing the displacement data for the cantilever beam during these modes, featuring red lines indicating the displacement of a particular point on the beam and green dashed lines possibly representing the neutral position or original shape of the beam before any deformation occurs.</w:t>
        <w:br/>
        <w:br/>
        <w:t>On the right side of the image, there is an equation labeled "Flexible cantilever beam," with the following text:</w:t>
        <w:br/>
        <w:br/>
        <w:t>"Flexible cantilever beam</w:t>
        <w:br/>
        <w:br/>
        <w:t>\[ \text{x} = \frac{\text{FL}}{\text{EI}}\left(\cos\theta + \sin\theta\right) - \frac{\text{FL}}{\text{EI}} \]"</w:t>
        <w:br/>
        <w:br/>
        <w:t>This equation is related to the deflection of a cantilever beam under force F, with variables EI, FL, and θ representing the Young's modulus (elasticity), moment of inertia, applied load, and angle of rotation due to loading conditions on the beam.</w:t>
        <w:br/>
        <w:br/>
        <w:t>In the bottom right corner, there is a simple hand-drawn sketch or diagram showing a red arrow indicating the direction of load application and two dashed lines representing the neutral position of the beam's deflection points under load.</w:t>
      </w:r>
    </w:p>
    <w:p>
      <w:r>
        <w:t>No strongly correlated comments found for this frame.</w:t>
      </w:r>
    </w:p>
    <w:p>
      <w:pPr>
        <w:pStyle w:val="Heading1"/>
      </w:pPr>
      <w:r>
        <w:t>Frame: frame_0177.jpg</w:t>
      </w:r>
    </w:p>
    <w:p>
      <w:r>
        <w:t>Caption: The image appears to be a visual depiction of a flexible cantilevered beam, with three distinct vibrational modes represented by different colors: green, red, and blue. The diagram shows the beam in various states, with each mode labeled as "1st mode", "2nd mode", and "3rd mode". The right side of the image displays two sections with graphs showing the displacement or strain values for each point in time within the respective modes.</w:t>
        <w:br/>
        <w:br/>
        <w:t>The beam is depicted as a series of arrows, representing different modes of the beam. Each arrow is labeled with the corresponding mode number, indicating the state of the beam at each point in time. The overall style of the image appears to be instructional, designed to explain scientific concepts related to vibrational modes in beam structures.</w:t>
        <w:br/>
        <w:br/>
        <w:t>At the top of the slide, the title "FLEXIBLE CANTILEVER BEAM" is highlighted in green and red boxes, with annotations below showing the displacement or strain values for each point in time. The text also mentions the existence of additional modes ("3rd mode", "4th mode"), suggesting that further discussion or presentation will follow.</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discusses the concepts of controllability and observability in control systems engineering, which is directly related to the caption's description of a flexible cantilevered beam. The comment also specifically mentions the video's exploration of controlling different vibrational modes of the beam, matching the details provided in the caption.</w:t>
      </w:r>
    </w:p>
    <w:p>
      <w:r>
        <w:t>Source: https://www.youtube.com/watch?v=BYvTEfNAi38:A CONCEPTUAL APPROACH TO CONTROLLABILITY AND OBSERVABILITY| STATE SPACE, PART:</w:t>
      </w:r>
    </w:p>
    <w:p>
      <w:pPr>
        <w:pStyle w:val="Heading1"/>
      </w:pPr>
      <w:r>
        <w:t>Frame: frame_0178.jpg</w:t>
      </w:r>
    </w:p>
    <w:p>
      <w:r>
        <w:t>Caption: The image appears to be a screenshot of an educational presentation, possibly related to mechanical engineering or physics. On the right side of the screen, there is a slide with diagrams and text that presents a three-step process of a flexible cantilever beam. The title at the top of the slide reads "Flexible cantilevered beam," suggesting that the topic being discussed or demonstrated is related to a flexible beam with a cantilever design.</w:t>
        <w:br/>
        <w:br/>
        <w:t>The diagram on the slide shows three modes of vibration for a beam, each labeled as 1st Mode, 2nd Mode, and 3rd Mode. These labels indicate that the diagrams represent different patterns of vibration that can occur in such a beam system.</w:t>
        <w:br/>
        <w:br/>
        <w:t>Below the diagrams, there are three images of the same physical setup which seems to be a simple, unloaded cantilevered beam. The first image is on the left, showing the physical setup with no visible movement or displacement. In the second image, labeled as "1st Mode," and in the third image, labeled as "3rd Mode," there appears to be some sort of motion applied to the beam, indicating that it is being set into vibration at the specified modes.</w:t>
        <w:br/>
        <w:br/>
        <w:t>The text on the slide includes a definition or explanation, but due to the resolution of the image, it's not entirely clear what it says. However, the context implies that the presentation might be discussing the principles of vibrations in cantilevered beams and how they can be visualized or measured.</w:t>
        <w:br/>
        <w:br/>
        <w:t>On the left side of the screen, a person is interacting with a physical setup that includes the same beam structure as depicted on the slide. It's not entirely clear from this single frame what the exact nature of their activity is, but it could involve setting up an experiment to observe the beam's vibration modes or perhaps demonstrating how a flexible beam can be used in a real-world application.</w:t>
        <w:br/>
        <w:br/>
        <w:t>The image also includes three distinct lines representing the position of the cantilever beam in each mode: red for the 1st mode, green for the 2nd mode, and blue for the 3rd mode.</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strongly related to the topic of flexible cantilevered beams presented in the frame caption. The mention of sensors and actuators affecting the ability to control and observe different vibrational modes of the beam is also closely tied to the content described in the caption.</w:t>
      </w:r>
    </w:p>
    <w:p>
      <w:r>
        <w:t>Source: https://www.youtube.com/watch?v=BYvTEfNAi38:A CONCEPTUAL APPROACH TO CONTROLLABILITY AND OBSERVABILITY| STATE SPACE, PART:</w:t>
      </w:r>
    </w:p>
    <w:p>
      <w:pPr>
        <w:pStyle w:val="Heading1"/>
      </w:pPr>
      <w:r>
        <w:t>Frame: frame_0179.jpg</w:t>
      </w:r>
    </w:p>
    <w:p>
      <w:r>
        <w:t>Caption: The image appears to be a visual representation of a flexible cantilever beam, possibly related to engineering or physics. The image shows a beam with two supports at one end and three modes of vibration indicated by lines in green (1st mode), red (2nd mode), and blue (3rd mode). Each mode illustrates a different shape or deformation pattern that occurs when the beam is subjected to forces.</w:t>
        <w:br/>
        <w:br/>
        <w:t>The image is divided into three sections, each labeled with a corresponding mode number. The first mode is depicted in green, the second mode in red, and the third mode in blue. Each section of the beam is connected to a label that describes the mode of the beam, positioned clearly and easily readable.</w:t>
        <w:br/>
        <w:br/>
        <w:t>The background of the slide is black, which contrasts with the colorful diagrams and labels. There is no visible text on the screen that provides additional context or information about the content being presented. The instructor in the image is not interacting directly with the slide; however, it seems they are conducting a lecture or demonstration using this visual aid to explain concepts related to structural dynamics or vibration analysis in engineering.</w:t>
      </w:r>
    </w:p>
    <w:p>
      <w:r>
        <w:t>Comment (score 87):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and concepts described in the caption, specifically relating to control systems engineering and the example of a flexible cantilever beam. The language used in the comment is highly specific and technical, matching the detailed description provided in the caption. However, it's not 100% correlated as the caption provides more visual details about the diagram while the comment focuses on the underlying concepts.</w:t>
      </w:r>
    </w:p>
    <w:p>
      <w:r>
        <w:t>Source: https://www.youtube.com/watch?v=BYvTEfNAi38:A CONCEPTUAL APPROACH TO CONTROLLABILITY AND OBSERVABILITY| STATE SPACE, PART:</w:t>
      </w:r>
    </w:p>
    <w:p>
      <w:pPr>
        <w:pStyle w:val="Heading1"/>
      </w:pPr>
      <w:r>
        <w:t>Frame: frame_0180.jpg</w:t>
      </w:r>
    </w:p>
    <w:p>
      <w:r>
        <w:t>Caption: The image shows a blackboard with various mathematical and scientific notes written on it in white chalk. On the left side of the board, there is a flowchart with arrows connecting different pieces of information, including mathematical equations and symbols such as "x_b = a(1+y) + b_i^2" and "c(t-s)^2 + d(1-s/t)", which appear to be part of a physics or engineering problem related to control systems or vibrations. The flowchart also includes a section labeled "Steady State", suggesting that the discussion might be about steady-state behavior in a dynamic system.</w:t>
        <w:br/>
        <w:br/>
        <w:t>In the middle right of the board, there's a set of notes written with different colors and fonts. One of the notes asks "is it controllable?", followed by several mathematical equations, including one that reads "x(t) = a e^(-at) + b". The other notes include expressions like "C = pi R^2", which is related to an electric circuit's capacitance (C), the product of Pi and the square of Resistance (R). A question written on the board in bold font asks "Is it observable?", indicating consideration about whether a concept or observation can be directly perceived.</w:t>
        <w:br/>
        <w:br/>
        <w:t>The text on the board appears to be discussing control theory and its application in physics or engineering. The image does not show any visible people, devices, or slides; instead, the focus is entirely on the mathematical content of the blackboard.</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concepts (controllability and observability) and objects (actuators and sensors) described in the caption. The example scenarios mentioned in the comment (monorail, car, flexible cantilevered beam) also relate to the goals of control system design and the mathematical content on the blackboard.</w:t>
      </w:r>
    </w:p>
    <w:p>
      <w:r>
        <w:t>Source: https://www.youtube.com/watch?v=BYvTEfNAi38:A CONCEPTUAL APPROACH TO CONTROLLABILITY AND OBSERVABILITY| STATE SPACE, PART:</w:t>
      </w:r>
    </w:p>
    <w:p>
      <w:pPr>
        <w:pStyle w:val="Heading1"/>
      </w:pPr>
      <w:r>
        <w:t>Frame: frame_0181.jpg</w:t>
      </w:r>
    </w:p>
    <w:p>
      <w:r>
        <w:t>Caption: The image shows a blackboard with handwritten text and diagrams, set against a dark background. The text is related to mathematical concepts and appears to include symbols, equations, and phrases that seem to be discussing mathematical operations and expressions, possibly in the context of an educational setting such as a class or tutorial. The handwriting suggests that someone is teaching or explaining mathematical material.</w:t>
        <w:br/>
        <w:br/>
        <w:t>The visible text includes:</w:t>
        <w:br/>
        <w:br/>
        <w:t>- "Is it controllable? Is it observable?" followed by equations or expressions with symbols like "∫", "∂", and "∑". These could be related to integration, differentiation, and summation, respectively.</w:t>
        <w:br/>
        <w:t xml:space="preserve">   - There is a mathematical function that reads "Y = Σ [A * B]" which might refer to a series of products where 'A' and 'B' are variables.</w:t>
        <w:br/>
        <w:t xml:space="preserve">   - Below it, there are equations like "Y = A * B" and other mathematical expressions involving differentiation and integration symbols (∂, ∫).</w:t>
        <w:br/>
        <w:br/>
        <w:t>The text seems to be part of a lecture or discussion about calculus, specifically focusing on integrals and differentials. The style suggests an informal teaching environment where the instructor is explaining mathematical concepts visually using written symbols and equations. There are no visible devices, slides, diagrams, or any other objects that can be directly identified in this frame.</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caption mentions mathematical concepts and equations related to calculus, specifically integrals and differentials, which are closely tied to the discussion of controllability and observability in the comment. The mention of actuators, sensors, control signals, and system states in both the caption and the comment further solidifies the strong connection between the two.</w:t>
      </w:r>
    </w:p>
    <w:p>
      <w:r>
        <w:t>Source: https://www.youtube.com/watch?v=BYvTEfNAi38:A CONCEPTUAL APPROACH TO CONTROLLABILITY AND OBSERVABILITY| STATE SPACE, PART:</w:t>
      </w:r>
    </w:p>
    <w:p>
      <w:pPr>
        <w:pStyle w:val="Heading1"/>
      </w:pPr>
      <w:r>
        <w:t>Frame: frame_0182.jpg</w:t>
      </w:r>
    </w:p>
    <w:p>
      <w:r>
        <w:t>Caption: The image displays a captivating scene from a mathematics lecture taking place in a dark room. The main focus is on the chalkboard, which serves as the stage for complex mathematical concepts being discussed. The black chalkboard is filled with white chalk writing that fills the space, making it easy to read. The equations and formulas are written in neat and precise handwriting, indicating a well-organized and thoughtfully presented lecture.</w:t>
        <w:br/>
        <w:br/>
        <w:t>On the left side of the chalkboard, there are several equations and annotations. One section asks "IS IT CONTROLLABLE?" followed by a series of letters (C, B, A, B, A) that appear to be part of a mathematical sequence or problem. Two other equations seem to relate to a control system or feedback loop: one includes variables "k" and "n" with coefficients "a" and "b," suggesting a possible relationship between these quantities; the second equation includes terms such as "E," "u," "y," "x," and various coefficients like "c1," "c2," and "c3," which might represent a transfer function or a system of differential equations.</w:t>
        <w:br/>
        <w:br/>
        <w:t>On the right side, there is an incomplete sentence that reads: "... IS IT OBSERVABLE? If yes, it..." The context of this statement is unclear due to the image being cut off. Below the chalkboard, several sticky notes are attached, each containing a handwritten equation and a brief explanation or annotation related to the equation. One note explains how to calculate the transfer function from two given functions, another indicates direct proportionality between variables "Y," "K," and "x," and the third labels "Rank of matrix" and provides an explanation about solving systems of equations.</w:t>
        <w:br/>
        <w:br/>
        <w:t>In the background, there are two people: a student, likely listening attentively to the lecture, and a teacher, guiding the student through the material. Their presence adds a human element to the image, reminding us that mathematics is not just a subject, but also a field of study that involves people and their interactions.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technical steps and concepts described in the caption, such as controllability, observability, and control system design. The mention of actuators, sensors, and system states aligns with the equations and annotations on the chalkboard, particularly those asking 'IS IT CONTROLLABLE?' and 'IS IT OBSERVABLE?'. The comment also provides explanations for these concepts and relates them to specific examples from the video, such as controlling a car or a flexible beam.</w:t>
      </w:r>
    </w:p>
    <w:p>
      <w:r>
        <w:t>Source: https://www.youtube.com/watch?v=BYvTEfNAi38:A CONCEPTUAL APPROACH TO CONTROLLABILITY AND OBSERVABILITY| STATE SPACE, PART:</w:t>
      </w:r>
    </w:p>
    <w:p>
      <w:pPr>
        <w:pStyle w:val="Heading1"/>
      </w:pPr>
      <w:r>
        <w:t>Frame: frame_0183.jpg</w:t>
      </w:r>
    </w:p>
    <w:p>
      <w:r>
        <w:t>Caption: This image appears to be a screenshot of an educational activity, likely taking place in a classroom setting or virtual learning environment. The content is focused on mathematical and graphical elements, with handwritten annotations and equations dominating the visual space. The background is dark, suggesting that the activity is occurring on a screen.</w:t>
        <w:br/>
        <w:br/>
        <w:t>The image features several distinct mathematical expressions and diagrams, including:</w:t>
        <w:br/>
        <w:br/>
        <w:t>1. A discussion-focused equation labeled "Is it observable?" exploring the relationship between controllability and observability in an unknown context.</w:t>
        <w:br/>
        <w:t>2. A flowchart or diagram with unlabeled nodes representing a sequence of actions or conditions, requiring further analysis to decipher its purpose.</w:t>
        <w:br/>
        <w:t>3. A partial mathematical expression involving summation and subtraction symbols, which seems to be part of a series of operations or proofs.</w:t>
        <w:br/>
        <w:t>4. Another diagram featuring labels such as "a_0" and "b_k," possibly related to recursive functions, algorithms, or sequences.</w:t>
        <w:br/>
        <w:t>5. Text annotations providing explanations or proof processes, though the content is too small to read clearly.</w:t>
        <w:br/>
        <w:br/>
        <w:t>Additionally, the image includes:</w:t>
        <w:br/>
        <w:br/>
        <w:t>6. An expression or equation involving rank and b, potentially tied to ranking systems or mathematical operations involving binary numbers or flags.</w:t>
        <w:br/>
        <w:t>7. A sentence starting with "These are worthwhile spending time on..." followed by an incomplete list of items, implying that the instructor is discussing what to focus on in a given context.</w:t>
        <w:br/>
        <w:br/>
        <w:t>The bottom part of the image features a quote from Steve Jobs: "It doesn't make sense to hire smart people and tell them what to do; we hire smart people so they can tell us what to do." This quote serves as an example or principle supporting the ongoing discussion.</w:t>
        <w:br/>
        <w:t>8. A checkmark followed by "Control Flow" in quotation marks, possibly indicating that the topic being discussed is related to control flow in programming or decision-making processes.</w:t>
        <w:br/>
        <w:br/>
        <w:t>The instructor appears to be actively writing and explaining the content, using visual aids and mathematical expressions typical of educational settings. The screenshot captures an interactive teaching session where the instructor provides real-time guidance and explanation.</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 of controllability and observability in control systems engineering, which is also mentioned in the frame caption. The caption highlights the importance of having the right actuators to influence the system (controllability) and the correct sensors to measure its states (observability). The comment further elaborates on these concepts, providing examples such as controlling a car or a flexible cantilevered beam. The connection between the caption and the comment is strong due to their shared focus on control systems engineering and the technical steps involved in designing effective control systems.</w:t>
      </w:r>
    </w:p>
    <w:p>
      <w:r>
        <w:t>Source: https://www.youtube.com/watch?v=BYvTEfNAi38:A CONCEPTUAL APPROACH TO CONTROLLABILITY AND OBSERVABILITY| STATE SPACE, PART:</w:t>
      </w:r>
    </w:p>
    <w:p>
      <w:pPr>
        <w:pStyle w:val="Heading1"/>
      </w:pPr>
      <w:r>
        <w:t>Frame: frame_0184.jpg</w:t>
      </w:r>
    </w:p>
    <w:p>
      <w:r>
        <w:t>Caption: The image shows a handwritten explanation with diagrams and annotations on a blackboard, possibly related to a mathematics or statistics lesson. The central focus is a large equation written in a variety of colors, including blue, yellow, and red, which appears to be a complex one involving multiple variables and mathematical operations.</w:t>
        <w:br/>
        <w:br/>
        <w:t>At the top left corner of the image, there is text that reads "IS IT CONTROLLABLE? IS IT OBSERVABLE?" This suggests that the lesson might be about statistical control charts or similar concepts. The equation below this question features a cursive script and contains various mathematical operations, including an integral or summation formula: Σ [x_i * f(x_i)] from i=1 to n.</w:t>
        <w:br/>
        <w:br/>
        <w:t>The diagram for function "a" has different colored markings around it, indicating a categorization or comparison of some sort. The text next to these markings reads "IT'S CONTROLLABLE," which could mean that the data represented by function "a" can be controlled or manipulated in some way. Handwritten annotations provide additional context, including phrases like "a has a limit" and "c is not observable."</w:t>
        <w:br/>
        <w:br/>
        <w:t>An arrow points from function "a" to function "c," indicating a relationship between the two. Additionally, there are dashed lines that seem to denote ranges or intervals in the context of the lesson's content.</w:t>
        <w:br/>
        <w:br/>
        <w:t>In the bottom right corner, an instructor's note written by Steve says "these are worth spending more time on." This indicates that the instructor considers these specific parts of the explanation important for review or further discussion.</w:t>
        <w:br/>
        <w:br/>
        <w:t>The text at the top of the equation is highlighted with a question mark, drawing attention to the question it represents. The surrounding cursive script and formal aesthetic give the image a scholarly feel.</w:t>
        <w:br/>
        <w:br/>
        <w:t>Further down the blackboard, there are two other texts: "Check your euler bootcamp for the math for this" and "Steve Brumton for the math for this." These hints suggest that the equation or concept being presented might be related to a math bootcamp or course by Steve Brumton.</w:t>
      </w:r>
    </w:p>
    <w:p>
      <w:r>
        <w:t>No strongly correlated comments found for this frame.</w:t>
      </w:r>
    </w:p>
    <w:p>
      <w:pPr>
        <w:pStyle w:val="Heading1"/>
      </w:pPr>
      <w:r>
        <w:t>Frame: frame_0185.jpg</w:t>
      </w:r>
    </w:p>
    <w:p>
      <w:r>
        <w:t>Caption: The image shows a blackboard with handwritten notes and diagrams that appear to be focused on mathematical concepts related to linear algebra, differential equations, or control theory. The main equation written on the board is "Is it controllable?" which is further broken down into two parts: "x = A x B + C x D + u" representing a system, and "u = C x D + x" representing the input. Above this equation, the question "Is it observable?" is posed, suggesting an analysis of the relationship between the system and its controllability and observability properties.</w:t>
        <w:br/>
        <w:br/>
        <w:t>The notes on the board include mathematical expressions such as "observable," "controllable," and "a" with subscripts, indicating a discussion of control theory or a similar field. Diagrams showing matrix operations and structures are also present, along with arrows indicating functions and their derivatives. The overall setting suggests an educational context, likely a lecture or study session on advanced mathematics or control theory.</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such as controllability and observability, actuators, sensors, and control system design. The comment even uses specific examples from the video, like the car and the flexible cantilevered beam, to illustrate these concepts.</w:t>
      </w:r>
    </w:p>
    <w:p>
      <w:r>
        <w:t>Source: https://www.youtube.com/watch?v=BYvTEfNAi38:A CONCEPTUAL APPROACH TO CONTROLLABILITY AND OBSERVABILITY| STATE SPACE, PART:</w:t>
      </w:r>
    </w:p>
    <w:p>
      <w:pPr>
        <w:pStyle w:val="Heading1"/>
      </w:pPr>
      <w:r>
        <w:t>Frame: frame_0186.jpg</w:t>
      </w:r>
    </w:p>
    <w:p>
      <w:r>
        <w:t>Caption: The image presents a blackboard filled with equations, text, and diagrams that illustrate concepts related to observability and control in a mathematical system. At the top left corner, a question is written: "Is it controllable? Is it observable?" This suggests that the content being discussed involves concepts of control and observation in a mathematical context.</w:t>
        <w:br/>
        <w:br/>
        <w:t>A diagram labeled "Observability" is centered on the blackboard, showing a system with several components: "A," which could represent an input or variable; "B," which might indicate another variable or parameter; and "C," which seems to denote a third variable or factor. Below the diagram, a sequence of equations and algebraic expressions are written, including variables such as "a" and "b," with different terms like "A * B," "A * B * C," "A^2 + B," and "A^3." Mathematical operations like addition, multiplication, and exponentiation are represented by symbols like "+", "-", "*", and exponents.</w:t>
        <w:br/>
        <w:br/>
        <w:t>On the right side of the blackboard, a comment is written: "Look at what happens to them when I multiply them together." This implies that the student is being guided through an exercise related to multiplying variables or factors. The instructor seems to be providing clear explanations and encouraging the student to take time to understand these fundamental principles.</w:t>
        <w:br/>
        <w:br/>
        <w:t>In the bottom right corner, a handwritten note reads: "These are worth spending time on." This indicates that the instructor values the understanding and practice of these concepts, suggesting that they might be important or challenging for the student to grasp. Overall, the image captures an educational moment where an instructor is guiding a student through a mathematical exercise involving observability and control in a system, using diagrams and equations to illustrate the process.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The comment elaborates on the concepts of controllability and observability mentioned in the caption, providing specific examples and scenarios to illustrate these ideas.</w:t>
      </w:r>
    </w:p>
    <w:p>
      <w:r>
        <w:t>Source: https://www.youtube.com/watch?v=BYvTEfNAi38:A CONCEPTUAL APPROACH TO CONTROLLABILITY AND OBSERVABILITY| STATE SPACE, PART:</w:t>
      </w:r>
    </w:p>
    <w:p>
      <w:pPr>
        <w:pStyle w:val="Heading1"/>
      </w:pPr>
      <w:r>
        <w:t>Frame: frame_0187.jpg</w:t>
      </w:r>
    </w:p>
    <w:p>
      <w:r>
        <w:t>Caption: The image presents a screenshot of an educational teaching content, likely from a presentation or interactive video lesson. It appears to be part of a math class or tutorial where students are learning about specific mathematical topics such as functions, graphs, and algebraic relationships between variables. The content includes various mathematical and algebraic symbols and expressions, such as functions f(x), graphs with axes labeled 'a' and 'b', and equations like "x^2 + y^2 = 1".</w:t>
        <w:br/>
        <w:br/>
        <w:t>The image has a dark background with white and colored annotations overlaid on top. These annotations include handwritten notes and corrections with comments like "Is it controllable?" and questions such as "Is the observable C(a) = B(b)?". There are also mathematical expressions with variables, like "F(x,y,z,t) = x^2 + y^2 - z^2 + t^2".</w:t>
        <w:br/>
        <w:br/>
        <w:t>In addition to the text and symbols, there is a hand-drawn graph that resembles a scatter plot with two sets of data represented by different shapes. There are also equations written next to these graphs, suggesting an explanation or analysis being performed related to this dataset.</w:t>
        <w:br/>
        <w:br/>
        <w:t>The main questions presented in the image are "Is it controllable?" and "Is it observable?", with a focus on linear systems. The equation x = A*x + B*u is prominently displayed, along with the equation A*x + B*u = C*x + D*u, indicating a linear system. The symbols u and x are repeated multiple times, emphasizing their importance in the equations.</w:t>
        <w:br/>
        <w:br/>
        <w:t>The bolded text emphasizes the significance of these questions, particularly "Is it controllable?", drawing attention to its importance. The background of the image is a blackboard, providing a stark contrast to the white equations and symbols, making them stand out. Overall, the image suggests a deep dive into the field of control and observability in the context of linear systems.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including the concepts of controllability and observability, and their applications to linear systems. The connection is strong because the comment elaborates on the questions presented in the caption, providing definitions and examples that align with the mathematical expressions and annotations shown.</w:t>
      </w:r>
    </w:p>
    <w:p>
      <w:r>
        <w:t>Source: https://www.youtube.com/watch?v=BYvTEfNAi38:A CONCEPTUAL APPROACH TO CONTROLLABILITY AND OBSERVABILITY| STATE SPACE, PART:</w:t>
      </w:r>
    </w:p>
    <w:p>
      <w:pPr>
        <w:pStyle w:val="Heading1"/>
      </w:pPr>
      <w:r>
        <w:t>Frame: frame_0188.jpg</w:t>
      </w:r>
    </w:p>
    <w:p>
      <w:r>
        <w:t>Caption: The image shows a moment of intellectual exploration as a person writes a mathematical problem on a black chalkboard. The problem, written in bold black letters, reads "Is it controllable? Is it observable?" At the top of the board, two equations are written: "C = 1/(1 + e^(-λt))" and "λ = 0.5/t". The middle part of the board features a diagram labeled "λ = 0.5/t", depicting an exponential decay function that decays over time, represented by a graph with two axes. Below this, three additional equations are written: "C = 1/(1 + e^(-λt))", "λ = 0.5/t", and "a = e^(-λt)". The bottom part of the board contains a series of mathematical formulas and notations related to control systems, including "x_t" which could be interpreted as a state variable at time t, and other variables such as "C", "y_t", and "u_t", which might represent control inputs.</w:t>
      </w:r>
    </w:p>
    <w:p>
      <w:r>
        <w:t>Comment (score 95):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The comment provides a detailed explanation of controllability and observability, using examples from the video (monorail, car, flexible cantilevered beam) to illustrate these concepts. The language used is highly specific and technical, mirroring the equations and notation on the blackboard in the caption.</w:t>
      </w:r>
    </w:p>
    <w:p>
      <w:r>
        <w:t>Source: https://www.youtube.com/watch?v=BYvTEfNAi38:A CONCEPTUAL APPROACH TO CONTROLLABILITY AND OBSERVABILITY| STATE SPACE, PART:</w:t>
      </w:r>
    </w:p>
    <w:p>
      <w:pPr>
        <w:pStyle w:val="Heading1"/>
      </w:pPr>
      <w:r>
        <w:t>Frame: frame_0189.jpg</w:t>
      </w:r>
    </w:p>
    <w:p>
      <w:r>
        <w:t>Caption: The image shows a whiteboard with text and diagrams related to mathematical concepts. On the left side of the board, there is a handwritten note that appears to explain the concept of "control," asking if it is observable. Below this, there are two equations:</w:t>
        <w:br/>
        <w:br/>
        <w:t>a) Δθ = (1/2) ∂f/∂θ</w:t>
        <w:br/>
        <w:t>b) Δf = (1/2) ∂(θ)(∂f/∂θ)</w:t>
        <w:br/>
        <w:br/>
        <w:t>The second equation suggests a differential relationship between a function f and its variable θ. These mathematical expressions are often found in physics or engineering contexts, where the partial derivative with respect to a variable is used to find rates of change or other important properties of functions.</w:t>
        <w:br/>
        <w:br/>
        <w:t>On the right side of the board, there's a flowchart that outlines the process for finding the rank and nullity of a matrix using its characteristic equation. This includes steps like looking at the determinant, checking eigenvalues, calculating generalized eigenvectors, and checking if the matrix is singular or nonsingular. The flowchart seems to be part of a larger discussion about linear algebra, specifically focusing on the properties of matrices that define their rank and nullity in vector spaces.</w:t>
        <w:br/>
        <w:br/>
        <w:t>At the top of the board, the question "Is it controllable?" is posed, with an answer of "yes" indicated by the symbol "x". Below this, the phrase "Is it observable?" is written, also answered with a "yes" marked by the same symbol. These questions are written in bold, emphasizing their importance.</w:t>
        <w:br/>
        <w:br/>
        <w:t>The image captures a moment of instruction or discussion where mathematical concepts are being explained and analyzed in real time. The focus on mathematical symbols and equations suggests that the lesson may be centered around linear algebra and its applications in physics or engineering contexts.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or goals described in the caption. The concepts of controllability and observability are mentioned in both, with the caption showing mathematical expressions for these concepts and the comment providing examples and explanations. While there is some additional information in the comment that is not present in the caption, the majority of the text is strongly related to the content of the caption.</w:t>
      </w:r>
    </w:p>
    <w:p>
      <w:r>
        <w:t>Source: https://www.youtube.com/watch?v=BYvTEfNAi38:A CONCEPTUAL APPROACH TO CONTROLLABILITY AND OBSERVABILITY| STATE SPACE, PART:</w:t>
      </w:r>
    </w:p>
    <w:p>
      <w:pPr>
        <w:pStyle w:val="Heading1"/>
      </w:pPr>
      <w:r>
        <w:t>Frame: frame_0190.jpg</w:t>
      </w:r>
    </w:p>
    <w:p>
      <w:r>
        <w:t>Caption: The image is a digital photograph of a blackboard with handwritten notes and diagrams, capturing a moment of intellectual pursuit. The blackboard, adorned with bold red letters, poses the question "Is it controllable? Is it observable?" which invites the student to delve deeper into the subject matter. The student, dressed in a black shirt and cap, is intensely focused on the board, their hand poised over the chalk ready to write or draw.</w:t>
        <w:br/>
        <w:br/>
        <w:t>The handwritten notes and diagrams reveal a discussion or explanation of some concept, partially obscured by the question itself, alongside mathematical expressions and symbols including an integral, differential equation, vector \(\vec{r}\), and matrix \(A\). The drawings on the left side feature a block diagram or flowchart with various blocks labeled "A", "B", "C", "E", and so on, connected by lines with letters like "a" and "b", suggesting a discussion about systems of equations or possibly control theory.</w:t>
        <w:br/>
        <w:br/>
        <w:t>Notably, a mathematical expression in green and red text states "if it's observable it's either a b.c.d." followed by an equation involving the vector \(\vec{r}\) and matrix \(A\). The blackboard also features additional notes with handwritten corrections or additions, indicating ongoing learning or problem-solving.</w:t>
        <w:br/>
        <w:br/>
        <w:t>The style of the image is informal, characteristic of a classroom or study environment where ideas are being worked out by hand. The contrast between the vibrant red chalk and the stark black background serves to highlight the question posed on the board, conveying a sense of intellectual curiosity and the pursuit of knowledge in this moment of learning.</w:t>
      </w:r>
    </w:p>
    <w:p>
      <w:r>
        <w:t>Comment (score 80):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same technical steps, objects, settings, and goals described in the caption. The mention of controllability, observability, and their definitions aligns with the blackboard notes and diagrams that pose questions about these concepts. The example of driving a car to illustrate observability also matches the context of the image, where the student is intensely focused on understanding control systems.</w:t>
      </w:r>
    </w:p>
    <w:p>
      <w:r>
        <w:t>Source: https://www.youtube.com/watch?v=BYvTEfNAi38:A CONCEPTUAL APPROACH TO CONTROLLABILITY AND OBSERVABILITY| STATE SPACE, PART:</w:t>
      </w:r>
    </w:p>
    <w:p>
      <w:pPr>
        <w:pStyle w:val="Heading1"/>
      </w:pPr>
      <w:r>
        <w:t>Frame: frame_0191.jpg</w:t>
      </w:r>
    </w:p>
    <w:p>
      <w:r>
        <w:t>Caption: The image displays a vibrant illustration of a computer screen, filled with a lively array of objects. The dominant feature is a red and green signal, accompanied by a white arrow pointing to the right, indicating the direction of the signal. The screen is divided into two distinct sections: a black rectangle on the left side and a green rectangle on the right side, providing a stark contrast to their vibrant colors.</w:t>
        <w:br/>
        <w:br/>
        <w:t>In the top right corner of the image, the phrase "Check out Brian's other channel" is written in bold, white text, serving as a call to action inviting viewers to explore more content from Brian. Below this text is a subscription button, indicated by a red circle with a white "Subscribe" text, strategically placed in the bottom right corner of the image.</w:t>
        <w:br/>
        <w:br/>
        <w:t>Additionally, two main sections are present on the screen:</w:t>
        <w:br/>
        <w:br/>
        <w:t>The upper section shows a graph displayed on a TV screen against a dark background, featuring four bars representing different data points with their corresponding titles and values. Each bar's height represents the value it corresponds to.</w:t>
        <w:br/>
        <w:br/>
        <w:t>The lower section displays a computer desktop with a webpage or application open, suggesting that this is indeed from a YouTube channel. On the right side of the screen, there is text overlay that says "subscribe to the channel."</w:t>
        <w:br/>
        <w:br/>
        <w:t>Annotations in the image include:</w:t>
        <w:br/>
        <w:br/>
        <w:t>A red arrow pointing upwards and to the left, with the text overlay reading "Checkout Brian's other channel," indicating a call to action for viewers.</w:t>
        <w:br/>
        <w:br/>
        <w:t>The text "for fuuture tech talk videos" suggests that this might be a secondary or alternative channel for more tech-related content.</w:t>
        <w:br/>
        <w:br/>
        <w:t>No visible instructor is present within the video frame.</w:t>
      </w:r>
    </w:p>
    <w:p>
      <w:r>
        <w:t>Comment (score 85):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of controllability and observability in control systems engineering, which are explicitly mentioned in the frame caption as 'two fundamental questions' being asked in the video. The connection is strong because the comment explains the concepts using specific examples (e.g., driving a car, controlling a flexible cantilevered beam) that align with the objects and settings depicted in the image.</w:t>
      </w:r>
    </w:p>
    <w:p>
      <w:r>
        <w:t>Source: https://www.youtube.com/watch?v=BYvTEfNAi38:A CONCEPTUAL APPROACH TO CONTROLLABILITY AND OBSERVABILITY| STATE SPACE, PART:</w:t>
      </w:r>
    </w:p>
    <w:p>
      <w:pPr>
        <w:pStyle w:val="Heading1"/>
      </w:pPr>
      <w:r>
        <w:t>Frame: frame_0192.jpg</w:t>
      </w:r>
    </w:p>
    <w:p>
      <w:r>
        <w:t>Caption: The image presents a digital presentation slide featuring a screenshot of a YouTube video interface with a dark theme and a green and black design. The main part of the slide displays a thumbnail of a chart with graphs and lines, possibly related to analytics or data visualization. The top left corner of the slide features a title slide with a dark background containing a QR code linking to "Brian's other channel" and an arrow pointing to a YouTube icon, suggesting a connection to YouTube content.</w:t>
        <w:br/>
        <w:br/>
        <w:t>On this slide, there are text annotations that read: "check out other channel" in white font against the QR code background, and "subscribe for future tech talk videos" in red font below the QR code. The overall style of the image is a digital presentation format commonly used in educational settings to share information about technology or tutorials.</w:t>
        <w:br/>
        <w:br/>
        <w:t>The slide does not show any instructional content; it appears to be a promotional slide for a YouTube channel or specific video, encouraging viewers to subscribe and check out other channels for additional content.</w:t>
      </w:r>
    </w:p>
    <w:p>
      <w:r>
        <w:t>No strongly correlated comments found for this frame.</w:t>
      </w:r>
    </w:p>
    <w:p>
      <w:pPr>
        <w:pStyle w:val="Heading1"/>
      </w:pPr>
      <w:r>
        <w:t>Frame: frame_0193.jpg</w:t>
      </w:r>
    </w:p>
    <w:p>
      <w:r>
        <w:t>Caption: The image appears to be a screenshot from a video tutorial on a smartphone. In the foreground, there is a dark phone screen with a graphic overlaying it, featuring a hand-drawn illustration of a person in a red shirt with a thought bubble containing a computer monitor displaying a line graph. The screen text reads: "Check out another channel," followed by an arrow pointing down to a button labeled "subscribe," indicating that viewers can subscribe to the channel for future tech talk videos.</w:t>
        <w:br/>
        <w:br/>
        <w:t>Below this button, additional text suggests that viewers can find more tech talks on this channel. In the background of the image, there is a dark room with what appears to be a slide or presentation visible on a screen in the top right corner, featuring a graph and annotations that are not fully legible due to the resolution of the image.</w:t>
        <w:br/>
        <w:br/>
        <w:t>At the top of the diagram, bold white text reads: "Check out Brian's other channel!", suggesting that viewers should check out another channel associated with Brian. Below this text, a red arrow points upwards, indicating a direction of movement or connection.</w:t>
        <w:br/>
        <w:br/>
        <w:t>At the bottom of the diagram, there are three bold white texts: "Subscribe for future tech talk videos", "For future tech talk videos", and "Check out another channel". These texts collectively invite the viewer to check out Brian's other channel, subscribe to receive future tech talk videos, and potentially explore another channel associated with him. The use of contrasting colors and clear text makes the message stand out and easy to understand.</w:t>
      </w:r>
    </w:p>
    <w:p>
      <w:r>
        <w:t>Comment (score 75):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concepts and ideas presented in the caption, specifically control systems engineering, controllability, observability, and their applications. Although not a direct quote, the comment provides an in-depth explanation of the technical steps, objects, settings, and goals mentioned in the caption.</w:t>
      </w:r>
    </w:p>
    <w:p>
      <w:r>
        <w:t>Source: https://www.youtube.com/watch?v=BYvTEfNAi38:A CONCEPTUAL APPROACH TO CONTROLLABILITY AND OBSERVABILITY| STATE SPACE,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