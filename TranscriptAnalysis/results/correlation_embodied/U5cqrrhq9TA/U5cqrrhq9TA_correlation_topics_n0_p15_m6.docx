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3</w:t>
      </w:r>
    </w:p>
    <w:p>
      <w:r>
        <w:t>Comments correlated to ≥ 60: 3 (100.0%)</w:t>
      </w:r>
    </w:p>
    <w:p>
      <w:r>
        <w:t>Total candidate pairs checked: 15</w:t>
      </w:r>
    </w:p>
    <w:p/>
    <w:p>
      <w:r>
        <w:t>Most/Least correlated topics (by average score across correlated comments):</w:t>
      </w:r>
    </w:p>
    <w:p>
      <w:r>
        <w:t xml:space="preserve">  Top 3:</w:t>
      </w:r>
    </w:p>
    <w:p>
      <w:r>
        <w:t xml:space="preserve">    • Topic T3: Why Do We Need a PFC? — avg 86.67, contributions 3</w:t>
      </w:r>
    </w:p>
    <w:p>
      <w:r>
        <w:t xml:space="preserve">    • Topic T2: Passive PFC vs. Active PFC — avg 83.33, contributions 3</w:t>
      </w:r>
    </w:p>
    <w:p>
      <w:r>
        <w:t xml:space="preserve">    • Topic T5: Conclusion — avg 83.33, contributions 3</w:t>
      </w:r>
    </w:p>
    <w:p>
      <w:r>
        <w:t xml:space="preserve">  Bottom 3:</w:t>
      </w:r>
    </w:p>
    <w:p>
      <w:r>
        <w:t xml:space="preserve">    • Topic T1: Introduction — avg 80.00, contributions 2</w:t>
      </w:r>
    </w:p>
    <w:p>
      <w:r>
        <w:t xml:space="preserve">    • Topic T4: Practical Example: Using an Active PFC IC — avg 82.50, contributions 2</w:t>
      </w:r>
    </w:p>
    <w:p>
      <w:r>
        <w:t xml:space="preserve">    • Topic T5: Conclusion — avg 83.33, contributions 3</w:t>
      </w:r>
    </w:p>
    <w:p>
      <w:r>
        <w:t>Correlated comment coverage (all comments):</w:t>
      </w:r>
    </w:p>
    <w:p>
      <w:r>
        <w:t>- matched 5 topic(s), max score 80.0000: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 xml:space="preserve">  Source: https://www.youtube.com/watch?v=U5cqrrhq9TA : The Most Important Circuit for our Electrical Future?! (PFC) EB#55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T5: Conclusion — score 80.0000</w:t>
      </w:r>
    </w:p>
    <w:p>
      <w:r>
        <w:t xml:space="preserve">    Description: Summary and final thoughts on the topic of power factor correction.</w:t>
      </w:r>
    </w:p>
    <w:p>
      <w:r>
        <w:t xml:space="preserve">    Reason: The comment directly discusses power factor correction circuits and their importance in saving energy, matching the topic's focus on power factor correction. The use of an analogy to explain apparent vs real power also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T4: Practical Example: Using an Active PFC IC — score 80.0000</w:t>
      </w:r>
    </w:p>
    <w:p>
      <w:r>
        <w:t xml:space="preserve">    Description: Demonstration of how to use an active PFC IC with a few external components.</w:t>
      </w:r>
    </w:p>
    <w:p>
      <w:r>
        <w:t xml:space="preserve">    Reason: The comment directly discusses power factor correction circuits and their importance in reducing energy waste, which is the same topic as the video title and description. The analogy used to explain reactive power, apparent power, and real power also shows a strong understanding of the concepts presented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T3: Why Do We Need a PFC? — score 80.0000</w:t>
      </w:r>
    </w:p>
    <w:p>
      <w:r>
        <w:t xml:space="preserve">    Description: Discussion on the importance of power factor correction in AC-DC power supplies.</w:t>
      </w:r>
    </w:p>
    <w:p>
      <w:r>
        <w:t xml:space="preserve">    Reason: The comment directly discusses the importance of power factor correction (PFC) in AC-DC power supplies, using analogies and terminology from the topic description, such as 'apparent power vs real power', 'reactive power', and 'power factor'. The commenter also mentions energy savings as a result of increasing the power factor, which is a key claim made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T2: Passive PFC vs. Active PFC — score 80.0000</w:t>
      </w:r>
    </w:p>
    <w:p>
      <w:r>
        <w:t xml:space="preserve">    Description: Explanation of passive and active PFCs and their differences.</w:t>
      </w:r>
    </w:p>
    <w:p>
      <w:r>
        <w:t xml:space="preserve">    Reason: The comment discusses AC to DC power supplies and PFC circuits, directly referencing the topic's description of passive and active PFCs. The analogy used in the video is also mentioned, which further strengthens the connection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topic and goals of the video.</w:t>
      </w:r>
    </w:p>
    <w:p>
      <w:r>
        <w:t xml:space="preserve">    Reason: The comment directly discusses the topic's goals (wasting power and importance of power factor correction) and specific concepts (apparent vs real power, reactive power) mentioned in the description. The analogy used in the video is also referenced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topic and goals of the video.</w:t>
      </w:r>
    </w:p>
    <w:p>
      <w:r>
        <w:t xml:space="preserve">    Reason: The comment directly discusses the topic's goals (wasting power and importance of power factor correction) and specific concepts (apparent vs real power, reactive power) mentioned in the description. The analogy used in the video is also referenced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T2: Passive PFC vs. Active PFC — score 80.0000</w:t>
      </w:r>
    </w:p>
    <w:p>
      <w:r>
        <w:t xml:space="preserve">    Description: Explanation of passive and active PFCs and their differences.</w:t>
      </w:r>
    </w:p>
    <w:p>
      <w:r>
        <w:t xml:space="preserve">    Reason: The comment discusses AC to DC power supplies and PFC circuits, directly referencing the topic's description of passive and active PFCs. The analogy used in the video is also mentioned, which further strengthens the connection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T3: Why Do We Need a PFC? — score 80.0000</w:t>
      </w:r>
    </w:p>
    <w:p>
      <w:r>
        <w:t xml:space="preserve">    Description: Discussion on the importance of power factor correction in AC-DC power supplies.</w:t>
      </w:r>
    </w:p>
    <w:p>
      <w:r>
        <w:t xml:space="preserve">    Reason: The comment directly discusses the importance of power factor correction (PFC) in AC-DC power supplies, using analogies and terminology from the topic description, such as 'apparent power vs real power', 'reactive power', and 'power factor'. The commenter also mentions energy savings as a result of increasing the power factor, which is a key claim made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T4: Practical Example: Using an Active PFC IC — score 80.0000</w:t>
      </w:r>
    </w:p>
    <w:p>
      <w:r>
        <w:t xml:space="preserve">    Description: Demonstration of how to use an active PFC IC with a few external components.</w:t>
      </w:r>
    </w:p>
    <w:p>
      <w:r>
        <w:t xml:space="preserve">    Reason: The comment directly discusses power factor correction circuits and their importance in reducing energy waste, which is the same topic as the video title and description. The analogy used to explain reactive power, apparent power, and real power also shows a strong understanding of the concepts presented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T5: Conclusion — score 80.0000</w:t>
      </w:r>
    </w:p>
    <w:p>
      <w:r>
        <w:t xml:space="preserve">    Description: Summary and final thoughts on the topic of power factor correction.</w:t>
      </w:r>
    </w:p>
    <w:p>
      <w:r>
        <w:t xml:space="preserve">    Reason: The comment directly discusses power factor correction circuits and their importance in saving energy, matching the topic's focus on power factor correction. The use of an analogy to explain apparent vs real power also aligns with the topic's description.</w:t>
      </w:r>
    </w:p>
    <w:p>
      <w:r>
        <w:t>- matched 4 topic(s), max score 90.0000: What I have learned from the video is How to remove reactive power (Q/VAR) from a circuit/system using a PFC. How I plan to use the electrical system in the future: Remove phase shifts.</w:t>
      </w:r>
    </w:p>
    <w:p>
      <w:r>
        <w:t xml:space="preserve">  Source: https://www.youtube.com/watch?v=U5cqrrhq9TA: The Most Important Circuit for our Electrical Future?! (PFC) EB#55</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T3: Why Do We Need a PFC? — score 90.0000</w:t>
      </w:r>
    </w:p>
    <w:p>
      <w:r>
        <w:t xml:space="preserve">    Description: Discussion on the importance of power factor correction in AC-DC power supplies.</w:t>
      </w:r>
    </w:p>
    <w:p>
      <w:r>
        <w:t xml:space="preserve">    Reason: The comment directly discusses the importance of power factor correction (PFC) in removing reactive power (Q/VAR) from a circuit/system, which aligns with the topic's description on the importance of PFC in AC-DC power supplies. The mention of 'remove phase shifts' also indicates an understanding of the goals and objectives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T4: Practical Example: Using an Active PFC IC — score 85.0000</w:t>
      </w:r>
    </w:p>
    <w:p>
      <w:r>
        <w:t xml:space="preserve">    Description: Demonstration of how to use an active PFC IC with a few external components.</w:t>
      </w:r>
    </w:p>
    <w:p>
      <w:r>
        <w:t xml:space="preserve">    Reason: The comment directly discusses using a PFC IC to remove reactive power (Q/VAR) from a circuit/system, which is exactly the topic's description of using an active PFC IC with external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T5: Conclusion — score 80.0000</w:t>
      </w:r>
    </w:p>
    <w:p>
      <w:r>
        <w:t xml:space="preserve">    Description: Summary and final thoughts on the topic of power factor correction.</w:t>
      </w:r>
    </w:p>
    <w:p>
      <w:r>
        <w:t xml:space="preserve">    Reason: The comment directly discusses power factor correction (PFC) and removing reactive power (Q/VAR), which are the same topics mentioned in the title and description. The comment also mentions a specific goal of 'Remove phase shifts', which is related to the topic's focus on power factor correction.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T2: Passive PFC vs. Active PFC — score 80.0000</w:t>
      </w:r>
    </w:p>
    <w:p>
      <w:r>
        <w:t xml:space="preserve">    Description: Explanation of passive and active PFCs and their differences.</w:t>
      </w:r>
    </w:p>
    <w:p>
      <w:r>
        <w:t xml:space="preserve">    Reason: The comment directly discusses using PFC to remove reactive power (Q/VAR) from a circuit/system, which is closely related to the topic's description of passive and active PFCs. The mention of removing phase shifts also shows an understanding of the concepts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the topic and goals of the video.</w:t>
      </w:r>
    </w:p>
    <w:p>
      <w:r>
        <w:t xml:space="preserve">    Reason: The comment discusses a specific topic of removing reactive power from a circuit/system using PFC, which is not directly mentioned in the topic description. Although it mentions removing phase shifts, which might be related to the topic's goal of introducing the subject, the connection is not strong enough to consider it strongly correlated.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the topic and goals of the video.</w:t>
      </w:r>
    </w:p>
    <w:p>
      <w:r>
        <w:t xml:space="preserve">    Reason: The comment discusses a specific topic of removing reactive power from a circuit/system using PFC, which is not directly mentioned in the topic description. Although it mentions removing phase shifts, which might be related to the topic's goal of introducing the subject, the connection is not strong enough to consider it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T2: Passive PFC vs. Active PFC — score 80.0000</w:t>
      </w:r>
    </w:p>
    <w:p>
      <w:r>
        <w:t xml:space="preserve">    Description: Explanation of passive and active PFCs and their differences.</w:t>
      </w:r>
    </w:p>
    <w:p>
      <w:r>
        <w:t xml:space="preserve">    Reason: The comment directly discusses using PFC to remove reactive power (Q/VAR) from a circuit/system, which is closely related to the topic's description of passive and active PFCs. The mention of removing phase shifts also shows an understanding of the concepts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T5: Conclusion — score 80.0000</w:t>
      </w:r>
    </w:p>
    <w:p>
      <w:r>
        <w:t xml:space="preserve">    Description: Summary and final thoughts on the topic of power factor correction.</w:t>
      </w:r>
    </w:p>
    <w:p>
      <w:r>
        <w:t xml:space="preserve">    Reason: The comment directly discusses power factor correction (PFC) and removing reactive power (Q/VAR), which are the same topics mentioned in the title and description. The comment also mentions a specific goal of 'Remove phase shifts', which is related to the topic's focus on power factor correction.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T4: Practical Example: Using an Active PFC IC — score 85.0000</w:t>
      </w:r>
    </w:p>
    <w:p>
      <w:r>
        <w:t xml:space="preserve">    Description: Demonstration of how to use an active PFC IC with a few external components.</w:t>
      </w:r>
    </w:p>
    <w:p>
      <w:r>
        <w:t xml:space="preserve">    Reason: The comment directly discusses using a PFC IC to remove reactive power (Q/VAR) from a circuit/system, which is exactly the topic's description of using an active PFC IC with external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T3: Why Do We Need a PFC? — score 90.0000</w:t>
      </w:r>
    </w:p>
    <w:p>
      <w:r>
        <w:t xml:space="preserve">    Description: Discussion on the importance of power factor correction in AC-DC power supplies.</w:t>
      </w:r>
    </w:p>
    <w:p>
      <w:r>
        <w:t xml:space="preserve">    Reason: The comment directly discusses the importance of power factor correction (PFC) in removing reactive power (Q/VAR) from a circuit/system, which aligns with the topic's description on the importance of PFC in AC-DC power supplies. The mention of 'remove phase shifts' also indicates an understanding of the goals and objectives mentioned in the topic.</w:t>
      </w:r>
    </w:p>
    <w:p>
      <w:r>
        <w:t>- matched 4 topic(s), max score 90.0000: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 xml:space="preserve">  Source: https://www.youtube.com/watch?v=U5cqrrhq9TA: The Most Important Circuit for our Electrical Future?! (PFC)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T5: Conclusion — score 90.0000</w:t>
      </w:r>
    </w:p>
    <w:p>
      <w:r>
        <w:t xml:space="preserve">    Description: Summary and final thoughts on the topic of power factor correction.</w:t>
      </w:r>
    </w:p>
    <w:p>
      <w:r>
        <w:t xml:space="preserve">    Reason: The comment directly discusses the topic of power factor correction (PFC) circuits and their importance in improving power efficiency, which matches the description. The mention of active PFC circuits and current harmonics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T3: Why Do We Need a PFC? — score 90.0000</w:t>
      </w:r>
    </w:p>
    <w:p>
      <w:r>
        <w:t xml:space="preserve">    Description: Discussion on the importance of power factor correction in AC-DC power supplies.</w:t>
      </w:r>
    </w:p>
    <w:p>
      <w:r>
        <w:t xml:space="preserve">    Reason: The comment directly discusses the importance of PFC circuits, current harmonics, and reactive power, which are all relevant topics in the description. It also mentions active PFC circuits, which is a specific application of the concept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T2: Passive PFC vs. Active PFC — score 90.0000</w:t>
      </w:r>
    </w:p>
    <w:p>
      <w:r>
        <w:t xml:space="preserve">    Description: Explanation of passive and active PFCs and their differences.</w:t>
      </w:r>
    </w:p>
    <w:p>
      <w:r>
        <w:t xml:space="preserve">    Reason: The comment directly discusses PFC circuits, their importance in improving power efficiency, and details on current harmonics, which are all mentioned in the topic description. The mention of active PFC circuits as a solution for better power factor and efficiency also aligns with the topic's focus on passive vs. active PFC.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topic and goals of the video.</w:t>
      </w:r>
    </w:p>
    <w:p>
      <w:r>
        <w:t xml:space="preserve">    Reason: The comment discusses the importance of PFC circuits in improving power efficiency, which is mentioned in the topic description. Additionally, it mentions reactive power and current harmonics, which are not explicitly mentioned in the topic description but are relevant to the introduction of a video about power factor correction.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T4: Practical Example: Using an Active PFC IC — score 20.0000</w:t>
      </w:r>
    </w:p>
    <w:p>
      <w:r>
        <w:t xml:space="preserve">    Description: Demonstration of how to use an active PFC IC with a few external components.</w:t>
      </w:r>
    </w:p>
    <w:p>
      <w:r>
        <w:t xml:space="preserve">    Reason: The topic discusses using an active PFC IC with external components, while the comment focuses on general information about PFC circuits and their importance. Although they share a common theme, they do not directly discuss the same steps or objects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T4: Practical Example: Using an Active PFC IC — score 20.0000</w:t>
      </w:r>
    </w:p>
    <w:p>
      <w:r>
        <w:t xml:space="preserve">    Description: Demonstration of how to use an active PFC IC with a few external components.</w:t>
      </w:r>
    </w:p>
    <w:p>
      <w:r>
        <w:t xml:space="preserve">    Reason: The topic discusses using an active PFC IC with external components, while the comment focuses on general information about PFC circuits and their importance. Although they share a common theme, they do not directly discuss the same steps or objects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topic and goals of the video.</w:t>
      </w:r>
    </w:p>
    <w:p>
      <w:r>
        <w:t xml:space="preserve">    Reason: The comment discusses the importance of PFC circuits in improving power efficiency, which is mentioned in the topic description. Additionally, it mentions reactive power and current harmonics, which are not explicitly mentioned in the topic description but are relevant to the introduction of a video about power factor correction.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T2: Passive PFC vs. Active PFC — score 90.0000</w:t>
      </w:r>
    </w:p>
    <w:p>
      <w:r>
        <w:t xml:space="preserve">    Description: Explanation of passive and active PFCs and their differences.</w:t>
      </w:r>
    </w:p>
    <w:p>
      <w:r>
        <w:t xml:space="preserve">    Reason: The comment directly discusses PFC circuits, their importance in improving power efficiency, and details on current harmonics, which are all mentioned in the topic description. The mention of active PFC circuits as a solution for better power factor and efficiency also aligns with the topic's focus on passive vs. active PFC.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T3: Why Do We Need a PFC? — score 90.0000</w:t>
      </w:r>
    </w:p>
    <w:p>
      <w:r>
        <w:t xml:space="preserve">    Description: Discussion on the importance of power factor correction in AC-DC power supplies.</w:t>
      </w:r>
    </w:p>
    <w:p>
      <w:r>
        <w:t xml:space="preserve">    Reason: The comment directly discusses the importance of PFC circuits, current harmonics, and reactive power, which are all relevant topics in the description. It also mentions active PFC circuits, which is a specific application of the concept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097280" cy="617220"/>
                          </a:xfrm>
                          <a:prstGeom prst="rect"/>
                        </pic:spPr>
                      </pic:pic>
                    </a:graphicData>
                  </a:graphic>
                </wp:inline>
              </w:drawing>
            </w:r>
          </w:p>
        </w:tc>
      </w:tr>
    </w:tbl>
    <w:p>
      <w:r>
        <w:t>Topic T5: Conclusion — score 90.0000</w:t>
      </w:r>
    </w:p>
    <w:p>
      <w:r>
        <w:t xml:space="preserve">    Description: Summary and final thoughts on the topic of power factor correction.</w:t>
      </w:r>
    </w:p>
    <w:p>
      <w:r>
        <w:t xml:space="preserve">    Reason: The comment directly discusses the topic of power factor correction (PFC) circuits and their importance in improving power efficiency, which matches the description. The mention of active PFC circuits and current harmonics also shows a strong connection to the topic.</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2" name="Picture 9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3" name="Picture 93"/>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topic and goals of the video.</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topic's goals (wasting power and importance of power factor correction) and specific concepts (apparent vs real power, reactive power) mentioned in the description. The analogy used in the video is also referenced in the comment.</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the importance of PFC circuits in improving power efficiency, which is mentioned in the topic description. Additionally, it mentions reactive power and current harmonics, which are not explicitly mentioned in the topic description but are relevant to the introduction of a video about power factor correction.</w:t>
      </w:r>
    </w:p>
    <w:p>
      <w:r>
        <w:t>Source: https://www.youtube.com/watch?v=U5cqrrhq9TA: The Most Important Circuit for our Electrical Future?! (PFC)</w:t>
      </w:r>
    </w:p>
    <w:p>
      <w:pPr>
        <w:pStyle w:val="Heading1"/>
      </w:pPr>
      <w:r>
        <w:t>Topic T2: Passive PFC vs. Active PFC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5" name="Picture 9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6" name="Picture 96"/>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passive and active PFCs and their differences.</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PFC circuits, their importance in improving power efficiency, and details on current harmonics, which are all mentioned in the topic description. The mention of active PFC circuits as a solution for better power factor and efficiency also aligns with the topic's focus on passive vs. active PFC.</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using PFC to remove reactive power (Q/VAR) from a circuit/system, which is closely related to the topic's description of passive and active PFCs. The mention of removing phase shifts also shows an understanding of the concepts described in the topic.</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AC to DC power supplies and PFC circuits, directly referencing the topic's description of passive and active PFCs. The analogy used in the video is also mentioned, which further strengthens the connection between the topic and the comment.</w:t>
      </w:r>
    </w:p>
    <w:p>
      <w:r>
        <w:t>Source: https://www.youtube.com/watch?v=U5cqrrhq9TA : The Most Important Circuit for our Electrical Future?! (PFC) EB#55</w:t>
      </w:r>
    </w:p>
    <w:p>
      <w:pPr>
        <w:pStyle w:val="Heading1"/>
      </w:pPr>
      <w:r>
        <w:t>Topic T3: Why Do We Need a PFC?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8" name="Picture 9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9" name="Picture 99"/>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280160" cy="720090"/>
                          </a:xfrm>
                          <a:prstGeom prst="rect"/>
                        </pic:spPr>
                      </pic:pic>
                    </a:graphicData>
                  </a:graphic>
                </wp:inline>
              </w:drawing>
            </w:r>
          </w:p>
        </w:tc>
      </w:tr>
    </w:tbl>
    <w:p>
      <w:r>
        <w:t>Description: Discussion on the importance of power factor correction in AC-DC power supplies.</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importance of PFC circuits, current harmonics, and reactive power, which are all relevant topics in the description. It also mentions active PFC circuits, which is a specific application of the concept described in the topic.</w:t>
      </w:r>
    </w:p>
    <w:p>
      <w:r>
        <w:t>Source: https://www.youtube.com/watch?v=U5cqrrhq9TA: The Most Important Circuit for our Electrical Future?! (PFC)</w:t>
      </w:r>
    </w:p>
    <w:p>
      <w:r>
        <w:t>Comment (score 90): What I have learned from the video is How to remove reactive power (Q/VAR) from a circuit/system using a PFC. How I plan to use the electrical system in the future: Remove phase shifts.</w:t>
      </w:r>
    </w:p>
    <w:p>
      <w:r>
        <w:t>Reason: The comment directly discusses the importance of power factor correction (PFC) in removing reactive power (Q/VAR) from a circuit/system, which aligns with the topic's description on the importance of PFC in AC-DC power supplies. The mention of 'remove phase shifts' also indicates an understanding of the goals and objectives mentioned in the topic.</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importance of power factor correction (PFC) in AC-DC power supplies, using analogies and terminology from the topic description, such as 'apparent power vs real power', 'reactive power', and 'power factor'. The commenter also mentions energy savings as a result of increasing the power factor, which is a key claim made in the topic.</w:t>
      </w:r>
    </w:p>
    <w:p>
      <w:r>
        <w:t>Source: https://www.youtube.com/watch?v=U5cqrrhq9TA : The Most Important Circuit for our Electrical Future?! (PFC) EB#55</w:t>
      </w:r>
    </w:p>
    <w:p>
      <w:pPr>
        <w:pStyle w:val="Heading1"/>
      </w:pPr>
      <w:r>
        <w:t>Topic T4: Practical Example: Using an Active PFC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1" name="Picture 10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2" name="Picture 102"/>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280160" cy="720090"/>
                          </a:xfrm>
                          <a:prstGeom prst="rect"/>
                        </pic:spPr>
                      </pic:pic>
                    </a:graphicData>
                  </a:graphic>
                </wp:inline>
              </w:drawing>
            </w:r>
          </w:p>
        </w:tc>
      </w:tr>
    </w:tbl>
    <w:p>
      <w:r>
        <w:t>Description: Demonstration of how to use an active PFC IC with a few external components.</w:t>
      </w:r>
    </w:p>
    <w:p>
      <w:r>
        <w:t>Comment (score 85): What I have learned from the video is How to remove reactive power (Q/VAR) from a circuit/system using a PFC. How I plan to use the electrical system in the future: Remove phase shifts.</w:t>
      </w:r>
    </w:p>
    <w:p>
      <w:r>
        <w:t>Reason: The comment directly discusses using a PFC IC to remove reactive power (Q/VAR) from a circuit/system, which is exactly the topic's description of using an active PFC IC with external components.</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reducing energy waste, which is the same topic as the video title and description. The analogy used to explain reactive power, apparent power, and real power also shows a strong understanding of the concepts presented in the video.</w:t>
      </w:r>
    </w:p>
    <w:p>
      <w:r>
        <w:t>Source: https://www.youtube.com/watch?v=U5cqrrhq9TA : The Most Important Circuit for our Electrical Future?! (PFC) EB#55</w:t>
      </w:r>
    </w:p>
    <w:p>
      <w:pPr>
        <w:pStyle w:val="Heading1"/>
      </w:pPr>
      <w:r>
        <w:t>Topic T5: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4" name="Picture 10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05" name="Picture 105"/>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280160" cy="720090"/>
                          </a:xfrm>
                          <a:prstGeom prst="rect"/>
                        </pic:spPr>
                      </pic:pic>
                    </a:graphicData>
                  </a:graphic>
                </wp:inline>
              </w:drawing>
            </w:r>
          </w:p>
        </w:tc>
      </w:tr>
    </w:tbl>
    <w:p>
      <w:r>
        <w:t>Description: Summary and final thoughts on the topic of power factor correction.</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topic of power factor correction (PFC) circuits and their importance in improving power efficiency, which matches the description. The mention of active PFC circuits and current harmonics also shows a strong connection to the topic.</w:t>
      </w:r>
    </w:p>
    <w:p>
      <w:r>
        <w:t>Source: https://www.youtube.com/watch?v=U5cqrrhq9TA: The Most Important Circuit for our Electrical Future?! (PFC)</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saving energy, matching the topic's focus on power factor correction. The use of an analogy to explain apparent vs real power also aligns with the topic's description.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power factor correction (PFC) and removing reactive power (Q/VAR), which are the same topics mentioned in the title and description. The comment also mentions a specific goal of 'Remove phase shifts', which is related to the topic's focus on power factor correction.</w:t>
      </w:r>
    </w:p>
    <w:p>
      <w:r>
        <w:t>Source: https://www.youtube.com/watch?v=U5cqrrhq9TA: The Most Important Circuit for our Electrical Future?! (PFC) EB#55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