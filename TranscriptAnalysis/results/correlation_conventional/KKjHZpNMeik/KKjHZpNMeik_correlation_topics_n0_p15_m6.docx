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4</w:t>
      </w:r>
    </w:p>
    <w:p>
      <w:r>
        <w:t>Comments available for this video: 1</w:t>
      </w:r>
    </w:p>
    <w:p>
      <w:r>
        <w:t>Comments correlated to ≥ 60: 1 (100.0%)</w:t>
      </w:r>
    </w:p>
    <w:p>
      <w:r>
        <w:t>Total candidate pairs checked: 4</w:t>
      </w:r>
    </w:p>
    <w:p/>
    <w:p>
      <w:r>
        <w:t>Most/Least correlated topics (by average score across correlated comments):</w:t>
      </w:r>
    </w:p>
    <w:p>
      <w:r>
        <w:t xml:space="preserve">  Top 3:</w:t>
      </w:r>
    </w:p>
    <w:p>
      <w:r>
        <w:t xml:space="preserve">    • Topic T4: Noise Suppression — avg 90.00, contributions 1</w:t>
      </w:r>
    </w:p>
    <w:p>
      <w:r>
        <w:t xml:space="preserve">    • Topic T3: Decoupling Capacitors — avg 85.00, contributions 1</w:t>
      </w:r>
    </w:p>
    <w:p>
      <w:r>
        <w:t xml:space="preserve">    • Topic T2: Capacitor Selection — avg 80.00, contributions 1</w:t>
      </w:r>
    </w:p>
    <w:p>
      <w:r>
        <w:t xml:space="preserve">  Bottom 3:</w:t>
      </w:r>
    </w:p>
    <w:p>
      <w:r>
        <w:t xml:space="preserve">    • Topic T1: Bypass Capacitors — avg 80.00, contributions 1</w:t>
      </w:r>
    </w:p>
    <w:p>
      <w:r>
        <w:t xml:space="preserve">    • Topic T2: Capacitor Selection — avg 80.00, contributions 1</w:t>
      </w:r>
    </w:p>
    <w:p>
      <w:r>
        <w:t xml:space="preserve">    • Topic T3: Decoupling Capacitors — avg 85.00, contributions 1</w:t>
      </w:r>
    </w:p>
    <w:p>
      <w:r>
        <w:t>Correlated comment coverage (all comments):</w:t>
      </w:r>
    </w:p>
    <w:p>
      <w:r>
        <w:t>- matched 4 topic(s), max score 90.0000: The video talks about EMI from close by circuits, mechanical equipment, and general impedance of wires. Bypass and Decoupling capacitors can be added to remove this noise. I did not think about having it placed as close as possible to what we are protecting though but makes sense for phase I. Using the larger capacitor will clean low frequencies while the smaller capacitors clean the high frequencies. It’s also important to use ceramic capacitors due to their low ESR (equivalent series resistance). I came across this by accident while designing the phase I circuit.</w:t>
      </w:r>
    </w:p>
    <w:p>
      <w:r>
        <w:t xml:space="preserve">  Source: https://www.youtube.com/watch?v=KKjHZpNMeik: What are the Decoupling capacitors? How to select Decoupling / Bypass capacitors?</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7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152.jpg"/>
                          <pic:cNvPicPr/>
                        </pic:nvPicPr>
                        <pic:blipFill>
                          <a:blip r:embed="rId11"/>
                          <a:stretch>
                            <a:fillRect/>
                          </a:stretch>
                        </pic:blipFill>
                        <pic:spPr>
                          <a:xfrm>
                            <a:off x="0" y="0"/>
                            <a:ext cx="1097280" cy="617220"/>
                          </a:xfrm>
                          <a:prstGeom prst="rect"/>
                        </pic:spPr>
                      </pic:pic>
                    </a:graphicData>
                  </a:graphic>
                </wp:inline>
              </w:drawing>
            </w:r>
          </w:p>
        </w:tc>
      </w:tr>
    </w:tbl>
    <w:p>
      <w:r>
        <w:t>Topic T4: Noise Suppression — score 90.0000</w:t>
      </w:r>
    </w:p>
    <w:p>
      <w:r>
        <w:t xml:space="preserve">    Description: The importance of noise suppression and the use of decoupling capacitors to achieve it.</w:t>
      </w:r>
    </w:p>
    <w:p>
      <w:r>
        <w:t xml:space="preserve">    Reason: The comment directly discusses noise suppression, decoupling capacitors, and their placement to remove EMI noise, which is the main topic. The mention of bypass and ceramic capacitors also shows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7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152.jpg"/>
                          <pic:cNvPicPr/>
                        </pic:nvPicPr>
                        <pic:blipFill>
                          <a:blip r:embed="rId11"/>
                          <a:stretch>
                            <a:fillRect/>
                          </a:stretch>
                        </pic:blipFill>
                        <pic:spPr>
                          <a:xfrm>
                            <a:off x="0" y="0"/>
                            <a:ext cx="1097280" cy="617220"/>
                          </a:xfrm>
                          <a:prstGeom prst="rect"/>
                        </pic:spPr>
                      </pic:pic>
                    </a:graphicData>
                  </a:graphic>
                </wp:inline>
              </w:drawing>
            </w:r>
          </w:p>
        </w:tc>
      </w:tr>
    </w:tbl>
    <w:p>
      <w:r>
        <w:t>Topic T3: Decoupling Capacitors — score 85.0000</w:t>
      </w:r>
    </w:p>
    <w:p>
      <w:r>
        <w:t xml:space="preserve">    Description: The use of decoupling capacitors to bypass noise and suppress frequencies.</w:t>
      </w:r>
    </w:p>
    <w:p>
      <w:r>
        <w:t xml:space="preserve">    Reason: The comment directly discusses the use of decoupling capacitors to bypass noise and suppress frequencies, as described in the topic. It also specifically mentions the importance of placing them close to what they're protecting and using ceramic capacitors with low ESR, which aligns with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7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152.jpg"/>
                          <pic:cNvPicPr/>
                        </pic:nvPicPr>
                        <pic:blipFill>
                          <a:blip r:embed="rId11"/>
                          <a:stretch>
                            <a:fillRect/>
                          </a:stretch>
                        </pic:blipFill>
                        <pic:spPr>
                          <a:xfrm>
                            <a:off x="0" y="0"/>
                            <a:ext cx="1097280" cy="617220"/>
                          </a:xfrm>
                          <a:prstGeom prst="rect"/>
                        </pic:spPr>
                      </pic:pic>
                    </a:graphicData>
                  </a:graphic>
                </wp:inline>
              </w:drawing>
            </w:r>
          </w:p>
        </w:tc>
      </w:tr>
    </w:tbl>
    <w:p>
      <w:r>
        <w:t>Topic T2: Capacitor Selection — score 80.0000</w:t>
      </w:r>
    </w:p>
    <w:p>
      <w:r>
        <w:t xml:space="preserve">    Description: The importance of selecting the right capacitor for decoupling applications.</w:t>
      </w:r>
    </w:p>
    <w:p>
      <w:r>
        <w:t xml:space="preserve">    Reason: The comment directly discusses capacitor selection for decoupling applications (bypass and decoupling capacitors), mentioning specific types (ceramic) and characteristics (low ESR). The topic description's focus on selecting the right capacitor for decoupling is closely matched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7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152.jpg"/>
                          <pic:cNvPicPr/>
                        </pic:nvPicPr>
                        <pic:blipFill>
                          <a:blip r:embed="rId11"/>
                          <a:stretch>
                            <a:fillRect/>
                          </a:stretch>
                        </pic:blipFill>
                        <pic:spPr>
                          <a:xfrm>
                            <a:off x="0" y="0"/>
                            <a:ext cx="1097280" cy="617220"/>
                          </a:xfrm>
                          <a:prstGeom prst="rect"/>
                        </pic:spPr>
                      </pic:pic>
                    </a:graphicData>
                  </a:graphic>
                </wp:inline>
              </w:drawing>
            </w:r>
          </w:p>
        </w:tc>
      </w:tr>
    </w:tbl>
    <w:p>
      <w:r>
        <w:t>Topic T1: Bypass Capacitors — score 80.0000</w:t>
      </w:r>
    </w:p>
    <w:p>
      <w:r>
        <w:t xml:space="preserve">    Description: The use of bypass capacitors to provide current and suppress frequencies.</w:t>
      </w:r>
    </w:p>
    <w:p>
      <w:r>
        <w:t xml:space="preserve">    Reason: The comment discusses bypass capacitors and their use in removing EMI noise, which is directly related to the topic's description about using bypass capacitors to provide current and suppress frequencies.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07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152.jpg"/>
                          <pic:cNvPicPr/>
                        </pic:nvPicPr>
                        <pic:blipFill>
                          <a:blip r:embed="rId11"/>
                          <a:stretch>
                            <a:fillRect/>
                          </a:stretch>
                        </pic:blipFill>
                        <pic:spPr>
                          <a:xfrm>
                            <a:off x="0" y="0"/>
                            <a:ext cx="1097280" cy="617220"/>
                          </a:xfrm>
                          <a:prstGeom prst="rect"/>
                        </pic:spPr>
                      </pic:pic>
                    </a:graphicData>
                  </a:graphic>
                </wp:inline>
              </w:drawing>
            </w:r>
          </w:p>
        </w:tc>
      </w:tr>
    </w:tbl>
    <w:p>
      <w:r>
        <w:t>Topic T1: Bypass Capacitors — score 80.0000</w:t>
      </w:r>
    </w:p>
    <w:p>
      <w:r>
        <w:t xml:space="preserve">    Description: The use of bypass capacitors to provide current and suppress frequencies.</w:t>
      </w:r>
    </w:p>
    <w:p>
      <w:r>
        <w:t xml:space="preserve">    Reason: The comment discusses bypass capacitors and their use in removing EMI noise, which is directly related to the topic's description about using bypass capacitors to provide current and suppress frequencies.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07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152.jpg"/>
                          <pic:cNvPicPr/>
                        </pic:nvPicPr>
                        <pic:blipFill>
                          <a:blip r:embed="rId11"/>
                          <a:stretch>
                            <a:fillRect/>
                          </a:stretch>
                        </pic:blipFill>
                        <pic:spPr>
                          <a:xfrm>
                            <a:off x="0" y="0"/>
                            <a:ext cx="1097280" cy="617220"/>
                          </a:xfrm>
                          <a:prstGeom prst="rect"/>
                        </pic:spPr>
                      </pic:pic>
                    </a:graphicData>
                  </a:graphic>
                </wp:inline>
              </w:drawing>
            </w:r>
          </w:p>
        </w:tc>
      </w:tr>
    </w:tbl>
    <w:p>
      <w:r>
        <w:t>Topic T2: Capacitor Selection — score 80.0000</w:t>
      </w:r>
    </w:p>
    <w:p>
      <w:r>
        <w:t xml:space="preserve">    Description: The importance of selecting the right capacitor for decoupling applications.</w:t>
      </w:r>
    </w:p>
    <w:p>
      <w:r>
        <w:t xml:space="preserve">    Reason: The comment directly discusses capacitor selection for decoupling applications (bypass and decoupling capacitors), mentioning specific types (ceramic) and characteristics (low ESR). The topic description's focus on selecting the right capacitor for decoupling is closely matched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07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152.jpg"/>
                          <pic:cNvPicPr/>
                        </pic:nvPicPr>
                        <pic:blipFill>
                          <a:blip r:embed="rId11"/>
                          <a:stretch>
                            <a:fillRect/>
                          </a:stretch>
                        </pic:blipFill>
                        <pic:spPr>
                          <a:xfrm>
                            <a:off x="0" y="0"/>
                            <a:ext cx="1097280" cy="617220"/>
                          </a:xfrm>
                          <a:prstGeom prst="rect"/>
                        </pic:spPr>
                      </pic:pic>
                    </a:graphicData>
                  </a:graphic>
                </wp:inline>
              </w:drawing>
            </w:r>
          </w:p>
        </w:tc>
      </w:tr>
    </w:tbl>
    <w:p>
      <w:r>
        <w:t>Topic T3: Decoupling Capacitors — score 85.0000</w:t>
      </w:r>
    </w:p>
    <w:p>
      <w:r>
        <w:t xml:space="preserve">    Description: The use of decoupling capacitors to bypass noise and suppress frequencies.</w:t>
      </w:r>
    </w:p>
    <w:p>
      <w:r>
        <w:t xml:space="preserve">    Reason: The comment directly discusses the use of decoupling capacitors to bypass noise and suppress frequencies, as described in the topic. It also specifically mentions the importance of placing them close to what they're protecting and using ceramic capacitors with low ESR, which aligns with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07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152.jpg"/>
                          <pic:cNvPicPr/>
                        </pic:nvPicPr>
                        <pic:blipFill>
                          <a:blip r:embed="rId11"/>
                          <a:stretch>
                            <a:fillRect/>
                          </a:stretch>
                        </pic:blipFill>
                        <pic:spPr>
                          <a:xfrm>
                            <a:off x="0" y="0"/>
                            <a:ext cx="1097280" cy="617220"/>
                          </a:xfrm>
                          <a:prstGeom prst="rect"/>
                        </pic:spPr>
                      </pic:pic>
                    </a:graphicData>
                  </a:graphic>
                </wp:inline>
              </w:drawing>
            </w:r>
          </w:p>
        </w:tc>
      </w:tr>
    </w:tbl>
    <w:p>
      <w:r>
        <w:t>Topic T4: Noise Suppression — score 90.0000</w:t>
      </w:r>
    </w:p>
    <w:p>
      <w:r>
        <w:t xml:space="preserve">    Description: The importance of noise suppression and the use of decoupling capacitors to achieve it.</w:t>
      </w:r>
    </w:p>
    <w:p>
      <w:r>
        <w:t xml:space="preserve">    Reason: The comment directly discusses noise suppression, decoupling capacitors, and their placement to remove EMI noise, which is the main topic. The mention of bypass and ceramic capacitors also shows a strong connection to the topic.</w:t>
      </w:r>
    </w:p>
    <w:p>
      <w:pPr>
        <w:pStyle w:val="Heading1"/>
      </w:pPr>
      <w:r>
        <w:t>Topic T1: Bypass Capacitors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6" name="Picture 26"/>
                  <wp:cNvGraphicFramePr>
                    <a:graphicFrameLocks noChangeAspect="1"/>
                  </wp:cNvGraphicFramePr>
                  <a:graphic>
                    <a:graphicData uri="http://schemas.openxmlformats.org/drawingml/2006/picture">
                      <pic:pic>
                        <pic:nvPicPr>
                          <pic:cNvPr id="0" name="frame_0076.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7" name="Picture 27"/>
                  <wp:cNvGraphicFramePr>
                    <a:graphicFrameLocks noChangeAspect="1"/>
                  </wp:cNvGraphicFramePr>
                  <a:graphic>
                    <a:graphicData uri="http://schemas.openxmlformats.org/drawingml/2006/picture">
                      <pic:pic>
                        <pic:nvPicPr>
                          <pic:cNvPr id="0" name="frame_0152.jpg"/>
                          <pic:cNvPicPr/>
                        </pic:nvPicPr>
                        <pic:blipFill>
                          <a:blip r:embed="rId11"/>
                          <a:stretch>
                            <a:fillRect/>
                          </a:stretch>
                        </pic:blipFill>
                        <pic:spPr>
                          <a:xfrm>
                            <a:off x="0" y="0"/>
                            <a:ext cx="1280160" cy="720090"/>
                          </a:xfrm>
                          <a:prstGeom prst="rect"/>
                        </pic:spPr>
                      </pic:pic>
                    </a:graphicData>
                  </a:graphic>
                </wp:inline>
              </w:drawing>
            </w:r>
          </w:p>
        </w:tc>
      </w:tr>
    </w:tbl>
    <w:p>
      <w:r>
        <w:t>Description: The use of bypass capacitors to provide current and suppress frequencies.</w:t>
      </w:r>
    </w:p>
    <w:p>
      <w:r>
        <w:t>Comment (score 80): The video talks about EMI from close by circuits, mechanical equipment, and general impedance of wires. Bypass and Decoupling capacitors can be added to remove this noise. I did not think about having it placed as close as possible to what we are protecting though but makes sense for phase I. Using the larger capacitor will clean low frequencies while the smaller capacitors clean the high frequencies. It’s also important to use ceramic capacitors due to their low ESR (equivalent series resistance). I came across this by accident while designing the phase I circuit.</w:t>
      </w:r>
    </w:p>
    <w:p>
      <w:r>
        <w:t>Reason: The comment discusses bypass capacitors and their use in removing EMI noise, which is directly related to the topic's description about using bypass capacitors to provide current and suppress frequencies.</w:t>
      </w:r>
    </w:p>
    <w:p>
      <w:r>
        <w:t>Source: https://www.youtube.com/watch?v=KKjHZpNMeik: What are the Decoupling capacitors? How to select Decoupling / Bypass capacitors?</w:t>
      </w:r>
    </w:p>
    <w:p>
      <w:pPr>
        <w:pStyle w:val="Heading1"/>
      </w:pPr>
      <w:r>
        <w:t>Topic T2: Capacitor Selection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9" name="Picture 29"/>
                  <wp:cNvGraphicFramePr>
                    <a:graphicFrameLocks noChangeAspect="1"/>
                  </wp:cNvGraphicFramePr>
                  <a:graphic>
                    <a:graphicData uri="http://schemas.openxmlformats.org/drawingml/2006/picture">
                      <pic:pic>
                        <pic:nvPicPr>
                          <pic:cNvPr id="0" name="frame_0076.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0" name="Picture 30"/>
                  <wp:cNvGraphicFramePr>
                    <a:graphicFrameLocks noChangeAspect="1"/>
                  </wp:cNvGraphicFramePr>
                  <a:graphic>
                    <a:graphicData uri="http://schemas.openxmlformats.org/drawingml/2006/picture">
                      <pic:pic>
                        <pic:nvPicPr>
                          <pic:cNvPr id="0" name="frame_0152.jpg"/>
                          <pic:cNvPicPr/>
                        </pic:nvPicPr>
                        <pic:blipFill>
                          <a:blip r:embed="rId11"/>
                          <a:stretch>
                            <a:fillRect/>
                          </a:stretch>
                        </pic:blipFill>
                        <pic:spPr>
                          <a:xfrm>
                            <a:off x="0" y="0"/>
                            <a:ext cx="1280160" cy="720090"/>
                          </a:xfrm>
                          <a:prstGeom prst="rect"/>
                        </pic:spPr>
                      </pic:pic>
                    </a:graphicData>
                  </a:graphic>
                </wp:inline>
              </w:drawing>
            </w:r>
          </w:p>
        </w:tc>
      </w:tr>
    </w:tbl>
    <w:p>
      <w:r>
        <w:t>Description: The importance of selecting the right capacitor for decoupling applications.</w:t>
      </w:r>
    </w:p>
    <w:p>
      <w:r>
        <w:t>Comment (score 80): The video talks about EMI from close by circuits, mechanical equipment, and general impedance of wires. Bypass and Decoupling capacitors can be added to remove this noise. I did not think about having it placed as close as possible to what we are protecting though but makes sense for phase I. Using the larger capacitor will clean low frequencies while the smaller capacitors clean the high frequencies. It’s also important to use ceramic capacitors due to their low ESR (equivalent series resistance). I came across this by accident while designing the phase I circuit.</w:t>
      </w:r>
    </w:p>
    <w:p>
      <w:r>
        <w:t>Reason: The comment directly discusses capacitor selection for decoupling applications (bypass and decoupling capacitors), mentioning specific types (ceramic) and characteristics (low ESR). The topic description's focus on selecting the right capacitor for decoupling is closely matched in the comment.</w:t>
      </w:r>
    </w:p>
    <w:p>
      <w:r>
        <w:t>Source: https://www.youtube.com/watch?v=KKjHZpNMeik: What are the Decoupling capacitors? How to select Decoupling / Bypass capacitors?</w:t>
      </w:r>
    </w:p>
    <w:p>
      <w:pPr>
        <w:pStyle w:val="Heading1"/>
      </w:pPr>
      <w:r>
        <w:t>Topic T3: Decoupling Capacitors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2" name="Picture 32"/>
                  <wp:cNvGraphicFramePr>
                    <a:graphicFrameLocks noChangeAspect="1"/>
                  </wp:cNvGraphicFramePr>
                  <a:graphic>
                    <a:graphicData uri="http://schemas.openxmlformats.org/drawingml/2006/picture">
                      <pic:pic>
                        <pic:nvPicPr>
                          <pic:cNvPr id="0" name="frame_0076.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3" name="Picture 33"/>
                  <wp:cNvGraphicFramePr>
                    <a:graphicFrameLocks noChangeAspect="1"/>
                  </wp:cNvGraphicFramePr>
                  <a:graphic>
                    <a:graphicData uri="http://schemas.openxmlformats.org/drawingml/2006/picture">
                      <pic:pic>
                        <pic:nvPicPr>
                          <pic:cNvPr id="0" name="frame_0152.jpg"/>
                          <pic:cNvPicPr/>
                        </pic:nvPicPr>
                        <pic:blipFill>
                          <a:blip r:embed="rId11"/>
                          <a:stretch>
                            <a:fillRect/>
                          </a:stretch>
                        </pic:blipFill>
                        <pic:spPr>
                          <a:xfrm>
                            <a:off x="0" y="0"/>
                            <a:ext cx="1280160" cy="720090"/>
                          </a:xfrm>
                          <a:prstGeom prst="rect"/>
                        </pic:spPr>
                      </pic:pic>
                    </a:graphicData>
                  </a:graphic>
                </wp:inline>
              </w:drawing>
            </w:r>
          </w:p>
        </w:tc>
      </w:tr>
    </w:tbl>
    <w:p>
      <w:r>
        <w:t>Description: The use of decoupling capacitors to bypass noise and suppress frequencies.</w:t>
      </w:r>
    </w:p>
    <w:p>
      <w:r>
        <w:t>Comment (score 85): The video talks about EMI from close by circuits, mechanical equipment, and general impedance of wires. Bypass and Decoupling capacitors can be added to remove this noise. I did not think about having it placed as close as possible to what we are protecting though but makes sense for phase I. Using the larger capacitor will clean low frequencies while the smaller capacitors clean the high frequencies. It’s also important to use ceramic capacitors due to their low ESR (equivalent series resistance). I came across this by accident while designing the phase I circuit.</w:t>
      </w:r>
    </w:p>
    <w:p>
      <w:r>
        <w:t>Reason: The comment directly discusses the use of decoupling capacitors to bypass noise and suppress frequencies, as described in the topic. It also specifically mentions the importance of placing them close to what they're protecting and using ceramic capacitors with low ESR, which aligns with the topic description.</w:t>
      </w:r>
    </w:p>
    <w:p>
      <w:r>
        <w:t>Source: https://www.youtube.com/watch?v=KKjHZpNMeik: What are the Decoupling capacitors? How to select Decoupling / Bypass capacitors?</w:t>
      </w:r>
    </w:p>
    <w:p>
      <w:pPr>
        <w:pStyle w:val="Heading1"/>
      </w:pPr>
      <w:r>
        <w:t>Topic T4: Noise Suppression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5" name="Picture 35"/>
                  <wp:cNvGraphicFramePr>
                    <a:graphicFrameLocks noChangeAspect="1"/>
                  </wp:cNvGraphicFramePr>
                  <a:graphic>
                    <a:graphicData uri="http://schemas.openxmlformats.org/drawingml/2006/picture">
                      <pic:pic>
                        <pic:nvPicPr>
                          <pic:cNvPr id="0" name="frame_0076.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6" name="Picture 36"/>
                  <wp:cNvGraphicFramePr>
                    <a:graphicFrameLocks noChangeAspect="1"/>
                  </wp:cNvGraphicFramePr>
                  <a:graphic>
                    <a:graphicData uri="http://schemas.openxmlformats.org/drawingml/2006/picture">
                      <pic:pic>
                        <pic:nvPicPr>
                          <pic:cNvPr id="0" name="frame_0152.jpg"/>
                          <pic:cNvPicPr/>
                        </pic:nvPicPr>
                        <pic:blipFill>
                          <a:blip r:embed="rId11"/>
                          <a:stretch>
                            <a:fillRect/>
                          </a:stretch>
                        </pic:blipFill>
                        <pic:spPr>
                          <a:xfrm>
                            <a:off x="0" y="0"/>
                            <a:ext cx="1280160" cy="720090"/>
                          </a:xfrm>
                          <a:prstGeom prst="rect"/>
                        </pic:spPr>
                      </pic:pic>
                    </a:graphicData>
                  </a:graphic>
                </wp:inline>
              </w:drawing>
            </w:r>
          </w:p>
        </w:tc>
      </w:tr>
    </w:tbl>
    <w:p>
      <w:r>
        <w:t>Description: The importance of noise suppression and the use of decoupling capacitors to achieve it.</w:t>
      </w:r>
    </w:p>
    <w:p>
      <w:r>
        <w:t>Comment (score 90): The video talks about EMI from close by circuits, mechanical equipment, and general impedance of wires. Bypass and Decoupling capacitors can be added to remove this noise. I did not think about having it placed as close as possible to what we are protecting though but makes sense for phase I. Using the larger capacitor will clean low frequencies while the smaller capacitors clean the high frequencies. It’s also important to use ceramic capacitors due to their low ESR (equivalent series resistance). I came across this by accident while designing the phase I circuit.</w:t>
      </w:r>
    </w:p>
    <w:p>
      <w:r>
        <w:t>Reason: The comment directly discusses noise suppression, decoupling capacitors, and their placement to remove EMI noise, which is the main topic. The mention of bypass and ceramic capacitors also shows a strong connection to the topic.</w:t>
      </w:r>
    </w:p>
    <w:p>
      <w:r>
        <w:t>Source: https://www.youtube.com/watch?v=KKjHZpNMeik: What are the Decoupling capacitors? How to select Decoupling / Bypass capacitors?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