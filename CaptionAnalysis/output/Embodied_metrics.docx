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Embodied Caption Metrics</w:t>
      </w:r>
    </w:p>
    <w:p>
      <w:r>
        <w:rPr>
          <w:b/>
        </w:rPr>
        <w:t>Summary</w:t>
        <w:br/>
      </w:r>
      <w:r>
        <w:t>Videos: 74</w:t>
        <w:br/>
        <w:t>Avg frames: 248.45</w:t>
        <w:br/>
        <w:t>Avg caption words: 54510.35</w:t>
        <w:br/>
        <w:t>Avg distinct comments: 2.07</w:t>
        <w:br/>
        <w:t>Avg of per-video correlation averages: 57.31</w:t>
        <w:br/>
        <w:t>Median of per-video correlation averages: 59.683</w:t>
        <w:br/>
        <w:t>Threshold for counted correlations: &gt;=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video_id</w:t>
            </w:r>
          </w:p>
        </w:tc>
        <w:tc>
          <w:tcPr>
            <w:tcW w:type="dxa" w:w="960"/>
          </w:tcPr>
          <w:p>
            <w:r>
              <w:t>frames</w:t>
            </w:r>
          </w:p>
        </w:tc>
        <w:tc>
          <w:tcPr>
            <w:tcW w:type="dxa" w:w="960"/>
          </w:tcPr>
          <w:p>
            <w:r>
              <w:t>caption_words</w:t>
            </w:r>
          </w:p>
        </w:tc>
        <w:tc>
          <w:tcPr>
            <w:tcW w:type="dxa" w:w="960"/>
          </w:tcPr>
          <w:p>
            <w:r>
              <w:t>comments</w:t>
            </w:r>
          </w:p>
        </w:tc>
        <w:tc>
          <w:tcPr>
            <w:tcW w:type="dxa" w:w="960"/>
          </w:tcPr>
          <w:p>
            <w:r>
              <w:t>corr_avg</w:t>
            </w:r>
          </w:p>
        </w:tc>
        <w:tc>
          <w:tcPr>
            <w:tcW w:type="dxa" w:w="960"/>
          </w:tcPr>
          <w:p>
            <w:r>
              <w:t>corr_median</w:t>
            </w:r>
          </w:p>
        </w:tc>
        <w:tc>
          <w:tcPr>
            <w:tcW w:type="dxa" w:w="960"/>
          </w:tcPr>
          <w:p>
            <w:r>
              <w:t>corr_n</w:t>
            </w:r>
          </w:p>
        </w:tc>
        <w:tc>
          <w:tcPr>
            <w:tcW w:type="dxa" w:w="960"/>
          </w:tcPr>
          <w:p>
            <w:r>
              <w:t>corr_n≥60</w:t>
            </w:r>
          </w:p>
        </w:tc>
        <w:tc>
          <w:tcPr>
            <w:tcW w:type="dxa" w:w="960"/>
          </w:tcPr>
          <w:p>
            <w:r>
              <w:t>duration_s</w:t>
            </w:r>
          </w:p>
        </w:tc>
      </w:tr>
      <w:tr>
        <w:tc>
          <w:tcPr>
            <w:tcW w:type="dxa" w:w="960"/>
          </w:tcPr>
          <w:p>
            <w:r>
              <w:t>-qCO7NUpLc0</w:t>
            </w:r>
          </w:p>
        </w:tc>
        <w:tc>
          <w:tcPr>
            <w:tcW w:type="dxa" w:w="960"/>
          </w:tcPr>
          <w:p>
            <w:r>
              <w:t>144</w:t>
            </w:r>
          </w:p>
        </w:tc>
        <w:tc>
          <w:tcPr>
            <w:tcW w:type="dxa" w:w="960"/>
          </w:tcPr>
          <w:p>
            <w:r>
              <w:t>28601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82.448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288</w:t>
            </w:r>
          </w:p>
        </w:tc>
        <w:tc>
          <w:tcPr>
            <w:tcW w:type="dxa" w:w="960"/>
          </w:tcPr>
          <w:p>
            <w:r>
              <w:t>270</w:t>
            </w:r>
          </w:p>
        </w:tc>
        <w:tc>
          <w:tcPr>
            <w:tcW w:type="dxa" w:w="960"/>
          </w:tcPr>
          <w:p>
            <w:r>
              <w:t>479.16</w:t>
            </w:r>
          </w:p>
        </w:tc>
      </w:tr>
      <w:tr>
        <w:tc>
          <w:tcPr>
            <w:tcW w:type="dxa" w:w="960"/>
          </w:tcPr>
          <w:p>
            <w:r>
              <w:t>09c4bdKM5Kw</w:t>
            </w:r>
          </w:p>
        </w:tc>
        <w:tc>
          <w:tcPr>
            <w:tcW w:type="dxa" w:w="960"/>
          </w:tcPr>
          <w:p>
            <w:r>
              <w:t>526</w:t>
            </w:r>
          </w:p>
        </w:tc>
        <w:tc>
          <w:tcPr>
            <w:tcW w:type="dxa" w:w="960"/>
          </w:tcPr>
          <w:p>
            <w:r>
              <w:t>133773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19.348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1052</w:t>
            </w:r>
          </w:p>
        </w:tc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875.98</w:t>
            </w:r>
          </w:p>
        </w:tc>
      </w:tr>
      <w:tr>
        <w:tc>
          <w:tcPr>
            <w:tcW w:type="dxa" w:w="960"/>
          </w:tcPr>
          <w:p>
            <w:r>
              <w:t>15cdyl2PU-E</w:t>
            </w:r>
          </w:p>
        </w:tc>
        <w:tc>
          <w:tcPr>
            <w:tcW w:type="dxa" w:w="960"/>
          </w:tcPr>
          <w:p>
            <w:r>
              <w:t>129</w:t>
            </w:r>
          </w:p>
        </w:tc>
        <w:tc>
          <w:tcPr>
            <w:tcW w:type="dxa" w:w="960"/>
          </w:tcPr>
          <w:p>
            <w:r>
              <w:t>24384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28.349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258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428.64</w:t>
            </w:r>
          </w:p>
        </w:tc>
      </w:tr>
      <w:tr>
        <w:tc>
          <w:tcPr>
            <w:tcW w:type="dxa" w:w="960"/>
          </w:tcPr>
          <w:p>
            <w:r>
              <w:t>31ArBvYoG2Q</w:t>
            </w:r>
          </w:p>
        </w:tc>
        <w:tc>
          <w:tcPr>
            <w:tcW w:type="dxa" w:w="960"/>
          </w:tcPr>
          <w:p>
            <w:r>
              <w:t>988</w:t>
            </w:r>
          </w:p>
        </w:tc>
        <w:tc>
          <w:tcPr>
            <w:tcW w:type="dxa" w:w="960"/>
          </w:tcPr>
          <w:p>
            <w:r>
              <w:t>190777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80.219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988</w:t>
            </w:r>
          </w:p>
        </w:tc>
        <w:tc>
          <w:tcPr>
            <w:tcW w:type="dxa" w:w="960"/>
          </w:tcPr>
          <w:p>
            <w:r>
              <w:t>900</w:t>
            </w:r>
          </w:p>
        </w:tc>
        <w:tc>
          <w:tcPr>
            <w:tcW w:type="dxa" w:w="960"/>
          </w:tcPr>
          <w:p>
            <w:r>
              <w:t>1648.18</w:t>
            </w:r>
          </w:p>
        </w:tc>
      </w:tr>
      <w:tr>
        <w:tc>
          <w:tcPr>
            <w:tcW w:type="dxa" w:w="960"/>
          </w:tcPr>
          <w:p>
            <w:r>
              <w:t>35YuILUlfGs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41233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59.969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664.66</w:t>
            </w:r>
          </w:p>
        </w:tc>
      </w:tr>
      <w:tr>
        <w:tc>
          <w:tcPr>
            <w:tcW w:type="dxa" w:w="960"/>
          </w:tcPr>
          <w:p>
            <w:r>
              <w:t>3cFSNRG2xfA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9666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78.478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151.95</w:t>
            </w:r>
          </w:p>
        </w:tc>
      </w:tr>
      <w:tr>
        <w:tc>
          <w:tcPr>
            <w:tcW w:type="dxa" w:w="960"/>
          </w:tcPr>
          <w:p>
            <w:r>
              <w:t>3dQjIeYoIdM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24358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56.817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345</w:t>
            </w:r>
          </w:p>
        </w:tc>
        <w:tc>
          <w:tcPr>
            <w:tcW w:type="dxa" w:w="960"/>
          </w:tcPr>
          <w:p>
            <w:r>
              <w:t>212</w:t>
            </w:r>
          </w:p>
        </w:tc>
        <w:tc>
          <w:tcPr>
            <w:tcW w:type="dxa" w:w="960"/>
          </w:tcPr>
          <w:p>
            <w:r>
              <w:t>478.92</w:t>
            </w:r>
          </w:p>
        </w:tc>
      </w:tr>
      <w:tr>
        <w:tc>
          <w:tcPr>
            <w:tcW w:type="dxa" w:w="960"/>
          </w:tcPr>
          <w:p>
            <w:r>
              <w:t>56p3_aORiJ0</w:t>
            </w:r>
          </w:p>
        </w:tc>
        <w:tc>
          <w:tcPr>
            <w:tcW w:type="dxa" w:w="960"/>
          </w:tcPr>
          <w:p>
            <w:r>
              <w:t>363</w:t>
            </w:r>
          </w:p>
        </w:tc>
        <w:tc>
          <w:tcPr>
            <w:tcW w:type="dxa" w:w="960"/>
          </w:tcPr>
          <w:p>
            <w:r>
              <w:t>92099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73.594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1452</w:t>
            </w:r>
          </w:p>
        </w:tc>
        <w:tc>
          <w:tcPr>
            <w:tcW w:type="dxa" w:w="960"/>
          </w:tcPr>
          <w:p>
            <w:r>
              <w:t>1207</w:t>
            </w:r>
          </w:p>
        </w:tc>
        <w:tc>
          <w:tcPr>
            <w:tcW w:type="dxa" w:w="960"/>
          </w:tcPr>
          <w:p>
            <w:r>
              <w:t>1209.92</w:t>
            </w:r>
          </w:p>
        </w:tc>
      </w:tr>
      <w:tr>
        <w:tc>
          <w:tcPr>
            <w:tcW w:type="dxa" w:w="960"/>
          </w:tcPr>
          <w:p>
            <w:r>
              <w:t>7JH1_ZKV7t4</w:t>
            </w:r>
          </w:p>
        </w:tc>
        <w:tc>
          <w:tcPr>
            <w:tcW w:type="dxa" w:w="960"/>
          </w:tcPr>
          <w:p>
            <w:r>
              <w:t>157</w:t>
            </w:r>
          </w:p>
        </w:tc>
        <w:tc>
          <w:tcPr>
            <w:tcW w:type="dxa" w:w="960"/>
          </w:tcPr>
          <w:p>
            <w:r>
              <w:t>35414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14.713</w:t>
            </w:r>
          </w:p>
        </w:tc>
        <w:tc>
          <w:tcPr>
            <w:tcW w:type="dxa" w:w="960"/>
          </w:tcPr>
          <w:p>
            <w:r>
              <w:t>5.000</w:t>
            </w:r>
          </w:p>
        </w:tc>
        <w:tc>
          <w:tcPr>
            <w:tcW w:type="dxa" w:w="960"/>
          </w:tcPr>
          <w:p>
            <w:r>
              <w:t>157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523.70</w:t>
            </w:r>
          </w:p>
        </w:tc>
      </w:tr>
      <w:tr>
        <w:tc>
          <w:tcPr>
            <w:tcW w:type="dxa" w:w="960"/>
          </w:tcPr>
          <w:p>
            <w:r>
              <w:t>9fFjlxUUQZg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26287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53.762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252</w:t>
            </w:r>
          </w:p>
        </w:tc>
        <w:tc>
          <w:tcPr>
            <w:tcW w:type="dxa" w:w="960"/>
          </w:tcPr>
          <w:p>
            <w:r>
              <w:t>142</w:t>
            </w:r>
          </w:p>
        </w:tc>
        <w:tc>
          <w:tcPr>
            <w:tcW w:type="dxa" w:w="960"/>
          </w:tcPr>
          <w:p>
            <w:r>
              <w:t>417.80</w:t>
            </w:r>
          </w:p>
        </w:tc>
      </w:tr>
      <w:tr>
        <w:tc>
          <w:tcPr>
            <w:tcW w:type="dxa" w:w="960"/>
          </w:tcPr>
          <w:p>
            <w:r>
              <w:t>9fYzb1g8tzw</w:t>
            </w:r>
          </w:p>
        </w:tc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36169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42.195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652.06</w:t>
            </w:r>
          </w:p>
        </w:tc>
      </w:tr>
      <w:tr>
        <w:tc>
          <w:tcPr>
            <w:tcW w:type="dxa" w:w="960"/>
          </w:tcPr>
          <w:p>
            <w:r>
              <w:t>ACvQNJwZSPg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20263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59.650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132</w:t>
            </w:r>
          </w:p>
        </w:tc>
        <w:tc>
          <w:tcPr>
            <w:tcW w:type="dxa" w:w="960"/>
          </w:tcPr>
          <w:p>
            <w:r>
              <w:t>330.62</w:t>
            </w:r>
          </w:p>
        </w:tc>
      </w:tr>
      <w:tr>
        <w:tc>
          <w:tcPr>
            <w:tcW w:type="dxa" w:w="960"/>
          </w:tcPr>
          <w:p>
            <w:r>
              <w:t>AN3yxIBAxTA</w:t>
            </w:r>
          </w:p>
        </w:tc>
        <w:tc>
          <w:tcPr>
            <w:tcW w:type="dxa" w:w="960"/>
          </w:tcPr>
          <w:p>
            <w:r>
              <w:t>296</w:t>
            </w:r>
          </w:p>
        </w:tc>
        <w:tc>
          <w:tcPr>
            <w:tcW w:type="dxa" w:w="960"/>
          </w:tcPr>
          <w:p>
            <w:r>
              <w:t>75889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54.723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296</w:t>
            </w:r>
          </w:p>
        </w:tc>
        <w:tc>
          <w:tcPr>
            <w:tcW w:type="dxa" w:w="960"/>
          </w:tcPr>
          <w:p>
            <w:r>
              <w:t>165</w:t>
            </w:r>
          </w:p>
        </w:tc>
        <w:tc>
          <w:tcPr>
            <w:tcW w:type="dxa" w:w="960"/>
          </w:tcPr>
          <w:p>
            <w:r>
              <w:t>984.12</w:t>
            </w:r>
          </w:p>
        </w:tc>
      </w:tr>
      <w:tr>
        <w:tc>
          <w:tcPr>
            <w:tcW w:type="dxa" w:w="960"/>
          </w:tcPr>
          <w:p>
            <w:r>
              <w:t>CAYKno16weE</w:t>
            </w:r>
          </w:p>
        </w:tc>
        <w:tc>
          <w:tcPr>
            <w:tcW w:type="dxa" w:w="960"/>
          </w:tcPr>
          <w:p>
            <w:r>
              <w:t>163</w:t>
            </w:r>
          </w:p>
        </w:tc>
        <w:tc>
          <w:tcPr>
            <w:tcW w:type="dxa" w:w="960"/>
          </w:tcPr>
          <w:p>
            <w:r>
              <w:t>36162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61.202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1141</w:t>
            </w:r>
          </w:p>
        </w:tc>
        <w:tc>
          <w:tcPr>
            <w:tcW w:type="dxa" w:w="960"/>
          </w:tcPr>
          <w:p>
            <w:r>
              <w:t>779</w:t>
            </w:r>
          </w:p>
        </w:tc>
        <w:tc>
          <w:tcPr>
            <w:tcW w:type="dxa" w:w="960"/>
          </w:tcPr>
          <w:p>
            <w:r>
              <w:t>649.94</w:t>
            </w:r>
          </w:p>
        </w:tc>
      </w:tr>
      <w:tr>
        <w:tc>
          <w:tcPr>
            <w:tcW w:type="dxa" w:w="960"/>
          </w:tcPr>
          <w:p>
            <w:r>
              <w:t>CvMDlG_AF3Q</w:t>
            </w:r>
          </w:p>
        </w:tc>
        <w:tc>
          <w:tcPr>
            <w:tcW w:type="dxa" w:w="960"/>
          </w:tcPr>
          <w:p>
            <w:r>
              <w:t>171</w:t>
            </w:r>
          </w:p>
        </w:tc>
        <w:tc>
          <w:tcPr>
            <w:tcW w:type="dxa" w:w="960"/>
          </w:tcPr>
          <w:p>
            <w:r>
              <w:t>37714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72.008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513</w:t>
            </w:r>
          </w:p>
        </w:tc>
        <w:tc>
          <w:tcPr>
            <w:tcW w:type="dxa" w:w="960"/>
          </w:tcPr>
          <w:p>
            <w:r>
              <w:t>428</w:t>
            </w:r>
          </w:p>
        </w:tc>
        <w:tc>
          <w:tcPr>
            <w:tcW w:type="dxa" w:w="960"/>
          </w:tcPr>
          <w:p>
            <w:r>
              <w:t>569.70</w:t>
            </w:r>
          </w:p>
        </w:tc>
      </w:tr>
      <w:tr>
        <w:tc>
          <w:tcPr>
            <w:tcW w:type="dxa" w:w="960"/>
          </w:tcPr>
          <w:p>
            <w:r>
              <w:t>DOWDNBu9DkU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61991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6.484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1291.52</w:t>
            </w:r>
          </w:p>
        </w:tc>
      </w:tr>
      <w:tr>
        <w:tc>
          <w:tcPr>
            <w:tcW w:type="dxa" w:w="960"/>
          </w:tcPr>
          <w:p>
            <w:r>
              <w:t>DQOt-m7rg80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39195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76.656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146</w:t>
            </w:r>
          </w:p>
        </w:tc>
        <w:tc>
          <w:tcPr>
            <w:tcW w:type="dxa" w:w="960"/>
          </w:tcPr>
          <w:p>
            <w:r>
              <w:t>531.86</w:t>
            </w:r>
          </w:p>
        </w:tc>
      </w:tr>
      <w:tr>
        <w:tc>
          <w:tcPr>
            <w:tcW w:type="dxa" w:w="960"/>
          </w:tcPr>
          <w:p>
            <w:r>
              <w:t>DeSDjjicGWY</w:t>
            </w:r>
          </w:p>
        </w:tc>
        <w:tc>
          <w:tcPr>
            <w:tcW w:type="dxa" w:w="960"/>
          </w:tcPr>
          <w:p>
            <w:r>
              <w:t>478</w:t>
            </w:r>
          </w:p>
        </w:tc>
        <w:tc>
          <w:tcPr>
            <w:tcW w:type="dxa" w:w="960"/>
          </w:tcPr>
          <w:p>
            <w:r>
              <w:t>99626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49.402</w:t>
            </w:r>
          </w:p>
        </w:tc>
        <w:tc>
          <w:tcPr>
            <w:tcW w:type="dxa" w:w="960"/>
          </w:tcPr>
          <w:p>
            <w:r>
              <w:t>30.000</w:t>
            </w:r>
          </w:p>
        </w:tc>
        <w:tc>
          <w:tcPr>
            <w:tcW w:type="dxa" w:w="960"/>
          </w:tcPr>
          <w:p>
            <w:r>
              <w:t>478</w:t>
            </w:r>
          </w:p>
        </w:tc>
        <w:tc>
          <w:tcPr>
            <w:tcW w:type="dxa" w:w="960"/>
          </w:tcPr>
          <w:p>
            <w:r>
              <w:t>236</w:t>
            </w:r>
          </w:p>
        </w:tc>
        <w:tc>
          <w:tcPr>
            <w:tcW w:type="dxa" w:w="960"/>
          </w:tcPr>
          <w:p>
            <w:r>
              <w:t>954.44</w:t>
            </w:r>
          </w:p>
        </w:tc>
      </w:tr>
      <w:tr>
        <w:tc>
          <w:tcPr>
            <w:tcW w:type="dxa" w:w="960"/>
          </w:tcPr>
          <w:p>
            <w:r>
              <w:t>DkbfBIMSdgo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22377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64.794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384.70</w:t>
            </w:r>
          </w:p>
        </w:tc>
      </w:tr>
      <w:tr>
        <w:tc>
          <w:tcPr>
            <w:tcW w:type="dxa" w:w="960"/>
          </w:tcPr>
          <w:p>
            <w:r>
              <w:t>ERLMO-nay30</w:t>
            </w:r>
          </w:p>
        </w:tc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21374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72.793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208</w:t>
            </w:r>
          </w:p>
        </w:tc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344.20</w:t>
            </w:r>
          </w:p>
        </w:tc>
      </w:tr>
      <w:tr>
        <w:tc>
          <w:tcPr>
            <w:tcW w:type="dxa" w:w="960"/>
          </w:tcPr>
          <w:p>
            <w:r>
              <w:t>FNG9f2qJdWk</w:t>
            </w:r>
          </w:p>
        </w:tc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21776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50.340</w:t>
            </w:r>
          </w:p>
        </w:tc>
        <w:tc>
          <w:tcPr>
            <w:tcW w:type="dxa" w:w="960"/>
          </w:tcPr>
          <w:p>
            <w:r>
              <w:t>70.000</w:t>
            </w:r>
          </w:p>
        </w:tc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341.46</w:t>
            </w:r>
          </w:p>
        </w:tc>
      </w:tr>
      <w:tr>
        <w:tc>
          <w:tcPr>
            <w:tcW w:type="dxa" w:w="960"/>
          </w:tcPr>
          <w:p>
            <w:r>
              <w:t>GbdF6th5PZk</w:t>
            </w:r>
          </w:p>
        </w:tc>
        <w:tc>
          <w:tcPr>
            <w:tcW w:type="dxa" w:w="960"/>
          </w:tcPr>
          <w:p>
            <w:r>
              <w:t>146</w:t>
            </w:r>
          </w:p>
        </w:tc>
        <w:tc>
          <w:tcPr>
            <w:tcW w:type="dxa" w:w="960"/>
          </w:tcPr>
          <w:p>
            <w:r>
              <w:t>30237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26.190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584</w:t>
            </w:r>
          </w:p>
        </w:tc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485.16</w:t>
            </w:r>
          </w:p>
        </w:tc>
      </w:tr>
      <w:tr>
        <w:tc>
          <w:tcPr>
            <w:tcW w:type="dxa" w:w="960"/>
          </w:tcPr>
          <w:p>
            <w:r>
              <w:t>Gpm-TI21x9s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54282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66.814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191</w:t>
            </w:r>
          </w:p>
        </w:tc>
        <w:tc>
          <w:tcPr>
            <w:tcW w:type="dxa" w:w="960"/>
          </w:tcPr>
          <w:p>
            <w:r>
              <w:t>1048.22</w:t>
            </w:r>
          </w:p>
        </w:tc>
      </w:tr>
      <w:tr>
        <w:tc>
          <w:tcPr>
            <w:tcW w:type="dxa" w:w="960"/>
          </w:tcPr>
          <w:p>
            <w:r>
              <w:t>GqCn94Ksdbo</w:t>
            </w:r>
          </w:p>
        </w:tc>
        <w:tc>
          <w:tcPr>
            <w:tcW w:type="dxa" w:w="960"/>
          </w:tcPr>
          <w:p>
            <w:r>
              <w:t>181</w:t>
            </w:r>
          </w:p>
        </w:tc>
        <w:tc>
          <w:tcPr>
            <w:tcW w:type="dxa" w:w="960"/>
          </w:tcPr>
          <w:p>
            <w:r>
              <w:t>37679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84.102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362</w:t>
            </w:r>
          </w:p>
        </w:tc>
        <w:tc>
          <w:tcPr>
            <w:tcW w:type="dxa" w:w="960"/>
          </w:tcPr>
          <w:p>
            <w:r>
              <w:t>349</w:t>
            </w:r>
          </w:p>
        </w:tc>
        <w:tc>
          <w:tcPr>
            <w:tcW w:type="dxa" w:w="960"/>
          </w:tcPr>
          <w:p>
            <w:r>
              <w:t>603.48</w:t>
            </w:r>
          </w:p>
        </w:tc>
      </w:tr>
      <w:tr>
        <w:tc>
          <w:tcPr>
            <w:tcW w:type="dxa" w:w="960"/>
          </w:tcPr>
          <w:p>
            <w:r>
              <w:t>HWMq1WjvgfE</w:t>
            </w:r>
          </w:p>
        </w:tc>
        <w:tc>
          <w:tcPr>
            <w:tcW w:type="dxa" w:w="960"/>
          </w:tcPr>
          <w:p>
            <w:r>
              <w:t>510</w:t>
            </w:r>
          </w:p>
        </w:tc>
        <w:tc>
          <w:tcPr>
            <w:tcW w:type="dxa" w:w="960"/>
          </w:tcPr>
          <w:p>
            <w:r>
              <w:t>122743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85.477</w:t>
            </w:r>
          </w:p>
        </w:tc>
        <w:tc>
          <w:tcPr>
            <w:tcW w:type="dxa" w:w="960"/>
          </w:tcPr>
          <w:p>
            <w:r>
              <w:t>90.000</w:t>
            </w:r>
          </w:p>
        </w:tc>
        <w:tc>
          <w:tcPr>
            <w:tcW w:type="dxa" w:w="960"/>
          </w:tcPr>
          <w:p>
            <w:r>
              <w:t>1020</w:t>
            </w:r>
          </w:p>
        </w:tc>
        <w:tc>
          <w:tcPr>
            <w:tcW w:type="dxa" w:w="960"/>
          </w:tcPr>
          <w:p>
            <w:r>
              <w:t>975</w:t>
            </w:r>
          </w:p>
        </w:tc>
        <w:tc>
          <w:tcPr>
            <w:tcW w:type="dxa" w:w="960"/>
          </w:tcPr>
          <w:p>
            <w:r>
              <w:t>1699.36</w:t>
            </w:r>
          </w:p>
        </w:tc>
      </w:tr>
      <w:tr>
        <w:tc>
          <w:tcPr>
            <w:tcW w:type="dxa" w:w="960"/>
          </w:tcPr>
          <w:p>
            <w:r>
              <w:t>K4aI2t5T00c</w:t>
            </w:r>
          </w:p>
        </w:tc>
        <w:tc>
          <w:tcPr>
            <w:tcW w:type="dxa" w:w="960"/>
          </w:tcPr>
          <w:p>
            <w:r>
              <w:t>304</w:t>
            </w:r>
          </w:p>
        </w:tc>
        <w:tc>
          <w:tcPr>
            <w:tcW w:type="dxa" w:w="960"/>
          </w:tcPr>
          <w:p>
            <w:r>
              <w:t>58336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63.063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2128</w:t>
            </w:r>
          </w:p>
        </w:tc>
        <w:tc>
          <w:tcPr>
            <w:tcW w:type="dxa" w:w="960"/>
          </w:tcPr>
          <w:p>
            <w:r>
              <w:t>1456</w:t>
            </w:r>
          </w:p>
        </w:tc>
        <w:tc>
          <w:tcPr>
            <w:tcW w:type="dxa" w:w="960"/>
          </w:tcPr>
          <w:p>
            <w:r>
              <w:t>506.38</w:t>
            </w:r>
          </w:p>
        </w:tc>
      </w:tr>
      <w:tr>
        <w:tc>
          <w:tcPr>
            <w:tcW w:type="dxa" w:w="960"/>
          </w:tcPr>
          <w:p>
            <w:r>
              <w:t>KDwqqlqdYFQ</w:t>
            </w:r>
          </w:p>
        </w:tc>
        <w:tc>
          <w:tcPr>
            <w:tcW w:type="dxa" w:w="960"/>
          </w:tcPr>
          <w:p>
            <w:r>
              <w:t>175</w:t>
            </w:r>
          </w:p>
        </w:tc>
        <w:tc>
          <w:tcPr>
            <w:tcW w:type="dxa" w:w="960"/>
          </w:tcPr>
          <w:p>
            <w:r>
              <w:t>35037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78.857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175</w:t>
            </w:r>
          </w:p>
        </w:tc>
        <w:tc>
          <w:tcPr>
            <w:tcW w:type="dxa" w:w="960"/>
          </w:tcPr>
          <w:p>
            <w:r>
              <w:t>161</w:t>
            </w:r>
          </w:p>
        </w:tc>
        <w:tc>
          <w:tcPr>
            <w:tcW w:type="dxa" w:w="960"/>
          </w:tcPr>
          <w:p>
            <w:r>
              <w:t>581.90</w:t>
            </w:r>
          </w:p>
        </w:tc>
      </w:tr>
      <w:tr>
        <w:tc>
          <w:tcPr>
            <w:tcW w:type="dxa" w:w="960"/>
          </w:tcPr>
          <w:p>
            <w:r>
              <w:t>LYJDlz5w77Y</w:t>
            </w:r>
          </w:p>
        </w:tc>
        <w:tc>
          <w:tcPr>
            <w:tcW w:type="dxa" w:w="960"/>
          </w:tcPr>
          <w:p>
            <w:r>
              <w:t>307</w:t>
            </w:r>
          </w:p>
        </w:tc>
        <w:tc>
          <w:tcPr>
            <w:tcW w:type="dxa" w:w="960"/>
          </w:tcPr>
          <w:p>
            <w:r>
              <w:t>57803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56.321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614</w:t>
            </w:r>
          </w:p>
        </w:tc>
        <w:tc>
          <w:tcPr>
            <w:tcW w:type="dxa" w:w="960"/>
          </w:tcPr>
          <w:p>
            <w:r>
              <w:t>337</w:t>
            </w:r>
          </w:p>
        </w:tc>
        <w:tc>
          <w:tcPr>
            <w:tcW w:type="dxa" w:w="960"/>
          </w:tcPr>
          <w:p>
            <w:r>
              <w:t>1022.89</w:t>
            </w:r>
          </w:p>
        </w:tc>
      </w:tr>
      <w:tr>
        <w:tc>
          <w:tcPr>
            <w:tcW w:type="dxa" w:w="960"/>
          </w:tcPr>
          <w:p>
            <w:r>
              <w:t>N5DbiWFjbh8</w:t>
            </w:r>
          </w:p>
        </w:tc>
        <w:tc>
          <w:tcPr>
            <w:tcW w:type="dxa" w:w="960"/>
          </w:tcPr>
          <w:p>
            <w:r>
              <w:t>644</w:t>
            </w:r>
          </w:p>
        </w:tc>
        <w:tc>
          <w:tcPr>
            <w:tcW w:type="dxa" w:w="960"/>
          </w:tcPr>
          <w:p>
            <w:r>
              <w:t>174996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44.769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644</w:t>
            </w:r>
          </w:p>
        </w:tc>
        <w:tc>
          <w:tcPr>
            <w:tcW w:type="dxa" w:w="960"/>
          </w:tcPr>
          <w:p>
            <w:r>
              <w:t>299</w:t>
            </w:r>
          </w:p>
        </w:tc>
        <w:tc>
          <w:tcPr>
            <w:tcW w:type="dxa" w:w="960"/>
          </w:tcPr>
          <w:p>
            <w:r>
              <w:t>1073.12</w:t>
            </w:r>
          </w:p>
        </w:tc>
      </w:tr>
      <w:tr>
        <w:tc>
          <w:tcPr>
            <w:tcW w:type="dxa" w:w="960"/>
          </w:tcPr>
          <w:p>
            <w:r>
              <w:t>NQvVeLHzfSs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6561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73.000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150</w:t>
            </w:r>
          </w:p>
        </w:tc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132.54</w:t>
            </w:r>
          </w:p>
        </w:tc>
      </w:tr>
      <w:tr>
        <w:tc>
          <w:tcPr>
            <w:tcW w:type="dxa" w:w="960"/>
          </w:tcPr>
          <w:p>
            <w:r>
              <w:t>P4GsoMTv-SY</w:t>
            </w:r>
          </w:p>
        </w:tc>
        <w:tc>
          <w:tcPr>
            <w:tcW w:type="dxa" w:w="960"/>
          </w:tcPr>
          <w:p>
            <w:r>
              <w:t>362</w:t>
            </w:r>
          </w:p>
        </w:tc>
        <w:tc>
          <w:tcPr>
            <w:tcW w:type="dxa" w:w="960"/>
          </w:tcPr>
          <w:p>
            <w:r>
              <w:t>86073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53.045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1810</w:t>
            </w:r>
          </w:p>
        </w:tc>
        <w:tc>
          <w:tcPr>
            <w:tcW w:type="dxa" w:w="960"/>
          </w:tcPr>
          <w:p>
            <w:r>
              <w:t>969</w:t>
            </w:r>
          </w:p>
        </w:tc>
        <w:tc>
          <w:tcPr>
            <w:tcW w:type="dxa" w:w="960"/>
          </w:tcPr>
          <w:p>
            <w:r>
              <w:t>1216.14</w:t>
            </w:r>
          </w:p>
        </w:tc>
      </w:tr>
      <w:tr>
        <w:tc>
          <w:tcPr>
            <w:tcW w:type="dxa" w:w="960"/>
          </w:tcPr>
          <w:p>
            <w:r>
              <w:t>PWyqVEkZGWk</w:t>
            </w:r>
          </w:p>
        </w:tc>
        <w:tc>
          <w:tcPr>
            <w:tcW w:type="dxa" w:w="960"/>
          </w:tcPr>
          <w:p>
            <w:r>
              <w:t>264</w:t>
            </w:r>
          </w:p>
        </w:tc>
        <w:tc>
          <w:tcPr>
            <w:tcW w:type="dxa" w:w="960"/>
          </w:tcPr>
          <w:p>
            <w:r>
              <w:t>70492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74.991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528</w:t>
            </w:r>
          </w:p>
        </w:tc>
        <w:tc>
          <w:tcPr>
            <w:tcW w:type="dxa" w:w="960"/>
          </w:tcPr>
          <w:p>
            <w:r>
              <w:t>461</w:t>
            </w:r>
          </w:p>
        </w:tc>
        <w:tc>
          <w:tcPr>
            <w:tcW w:type="dxa" w:w="960"/>
          </w:tcPr>
          <w:p>
            <w:r>
              <w:t>877.98</w:t>
            </w:r>
          </w:p>
        </w:tc>
      </w:tr>
      <w:tr>
        <w:tc>
          <w:tcPr>
            <w:tcW w:type="dxa" w:w="960"/>
          </w:tcPr>
          <w:p>
            <w:r>
              <w:t>PfFkm0Kgkn0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22895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77.652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382.36</w:t>
            </w:r>
          </w:p>
        </w:tc>
      </w:tr>
      <w:tr>
        <w:tc>
          <w:tcPr>
            <w:tcW w:type="dxa" w:w="960"/>
          </w:tcPr>
          <w:p>
            <w:r>
              <w:t>R2UqeJbK2yc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51260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82.010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510</w:t>
            </w:r>
          </w:p>
        </w:tc>
        <w:tc>
          <w:tcPr>
            <w:tcW w:type="dxa" w:w="960"/>
          </w:tcPr>
          <w:p>
            <w:r>
              <w:t>495</w:t>
            </w:r>
          </w:p>
        </w:tc>
        <w:tc>
          <w:tcPr>
            <w:tcW w:type="dxa" w:w="960"/>
          </w:tcPr>
          <w:p>
            <w:r>
              <w:t>424.70</w:t>
            </w:r>
          </w:p>
        </w:tc>
      </w:tr>
      <w:tr>
        <w:tc>
          <w:tcPr>
            <w:tcW w:type="dxa" w:w="960"/>
          </w:tcPr>
          <w:p>
            <w:r>
              <w:t>S0j4xOuRzD4</w:t>
            </w:r>
          </w:p>
        </w:tc>
        <w:tc>
          <w:tcPr>
            <w:tcW w:type="dxa" w:w="960"/>
          </w:tcPr>
          <w:p>
            <w:r>
              <w:t>163</w:t>
            </w:r>
          </w:p>
        </w:tc>
        <w:tc>
          <w:tcPr>
            <w:tcW w:type="dxa" w:w="960"/>
          </w:tcPr>
          <w:p>
            <w:r>
              <w:t>34440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59.282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815</w:t>
            </w:r>
          </w:p>
        </w:tc>
        <w:tc>
          <w:tcPr>
            <w:tcW w:type="dxa" w:w="960"/>
          </w:tcPr>
          <w:p>
            <w:r>
              <w:t>530</w:t>
            </w:r>
          </w:p>
        </w:tc>
        <w:tc>
          <w:tcPr>
            <w:tcW w:type="dxa" w:w="960"/>
          </w:tcPr>
          <w:p>
            <w:r>
              <w:t>649.90</w:t>
            </w:r>
          </w:p>
        </w:tc>
      </w:tr>
      <w:tr>
        <w:tc>
          <w:tcPr>
            <w:tcW w:type="dxa" w:w="960"/>
          </w:tcPr>
          <w:p>
            <w:r>
              <w:t>U5cqrrhq9TA</w:t>
            </w:r>
          </w:p>
        </w:tc>
        <w:tc>
          <w:tcPr>
            <w:tcW w:type="dxa" w:w="960"/>
          </w:tcPr>
          <w:p>
            <w:r>
              <w:t>206</w:t>
            </w:r>
          </w:p>
        </w:tc>
        <w:tc>
          <w:tcPr>
            <w:tcW w:type="dxa" w:w="960"/>
          </w:tcPr>
          <w:p>
            <w:r>
              <w:t>42160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53.794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618</w:t>
            </w:r>
          </w:p>
        </w:tc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685.36</w:t>
            </w:r>
          </w:p>
        </w:tc>
      </w:tr>
      <w:tr>
        <w:tc>
          <w:tcPr>
            <w:tcW w:type="dxa" w:w="960"/>
          </w:tcPr>
          <w:p>
            <w:r>
              <w:t>WoHjWZFTnpQ</w:t>
            </w:r>
          </w:p>
        </w:tc>
        <w:tc>
          <w:tcPr>
            <w:tcW w:type="dxa" w:w="960"/>
          </w:tcPr>
          <w:p>
            <w:r>
              <w:t>196</w:t>
            </w:r>
          </w:p>
        </w:tc>
        <w:tc>
          <w:tcPr>
            <w:tcW w:type="dxa" w:w="960"/>
          </w:tcPr>
          <w:p>
            <w:r>
              <w:t>42855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59.000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196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651.47</w:t>
            </w:r>
          </w:p>
        </w:tc>
      </w:tr>
      <w:tr>
        <w:tc>
          <w:tcPr>
            <w:tcW w:type="dxa" w:w="960"/>
          </w:tcPr>
          <w:p>
            <w:r>
              <w:t>WpE4mQegNLgESP32</w:t>
            </w:r>
          </w:p>
        </w:tc>
        <w:tc>
          <w:tcPr>
            <w:tcW w:type="dxa" w:w="960"/>
          </w:tcPr>
          <w:p>
            <w:r>
              <w:t>286</w:t>
            </w:r>
          </w:p>
        </w:tc>
        <w:tc>
          <w:tcPr>
            <w:tcW w:type="dxa" w:w="960"/>
          </w:tcPr>
          <w:p>
            <w:r>
              <w:t>77072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46.255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286</w:t>
            </w:r>
          </w:p>
        </w:tc>
        <w:tc>
          <w:tcPr>
            <w:tcW w:type="dxa" w:w="960"/>
          </w:tcPr>
          <w:p>
            <w:r>
              <w:t>136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YIAQ80evrFM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17876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62.932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616</w:t>
            </w:r>
          </w:p>
        </w:tc>
        <w:tc>
          <w:tcPr>
            <w:tcW w:type="dxa" w:w="960"/>
          </w:tcPr>
          <w:p>
            <w:r>
              <w:t>429</w:t>
            </w:r>
          </w:p>
        </w:tc>
        <w:tc>
          <w:tcPr>
            <w:tcW w:type="dxa" w:w="960"/>
          </w:tcPr>
          <w:p>
            <w:r>
              <w:t>293.26</w:t>
            </w:r>
          </w:p>
        </w:tc>
      </w:tr>
      <w:tr>
        <w:tc>
          <w:tcPr>
            <w:tcW w:type="dxa" w:w="960"/>
          </w:tcPr>
          <w:p>
            <w:r>
              <w:t>YQ8ZhHBraZg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12739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38.362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192.18</w:t>
            </w:r>
          </w:p>
        </w:tc>
      </w:tr>
      <w:tr>
        <w:tc>
          <w:tcPr>
            <w:tcW w:type="dxa" w:w="960"/>
          </w:tcPr>
          <w:p>
            <w:r>
              <w:t>YQeOmeMGpvE</w:t>
            </w:r>
          </w:p>
        </w:tc>
        <w:tc>
          <w:tcPr>
            <w:tcW w:type="dxa" w:w="960"/>
          </w:tcPr>
          <w:p>
            <w:r>
              <w:t>190</w:t>
            </w:r>
          </w:p>
        </w:tc>
        <w:tc>
          <w:tcPr>
            <w:tcW w:type="dxa" w:w="960"/>
          </w:tcPr>
          <w:p>
            <w:r>
              <w:t>41980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37.184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190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790.26</w:t>
            </w:r>
          </w:p>
        </w:tc>
      </w:tr>
      <w:tr>
        <w:tc>
          <w:tcPr>
            <w:tcW w:type="dxa" w:w="960"/>
          </w:tcPr>
          <w:p>
            <w:r>
              <w:t>ZOuZWE_tfgQ</w:t>
            </w:r>
          </w:p>
        </w:tc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65731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76.399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582</w:t>
            </w:r>
          </w:p>
        </w:tc>
        <w:tc>
          <w:tcPr>
            <w:tcW w:type="dxa" w:w="960"/>
          </w:tcPr>
          <w:p>
            <w:r>
              <w:t>523</w:t>
            </w:r>
          </w:p>
        </w:tc>
        <w:tc>
          <w:tcPr>
            <w:tcW w:type="dxa" w:w="960"/>
          </w:tcPr>
          <w:p>
            <w:r>
              <w:t>969.34</w:t>
            </w:r>
          </w:p>
        </w:tc>
      </w:tr>
      <w:tr>
        <w:tc>
          <w:tcPr>
            <w:tcW w:type="dxa" w:w="960"/>
          </w:tcPr>
          <w:p>
            <w:r>
              <w:t>_HHxV-7alwE</w:t>
            </w:r>
          </w:p>
        </w:tc>
        <w:tc>
          <w:tcPr>
            <w:tcW w:type="dxa" w:w="960"/>
          </w:tcPr>
          <w:p>
            <w:r>
              <w:t>798</w:t>
            </w:r>
          </w:p>
        </w:tc>
        <w:tc>
          <w:tcPr>
            <w:tcW w:type="dxa" w:w="960"/>
          </w:tcPr>
          <w:p>
            <w:r>
              <w:t>191247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33.851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1596</w:t>
            </w:r>
          </w:p>
        </w:tc>
        <w:tc>
          <w:tcPr>
            <w:tcW w:type="dxa" w:w="960"/>
          </w:tcPr>
          <w:p>
            <w:r>
              <w:t>402</w:t>
            </w:r>
          </w:p>
        </w:tc>
        <w:tc>
          <w:tcPr>
            <w:tcW w:type="dxa" w:w="960"/>
          </w:tcPr>
          <w:p>
            <w:r>
              <w:t>2660.02</w:t>
            </w:r>
          </w:p>
        </w:tc>
      </w:tr>
      <w:tr>
        <w:tc>
          <w:tcPr>
            <w:tcW w:type="dxa" w:w="960"/>
          </w:tcPr>
          <w:p>
            <w:r>
              <w:t>a3wDEcORRR4</w:t>
            </w:r>
          </w:p>
        </w:tc>
        <w:tc>
          <w:tcPr>
            <w:tcW w:type="dxa" w:w="960"/>
          </w:tcPr>
          <w:p>
            <w:r>
              <w:t>139</w:t>
            </w:r>
          </w:p>
        </w:tc>
        <w:tc>
          <w:tcPr>
            <w:tcW w:type="dxa" w:w="960"/>
          </w:tcPr>
          <w:p>
            <w:r>
              <w:t>31919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79.353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278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461.03</w:t>
            </w:r>
          </w:p>
        </w:tc>
      </w:tr>
      <w:tr>
        <w:tc>
          <w:tcPr>
            <w:tcW w:type="dxa" w:w="960"/>
          </w:tcPr>
          <w:p>
            <w:r>
              <w:t>cggDZE7gZNw</w:t>
            </w:r>
          </w:p>
        </w:tc>
        <w:tc>
          <w:tcPr>
            <w:tcW w:type="dxa" w:w="960"/>
          </w:tcPr>
          <w:p>
            <w:r>
              <w:t>279</w:t>
            </w:r>
          </w:p>
        </w:tc>
        <w:tc>
          <w:tcPr>
            <w:tcW w:type="dxa" w:w="960"/>
          </w:tcPr>
          <w:p>
            <w:r>
              <w:t>57558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74.797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1116</w:t>
            </w:r>
          </w:p>
        </w:tc>
        <w:tc>
          <w:tcPr>
            <w:tcW w:type="dxa" w:w="960"/>
          </w:tcPr>
          <w:p>
            <w:r>
              <w:t>965</w:t>
            </w:r>
          </w:p>
        </w:tc>
        <w:tc>
          <w:tcPr>
            <w:tcW w:type="dxa" w:w="960"/>
          </w:tcPr>
          <w:p>
            <w:r>
              <w:t>556.86</w:t>
            </w:r>
          </w:p>
        </w:tc>
      </w:tr>
      <w:tr>
        <w:tc>
          <w:tcPr>
            <w:tcW w:type="dxa" w:w="960"/>
          </w:tcPr>
          <w:p>
            <w:r>
              <w:t>dKB7uHYU-ow</w:t>
            </w:r>
          </w:p>
        </w:tc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15756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58.198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284.24</w:t>
            </w:r>
          </w:p>
        </w:tc>
      </w:tr>
      <w:tr>
        <w:tc>
          <w:tcPr>
            <w:tcW w:type="dxa" w:w="960"/>
          </w:tcPr>
          <w:p>
            <w:r>
              <w:t>dV8rpGUoxns</w:t>
            </w:r>
          </w:p>
        </w:tc>
        <w:tc>
          <w:tcPr>
            <w:tcW w:type="dxa" w:w="960"/>
          </w:tcPr>
          <w:p>
            <w:r>
              <w:t>612</w:t>
            </w:r>
          </w:p>
        </w:tc>
        <w:tc>
          <w:tcPr>
            <w:tcW w:type="dxa" w:w="960"/>
          </w:tcPr>
          <w:p>
            <w:r>
              <w:t>123151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77.546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612</w:t>
            </w:r>
          </w:p>
        </w:tc>
        <w:tc>
          <w:tcPr>
            <w:tcW w:type="dxa" w:w="960"/>
          </w:tcPr>
          <w:p>
            <w:r>
              <w:t>566</w:t>
            </w:r>
          </w:p>
        </w:tc>
        <w:tc>
          <w:tcPr>
            <w:tcW w:type="dxa" w:w="960"/>
          </w:tcPr>
          <w:p>
            <w:r>
              <w:t>1019.92</w:t>
            </w:r>
          </w:p>
        </w:tc>
      </w:tr>
      <w:tr>
        <w:tc>
          <w:tcPr>
            <w:tcW w:type="dxa" w:w="960"/>
          </w:tcPr>
          <w:p>
            <w:r>
              <w:t>fcmXG3wB_1M</w:t>
            </w:r>
          </w:p>
        </w:tc>
        <w:tc>
          <w:tcPr>
            <w:tcW w:type="dxa" w:w="960"/>
          </w:tcPr>
          <w:p>
            <w:r>
              <w:t>174</w:t>
            </w:r>
          </w:p>
        </w:tc>
        <w:tc>
          <w:tcPr>
            <w:tcW w:type="dxa" w:w="960"/>
          </w:tcPr>
          <w:p>
            <w:r>
              <w:t>35281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66.333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174</w:t>
            </w:r>
          </w:p>
        </w:tc>
        <w:tc>
          <w:tcPr>
            <w:tcW w:type="dxa" w:w="960"/>
          </w:tcPr>
          <w:p>
            <w:r>
              <w:t>131</w:t>
            </w:r>
          </w:p>
        </w:tc>
        <w:tc>
          <w:tcPr>
            <w:tcW w:type="dxa" w:w="960"/>
          </w:tcPr>
          <w:p>
            <w:r>
              <w:t>578.36</w:t>
            </w:r>
          </w:p>
        </w:tc>
      </w:tr>
      <w:tr>
        <w:tc>
          <w:tcPr>
            <w:tcW w:type="dxa" w:w="960"/>
          </w:tcPr>
          <w:p>
            <w:r>
              <w:t>gdJHi9I0V4w</w:t>
            </w:r>
          </w:p>
        </w:tc>
        <w:tc>
          <w:tcPr>
            <w:tcW w:type="dxa" w:w="960"/>
          </w:tcPr>
          <w:p>
            <w:r>
              <w:t>349</w:t>
            </w:r>
          </w:p>
        </w:tc>
        <w:tc>
          <w:tcPr>
            <w:tcW w:type="dxa" w:w="960"/>
          </w:tcPr>
          <w:p>
            <w:r>
              <w:t>64284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54.695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698</w:t>
            </w:r>
          </w:p>
        </w:tc>
        <w:tc>
          <w:tcPr>
            <w:tcW w:type="dxa" w:w="960"/>
          </w:tcPr>
          <w:p>
            <w:r>
              <w:t>397</w:t>
            </w:r>
          </w:p>
        </w:tc>
        <w:tc>
          <w:tcPr>
            <w:tcW w:type="dxa" w:w="960"/>
          </w:tcPr>
          <w:p>
            <w:r>
              <w:t>581.46</w:t>
            </w:r>
          </w:p>
        </w:tc>
      </w:tr>
      <w:tr>
        <w:tc>
          <w:tcPr>
            <w:tcW w:type="dxa" w:w="960"/>
          </w:tcPr>
          <w:p>
            <w:r>
              <w:t>h50JwrVl2nQ</w:t>
            </w:r>
          </w:p>
        </w:tc>
        <w:tc>
          <w:tcPr>
            <w:tcW w:type="dxa" w:w="960"/>
          </w:tcPr>
          <w:p>
            <w:r>
              <w:t>220</w:t>
            </w:r>
          </w:p>
        </w:tc>
        <w:tc>
          <w:tcPr>
            <w:tcW w:type="dxa" w:w="960"/>
          </w:tcPr>
          <w:p>
            <w:r>
              <w:t>47223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67.050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440</w:t>
            </w:r>
          </w:p>
        </w:tc>
        <w:tc>
          <w:tcPr>
            <w:tcW w:type="dxa" w:w="960"/>
          </w:tcPr>
          <w:p>
            <w:r>
              <w:t>341</w:t>
            </w:r>
          </w:p>
        </w:tc>
        <w:tc>
          <w:tcPr>
            <w:tcW w:type="dxa" w:w="960"/>
          </w:tcPr>
          <w:p>
            <w:r>
              <w:t>366.56</w:t>
            </w:r>
          </w:p>
        </w:tc>
      </w:tr>
      <w:tr>
        <w:tc>
          <w:tcPr>
            <w:tcW w:type="dxa" w:w="960"/>
          </w:tcPr>
          <w:p>
            <w:r>
              <w:t>hRnofMxEf3Q</w:t>
            </w:r>
          </w:p>
        </w:tc>
        <w:tc>
          <w:tcPr>
            <w:tcW w:type="dxa" w:w="960"/>
          </w:tcPr>
          <w:p>
            <w:r>
              <w:t>447</w:t>
            </w:r>
          </w:p>
        </w:tc>
        <w:tc>
          <w:tcPr>
            <w:tcW w:type="dxa" w:w="960"/>
          </w:tcPr>
          <w:p>
            <w:r>
              <w:t>115570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35.022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447</w:t>
            </w:r>
          </w:p>
        </w:tc>
        <w:tc>
          <w:tcPr>
            <w:tcW w:type="dxa" w:w="960"/>
          </w:tcPr>
          <w:p>
            <w:r>
              <w:t>129</w:t>
            </w:r>
          </w:p>
        </w:tc>
        <w:tc>
          <w:tcPr>
            <w:tcW w:type="dxa" w:w="960"/>
          </w:tcPr>
          <w:p>
            <w:r>
              <w:t>1489.92</w:t>
            </w:r>
          </w:p>
        </w:tc>
      </w:tr>
      <w:tr>
        <w:tc>
          <w:tcPr>
            <w:tcW w:type="dxa" w:w="960"/>
          </w:tcPr>
          <w:p>
            <w:r>
              <w:t>hnPi6i8Ua1M</w:t>
            </w:r>
          </w:p>
        </w:tc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22528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49.494</w:t>
            </w:r>
          </w:p>
        </w:tc>
        <w:tc>
          <w:tcPr>
            <w:tcW w:type="dxa" w:w="960"/>
          </w:tcPr>
          <w:p>
            <w:r>
              <w:t>40.000</w:t>
            </w:r>
          </w:p>
        </w:tc>
        <w:tc>
          <w:tcPr>
            <w:tcW w:type="dxa" w:w="960"/>
          </w:tcPr>
          <w:p>
            <w:r>
              <w:t>660</w:t>
            </w:r>
          </w:p>
        </w:tc>
        <w:tc>
          <w:tcPr>
            <w:tcW w:type="dxa" w:w="960"/>
          </w:tcPr>
          <w:p>
            <w:r>
              <w:t>327</w:t>
            </w:r>
          </w:p>
        </w:tc>
        <w:tc>
          <w:tcPr>
            <w:tcW w:type="dxa" w:w="960"/>
          </w:tcPr>
          <w:p>
            <w:r>
              <w:t>365.44</w:t>
            </w:r>
          </w:p>
        </w:tc>
      </w:tr>
      <w:tr>
        <w:tc>
          <w:tcPr>
            <w:tcW w:type="dxa" w:w="960"/>
          </w:tcPr>
          <w:p>
            <w:r>
              <w:t>jLXW6qVdfq4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13869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79.190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210</w:t>
            </w:r>
          </w:p>
        </w:tc>
        <w:tc>
          <w:tcPr>
            <w:tcW w:type="dxa" w:w="960"/>
          </w:tcPr>
          <w:p>
            <w:r>
              <w:t>193</w:t>
            </w:r>
          </w:p>
        </w:tc>
        <w:tc>
          <w:tcPr>
            <w:tcW w:type="dxa" w:w="960"/>
          </w:tcPr>
          <w:p>
            <w:r>
              <w:t>233.18</w:t>
            </w:r>
          </w:p>
        </w:tc>
      </w:tr>
      <w:tr>
        <w:tc>
          <w:tcPr>
            <w:tcW w:type="dxa" w:w="960"/>
          </w:tcPr>
          <w:p>
            <w:r>
              <w:t>lV6zevUF-v0</w:t>
            </w:r>
          </w:p>
        </w:tc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51435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54.408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498</w:t>
            </w:r>
          </w:p>
        </w:tc>
        <w:tc>
          <w:tcPr>
            <w:tcW w:type="dxa" w:w="960"/>
          </w:tcPr>
          <w:p>
            <w:r>
              <w:t>285</w:t>
            </w:r>
          </w:p>
        </w:tc>
        <w:tc>
          <w:tcPr>
            <w:tcW w:type="dxa" w:w="960"/>
          </w:tcPr>
          <w:p>
            <w:r>
              <w:t>828.76</w:t>
            </w:r>
          </w:p>
        </w:tc>
      </w:tr>
      <w:tr>
        <w:tc>
          <w:tcPr>
            <w:tcW w:type="dxa" w:w="960"/>
          </w:tcPr>
          <w:p>
            <w:r>
              <w:t>lWgYgef-hQ8</w:t>
            </w:r>
          </w:p>
        </w:tc>
        <w:tc>
          <w:tcPr>
            <w:tcW w:type="dxa" w:w="960"/>
          </w:tcPr>
          <w:p>
            <w:r>
              <w:t>155</w:t>
            </w:r>
          </w:p>
        </w:tc>
        <w:tc>
          <w:tcPr>
            <w:tcW w:type="dxa" w:w="960"/>
          </w:tcPr>
          <w:p>
            <w:r>
              <w:t>33252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58.948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199</w:t>
            </w:r>
          </w:p>
        </w:tc>
        <w:tc>
          <w:tcPr>
            <w:tcW w:type="dxa" w:w="960"/>
          </w:tcPr>
          <w:p>
            <w:r>
              <w:t>516.00</w:t>
            </w:r>
          </w:p>
        </w:tc>
      </w:tr>
      <w:tr>
        <w:tc>
          <w:tcPr>
            <w:tcW w:type="dxa" w:w="960"/>
          </w:tcPr>
          <w:p>
            <w:r>
              <w:t>mcAMNsmT6uE</w:t>
            </w:r>
          </w:p>
        </w:tc>
        <w:tc>
          <w:tcPr>
            <w:tcW w:type="dxa" w:w="960"/>
          </w:tcPr>
          <w:p>
            <w:r>
              <w:t>164</w:t>
            </w:r>
          </w:p>
        </w:tc>
        <w:tc>
          <w:tcPr>
            <w:tcW w:type="dxa" w:w="960"/>
          </w:tcPr>
          <w:p>
            <w:r>
              <w:t>30532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59.716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328</w:t>
            </w:r>
          </w:p>
        </w:tc>
        <w:tc>
          <w:tcPr>
            <w:tcW w:type="dxa" w:w="960"/>
          </w:tcPr>
          <w:p>
            <w:r>
              <w:t>215</w:t>
            </w:r>
          </w:p>
        </w:tc>
        <w:tc>
          <w:tcPr>
            <w:tcW w:type="dxa" w:w="960"/>
          </w:tcPr>
          <w:p>
            <w:r>
              <w:t>653.14</w:t>
            </w:r>
          </w:p>
        </w:tc>
      </w:tr>
      <w:tr>
        <w:tc>
          <w:tcPr>
            <w:tcW w:type="dxa" w:w="960"/>
          </w:tcPr>
          <w:p>
            <w:r>
              <w:t>muGlauyfOGsT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28306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23.618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506.60</w:t>
            </w:r>
          </w:p>
        </w:tc>
      </w:tr>
      <w:tr>
        <w:tc>
          <w:tcPr>
            <w:tcW w:type="dxa" w:w="960"/>
          </w:tcPr>
          <w:p>
            <w:r>
              <w:t>nxMkX0wtLm4</w:t>
            </w:r>
          </w:p>
        </w:tc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21201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76.172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272</w:t>
            </w:r>
          </w:p>
        </w:tc>
        <w:tc>
          <w:tcPr>
            <w:tcW w:type="dxa" w:w="960"/>
          </w:tcPr>
          <w:p>
            <w:r>
              <w:t>341.86</w:t>
            </w:r>
          </w:p>
        </w:tc>
      </w:tr>
      <w:tr>
        <w:tc>
          <w:tcPr>
            <w:tcW w:type="dxa" w:w="960"/>
          </w:tcPr>
          <w:p>
            <w:r>
              <w:t>qNLvoSQCx60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35603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36.442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623.66</w:t>
            </w:r>
          </w:p>
        </w:tc>
      </w:tr>
      <w:tr>
        <w:tc>
          <w:tcPr>
            <w:tcW w:type="dxa" w:w="960"/>
          </w:tcPr>
          <w:p>
            <w:r>
              <w:t>r0kBl1__VEQ</w:t>
            </w:r>
          </w:p>
        </w:tc>
        <w:tc>
          <w:tcPr>
            <w:tcW w:type="dxa" w:w="960"/>
          </w:tcPr>
          <w:p>
            <w:r>
              <w:t>506</w:t>
            </w:r>
          </w:p>
        </w:tc>
        <w:tc>
          <w:tcPr>
            <w:tcW w:type="dxa" w:w="960"/>
          </w:tcPr>
          <w:p>
            <w:r>
              <w:t>88260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66.848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506</w:t>
            </w:r>
          </w:p>
        </w:tc>
        <w:tc>
          <w:tcPr>
            <w:tcW w:type="dxa" w:w="960"/>
          </w:tcPr>
          <w:p>
            <w:r>
              <w:t>390</w:t>
            </w:r>
          </w:p>
        </w:tc>
        <w:tc>
          <w:tcPr>
            <w:tcW w:type="dxa" w:w="960"/>
          </w:tcPr>
          <w:p>
            <w:r>
              <w:t>843.30</w:t>
            </w:r>
          </w:p>
        </w:tc>
      </w:tr>
      <w:tr>
        <w:tc>
          <w:tcPr>
            <w:tcW w:type="dxa" w:w="960"/>
          </w:tcPr>
          <w:p>
            <w:r>
              <w:t>raTtiqWOFW8</w:t>
            </w:r>
          </w:p>
        </w:tc>
        <w:tc>
          <w:tcPr>
            <w:tcW w:type="dxa" w:w="960"/>
          </w:tcPr>
          <w:p>
            <w:r>
              <w:t>151</w:t>
            </w:r>
          </w:p>
        </w:tc>
        <w:tc>
          <w:tcPr>
            <w:tcW w:type="dxa" w:w="960"/>
          </w:tcPr>
          <w:p>
            <w:r>
              <w:t>32289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66.642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302</w:t>
            </w:r>
          </w:p>
        </w:tc>
        <w:tc>
          <w:tcPr>
            <w:tcW w:type="dxa" w:w="960"/>
          </w:tcPr>
          <w:p>
            <w:r>
              <w:t>221</w:t>
            </w:r>
          </w:p>
        </w:tc>
        <w:tc>
          <w:tcPr>
            <w:tcW w:type="dxa" w:w="960"/>
          </w:tcPr>
          <w:p>
            <w:r>
              <w:t>503.16</w:t>
            </w:r>
          </w:p>
        </w:tc>
      </w:tr>
      <w:tr>
        <w:tc>
          <w:tcPr>
            <w:tcW w:type="dxa" w:w="960"/>
          </w:tcPr>
          <w:p>
            <w:r>
              <w:t>re-dSV_a0tM</w:t>
            </w:r>
          </w:p>
        </w:tc>
        <w:tc>
          <w:tcPr>
            <w:tcW w:type="dxa" w:w="960"/>
          </w:tcPr>
          <w:p>
            <w:r>
              <w:t>865</w:t>
            </w:r>
          </w:p>
        </w:tc>
        <w:tc>
          <w:tcPr>
            <w:tcW w:type="dxa" w:w="960"/>
          </w:tcPr>
          <w:p>
            <w:r>
              <w:t>211441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21.940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865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1440.80</w:t>
            </w:r>
          </w:p>
        </w:tc>
      </w:tr>
      <w:tr>
        <w:tc>
          <w:tcPr>
            <w:tcW w:type="dxa" w:w="960"/>
          </w:tcPr>
          <w:p>
            <w:r>
              <w:t>rw3I118gQa8</w:t>
            </w:r>
          </w:p>
        </w:tc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70957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75.697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318</w:t>
            </w:r>
          </w:p>
        </w:tc>
        <w:tc>
          <w:tcPr>
            <w:tcW w:type="dxa" w:w="960"/>
          </w:tcPr>
          <w:p>
            <w:r>
              <w:t>594.48</w:t>
            </w:r>
          </w:p>
        </w:tc>
      </w:tr>
      <w:tr>
        <w:tc>
          <w:tcPr>
            <w:tcW w:type="dxa" w:w="960"/>
          </w:tcPr>
          <w:p>
            <w:r>
              <w:t>s0dNRe0XWJ8</w:t>
            </w:r>
          </w:p>
        </w:tc>
        <w:tc>
          <w:tcPr>
            <w:tcW w:type="dxa" w:w="960"/>
          </w:tcPr>
          <w:p>
            <w:r>
              <w:t>305</w:t>
            </w:r>
          </w:p>
        </w:tc>
        <w:tc>
          <w:tcPr>
            <w:tcW w:type="dxa" w:w="960"/>
          </w:tcPr>
          <w:p>
            <w:r>
              <w:t>63784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17.803</w:t>
            </w:r>
          </w:p>
        </w:tc>
        <w:tc>
          <w:tcPr>
            <w:tcW w:type="dxa" w:w="960"/>
          </w:tcPr>
          <w:p>
            <w:r>
              <w:t>5.000</w:t>
            </w:r>
          </w:p>
        </w:tc>
        <w:tc>
          <w:tcPr>
            <w:tcW w:type="dxa" w:w="960"/>
          </w:tcPr>
          <w:p>
            <w:r>
              <w:t>305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1016.74</w:t>
            </w:r>
          </w:p>
        </w:tc>
      </w:tr>
      <w:tr>
        <w:tc>
          <w:tcPr>
            <w:tcW w:type="dxa" w:w="960"/>
          </w:tcPr>
          <w:p>
            <w:r>
              <w:t>sF0KOVWj9p8</w:t>
            </w:r>
          </w:p>
        </w:tc>
        <w:tc>
          <w:tcPr>
            <w:tcW w:type="dxa" w:w="960"/>
          </w:tcPr>
          <w:p>
            <w:r>
              <w:t>220</w:t>
            </w:r>
          </w:p>
        </w:tc>
        <w:tc>
          <w:tcPr>
            <w:tcW w:type="dxa" w:w="960"/>
          </w:tcPr>
          <w:p>
            <w:r>
              <w:t>48220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20.789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440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730.70</w:t>
            </w:r>
          </w:p>
        </w:tc>
      </w:tr>
      <w:tr>
        <w:tc>
          <w:tcPr>
            <w:tcW w:type="dxa" w:w="960"/>
          </w:tcPr>
          <w:p>
            <w:r>
              <w:t>sHwSIcIdeDI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25313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71.548</w:t>
            </w:r>
          </w:p>
        </w:tc>
        <w:tc>
          <w:tcPr>
            <w:tcW w:type="dxa" w:w="960"/>
          </w:tcPr>
          <w:p>
            <w:r>
              <w:t>85.000</w:t>
            </w:r>
          </w:p>
        </w:tc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503.76</w:t>
            </w:r>
          </w:p>
        </w:tc>
      </w:tr>
      <w:tr>
        <w:tc>
          <w:tcPr>
            <w:tcW w:type="dxa" w:w="960"/>
          </w:tcPr>
          <w:p>
            <w:r>
              <w:t>sI5Ftm1-jik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15472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47.965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231</w:t>
            </w:r>
          </w:p>
        </w:tc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254.54</w:t>
            </w:r>
          </w:p>
        </w:tc>
      </w:tr>
      <w:tr>
        <w:tc>
          <w:tcPr>
            <w:tcW w:type="dxa" w:w="960"/>
          </w:tcPr>
          <w:p>
            <w:r>
              <w:t>t4LPzGIr41c</w:t>
            </w:r>
          </w:p>
        </w:tc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40165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73.132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169</w:t>
            </w:r>
          </w:p>
        </w:tc>
        <w:tc>
          <w:tcPr>
            <w:tcW w:type="dxa" w:w="960"/>
          </w:tcPr>
          <w:p>
            <w:r>
              <w:t>678.76</w:t>
            </w:r>
          </w:p>
        </w:tc>
      </w:tr>
      <w:tr>
        <w:tc>
          <w:tcPr>
            <w:tcW w:type="dxa" w:w="960"/>
          </w:tcPr>
          <w:p>
            <w:r>
              <w:t>u40kX1DYKdA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35265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58.623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458.42</w:t>
            </w:r>
          </w:p>
        </w:tc>
      </w:tr>
      <w:tr>
        <w:tc>
          <w:tcPr>
            <w:tcW w:type="dxa" w:w="960"/>
          </w:tcPr>
          <w:p>
            <w:r>
              <w:t>w49SSxiPK_Q</w:t>
            </w:r>
          </w:p>
        </w:tc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14346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75.986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142</w:t>
            </w:r>
          </w:p>
        </w:tc>
        <w:tc>
          <w:tcPr>
            <w:tcW w:type="dxa" w:w="960"/>
          </w:tcPr>
          <w:p>
            <w:r>
              <w:t>128</w:t>
            </w:r>
          </w:p>
        </w:tc>
        <w:tc>
          <w:tcPr>
            <w:tcW w:type="dxa" w:w="960"/>
          </w:tcPr>
          <w:p>
            <w:r>
              <w:t>236.16</w:t>
            </w:r>
          </w:p>
        </w:tc>
      </w:tr>
      <w:tr>
        <w:tc>
          <w:tcPr>
            <w:tcW w:type="dxa" w:w="960"/>
          </w:tcPr>
          <w:p>
            <w:r>
              <w:t>wmTlM5s2xTY</w:t>
            </w:r>
          </w:p>
        </w:tc>
        <w:tc>
          <w:tcPr>
            <w:tcW w:type="dxa" w:w="960"/>
          </w:tcPr>
          <w:p>
            <w:r>
              <w:t>268</w:t>
            </w:r>
          </w:p>
        </w:tc>
        <w:tc>
          <w:tcPr>
            <w:tcW w:type="dxa" w:w="960"/>
          </w:tcPr>
          <w:p>
            <w:r>
              <w:t>60964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36.146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268</w:t>
            </w:r>
          </w:p>
        </w:tc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891.28</w:t>
            </w:r>
          </w:p>
        </w:tc>
      </w:tr>
      <w:tr>
        <w:tc>
          <w:tcPr>
            <w:tcW w:type="dxa" w:w="960"/>
          </w:tcPr>
          <w:p>
            <w:r>
              <w:t>yPwYNUDkkZs</w:t>
            </w:r>
          </w:p>
        </w:tc>
        <w:tc>
          <w:tcPr>
            <w:tcW w:type="dxa" w:w="960"/>
          </w:tcPr>
          <w:p>
            <w:r>
              <w:t>357</w:t>
            </w:r>
          </w:p>
        </w:tc>
        <w:tc>
          <w:tcPr>
            <w:tcW w:type="dxa" w:w="960"/>
          </w:tcPr>
          <w:p>
            <w:r>
              <w:t>78910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74.364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714</w:t>
            </w:r>
          </w:p>
        </w:tc>
        <w:tc>
          <w:tcPr>
            <w:tcW w:type="dxa" w:w="960"/>
          </w:tcPr>
          <w:p>
            <w:r>
              <w:t>597</w:t>
            </w:r>
          </w:p>
        </w:tc>
        <w:tc>
          <w:tcPr>
            <w:tcW w:type="dxa" w:w="960"/>
          </w:tcPr>
          <w:p>
            <w:r>
              <w:t>1189.62</w:t>
            </w:r>
          </w:p>
        </w:tc>
      </w:tr>
      <w:tr>
        <w:tc>
          <w:tcPr>
            <w:tcW w:type="dxa" w:w="960"/>
          </w:tcPr>
          <w:p>
            <w:r>
              <w:t>z58RORCUTao</w:t>
            </w:r>
          </w:p>
        </w:tc>
        <w:tc>
          <w:tcPr>
            <w:tcW w:type="dxa" w:w="960"/>
          </w:tcPr>
          <w:p>
            <w:r>
              <w:t>367</w:t>
            </w:r>
          </w:p>
        </w:tc>
        <w:tc>
          <w:tcPr>
            <w:tcW w:type="dxa" w:w="960"/>
          </w:tcPr>
          <w:p>
            <w:r>
              <w:t>74612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22.561</w:t>
            </w:r>
          </w:p>
        </w:tc>
        <w:tc>
          <w:tcPr>
            <w:tcW w:type="dxa" w:w="960"/>
          </w:tcPr>
          <w:p>
            <w:r>
              <w:t>20.000</w:t>
            </w:r>
          </w:p>
        </w:tc>
        <w:tc>
          <w:tcPr>
            <w:tcW w:type="dxa" w:w="960"/>
          </w:tcPr>
          <w:p>
            <w:r>
              <w:t>367</w:t>
            </w:r>
          </w:p>
        </w:tc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612.04</w:t>
            </w:r>
          </w:p>
        </w:tc>
      </w:tr>
      <w:tr>
        <w:tc>
          <w:tcPr>
            <w:tcW w:type="dxa" w:w="960"/>
          </w:tcPr>
          <w:p>
            <w:r>
              <w:t>zZE4AejgDOA</w:t>
            </w:r>
          </w:p>
        </w:tc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32678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68.608</w:t>
            </w:r>
          </w:p>
        </w:tc>
        <w:tc>
          <w:tcPr>
            <w:tcW w:type="dxa" w:w="960"/>
          </w:tcPr>
          <w:p>
            <w:r>
              <w:t>80.000</w:t>
            </w:r>
          </w:p>
        </w:tc>
        <w:tc>
          <w:tcPr>
            <w:tcW w:type="dxa" w:w="960"/>
          </w:tcPr>
          <w:p>
            <w:r>
              <w:t>176</w:t>
            </w:r>
          </w:p>
        </w:tc>
        <w:tc>
          <w:tcPr>
            <w:tcW w:type="dxa" w:w="960"/>
          </w:tcPr>
          <w:p>
            <w:r>
              <w:t>139</w:t>
            </w:r>
          </w:p>
        </w:tc>
        <w:tc>
          <w:tcPr>
            <w:tcW w:type="dxa" w:w="960"/>
          </w:tcPr>
          <w:p>
            <w:r>
              <w:t>584.56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