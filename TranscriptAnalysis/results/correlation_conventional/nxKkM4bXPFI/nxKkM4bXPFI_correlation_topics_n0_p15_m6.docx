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1</w:t>
      </w:r>
    </w:p>
    <w:p>
      <w:r>
        <w:t>Comments correlated to ≥ 60: 0 (0.0%)</w:t>
      </w:r>
    </w:p>
    <w:p>
      <w:r>
        <w:t>Total candidate pairs checked: 5</w:t>
      </w:r>
    </w:p>
    <w:p/>
    <w:p>
      <w:r>
        <w:t>Most/Least correlated topics (by average score across correlated comments):</w:t>
      </w:r>
    </w:p>
    <w:p>
      <w:r>
        <w:t xml:space="preserve">  Top 3:</w:t>
      </w:r>
    </w:p>
    <w:p>
      <w:r>
        <w:t xml:space="preserve">    • Topic T3: The Best Port Size — avg 0.00, contributions 0</w:t>
      </w:r>
    </w:p>
    <w:p>
      <w:r>
        <w:t xml:space="preserve">    • Topic T2: Problems with Big Ports — avg 0.00, contributions 0</w:t>
      </w:r>
    </w:p>
    <w:p>
      <w:r>
        <w:t xml:space="preserve">    • Topic T4: Port Size and Round Ports — avg 0.00, contributions 0</w:t>
      </w:r>
    </w:p>
    <w:p>
      <w:r>
        <w:t xml:space="preserve">  Bottom 3:</w:t>
      </w:r>
    </w:p>
    <w:p>
      <w:r>
        <w:t xml:space="preserve">    • Topic T5: Examples of Good Port Sizes — avg 0.00, contributions 0</w:t>
      </w:r>
    </w:p>
    <w:p>
      <w:r>
        <w:t xml:space="preserve">    • Topic T1: Port Size and Flaring — avg 0.00, contributions 0</w:t>
      </w:r>
    </w:p>
    <w:p>
      <w:r>
        <w:t xml:space="preserve">    • Topic T4: Port Size and Round Ports — avg 0.00, contributions 0</w:t>
      </w:r>
    </w:p>
    <w:p>
      <w:r>
        <w:t>Correlated comment coverage (all comments):</w:t>
      </w:r>
    </w:p>
    <w:p>
      <w:r>
        <w:t>- matched 0 topic(s), max score 0.0000: video was excellent in detailing how to select a base box for a subwoofer, covering topics such as wave cancellation, airflow dynamics, and the significance of additional components like tubes.Since I already have a pre-made box, the video might offer more theoretical insights than practical guidance for my current situation.</w:t>
      </w:r>
    </w:p>
    <w:p>
      <w:r>
        <w:t xml:space="preserve">  Source: https://www.youtube.com/watch?v=nxKkM4bXPFI&amp;t=257s: What is the best Port size?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frame_0145.jpg</w:t>
            </w:r>
          </w:p>
        </w:tc>
        <w:tc>
          <w:tcPr>
            <w:tcW w:type="dxa" w:w="2880"/>
          </w:tcPr>
          <w:p>
            <w:r>
              <w:t>frame_0290.jpg</w:t>
            </w:r>
          </w:p>
        </w:tc>
      </w:tr>
    </w:tbl>
    <w:p>
      <w:r>
        <w:t>Topic T5: Examples of Good Port Sizes — score 20.0000</w:t>
      </w:r>
    </w:p>
    <w:p>
      <w:r>
        <w:t xml:space="preserve">    Description: Digital Designs and Sundown examples</w:t>
      </w:r>
    </w:p>
    <w:p>
      <w:r>
        <w:t xml:space="preserve">    Reason: The comment discusses a specific video about selecting a base box for a subwoofer, which doesn't directly relate to the topic of 'Examples of Good Port Sizes' and 'Digital Designs and Sundown examples'. The viewer comment focuses on theoretical insights and wave cancellation, whereas the topic is about port sizes and digital designs, showing limited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frame_0145.jpg</w:t>
            </w:r>
          </w:p>
        </w:tc>
        <w:tc>
          <w:tcPr>
            <w:tcW w:type="dxa" w:w="2880"/>
          </w:tcPr>
          <w:p>
            <w:r>
              <w:t>frame_0290.jpg</w:t>
            </w:r>
          </w:p>
        </w:tc>
      </w:tr>
    </w:tbl>
    <w:p>
      <w:r>
        <w:t>Topic T4: Port Size and Round Ports — score 20.0000</w:t>
      </w:r>
    </w:p>
    <w:p>
      <w:r>
        <w:t xml:space="preserve">    Description: How to make round ports smaller</w:t>
      </w:r>
    </w:p>
    <w:p>
      <w:r>
        <w:t xml:space="preserve">    Reason: The comment discusses a video about subwoofers and boxes, while the topic is about making round ports smaller. Although both topics involve audio equipment, there is no direct correlation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frame_0145.jpg</w:t>
            </w:r>
          </w:p>
        </w:tc>
        <w:tc>
          <w:tcPr>
            <w:tcW w:type="dxa" w:w="2880"/>
          </w:tcPr>
          <w:p>
            <w:r>
              <w:t>frame_0290.jpg</w:t>
            </w:r>
          </w:p>
        </w:tc>
      </w:tr>
    </w:tbl>
    <w:p>
      <w:r>
        <w:t>Topic T3: The Best Port Size — score 20.0000</w:t>
      </w:r>
    </w:p>
    <w:p>
      <w:r>
        <w:t xml:space="preserve">    Description: Why 16 square inches per cubic foot is the best</w:t>
      </w:r>
    </w:p>
    <w:p>
      <w:r>
        <w:t xml:space="preserve">    Reason: The comment discusses a video about subwoofer setup, but the topic is about the best port size. The topics do not directly discuss the same concepts, and the comment does not provide any insights on the topic of port size.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frame_0145.jpg</w:t>
            </w:r>
          </w:p>
        </w:tc>
        <w:tc>
          <w:tcPr>
            <w:tcW w:type="dxa" w:w="2880"/>
          </w:tcPr>
          <w:p>
            <w:r>
              <w:t>frame_0290.jpg</w:t>
            </w:r>
          </w:p>
        </w:tc>
      </w:tr>
    </w:tbl>
    <w:p>
      <w:r>
        <w:t>Topic T1: Port Size and Flaring — score 20.0000</w:t>
      </w:r>
    </w:p>
    <w:p>
      <w:r>
        <w:t xml:space="preserve">    Description: Why you need to make the port smaller</w:t>
      </w:r>
    </w:p>
    <w:p>
      <w:r>
        <w:t xml:space="preserve">    Reason: The comment discusses a different topic (selecting a base box for a subwoofer) and doesn't mention port size or flaring at all, only referencing it in passing as 'the video' which is not the main focus.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frame_0145.jpg</w:t>
            </w:r>
          </w:p>
        </w:tc>
        <w:tc>
          <w:tcPr>
            <w:tcW w:type="dxa" w:w="2880"/>
          </w:tcPr>
          <w:p>
            <w:r>
              <w:t>frame_0290.jpg</w:t>
            </w:r>
          </w:p>
        </w:tc>
      </w:tr>
    </w:tbl>
    <w:p>
      <w:r>
        <w:t>Topic T2: Problems with Big Ports — score 0.0000</w:t>
      </w:r>
    </w:p>
    <w:p>
      <w:r>
        <w:t xml:space="preserve">    Description: What happens when the port is too big</w:t>
      </w:r>
    </w:p>
    <w:p>
      <w:r>
        <w:t xml:space="preserve">    Reason: The comment discusses selecting a base box for a subwoofer, while the topic is about problems with big ports. The concepts and topics mentioned in the comment are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frame_0145.jpg</w:t>
            </w:r>
          </w:p>
        </w:tc>
        <w:tc>
          <w:tcPr>
            <w:tcW w:type="dxa" w:w="2880"/>
          </w:tcPr>
          <w:p>
            <w:r>
              <w:t>frame_0290.jpg</w:t>
            </w:r>
          </w:p>
        </w:tc>
      </w:tr>
    </w:tbl>
    <w:p>
      <w:r>
        <w:t>Topic T2: Problems with Big Ports — score 0.0000</w:t>
      </w:r>
    </w:p>
    <w:p>
      <w:r>
        <w:t xml:space="preserve">    Description: What happens when the port is too big</w:t>
      </w:r>
    </w:p>
    <w:p>
      <w:r>
        <w:t xml:space="preserve">    Reason: The comment discusses selecting a base box for a subwoofer, while the topic is about problems with big ports. The concepts and topics mentioned in the comment are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frame_0145.jpg</w:t>
            </w:r>
          </w:p>
        </w:tc>
        <w:tc>
          <w:tcPr>
            <w:tcW w:type="dxa" w:w="2880"/>
          </w:tcPr>
          <w:p>
            <w:r>
              <w:t>frame_0290.jpg</w:t>
            </w:r>
          </w:p>
        </w:tc>
      </w:tr>
    </w:tbl>
    <w:p>
      <w:r>
        <w:t>Topic T1: Port Size and Flaring — score 20.0000</w:t>
      </w:r>
    </w:p>
    <w:p>
      <w:r>
        <w:t xml:space="preserve">    Description: Why you need to make the port smaller</w:t>
      </w:r>
    </w:p>
    <w:p>
      <w:r>
        <w:t xml:space="preserve">    Reason: The comment discusses a different topic (selecting a base box for a subwoofer) and doesn't mention port size or flaring at all, only referencing it in passing as 'the video' which is not the main focus.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frame_0145.jpg</w:t>
            </w:r>
          </w:p>
        </w:tc>
        <w:tc>
          <w:tcPr>
            <w:tcW w:type="dxa" w:w="2880"/>
          </w:tcPr>
          <w:p>
            <w:r>
              <w:t>frame_0290.jpg</w:t>
            </w:r>
          </w:p>
        </w:tc>
      </w:tr>
    </w:tbl>
    <w:p>
      <w:r>
        <w:t>Topic T3: The Best Port Size — score 20.0000</w:t>
      </w:r>
    </w:p>
    <w:p>
      <w:r>
        <w:t xml:space="preserve">    Description: Why 16 square inches per cubic foot is the best</w:t>
      </w:r>
    </w:p>
    <w:p>
      <w:r>
        <w:t xml:space="preserve">    Reason: The comment discusses a video about subwoofer setup, but the topic is about the best port size. The topics do not directly discuss the same concepts, and the comment does not provide any insights on the topic of port size.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frame_0145.jpg</w:t>
            </w:r>
          </w:p>
        </w:tc>
        <w:tc>
          <w:tcPr>
            <w:tcW w:type="dxa" w:w="2880"/>
          </w:tcPr>
          <w:p>
            <w:r>
              <w:t>frame_0290.jpg</w:t>
            </w:r>
          </w:p>
        </w:tc>
      </w:tr>
    </w:tbl>
    <w:p>
      <w:r>
        <w:t>Topic T4: Port Size and Round Ports — score 20.0000</w:t>
      </w:r>
    </w:p>
    <w:p>
      <w:r>
        <w:t xml:space="preserve">    Description: How to make round ports smaller</w:t>
      </w:r>
    </w:p>
    <w:p>
      <w:r>
        <w:t xml:space="preserve">    Reason: The comment discusses a video about subwoofers and boxes, while the topic is about making round ports smaller. Although both topics involve audio equipment, there is no direct correlation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frame_0145.jpg</w:t>
            </w:r>
          </w:p>
        </w:tc>
        <w:tc>
          <w:tcPr>
            <w:tcW w:type="dxa" w:w="2880"/>
          </w:tcPr>
          <w:p>
            <w:r>
              <w:t>frame_0290.jpg</w:t>
            </w:r>
          </w:p>
        </w:tc>
      </w:tr>
    </w:tbl>
    <w:p>
      <w:r>
        <w:t>Topic T5: Examples of Good Port Sizes — score 20.0000</w:t>
      </w:r>
    </w:p>
    <w:p>
      <w:r>
        <w:t xml:space="preserve">    Description: Digital Designs and Sundown examples</w:t>
      </w:r>
    </w:p>
    <w:p>
      <w:r>
        <w:t xml:space="preserve">    Reason: The comment discusses a specific video about selecting a base box for a subwoofer, which doesn't directly relate to the topic of 'Examples of Good Port Sizes' and 'Digital Designs and Sundown examples'. The viewer comment focuses on theoretical insights and wave cancellation, whereas the topic is about port sizes and digital designs, showing limited overlap.</w:t>
      </w:r>
    </w:p>
    <w:p>
      <w:pPr>
        <w:pStyle w:val="Heading1"/>
      </w:pPr>
      <w:r>
        <w:t>Topic T1: Port Size and Flaring</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frame_0145.jpg</w:t>
            </w:r>
          </w:p>
        </w:tc>
        <w:tc>
          <w:tcPr>
            <w:tcW w:type="dxa" w:w="2880"/>
          </w:tcPr>
          <w:p>
            <w:r>
              <w:t>frame_0290.jpg</w:t>
            </w:r>
          </w:p>
        </w:tc>
      </w:tr>
    </w:tbl>
    <w:p>
      <w:r>
        <w:t>Description: Why you need to make the port smaller</w:t>
      </w:r>
    </w:p>
    <w:p>
      <w:r>
        <w:t>No strongly correlated comments found for this topic.</w:t>
      </w:r>
    </w:p>
    <w:p>
      <w:pPr>
        <w:pStyle w:val="Heading1"/>
      </w:pPr>
      <w:r>
        <w:t>Topic T2: Problems with Big Ports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frame_0145.jpg</w:t>
            </w:r>
          </w:p>
        </w:tc>
        <w:tc>
          <w:tcPr>
            <w:tcW w:type="dxa" w:w="2880"/>
          </w:tcPr>
          <w:p>
            <w:r>
              <w:t>frame_0290.jpg</w:t>
            </w:r>
          </w:p>
        </w:tc>
      </w:tr>
    </w:tbl>
    <w:p>
      <w:r>
        <w:t>Description: What happens when the port is too big</w:t>
      </w:r>
    </w:p>
    <w:p>
      <w:r>
        <w:t>No strongly correlated comments found for this topic.</w:t>
      </w:r>
    </w:p>
    <w:p>
      <w:pPr>
        <w:pStyle w:val="Heading1"/>
      </w:pPr>
      <w:r>
        <w:t>Topic T3: The Best Port Size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frame_0145.jpg</w:t>
            </w:r>
          </w:p>
        </w:tc>
        <w:tc>
          <w:tcPr>
            <w:tcW w:type="dxa" w:w="2880"/>
          </w:tcPr>
          <w:p>
            <w:r>
              <w:t>frame_0290.jpg</w:t>
            </w:r>
          </w:p>
        </w:tc>
      </w:tr>
    </w:tbl>
    <w:p>
      <w:r>
        <w:t>Description: Why 16 square inches per cubic foot is the best</w:t>
      </w:r>
    </w:p>
    <w:p>
      <w:r>
        <w:t>No strongly correlated comments found for this topic.</w:t>
      </w:r>
    </w:p>
    <w:p>
      <w:pPr>
        <w:pStyle w:val="Heading1"/>
      </w:pPr>
      <w:r>
        <w:t>Topic T4: Port Size and Round Ports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frame_0145.jpg</w:t>
            </w:r>
          </w:p>
        </w:tc>
        <w:tc>
          <w:tcPr>
            <w:tcW w:type="dxa" w:w="2880"/>
          </w:tcPr>
          <w:p>
            <w:r>
              <w:t>frame_0290.jpg</w:t>
            </w:r>
          </w:p>
        </w:tc>
      </w:tr>
    </w:tbl>
    <w:p>
      <w:r>
        <w:t>Description: How to make round ports smaller</w:t>
      </w:r>
    </w:p>
    <w:p>
      <w:r>
        <w:t>No strongly correlated comments found for this topic.</w:t>
      </w:r>
    </w:p>
    <w:p>
      <w:pPr>
        <w:pStyle w:val="Heading1"/>
      </w:pPr>
      <w:r>
        <w:t>Topic T5: Examples of Good Port Sizes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frame_0145.jpg</w:t>
            </w:r>
          </w:p>
        </w:tc>
        <w:tc>
          <w:tcPr>
            <w:tcW w:type="dxa" w:w="2880"/>
          </w:tcPr>
          <w:p>
            <w:r>
              <w:t>frame_0290.jpg</w:t>
            </w:r>
          </w:p>
        </w:tc>
      </w:tr>
    </w:tbl>
    <w:p>
      <w:r>
        <w:t>Description: Digital Designs and Sundown examples</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