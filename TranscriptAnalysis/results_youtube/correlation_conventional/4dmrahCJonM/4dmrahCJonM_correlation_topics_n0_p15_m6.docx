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10</w:t>
      </w:r>
    </w:p>
    <w:p>
      <w:r>
        <w:t>Comments available for this video: 227</w:t>
      </w:r>
    </w:p>
    <w:p>
      <w:r>
        <w:t>Comments with correlated=True: 59 (26.0%)</w:t>
      </w:r>
    </w:p>
    <w:p>
      <w:r>
        <w:t>Comments with score &gt;= 60: 59 (26.0%)</w:t>
      </w:r>
    </w:p>
    <w:p>
      <w:r>
        <w:t>Total candidate pairs checked: 2000</w:t>
      </w:r>
    </w:p>
    <w:p>
      <w:r>
        <w:t>----------------------------------------</w:t>
      </w:r>
    </w:p>
    <w:p>
      <w:pPr>
        <w:pStyle w:val="Heading2"/>
      </w:pPr>
      <w:r>
        <w:t>Topic T3: DJI Air Unit Differences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notes that the DJI Air unit works slightly differently than other flight controllers, and only supports beta flight for now.</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What? DJI air unit only works with Betaflight?.  I'm in the middle of building a Nano Talon with a F405 and a DJI air unit.  I haven't powered it up or tuned it yet but did wire it using Sbus.  I don't see what the problem should be</w:t>
              <w:br/>
              <w:br/>
              <w:t>[Source](https://www.youtube.com/watch?v=4dmrahCJonM)</w:t>
            </w:r>
          </w:p>
        </w:tc>
        <w:tc>
          <w:tcPr>
            <w:tcW w:type="dxa" w:w="2880"/>
          </w:tcPr>
          <w:p>
            <w:r>
              <w:t>The comment directly discusses the DJI Air unit, specifically its compatibility with Betaflight, which is mentioned in the topic description. The commenter also mentions using the Sbus protocol, which is not explicitly mentioned in the topic, but shows a clear understanding of the device and its capabilities.</w:t>
            </w:r>
          </w:p>
        </w:tc>
      </w:tr>
      <w:tr>
        <w:tc>
          <w:tcPr>
            <w:tcW w:type="dxa" w:w="2880"/>
          </w:tcPr>
          <w:p>
            <w:r>
              <w:t>80</w:t>
            </w:r>
          </w:p>
        </w:tc>
        <w:tc>
          <w:tcPr>
            <w:tcW w:type="dxa" w:w="2880"/>
          </w:tcPr>
          <w:p>
            <w:r>
              <w:t>Hi Lee, would you be able to do a video on a basic/cheap flight controller linked up to the dji hd fpv system for fixed wing ( not for control but just for the on screen display ) option for GPS receiver if wanted ? Would be nice to have a 3D printed mount for the flight controller board and air unit to keep the footprint small.</w:t>
              <w:br/>
              <w:br/>
              <w:t>[Source](https://www.youtube.com/watch?v=4dmrahCJonM)</w:t>
            </w:r>
          </w:p>
        </w:tc>
        <w:tc>
          <w:tcPr>
            <w:tcW w:type="dxa" w:w="2880"/>
          </w:tcPr>
          <w:p>
            <w:r>
              <w:t>The comment directly discusses the DJI Air unit and its compatibility with the DJI HD FPV system, which is a specific detail mentioned in the topic description.</w:t>
            </w:r>
          </w:p>
        </w:tc>
      </w:tr>
      <w:tr>
        <w:tc>
          <w:tcPr>
            <w:tcW w:type="dxa" w:w="2880"/>
          </w:tcPr>
          <w:p>
            <w:r>
              <w:t>80</w:t>
            </w:r>
          </w:p>
        </w:tc>
        <w:tc>
          <w:tcPr>
            <w:tcW w:type="dxa" w:w="2880"/>
          </w:tcPr>
          <w:p>
            <w:r>
              <w:t>They still work for basic flying but are poorly supported now.</w:t>
              <w:br/>
              <w:br/>
              <w:t>[Source](https://www.youtube.com/watch?v=4dmrahCJonM)</w:t>
            </w:r>
          </w:p>
        </w:tc>
        <w:tc>
          <w:tcPr>
            <w:tcW w:type="dxa" w:w="2880"/>
          </w:tcPr>
          <w:p>
            <w:r>
              <w:t>The comment mentions the DJI Air unit's performance in basic flying, which is a specific aspect of the topic's description about the device working differently and having limited support.</w:t>
            </w:r>
          </w:p>
        </w:tc>
      </w:tr>
      <w:tr>
        <w:tc>
          <w:tcPr>
            <w:tcW w:type="dxa" w:w="2880"/>
          </w:tcPr>
          <w:p>
            <w:r>
              <w:t>80</w:t>
            </w:r>
          </w:p>
        </w:tc>
        <w:tc>
          <w:tcPr>
            <w:tcW w:type="dxa" w:w="2880"/>
          </w:tcPr>
          <w:p>
            <w:r>
              <w:t>Hello and thank you for your channel! I'm preparing to add an FC and FPV (DJI HD) to a motor glider for autonomous flight and use INav. At the 20:20 mark in this video you briefly cautioned about something regarding DJI HD FPV with regard to iNav that I did not understand. Is there a particular playlist or video of yours that you can recommend to better understand using DJI HD FPV with iNav?</w:t>
              <w:br/>
              <w:br/>
              <w:t>[Source](https://www.youtube.com/watch?v=4dmrahCJonM)</w:t>
            </w:r>
          </w:p>
        </w:tc>
        <w:tc>
          <w:tcPr>
            <w:tcW w:type="dxa" w:w="2880"/>
          </w:tcPr>
          <w:p>
            <w:r>
              <w:t>The comment mentions 'DJI HD' and 'iNav', which are directly related to the topic's description of the DJI Air unit and its compatibility with beta flight. The commenter is also referencing a specific video timestamp, demonstrating a clear understanding of the topic.</w:t>
            </w:r>
          </w:p>
        </w:tc>
      </w:tr>
      <w:tr>
        <w:tc>
          <w:tcPr>
            <w:tcW w:type="dxa" w:w="2880"/>
          </w:tcPr>
          <w:p>
            <w:r>
              <w:t>80</w:t>
            </w:r>
          </w:p>
        </w:tc>
        <w:tc>
          <w:tcPr>
            <w:tcW w:type="dxa" w:w="2880"/>
          </w:tcPr>
          <w:p>
            <w:r>
              <w:t>If I wanted a controller for a glider for return to home and fly a planned route with way points what would you recommended recommend to get</w:t>
              <w:br/>
              <w:br/>
              <w:t>[Source](https://www.youtube.com/watch?v=4dmrahCJonM)</w:t>
            </w:r>
          </w:p>
        </w:tc>
        <w:tc>
          <w:tcPr>
            <w:tcW w:type="dxa" w:w="2880"/>
          </w:tcPr>
          <w:p>
            <w:r>
              <w:t>The commenter asks about a flight controller suitable for a glider, which is closely related to the topic of DJI Air unit differences. The mention of 'return to home' and 'planned route with way points' shows an understanding of the specific settings and parameters discussed in the topic.</w:t>
            </w:r>
          </w:p>
        </w:tc>
      </w:tr>
    </w:tbl>
    <w:p/>
    <w:p>
      <w:pPr>
        <w:pStyle w:val="Heading2"/>
      </w:pPr>
      <w:r>
        <w:t>Topic T6: Flight Controller Options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There are loads and loads of flight controller options.</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I have a lumenier lux mini fc and want to put a barometer on it but according to the manual the sda and scl pads are i2c, but need to be "pulled up".</w:t>
              <w:br/>
              <w:t>I have no idea what that means so i contacted the company. They didn't know either and said they will have to get back to me on that.</w:t>
              <w:br/>
              <w:t>Do you have a video that explains how to pull up a pad?</w:t>
              <w:br/>
              <w:br/>
              <w:t>[Source](https://www.youtube.com/watch?v=4dmrahCJonM)</w:t>
            </w:r>
          </w:p>
        </w:tc>
        <w:tc>
          <w:tcPr>
            <w:tcW w:type="dxa" w:w="2880"/>
          </w:tcPr>
          <w:p>
            <w:r>
              <w:t>The comment discusses specific flight controller options (Lumenier Lux Mini FC) and technical details (I2C pads, pulling up SDA and SCL), which directly relate to the topic of flight controller options.</w:t>
            </w:r>
          </w:p>
        </w:tc>
      </w:tr>
      <w:tr>
        <w:tc>
          <w:tcPr>
            <w:tcW w:type="dxa" w:w="2880"/>
          </w:tcPr>
          <w:p>
            <w:r>
              <w:t>85</w:t>
            </w:r>
          </w:p>
        </w:tc>
        <w:tc>
          <w:tcPr>
            <w:tcW w:type="dxa" w:w="2880"/>
          </w:tcPr>
          <w:p>
            <w:r>
              <w:t xml:space="preserve">As a relatively newcomer to RC and coming from an RF electronics background, I've watched loads of videos to get me up to  some basic level of proficiency.  However, the one thing that I've never seen mentioned once is ESD control.   Every video i've seen shows people handling the electronics with bare hands; highly sensitive receivers, various FCB's etc. </w:t>
              <w:br/>
              <w:t>yet I also hear of pilots swearing at their piles of wrecked planes/quads because there was a receiver failure or it just 'fell out of the sky.</w:t>
              <w:br/>
              <w:t>Am I missing something?</w:t>
              <w:br/>
              <w:br/>
              <w:t>[Source](https://www.youtube.com/watch?v=4dmrahCJonM)</w:t>
            </w:r>
          </w:p>
        </w:tc>
        <w:tc>
          <w:tcPr>
            <w:tcW w:type="dxa" w:w="2880"/>
          </w:tcPr>
          <w:p>
            <w:r>
              <w:t>The comment discusses the same topic of flight controller options and mentions specific issues related to electronics handling, which overlaps with the description's emphasis on multiple options.</w:t>
            </w:r>
          </w:p>
        </w:tc>
      </w:tr>
      <w:tr>
        <w:tc>
          <w:tcPr>
            <w:tcW w:type="dxa" w:w="2880"/>
          </w:tcPr>
          <w:p>
            <w:r>
              <w:t>85</w:t>
            </w:r>
          </w:p>
        </w:tc>
        <w:tc>
          <w:tcPr>
            <w:tcW w:type="dxa" w:w="2880"/>
          </w:tcPr>
          <w:p>
            <w:r>
              <w:t>What? DJI air unit only works with Betaflight?.  I'm in the middle of building a Nano Talon with a F405 and a DJI air unit.  I haven't powered it up or tuned it yet but did wire it using Sbus.  I don't see what the problem should be</w:t>
              <w:br/>
              <w:br/>
              <w:t>[Source](https://www.youtube.com/watch?v=4dmrahCJonM)</w:t>
            </w:r>
          </w:p>
        </w:tc>
        <w:tc>
          <w:tcPr>
            <w:tcW w:type="dxa" w:w="2880"/>
          </w:tcPr>
          <w:p>
            <w:r>
              <w:t>The comment discusses a specific flight controller option (DJI air unit) and its compatibility with a particular flight controller software (Betaflight), which is strongly related to the topic of Flight Controller Options.</w:t>
            </w:r>
          </w:p>
        </w:tc>
      </w:tr>
      <w:tr>
        <w:tc>
          <w:tcPr>
            <w:tcW w:type="dxa" w:w="2880"/>
          </w:tcPr>
          <w:p>
            <w:r>
              <w:t>85</w:t>
            </w:r>
          </w:p>
        </w:tc>
        <w:tc>
          <w:tcPr>
            <w:tcW w:type="dxa" w:w="2880"/>
          </w:tcPr>
          <w:p>
            <w:r>
              <w:t>I have a spare FC (F405AIO) from a Skystars STX225 quadcopter. Can I use it to build-up a fixed-wing instead? If yes - do I connect the servos to where the ESCs would normally be if it were a quad? Thanks for all your videos... Inspiring!</w:t>
              <w:br/>
              <w:br/>
              <w:t>[Source](https://www.youtube.com/watch?v=4dmrahCJonM)</w:t>
            </w:r>
          </w:p>
        </w:tc>
        <w:tc>
          <w:tcPr>
            <w:tcW w:type="dxa" w:w="2880"/>
          </w:tcPr>
          <w:p>
            <w:r>
              <w:t>The comment directly mentions 'FC' (Flight Controller), which is the main topic of discussion, and asks about its usage in a fixed-wing application, showing strong relevance to the topic.</w:t>
            </w:r>
          </w:p>
        </w:tc>
      </w:tr>
      <w:tr>
        <w:tc>
          <w:tcPr>
            <w:tcW w:type="dxa" w:w="2880"/>
          </w:tcPr>
          <w:p>
            <w:r>
              <w:t>80</w:t>
            </w:r>
          </w:p>
        </w:tc>
        <w:tc>
          <w:tcPr>
            <w:tcW w:type="dxa" w:w="2880"/>
          </w:tcPr>
          <w:p>
            <w:r>
              <w:t xml:space="preserve"> @Painless360  thanks. I'm quite familiar with Arduino but not flight controllers. Maybe Arduinos can be used as flight controllers?</w:t>
              <w:br/>
              <w:br/>
              <w:t>[Source](https://www.youtube.com/watch?v=4dmrahCJonM)</w:t>
            </w:r>
          </w:p>
        </w:tc>
        <w:tc>
          <w:tcPr>
            <w:tcW w:type="dxa" w:w="2880"/>
          </w:tcPr>
          <w:p>
            <w:r>
              <w:t>The comment mentions 'flight controllers' and shows an interest in using Arduino for that purpose, which directly relates to the topic's description of various flight controller options.</w:t>
            </w:r>
          </w:p>
        </w:tc>
      </w:tr>
    </w:tbl>
    <w:p/>
    <w:p>
      <w:pPr>
        <w:pStyle w:val="Heading2"/>
      </w:pPr>
      <w:r>
        <w:t>Topic T10: UARTs and I2C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371600" cy="771525"/>
                          </a:xfrm>
                          <a:prstGeom prst="rect"/>
                        </pic:spPr>
                      </pic:pic>
                    </a:graphicData>
                  </a:graphic>
                </wp:inline>
              </w:drawing>
            </w:r>
          </w:p>
        </w:tc>
      </w:tr>
    </w:tbl>
    <w:p>
      <w:r>
        <w:rPr>
          <w:i/>
        </w:rPr>
        <w:t>Description: Some of the larger flight controllers will have lots of UARTs for places where you can plug stuff in.</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80</w:t>
            </w:r>
          </w:p>
        </w:tc>
        <w:tc>
          <w:tcPr>
            <w:tcW w:type="dxa" w:w="2880"/>
          </w:tcPr>
          <w:p>
            <w:r>
              <w:t>Painless any "cheap" pcb only flight controllers with can bus for Here 3, Here 4 for RTK?</w:t>
              <w:br/>
              <w:br/>
              <w:t>[Source](https://www.youtube.com/watch?v=4dmrahCJonM)</w:t>
            </w:r>
          </w:p>
        </w:tc>
        <w:tc>
          <w:tcPr>
            <w:tcW w:type="dxa" w:w="2880"/>
          </w:tcPr>
          <w:p>
            <w:r>
              <w:t>The comment mentions 'pcb only flight controllers' and 'can bus', which is related to the topic description's mention of UARTs on larger flight controllers. Although it doesn't directly discuss UARTs or I2C, it's discussing a specific type of controller that might be relevant.</w:t>
            </w:r>
          </w:p>
        </w:tc>
      </w:tr>
      <w:tr>
        <w:tc>
          <w:tcPr>
            <w:tcW w:type="dxa" w:w="2880"/>
          </w:tcPr>
          <w:p>
            <w:r>
              <w:t>80</w:t>
            </w:r>
          </w:p>
        </w:tc>
        <w:tc>
          <w:tcPr>
            <w:tcW w:type="dxa" w:w="2880"/>
          </w:tcPr>
          <w:p>
            <w:r>
              <w:t>Yes. The telemetry radios can be attached to any spare UART. Defaults for the FC you're using are covered in the ardupilot wiki.. Best of luck</w:t>
              <w:br/>
              <w:br/>
              <w:t>[Source](https://www.youtube.com/watch?v=4dmrahCJonM)</w:t>
            </w:r>
          </w:p>
        </w:tc>
        <w:tc>
          <w:tcPr>
            <w:tcW w:type="dxa" w:w="2880"/>
          </w:tcPr>
          <w:p>
            <w:r>
              <w:t>The comment directly discusses UARTs and their use for attaching telemetry radios, which is a specific example of using spare UARTs on a flight controller, as mentioned in the topic description.</w:t>
            </w:r>
          </w:p>
        </w:tc>
      </w:tr>
      <w:tr>
        <w:tc>
          <w:tcPr>
            <w:tcW w:type="dxa" w:w="2880"/>
          </w:tcPr>
          <w:p>
            <w:r>
              <w:t>80</w:t>
            </w:r>
          </w:p>
        </w:tc>
        <w:tc>
          <w:tcPr>
            <w:tcW w:type="dxa" w:w="2880"/>
          </w:tcPr>
          <w:p>
            <w:r>
              <w:t>I've not tried that but in theory it's possible. Outputs 1 and 2 are reserved for motors so the other two outputs could support two servos for a wing.. You'll also have to rig something up to get the 5v from the BEC in the ESC to the servos. See my trick in the Ardupilot/OmnibusF4Pro build from last summer.. Best of luck!</w:t>
              <w:br/>
              <w:br/>
              <w:t>[Source](https://www.youtube.com/watch?v=4dmrahCJonM)</w:t>
            </w:r>
          </w:p>
        </w:tc>
        <w:tc>
          <w:tcPr>
            <w:tcW w:type="dxa" w:w="2880"/>
          </w:tcPr>
          <w:p>
            <w:r>
              <w:t>The comment discusses UARTs and their possible uses (e.g., for servos), which is directly related to the topic title and description. The mention of BEC in the ESC also shows an understanding of the larger flight controller setup mentioned in the topic.</w:t>
            </w:r>
          </w:p>
        </w:tc>
      </w:tr>
      <w:tr>
        <w:tc>
          <w:tcPr>
            <w:tcW w:type="dxa" w:w="2880"/>
          </w:tcPr>
          <w:p>
            <w:r>
              <w:t>80</w:t>
            </w:r>
          </w:p>
        </w:tc>
        <w:tc>
          <w:tcPr>
            <w:tcW w:type="dxa" w:w="2880"/>
          </w:tcPr>
          <w:p>
            <w:r>
              <w:t>I have a lumenier lux mini fc and want to put a barometer on it but according to the manual the sda and scl pads are i2c, but need to be "pulled up".</w:t>
              <w:br/>
              <w:t>I have no idea what that means so i contacted the company. They didn't know either and said they will have to get back to me on that.</w:t>
              <w:br/>
              <w:t>Do you have a video that explains how to pull up a pad?</w:t>
              <w:br/>
              <w:br/>
              <w:t>[Source](https://www.youtube.com/watch?v=4dmrahCJonM)</w:t>
            </w:r>
          </w:p>
        </w:tc>
        <w:tc>
          <w:tcPr>
            <w:tcW w:type="dxa" w:w="2880"/>
          </w:tcPr>
          <w:p>
            <w:r>
              <w:t>The comment discusses using I2C (mentioned in the topic) on a flight controller (related to UARTs in the topic), specifically mentioning SDA and SCL pads and the need to 'pull up' which is a technical detail mentioned in the topic description.</w:t>
            </w:r>
          </w:p>
        </w:tc>
      </w:tr>
      <w:tr>
        <w:tc>
          <w:tcPr>
            <w:tcW w:type="dxa" w:w="2880"/>
          </w:tcPr>
          <w:p>
            <w:r>
              <w:t>80</w:t>
            </w:r>
          </w:p>
        </w:tc>
        <w:tc>
          <w:tcPr>
            <w:tcW w:type="dxa" w:w="2880"/>
          </w:tcPr>
          <w:p>
            <w:r>
              <w:t>Can I connect a Bluetooth module on a T2 and R2 or does it have to be TX2 and RX2?</w:t>
              <w:br/>
              <w:br/>
              <w:t>[Source](https://www.youtube.com/watch?v=4dmrahCJonM)</w:t>
            </w:r>
          </w:p>
        </w:tc>
        <w:tc>
          <w:tcPr>
            <w:tcW w:type="dxa" w:w="2880"/>
          </w:tcPr>
          <w:p>
            <w:r>
              <w:t>The comment directly discusses UARTs (TX2 and RX2) which is a specific mention of the same hardware described in the topic.</w:t>
            </w:r>
          </w:p>
        </w:tc>
      </w:tr>
    </w:tbl>
    <w:p/>
    <w:p>
      <w:pPr>
        <w:pStyle w:val="Heading2"/>
      </w:pPr>
      <w:r>
        <w:t>Topic T4: Firmware Options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Explanation of three common firmware options (BetaFlight, iNav, and ArduPilot) and their features.</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85</w:t>
            </w:r>
          </w:p>
        </w:tc>
        <w:tc>
          <w:tcPr>
            <w:tcW w:type="dxa" w:w="2880"/>
          </w:tcPr>
          <w:p>
            <w:r>
              <w:t>This is driving me crazy, updated firmware, windows 10 coms correct, 7tx, 7rx,gnd,5v connected on fc to holybro. Solid green leds....but keeps throwing up heartbeats error? Anyone have any ideas?</w:t>
              <w:br/>
              <w:br/>
              <w:t>[Source](https://www.youtube.com/watch?v=4dmrahCJonM)</w:t>
            </w:r>
          </w:p>
        </w:tc>
        <w:tc>
          <w:tcPr>
            <w:tcW w:type="dxa" w:w="2880"/>
          </w:tcPr>
          <w:p>
            <w:r>
              <w:t>The comment mentions updating firmware, which is a key concept in the topic 'Firmware Options'. Additionally, it references specific components (7tx, 7rx, gnd, 5v) and their connections to an FC, which aligns with the technical details described in the topic.</w:t>
            </w:r>
          </w:p>
        </w:tc>
      </w:tr>
      <w:tr>
        <w:tc>
          <w:tcPr>
            <w:tcW w:type="dxa" w:w="2880"/>
          </w:tcPr>
          <w:p>
            <w:r>
              <w:t>80</w:t>
            </w:r>
          </w:p>
        </w:tc>
        <w:tc>
          <w:tcPr>
            <w:tcW w:type="dxa" w:w="2880"/>
          </w:tcPr>
          <w:p>
            <w:r>
              <w:t>Thanks for the explanation of the difference between INAV and Ardupilot. Want to start building semi-autonomous multirotors and fixed wings, but I use CRSF so it looks like I’m going w INAV</w:t>
              <w:br/>
              <w:br/>
              <w:t>[Source](https://www.youtube.com/watch?v=4dmrahCJonM)</w:t>
            </w:r>
          </w:p>
        </w:tc>
        <w:tc>
          <w:tcPr>
            <w:tcW w:type="dxa" w:w="2880"/>
          </w:tcPr>
          <w:p>
            <w:r>
              <w:t>The comment directly discusses the same firmware options (INAV and ArduPilot) mentioned in the topic description, specifically highlighting their relevance to building semi-autonomous multirotors and fixed wings.</w:t>
            </w:r>
          </w:p>
        </w:tc>
      </w:tr>
      <w:tr>
        <w:tc>
          <w:tcPr>
            <w:tcW w:type="dxa" w:w="2880"/>
          </w:tcPr>
          <w:p>
            <w:r>
              <w:t>80</w:t>
            </w:r>
          </w:p>
        </w:tc>
        <w:tc>
          <w:tcPr>
            <w:tcW w:type="dxa" w:w="2880"/>
          </w:tcPr>
          <w:p>
            <w:r>
              <w:t>Basic missions =INAV. Full featured missions = Ardupilot</w:t>
              <w:br/>
              <w:br/>
              <w:t>[Source](https://www.youtube.com/watch?v=4dmrahCJonM)</w:t>
            </w:r>
          </w:p>
        </w:tc>
        <w:tc>
          <w:tcPr>
            <w:tcW w:type="dxa" w:w="2880"/>
          </w:tcPr>
          <w:p>
            <w:r>
              <w:t>The comment mentions specific firmware options (INAV and Ardupilot) that match the topic's description of three common firmware options. Although it does not explicitly discuss features, it indirectly references them by comparing mission capabilities.</w:t>
            </w:r>
          </w:p>
        </w:tc>
      </w:tr>
      <w:tr>
        <w:tc>
          <w:tcPr>
            <w:tcW w:type="dxa" w:w="2880"/>
          </w:tcPr>
          <w:p>
            <w:r>
              <w:t>80</w:t>
            </w:r>
          </w:p>
        </w:tc>
        <w:tc>
          <w:tcPr>
            <w:tcW w:type="dxa" w:w="2880"/>
          </w:tcPr>
          <w:p>
            <w:r>
              <w:t>Hello and thank you for your channel! I'm preparing to add an FC and FPV (DJI HD) to a motor glider for autonomous flight and use INav. At the 20:20 mark in this video you briefly cautioned about something regarding DJI HD FPV with regard to iNav that I did not understand. Is there a particular playlist or video of yours that you can recommend to better understand using DJI HD FPV with iNav?</w:t>
              <w:br/>
              <w:br/>
              <w:t>[Source](https://www.youtube.com/watch?v=4dmrahCJonM)</w:t>
            </w:r>
          </w:p>
        </w:tc>
        <w:tc>
          <w:tcPr>
            <w:tcW w:type="dxa" w:w="2880"/>
          </w:tcPr>
          <w:p>
            <w:r>
              <w:t>The comment mentions 'INav' which is one of the firmware options discussed in the topic, and specifically asks about using DJI HD FPV with INav, showing a clear connection to the topic's description.</w:t>
            </w:r>
          </w:p>
        </w:tc>
      </w:tr>
      <w:tr>
        <w:tc>
          <w:tcPr>
            <w:tcW w:type="dxa" w:w="2880"/>
          </w:tcPr>
          <w:p>
            <w:r>
              <w:t>80</w:t>
            </w:r>
          </w:p>
        </w:tc>
        <w:tc>
          <w:tcPr>
            <w:tcW w:type="dxa" w:w="2880"/>
          </w:tcPr>
          <w:p>
            <w:r>
              <w:t>Most fight controller designed for Betaflight and INAV will ship with a version installed already. But, you would always update it to the latest and greatest as a matter of course for the setup.. Best of luck.</w:t>
              <w:br/>
              <w:br/>
              <w:t>[Source](https://www.youtube.com/watch?v=4dmrahCJonM)</w:t>
            </w:r>
          </w:p>
        </w:tc>
        <w:tc>
          <w:tcPr>
            <w:tcW w:type="dxa" w:w="2880"/>
          </w:tcPr>
          <w:p>
            <w:r>
              <w:t>The comment directly discusses Betaflight firmware option mentioned in the topic description and its update process, showing a strong overlap with the topic's focus on Firmware Options.</w:t>
            </w:r>
          </w:p>
        </w:tc>
      </w:tr>
    </w:tbl>
    <w:p/>
    <w:p>
      <w:pPr>
        <w:pStyle w:val="Heading2"/>
      </w:pPr>
      <w:r>
        <w:t>Topic T7: Flight Controller Program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371600" cy="771525"/>
                          </a:xfrm>
                          <a:prstGeom prst="rect"/>
                        </pic:spPr>
                      </pic:pic>
                    </a:graphicData>
                  </a:graphic>
                </wp:inline>
              </w:drawing>
            </w:r>
          </w:p>
        </w:tc>
      </w:tr>
    </w:tbl>
    <w:p>
      <w:r>
        <w:rPr>
          <w:i/>
        </w:rPr>
        <w:t>Description: A program that goes onto a computer and is used to flash or upload firmware onto a hardware flight controller.</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80</w:t>
            </w:r>
          </w:p>
        </w:tc>
        <w:tc>
          <w:tcPr>
            <w:tcW w:type="dxa" w:w="2880"/>
          </w:tcPr>
          <w:p>
            <w:r>
              <w:t>How do i program a self guidance computer for a rc plane or drone plane?</w:t>
              <w:br/>
              <w:br/>
              <w:t>[Source](https://www.youtube.com/watch?v=4dmrahCJonM)</w:t>
            </w:r>
          </w:p>
        </w:tc>
        <w:tc>
          <w:tcPr>
            <w:tcW w:type="dxa" w:w="2880"/>
          </w:tcPr>
          <w:p>
            <w:r>
              <w:t>The comment directly discusses programming a device related to flight control, which matches the topic's focus on a program for flashing firmware onto a hardware flight controller. The mention of self-guidance and rc/drone plane further supports the correlation.</w:t>
            </w:r>
          </w:p>
        </w:tc>
      </w:tr>
      <w:tr>
        <w:tc>
          <w:tcPr>
            <w:tcW w:type="dxa" w:w="2880"/>
          </w:tcPr>
          <w:p>
            <w:r>
              <w:t>80</w:t>
            </w:r>
          </w:p>
        </w:tc>
        <w:tc>
          <w:tcPr>
            <w:tcW w:type="dxa" w:w="2880"/>
          </w:tcPr>
          <w:p>
            <w:r>
              <w:t>Hi Lee, would you be able to do a video on a basic/cheap flight controller linked up to the dji hd fpv system for fixed wing ( not for control but just for the on screen display ) option for GPS receiver if wanted ? Would be nice to have a 3D printed mount for the flight controller board and air unit to keep the footprint small.</w:t>
              <w:br/>
              <w:br/>
              <w:t>[Source](https://www.youtube.com/watch?v=4dmrahCJonM)</w:t>
            </w:r>
          </w:p>
        </w:tc>
        <w:tc>
          <w:tcPr>
            <w:tcW w:type="dxa" w:w="2880"/>
          </w:tcPr>
          <w:p>
            <w:r>
              <w:t>The comment discusses using a flight controller with specific hardware (DJI HD FPV system) and firmware upload, which closely relates to the topic of a program for flashing/uploading firmware onto a flight controller.</w:t>
            </w:r>
          </w:p>
        </w:tc>
      </w:tr>
      <w:tr>
        <w:tc>
          <w:tcPr>
            <w:tcW w:type="dxa" w:w="2880"/>
          </w:tcPr>
          <w:p>
            <w:r>
              <w:t>80</w:t>
            </w:r>
          </w:p>
        </w:tc>
        <w:tc>
          <w:tcPr>
            <w:tcW w:type="dxa" w:w="2880"/>
          </w:tcPr>
          <w:p>
            <w:r>
              <w:t>Painless any "cheap" pcb only flight controllers with can bus for Here 3, Here 4 for RTK?</w:t>
              <w:br/>
              <w:br/>
              <w:t>[Source](https://www.youtube.com/watch?v=4dmrahCJonM)</w:t>
            </w:r>
          </w:p>
        </w:tc>
        <w:tc>
          <w:tcPr>
            <w:tcW w:type="dxa" w:w="2880"/>
          </w:tcPr>
          <w:p>
            <w:r>
              <w:t>The comment mentions 'flight controllers', which matches the topic's description of a program used for flashing firmware onto hardware flight controllers. The mention of specific models (Here 3, Here 4) and RTK also shows overlap with the topic's description.</w:t>
            </w:r>
          </w:p>
        </w:tc>
      </w:tr>
      <w:tr>
        <w:tc>
          <w:tcPr>
            <w:tcW w:type="dxa" w:w="2880"/>
          </w:tcPr>
          <w:p>
            <w:r>
              <w:t>80</w:t>
            </w:r>
          </w:p>
        </w:tc>
        <w:tc>
          <w:tcPr>
            <w:tcW w:type="dxa" w:w="2880"/>
          </w:tcPr>
          <w:p>
            <w:r>
              <w:t>I have a really weird question for you.  I want to add a FC into another electronics project to make use of the Baro, Gyro and OSD out.  Can i use an FC as a passive component?   Or does the FC need to have a remote connected for it to work?   My video display will be hardwired to video out  of the OSD (no VTX needed)  because I only want to show altitude, horizon, compass etc. automatically on power up of my project.  Is this possible? Love the videos! and thanks for any advice you can provide!</w:t>
              <w:br/>
              <w:br/>
              <w:t>[Source](https://www.youtube.com/watch?v=4dmrahCJonM)</w:t>
            </w:r>
          </w:p>
        </w:tc>
        <w:tc>
          <w:tcPr>
            <w:tcW w:type="dxa" w:w="2880"/>
          </w:tcPr>
          <w:p>
            <w:r>
              <w:t>The comment directly discusses the use of a Flight Controller (FC) and its components (Baro, Gyro, OSD), which are mentioned in the topic description. The comment also mentions flashing firmware onto the FC, which is part of the program described in the topic.</w:t>
            </w:r>
          </w:p>
        </w:tc>
      </w:tr>
      <w:tr>
        <w:tc>
          <w:tcPr>
            <w:tcW w:type="dxa" w:w="2880"/>
          </w:tcPr>
          <w:p>
            <w:r>
              <w:t>80</w:t>
            </w:r>
          </w:p>
        </w:tc>
        <w:tc>
          <w:tcPr>
            <w:tcW w:type="dxa" w:w="2880"/>
          </w:tcPr>
          <w:p>
            <w:r>
              <w:t>Hi! Thanks for this video it defo really helped! I bought an APM 2.8 a couple weeks ago from ebay and to say, even after researching this huge topic over the course of a week, I was extremely disappointed to see that when I put arducopter onto the board my APM had been retired and couldn't use the latest software. Nevertheless, I have put this into my drone I have been building and last night I managed to get the motors to spin up and almost take off after two weeks of making this thing! I had two big problems;</w:t>
              <w:br/>
              <w:t>1. The back two motors lifted first and almost tipped the drone over.</w:t>
              <w:br/>
              <w:t>2. I got an error from prearm saying something about my thrust failsafe values.</w:t>
              <w:br/>
              <w:t>For point 1 I think I'm going to try to calibrate my escs one by one to see if this fixes my problem and for point 2 I feel like if I set my controller (Flysky FX-i6X) failsafe to the lowest using lowest trim, and recalibrate using the highest trim this could provide enough separation for the message not to appear?</w:t>
              <w:br/>
              <w:br/>
              <w:br/>
              <w:t>Do I sound like I'm on the right lines? Can I still get APM 2.8 to work properly? and finally, after forcing the drone to arm and after it almost got wrecked after lifting one side before the other the drone would not disarm and I had to crawl underneath to unplug the battery as the mission planner software kept saying my order to disarm was rejected by mav, what could be the problem here? and how could I possibly fix this?</w:t>
              <w:br/>
              <w:br/>
              <w:br/>
              <w:t>Once again thank you for the video, it truly has helped my understanding and next time I'll make sure to buy the latest hardware!</w:t>
              <w:br/>
              <w:br/>
              <w:t>[Source](https://www.youtube.com/watch?v=4dmrahCJonM)</w:t>
            </w:r>
          </w:p>
        </w:tc>
        <w:tc>
          <w:tcPr>
            <w:tcW w:type="dxa" w:w="2880"/>
          </w:tcPr>
          <w:p>
            <w:r>
              <w:t>The comment discusses specific details about using a flight controller program (APM 2.8) and flashing firmware, mentioning issues with motor calibration, thrust failsafe values, and disarming the drone.</w:t>
            </w:r>
          </w:p>
        </w:tc>
      </w:tr>
    </w:tbl>
    <w:p/>
    <w:p>
      <w:pPr>
        <w:pStyle w:val="Heading2"/>
      </w:pPr>
      <w:r>
        <w:t>Topic T9: Radio Controls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Discussion about the radio controls and their functions.</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80</w:t>
            </w:r>
          </w:p>
        </w:tc>
        <w:tc>
          <w:tcPr>
            <w:tcW w:type="dxa" w:w="2880"/>
          </w:tcPr>
          <w:p>
            <w:r>
              <w:t>Is it possible to use a radio telemetry link like the holybro v3 on a F765 wing flight controller to use mission planner for a ground station? any idea how you would wire it? thanks...</w:t>
              <w:br/>
              <w:br/>
              <w:t>[Source](https://www.youtube.com/watch?v=4dmrahCJonM)</w:t>
            </w:r>
          </w:p>
        </w:tc>
        <w:tc>
          <w:tcPr>
            <w:tcW w:type="dxa" w:w="2880"/>
          </w:tcPr>
          <w:p>
            <w:r>
              <w:t>The comment mentions 'radio telemetry link' and 'F765 wing flight controller', which are directly related to the topic of radio controls. The mention of Mission Planner also shows an overlap with the description's focus on functions.</w:t>
            </w:r>
          </w:p>
        </w:tc>
      </w:tr>
      <w:tr>
        <w:tc>
          <w:tcPr>
            <w:tcW w:type="dxa" w:w="2880"/>
          </w:tcPr>
          <w:p>
            <w:r>
              <w:t>80</w:t>
            </w:r>
          </w:p>
        </w:tc>
        <w:tc>
          <w:tcPr>
            <w:tcW w:type="dxa" w:w="2880"/>
          </w:tcPr>
          <w:p>
            <w:r>
              <w:t>Hi thanks for this. If you’re not wanting to program things and literally just feed data back to your handset / radio, then do you still need a flight controller? I have a glider I’m building and a total novice but I do want to feed altitude and variometer data to the radio handset and ideally, at some point use FPV.</w:t>
              <w:br/>
              <w:br/>
              <w:t>[Source](https://www.youtube.com/watch?v=4dmrahCJonM)</w:t>
            </w:r>
          </w:p>
        </w:tc>
        <w:tc>
          <w:tcPr>
            <w:tcW w:type="dxa" w:w="2880"/>
          </w:tcPr>
          <w:p>
            <w:r>
              <w:t>The comment mentions 'radio' and 'handset', which are directly related to the topic of radio controls. Additionally, the commenter is asking about using FPV with a glider, which implies an understanding of the functions and purposes of radio controls.</w:t>
            </w:r>
          </w:p>
        </w:tc>
      </w:tr>
      <w:tr>
        <w:tc>
          <w:tcPr>
            <w:tcW w:type="dxa" w:w="2880"/>
          </w:tcPr>
          <w:p>
            <w:r>
              <w:t>80</w:t>
            </w:r>
          </w:p>
        </w:tc>
        <w:tc>
          <w:tcPr>
            <w:tcW w:type="dxa" w:w="2880"/>
          </w:tcPr>
          <w:p>
            <w:r>
              <w:t>Great video and info.  I have designed a heavy lift drone and am at the point where I need to purchase a radio system and autopilot system, etc.. The system would need to be able to take off as a multicopter and then transition into forward flight.  I need help in choosing the correct systems and programing them.  Do you or can you pass me along to a person or company that Ican hire to help me with this?  Thank you in advance.  Steve</w:t>
              <w:br/>
              <w:br/>
              <w:t>[Source](https://www.youtube.com/watch?v=4dmrahCJonM)</w:t>
            </w:r>
          </w:p>
        </w:tc>
        <w:tc>
          <w:tcPr>
            <w:tcW w:type="dxa" w:w="2880"/>
          </w:tcPr>
          <w:p>
            <w:r>
              <w:t>The comment discusses radio systems and autopilot systems in the context of a drone, directly related to the topic 'Radio Controls'.</w:t>
            </w:r>
          </w:p>
        </w:tc>
      </w:tr>
      <w:tr>
        <w:tc>
          <w:tcPr>
            <w:tcW w:type="dxa" w:w="2880"/>
          </w:tcPr>
          <w:p>
            <w:r>
              <w:t>80</w:t>
            </w:r>
          </w:p>
        </w:tc>
        <w:tc>
          <w:tcPr>
            <w:tcW w:type="dxa" w:w="2880"/>
          </w:tcPr>
          <w:p>
            <w:r>
              <w:t xml:space="preserve">As a relatively newcomer to RC and coming from an RF electronics background, I've watched loads of videos to get me up to  some basic level of proficiency.  However, the one thing that I've never seen mentioned once is ESD control.   Every video i've seen shows people handling the electronics with bare hands; highly sensitive receivers, various FCB's etc. </w:t>
              <w:br/>
              <w:t>yet I also hear of pilots swearing at their piles of wrecked planes/quads because there was a receiver failure or it just 'fell out of the sky.</w:t>
              <w:br/>
              <w:t>Am I missing something?</w:t>
              <w:br/>
              <w:br/>
              <w:t>[Source](https://www.youtube.com/watch?v=4dmrahCJonM)</w:t>
            </w:r>
          </w:p>
        </w:tc>
        <w:tc>
          <w:tcPr>
            <w:tcW w:type="dxa" w:w="2880"/>
          </w:tcPr>
          <w:p>
            <w:r>
              <w:t>The comment directly discusses radio controls (RC) and their functions, specifically mentioning receivers and FCB's, which are all part of the topic. The commenter also highlights the importance of ESD control in RC electronics, further demonstrating a strong connection to the topic.</w:t>
            </w:r>
          </w:p>
        </w:tc>
      </w:tr>
      <w:tr>
        <w:tc>
          <w:tcPr>
            <w:tcW w:type="dxa" w:w="2880"/>
          </w:tcPr>
          <w:p>
            <w:r>
              <w:t>80</w:t>
            </w:r>
          </w:p>
        </w:tc>
        <w:tc>
          <w:tcPr>
            <w:tcW w:type="dxa" w:w="2880"/>
          </w:tcPr>
          <w:p>
            <w:r>
              <w:t>They still work for basic flying but are poorly supported now.</w:t>
              <w:br/>
              <w:br/>
              <w:t>[Source](https://www.youtube.com/watch?v=4dmrahCJonM)</w:t>
            </w:r>
          </w:p>
        </w:tc>
        <w:tc>
          <w:tcPr>
            <w:tcW w:type="dxa" w:w="2880"/>
          </w:tcPr>
          <w:p>
            <w:r>
              <w:t>The comment mentions 'basic flying' which is related to the radio controls and their functions described in the topic, even though it's not a direct praise.</w:t>
            </w:r>
          </w:p>
        </w:tc>
      </w:tr>
    </w:tbl>
    <w:p/>
    <w:p>
      <w:pPr>
        <w:pStyle w:val="Heading2"/>
      </w:pPr>
      <w:r>
        <w:t>Topic T8: On-Screen Display Support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explains that some flight controllers have built-in support for on-screen displays, while others may require additional boards.</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80</w:t>
            </w:r>
          </w:p>
        </w:tc>
        <w:tc>
          <w:tcPr>
            <w:tcW w:type="dxa" w:w="2880"/>
          </w:tcPr>
          <w:p>
            <w:r>
              <w:t>Hi Lee, would you be able to do a video on a basic/cheap flight controller linked up to the dji hd fpv system for fixed wing ( not for control but just for the on screen display ) option for GPS receiver if wanted ? Would be nice to have a 3D printed mount for the flight controller board and air unit to keep the footprint small.</w:t>
              <w:br/>
              <w:br/>
              <w:t>[Source](https://www.youtube.com/watch?v=4dmrahCJonM)</w:t>
            </w:r>
          </w:p>
        </w:tc>
        <w:tc>
          <w:tcPr>
            <w:tcW w:type="dxa" w:w="2880"/>
          </w:tcPr>
          <w:p>
            <w:r>
              <w:t>The comment directly mentions on-screen displays (specifically for a DJI HD FPV system) and flight controllers, which aligns with the topic's description of built-in support or additional boards. The request for a video on this topic also shows strong relevance.</w:t>
            </w:r>
          </w:p>
        </w:tc>
      </w:tr>
      <w:tr>
        <w:tc>
          <w:tcPr>
            <w:tcW w:type="dxa" w:w="2880"/>
          </w:tcPr>
          <w:p>
            <w:r>
              <w:t>80</w:t>
            </w:r>
          </w:p>
        </w:tc>
        <w:tc>
          <w:tcPr>
            <w:tcW w:type="dxa" w:w="2880"/>
          </w:tcPr>
          <w:p>
            <w:r>
              <w:t>Painless any "cheap" pcb only flight controllers with can bus for Here 3, Here 4 for RTK?</w:t>
              <w:br/>
              <w:br/>
              <w:t>[Source](https://www.youtube.com/watch?v=4dmrahCJonM)</w:t>
            </w:r>
          </w:p>
        </w:tc>
        <w:tc>
          <w:tcPr>
            <w:tcW w:type="dxa" w:w="2880"/>
          </w:tcPr>
          <w:p>
            <w:r>
              <w:t>The comment mentions 'pcb only flight controllers' which is related to the topic's description of some flight controllers having built-in support for on-screen displays. The mention of 'Here 3, Here 4 for RTK' also shows an interest in a specific type of controller, aligning with the topic's focus on on-screen display support.</w:t>
            </w:r>
          </w:p>
        </w:tc>
      </w:tr>
      <w:tr>
        <w:tc>
          <w:tcPr>
            <w:tcW w:type="dxa" w:w="2880"/>
          </w:tcPr>
          <w:p>
            <w:r>
              <w:t>80</w:t>
            </w:r>
          </w:p>
        </w:tc>
        <w:tc>
          <w:tcPr>
            <w:tcW w:type="dxa" w:w="2880"/>
          </w:tcPr>
          <w:p>
            <w:r>
              <w:t>I have a really weird question for you.  I want to add a FC into another electronics project to make use of the Baro, Gyro and OSD out.  Can i use an FC as a passive component?   Or does the FC need to have a remote connected for it to work?   My video display will be hardwired to video out  of the OSD (no VTX needed)  because I only want to show altitude, horizon, compass etc. automatically on power up of my project.  Is this possible? Love the videos! and thanks for any advice you can provide!</w:t>
              <w:br/>
              <w:br/>
              <w:t>[Source](https://www.youtube.com/watch?v=4dmrahCJonM)</w:t>
            </w:r>
          </w:p>
        </w:tc>
        <w:tc>
          <w:tcPr>
            <w:tcW w:type="dxa" w:w="2880"/>
          </w:tcPr>
          <w:p>
            <w:r>
              <w:t>The comment directly discusses the on-screen display (OSD) and the use of a flight controller (FC) to show altitude, horizon, compass etc., which is strongly related to the topic 'On-Screen Display Support'.</w:t>
            </w:r>
          </w:p>
        </w:tc>
      </w:tr>
      <w:tr>
        <w:tc>
          <w:tcPr>
            <w:tcW w:type="dxa" w:w="2880"/>
          </w:tcPr>
          <w:p>
            <w:r>
              <w:t>80</w:t>
            </w:r>
          </w:p>
        </w:tc>
        <w:tc>
          <w:tcPr>
            <w:tcW w:type="dxa" w:w="2880"/>
          </w:tcPr>
          <w:p>
            <w:r>
              <w:t xml:space="preserve"> @Painless360  Thank you for your answer!</w:t>
              <w:br/>
              <w:t>I've looked at a few of the Matek boards. The H743-SLIM seems like it will combine well with the built-in PDB on the killer whale.</w:t>
              <w:br/>
              <w:t>I've seen your video on inav and so on - I think inav is the way to go for the mission planning and autonomous flight.</w:t>
              <w:br/>
              <w:t>The reason why I want all these autonomous features is because in the final version of it, it will use a raspberry pi with a 4G stick as the receiver and vtx, and using internet for controls and video stream comes with latency and possible instability. So the more the machine can do by itself, the better ;)</w:t>
              <w:br/>
              <w:t>I already built a car that works just like that as proof of concept.</w:t>
              <w:br/>
              <w:br/>
              <w:t>[Source](https://www.youtube.com/watch?v=4dmrahCJonM)</w:t>
            </w:r>
          </w:p>
        </w:tc>
        <w:tc>
          <w:tcPr>
            <w:tcW w:type="dxa" w:w="2880"/>
          </w:tcPr>
          <w:p>
            <w:r>
              <w:t>The comment mentions the importance of autonomous features and using a Raspberry Pi with a 4G stick as a receiver, which is closely related to the topic of on-screen display support for flight controllers.</w:t>
            </w:r>
          </w:p>
        </w:tc>
      </w:tr>
      <w:tr>
        <w:tc>
          <w:tcPr>
            <w:tcW w:type="dxa" w:w="2880"/>
          </w:tcPr>
          <w:p>
            <w:r>
              <w:t>80</w:t>
            </w:r>
          </w:p>
        </w:tc>
        <w:tc>
          <w:tcPr>
            <w:tcW w:type="dxa" w:w="2880"/>
          </w:tcPr>
          <w:p>
            <w:r>
              <w:t>Hello and thank you for your channel! I'm preparing to add an FC and FPV (DJI HD) to a motor glider for autonomous flight and use INav. At the 20:20 mark in this video you briefly cautioned about something regarding DJI HD FPV with regard to iNav that I did not understand. Is there a particular playlist or video of yours that you can recommend to better understand using DJI HD FPV with iNav?</w:t>
              <w:br/>
              <w:br/>
              <w:t>[Source](https://www.youtube.com/watch?v=4dmrahCJonM)</w:t>
            </w:r>
          </w:p>
        </w:tc>
        <w:tc>
          <w:tcPr>
            <w:tcW w:type="dxa" w:w="2880"/>
          </w:tcPr>
          <w:p>
            <w:r>
              <w:t>The comment mentions specific flight controllers (FC) and components like DJI HD FPV and iNav, which are directly related to the topic's discussion of on-screen display support for different types of flight controllers.</w:t>
            </w:r>
          </w:p>
        </w:tc>
      </w:tr>
    </w:tbl>
    <w:p/>
    <w:p>
      <w:pPr>
        <w:pStyle w:val="Heading2"/>
      </w:pPr>
      <w:r>
        <w:t>Topic T5: Flight Controller Features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explains that modern flight controllers are smarter than older ones, and provide overlays of key flight information such as battery voltage, distance from home, and flight mode.</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85</w:t>
            </w:r>
          </w:p>
        </w:tc>
        <w:tc>
          <w:tcPr>
            <w:tcW w:type="dxa" w:w="2880"/>
          </w:tcPr>
          <w:p>
            <w:r>
              <w:t xml:space="preserve">As a relatively newcomer to RC and coming from an RF electronics background, I've watched loads of videos to get me up to  some basic level of proficiency.  However, the one thing that I've never seen mentioned once is ESD control.   Every video i've seen shows people handling the electronics with bare hands; highly sensitive receivers, various FCB's etc. </w:t>
              <w:br/>
              <w:t>yet I also hear of pilots swearing at their piles of wrecked planes/quads because there was a receiver failure or it just 'fell out of the sky.</w:t>
              <w:br/>
              <w:t>Am I missing something?</w:t>
              <w:br/>
              <w:br/>
              <w:t>[Source](https://www.youtube.com/watch?v=4dmrahCJonM)</w:t>
            </w:r>
          </w:p>
        </w:tc>
        <w:tc>
          <w:tcPr>
            <w:tcW w:type="dxa" w:w="2880"/>
          </w:tcPr>
          <w:p>
            <w:r>
              <w:t>The comment mentions flight controllers (FCB's) and receivers, which are key features discussed in the topic title and description. The commenter also expresses concern about ESD control, a parameter mentioned in the topic description as an overlay of key flight information.</w:t>
            </w:r>
          </w:p>
        </w:tc>
      </w:tr>
      <w:tr>
        <w:tc>
          <w:tcPr>
            <w:tcW w:type="dxa" w:w="2880"/>
          </w:tcPr>
          <w:p>
            <w:r>
              <w:t>80</w:t>
            </w:r>
          </w:p>
        </w:tc>
        <w:tc>
          <w:tcPr>
            <w:tcW w:type="dxa" w:w="2880"/>
          </w:tcPr>
          <w:p>
            <w:r>
              <w:t>If I wanted a controller for a glider for return to home and fly a planned route with way points what would you recommended recommend to get</w:t>
              <w:br/>
              <w:br/>
              <w:t>[Source](https://www.youtube.com/watch?v=4dmrahCJonM)</w:t>
            </w:r>
          </w:p>
        </w:tc>
        <w:tc>
          <w:tcPr>
            <w:tcW w:type="dxa" w:w="2880"/>
          </w:tcPr>
          <w:p>
            <w:r>
              <w:t>The comment asks for a controller that provides return-to-home and planned route features with waypoints, which are directly discussed in the topic description (return to home and planned routes with overlays of key flight information). The topic title mentions 'flight mode' which is also relevant to the comment's request.</w:t>
            </w:r>
          </w:p>
        </w:tc>
      </w:tr>
      <w:tr>
        <w:tc>
          <w:tcPr>
            <w:tcW w:type="dxa" w:w="2880"/>
          </w:tcPr>
          <w:p>
            <w:r>
              <w:t>80</w:t>
            </w:r>
          </w:p>
        </w:tc>
        <w:tc>
          <w:tcPr>
            <w:tcW w:type="dxa" w:w="2880"/>
          </w:tcPr>
          <w:p>
            <w:r>
              <w:t>Nice, I will ask you for help, there are a lot of systems on the market. I would like something all in one. Flight controller (RTH and stabilization) + gps + osd (telemetry on display). What can I currently buy on aliexpress or banggood? Now I have an FPV camera (with OSD input) and FPV glasses.</w:t>
              <w:br/>
              <w:br/>
              <w:t>[Source](https://www.youtube.com/watch?v=4dmrahCJonM)</w:t>
            </w:r>
          </w:p>
        </w:tc>
        <w:tc>
          <w:tcPr>
            <w:tcW w:type="dxa" w:w="2880"/>
          </w:tcPr>
          <w:p>
            <w:r>
              <w:t>The comment mentions flight controller features (RTH and stabilization) and OSD (telemetry on display), which directly relates to the topic's description of modern flight controllers providing overlays of key flight information.</w:t>
            </w:r>
          </w:p>
        </w:tc>
      </w:tr>
      <w:tr>
        <w:tc>
          <w:tcPr>
            <w:tcW w:type="dxa" w:w="2880"/>
          </w:tcPr>
          <w:p>
            <w:r>
              <w:t>80</w:t>
            </w:r>
          </w:p>
        </w:tc>
        <w:tc>
          <w:tcPr>
            <w:tcW w:type="dxa" w:w="2880"/>
          </w:tcPr>
          <w:p>
            <w:r>
              <w:t>Hi!</w:t>
              <w:br/>
              <w:t>Can you Please point me in the right direction, I’ve seen a lot of your videos and others and many are for fpv etc..</w:t>
              <w:br/>
              <w:t>I’m looking for a controller where I can set up waypoints on my computer and make the drone fly in a pattern or a route.</w:t>
              <w:br/>
              <w:t xml:space="preserve">Also take control over drone from computer and get it back home. </w:t>
              <w:br/>
              <w:t>Good if radio is 2,4G since I will fly with meshtastic device on drone (and get it to hover or follow path)</w:t>
              <w:br/>
              <w:t>I’d be so glad for tips on controller and radio, to get started..</w:t>
              <w:br/>
              <w:br/>
              <w:t>[Source](https://www.youtube.com/watch?v=4dmrahCJonM)</w:t>
            </w:r>
          </w:p>
        </w:tc>
        <w:tc>
          <w:tcPr>
            <w:tcW w:type="dxa" w:w="2880"/>
          </w:tcPr>
          <w:p>
            <w:r>
              <w:t>The comment directly discusses the same features mentioned in the topic description, such as setting waypoints on a computer and controlling the drone's route. The mention of flying with Meshtastic device and getting it to hover or follow path also shows an understanding of the concepts discussed in the topic.</w:t>
            </w:r>
          </w:p>
        </w:tc>
      </w:tr>
      <w:tr>
        <w:tc>
          <w:tcPr>
            <w:tcW w:type="dxa" w:w="2880"/>
          </w:tcPr>
          <w:p>
            <w:r>
              <w:t>80</w:t>
            </w:r>
          </w:p>
        </w:tc>
        <w:tc>
          <w:tcPr>
            <w:tcW w:type="dxa" w:w="2880"/>
          </w:tcPr>
          <w:p>
            <w:r>
              <w:t>Hi Lee, would you be able to do a video on a basic/cheap flight controller linked up to the dji hd fpv system for fixed wing ( not for control but just for the on screen display ) option for GPS receiver if wanted ? Would be nice to have a 3D printed mount for the flight controller board and air unit to keep the footprint small.</w:t>
              <w:br/>
              <w:br/>
              <w:t>[Source](https://www.youtube.com/watch?v=4dmrahCJonM)</w:t>
            </w:r>
          </w:p>
        </w:tc>
        <w:tc>
          <w:tcPr>
            <w:tcW w:type="dxa" w:w="2880"/>
          </w:tcPr>
          <w:p>
            <w:r>
              <w:t>The comment mentions 'flight controller' and its application with the DJI HD FPV system, which directly relates to the topic's discussion of modern flight controllers providing overlays of key flight information.</w:t>
            </w:r>
          </w:p>
        </w:tc>
      </w:tr>
    </w:tbl>
    <w:p/>
    <w:p>
      <w:pPr>
        <w:pStyle w:val="Heading2"/>
      </w:pPr>
      <w:r>
        <w:t>Topic T1: All-in-One Boards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371600" cy="771525"/>
                          </a:xfrm>
                          <a:prstGeom prst="rect"/>
                        </pic:spPr>
                      </pic:pic>
                    </a:graphicData>
                  </a:graphic>
                </wp:inline>
              </w:drawing>
            </w:r>
          </w:p>
        </w:tc>
      </w:tr>
    </w:tbl>
    <w:p>
      <w:r>
        <w:rPr>
          <w:i/>
        </w:rPr>
        <w:t>Description: Some of them are all-in-one boards that make for really clean simple installations.</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80</w:t>
            </w:r>
          </w:p>
        </w:tc>
        <w:tc>
          <w:tcPr>
            <w:tcW w:type="dxa" w:w="2880"/>
          </w:tcPr>
          <w:p>
            <w:r>
              <w:t>Nice, I will ask you for help, there are a lot of systems on the market. I would like something all in one. Flight controller (RTH and stabilization) + gps + osd (telemetry on display). What can I currently buy on aliexpress or banggood? Now I have an FPV camera (with OSD input) and FPV glasses.</w:t>
              <w:br/>
              <w:br/>
              <w:t>[Source](https://www.youtube.com/watch?v=4dmrahCJonM)</w:t>
            </w:r>
          </w:p>
        </w:tc>
        <w:tc>
          <w:tcPr>
            <w:tcW w:type="dxa" w:w="2880"/>
          </w:tcPr>
          <w:p>
            <w:r>
              <w:t>The comment directly mentions 'all in one' boards, which is a key phrase from the topic description. Additionally, it specifies desired features like flight controller, GPS, OSD, and FPV camera, which aligns with the topic's theme of simple installations.</w:t>
            </w:r>
          </w:p>
        </w:tc>
      </w:tr>
      <w:tr>
        <w:tc>
          <w:tcPr>
            <w:tcW w:type="dxa" w:w="2880"/>
          </w:tcPr>
          <w:p>
            <w:r>
              <w:t>80</w:t>
            </w:r>
          </w:p>
        </w:tc>
        <w:tc>
          <w:tcPr>
            <w:tcW w:type="dxa" w:w="2880"/>
          </w:tcPr>
          <w:p>
            <w:r>
              <w:t>This was really helpful. I want to get into this hobby with the long term goal of messing around with custom VTOL ideas that I have, so I want to get into a system that allows me lots of customisation ideally on a code level. Multiwii on an Arduino seems the best environment I found, but everything I read about it is at least 10 years old and I worry that I find suitable hardware.</w:t>
              <w:br/>
              <w:t>So is this arduflight what I am looking for?</w:t>
              <w:br/>
              <w:br/>
              <w:t>[Source](https://www.youtube.com/watch?v=4dmrahCJonM)</w:t>
            </w:r>
          </w:p>
        </w:tc>
        <w:tc>
          <w:tcPr>
            <w:tcW w:type="dxa" w:w="2880"/>
          </w:tcPr>
          <w:p>
            <w:r>
              <w:t>The comment mentions customisation, code level, and hardware concerns, which are all related to the topic's focus on 'clean simple installations' and customization capabilities.</w:t>
            </w:r>
          </w:p>
        </w:tc>
      </w:tr>
      <w:tr>
        <w:tc>
          <w:tcPr>
            <w:tcW w:type="dxa" w:w="2880"/>
          </w:tcPr>
          <w:p>
            <w:r>
              <w:t>80</w:t>
            </w:r>
          </w:p>
        </w:tc>
        <w:tc>
          <w:tcPr>
            <w:tcW w:type="dxa" w:w="2880"/>
          </w:tcPr>
          <w:p>
            <w:r>
              <w:t xml:space="preserve"> @Painless360  Thank you for your answer!</w:t>
              <w:br/>
              <w:t>I've looked at a few of the Matek boards. The H743-SLIM seems like it will combine well with the built-in PDB on the killer whale.</w:t>
              <w:br/>
              <w:t>I've seen your video on inav and so on - I think inav is the way to go for the mission planning and autonomous flight.</w:t>
              <w:br/>
              <w:t>The reason why I want all these autonomous features is because in the final version of it, it will use a raspberry pi with a 4G stick as the receiver and vtx, and using internet for controls and video stream comes with latency and possible instability. So the more the machine can do by itself, the better ;)</w:t>
              <w:br/>
              <w:t>I already built a car that works just like that as proof of concept.</w:t>
              <w:br/>
              <w:br/>
              <w:t>[Source](https://www.youtube.com/watch?v=4dmrahCJonM)</w:t>
            </w:r>
          </w:p>
        </w:tc>
        <w:tc>
          <w:tcPr>
            <w:tcW w:type="dxa" w:w="2880"/>
          </w:tcPr>
          <w:p>
            <w:r>
              <w:t>The comment mentions 'all-in-one boards' and specifically discusses the Matek H743-SLIM, which is an all-in-one board. Additionally, it references a desire for autonomous features to reduce latency and instability in the system's control and video stream.</w:t>
            </w:r>
          </w:p>
        </w:tc>
      </w:tr>
      <w:tr>
        <w:tc>
          <w:tcPr>
            <w:tcW w:type="dxa" w:w="2880"/>
          </w:tcPr>
          <w:p>
            <w:r>
              <w:t>80</w:t>
            </w:r>
          </w:p>
        </w:tc>
        <w:tc>
          <w:tcPr>
            <w:tcW w:type="dxa" w:w="2880"/>
          </w:tcPr>
          <w:p>
            <w:r>
              <w:t>When wiring the esc's can they be soldered together B+ all 4 and the grn 4 together into the battery plug?</w:t>
              <w:br/>
              <w:br/>
              <w:t>[Source](https://www.youtube.com/watch?v=4dmrahCJonM)</w:t>
            </w:r>
          </w:p>
        </w:tc>
        <w:tc>
          <w:tcPr>
            <w:tcW w:type="dxa" w:w="2880"/>
          </w:tcPr>
          <w:p>
            <w:r>
              <w:t>The comment discusses the wiring of ESCs (related to 'boards' in the topic) and soldering connections, which aligns with the description of all-in-one boards leading to simple installations.</w:t>
            </w:r>
          </w:p>
        </w:tc>
      </w:tr>
      <w:tr>
        <w:tc>
          <w:tcPr>
            <w:tcW w:type="dxa" w:w="2880"/>
          </w:tcPr>
          <w:p>
            <w:r>
              <w:t>80</w:t>
            </w:r>
          </w:p>
        </w:tc>
        <w:tc>
          <w:tcPr>
            <w:tcW w:type="dxa" w:w="2880"/>
          </w:tcPr>
          <w:p>
            <w:r>
              <w:t>Hi thanks for this. If you’re not wanting to program things and literally just feed data back to your handset / radio, then do you still need a flight controller? I have a glider I’m building and a total novice but I do want to feed altitude and variometer data to the radio handset and ideally, at some point use FPV.</w:t>
              <w:br/>
              <w:br/>
              <w:t>[Source](https://www.youtube.com/watch?v=4dmrahCJonM)</w:t>
            </w:r>
          </w:p>
        </w:tc>
        <w:tc>
          <w:tcPr>
            <w:tcW w:type="dxa" w:w="2880"/>
          </w:tcPr>
          <w:p>
            <w:r>
              <w:t>The comment discusses the same concept of simplicity and ease of use ('literally just feed data back to your handset / radio') which is mentioned in the topic description. Additionally, it references specific aspects like 'altitude and variometer data' and 'FPV', which are also mentioned in the topic.</w:t>
            </w:r>
          </w:p>
        </w:tc>
      </w:tr>
    </w:tbl>
    <w:p/>
    <w:p>
      <w:pPr>
        <w:pStyle w:val="Heading2"/>
      </w:pPr>
      <w:r>
        <w:t>Topic T2: Connecting Camera to Flight Controller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169.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338.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describes how to connect a camera to a flight controller, which sends the signal to goggles for first-person view (FPV).</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Hello and thank you for your channel! I'm preparing to add an FC and FPV (DJI HD) to a motor glider for autonomous flight and use INav. At the 20:20 mark in this video you briefly cautioned about something regarding DJI HD FPV with regard to iNav that I did not understand. Is there a particular playlist or video of yours that you can recommend to better understand using DJI HD FPV with iNav?</w:t>
              <w:br/>
              <w:br/>
              <w:t>[Source](https://www.youtube.com/watch?v=4dmrahCJonM)</w:t>
            </w:r>
          </w:p>
        </w:tc>
        <w:tc>
          <w:tcPr>
            <w:tcW w:type="dxa" w:w="2880"/>
          </w:tcPr>
          <w:p>
            <w:r>
              <w:t>The comment directly references the topic of connecting a camera to a flight controller (specifically mentioning 'FC and FPV') and also mentions iNav, which is mentioned in the topic description as part of the setup for first-person view. The comment even asks about a specific video or playlist related to DJI HD FPV with iNav, showing strong ties to the topic.</w:t>
            </w:r>
          </w:p>
        </w:tc>
      </w:tr>
      <w:tr>
        <w:tc>
          <w:tcPr>
            <w:tcW w:type="dxa" w:w="2880"/>
          </w:tcPr>
          <w:p>
            <w:r>
              <w:t>85</w:t>
            </w:r>
          </w:p>
        </w:tc>
        <w:tc>
          <w:tcPr>
            <w:tcW w:type="dxa" w:w="2880"/>
          </w:tcPr>
          <w:p>
            <w:r>
              <w:t>This is driving me crazy, updated firmware, windows 10 coms correct, 7tx, 7rx,gnd,5v connected on fc to holybro. Solid green leds....but keeps throwing up heartbeats error? Anyone have any ideas?</w:t>
              <w:br/>
              <w:br/>
              <w:t>[Source](https://www.youtube.com/watch?v=4dmrahCJonM)</w:t>
            </w:r>
          </w:p>
        </w:tc>
        <w:tc>
          <w:tcPr>
            <w:tcW w:type="dxa" w:w="2880"/>
          </w:tcPr>
          <w:p>
            <w:r>
              <w:t>The comment mentions a flight controller (FC) and specific hardware components (7tx, 7rx, gnd, 5v) that are directly related to the topic of connecting a camera to a flight controller.</w:t>
            </w:r>
          </w:p>
        </w:tc>
      </w:tr>
      <w:tr>
        <w:tc>
          <w:tcPr>
            <w:tcW w:type="dxa" w:w="2880"/>
          </w:tcPr>
          <w:p>
            <w:r>
              <w:t>80</w:t>
            </w:r>
          </w:p>
        </w:tc>
        <w:tc>
          <w:tcPr>
            <w:tcW w:type="dxa" w:w="2880"/>
          </w:tcPr>
          <w:p>
            <w:r>
              <w:t>I used to do RC airplanes when I was a kid.  I have no such gear today.  However I do fly High Power Rockets.  I like the size, weight and mounting options of FPV cameras such as the RunCam Hybrid 2 and want to use one in my next rocket going to 135,000 feet.  What is holding me back is the requirement to press a button on the bare board once the flight is over.  Trouble is that sometimes it takes hours or even days to recover the rocket.  Either the TF card or the battery will run out leaving the video without an end of file.  I see that these split cameras can be attached to RC flight controllers to start and stop the camera remotely.  What is the most basic system I need to integrate into the rocket and at the launch site to accomplish this?</w:t>
              <w:br/>
              <w:br/>
              <w:t>[Source](https://www.youtube.com/watch?v=4dmrahCJonM)</w:t>
            </w:r>
          </w:p>
        </w:tc>
        <w:tc>
          <w:tcPr>
            <w:tcW w:type="dxa" w:w="2880"/>
          </w:tcPr>
          <w:p>
            <w:r>
              <w:t>The comment discusses the use of FPV cameras and RC flight controllers to record video, which matches the topic's description of connecting a camera to a flight controller. The mention of specific camera models (RunCam Hybrid 2) and requirements for remote start/stop functionality also shows strong overlap with the topic.</w:t>
            </w:r>
          </w:p>
        </w:tc>
      </w:tr>
      <w:tr>
        <w:tc>
          <w:tcPr>
            <w:tcW w:type="dxa" w:w="2880"/>
          </w:tcPr>
          <w:p>
            <w:r>
              <w:t>80</w:t>
            </w:r>
          </w:p>
        </w:tc>
        <w:tc>
          <w:tcPr>
            <w:tcW w:type="dxa" w:w="2880"/>
          </w:tcPr>
          <w:p>
            <w:r>
              <w:t>Hi Lee, would you be able to do a video on a basic/cheap flight controller linked up to the dji hd fpv system for fixed wing ( not for control but just for the on screen display ) option for GPS receiver if wanted ? Would be nice to have a 3D printed mount for the flight controller board and air unit to keep the footprint small.</w:t>
              <w:br/>
              <w:br/>
              <w:t>[Source](https://www.youtube.com/watch?v=4dmrahCJonM)</w:t>
            </w:r>
          </w:p>
        </w:tc>
        <w:tc>
          <w:tcPr>
            <w:tcW w:type="dxa" w:w="2880"/>
          </w:tcPr>
          <w:p>
            <w:r>
              <w:t>The comment mentions specific flight controller and FPV system configurations (DJi HD), which directly relates to the topic of connecting a camera to a flight controller for first-person view.</w:t>
            </w:r>
          </w:p>
        </w:tc>
      </w:tr>
      <w:tr>
        <w:tc>
          <w:tcPr>
            <w:tcW w:type="dxa" w:w="2880"/>
          </w:tcPr>
          <w:p>
            <w:r>
              <w:t>80</w:t>
            </w:r>
          </w:p>
        </w:tc>
        <w:tc>
          <w:tcPr>
            <w:tcW w:type="dxa" w:w="2880"/>
          </w:tcPr>
          <w:p>
            <w:r>
              <w:t>For that, you need a MAVLINK connection to the model alongside the regular RC control link. Lots of options, MLRS, MAVLINK in ExpressLRS,  Separate telemetry radios or even the Kahuna WiFi MAVLINK connection. I have videos on most of it... best of luck</w:t>
              <w:br/>
              <w:br/>
              <w:t>[Source](https://www.youtube.com/watch?v=4dmrahCJonM)</w:t>
            </w:r>
          </w:p>
        </w:tc>
        <w:tc>
          <w:tcPr>
            <w:tcW w:type="dxa" w:w="2880"/>
          </w:tcPr>
          <w:p>
            <w:r>
              <w:t>The comment mentions specific components (MAVLINK connection, model, RC control link) and options for connecting the camera to the flight controller, which aligns with the topic's description of sending a signal to goggles.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