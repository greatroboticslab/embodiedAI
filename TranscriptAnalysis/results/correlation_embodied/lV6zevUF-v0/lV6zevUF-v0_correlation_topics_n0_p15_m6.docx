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2</w:t>
      </w:r>
    </w:p>
    <w:p>
      <w:r>
        <w:t>Comments correlated to ≥ 60: 1 (50.0%)</w:t>
      </w:r>
    </w:p>
    <w:p>
      <w:r>
        <w:t>Total candidate pairs checked: 12</w:t>
      </w:r>
    </w:p>
    <w:p/>
    <w:p>
      <w:r>
        <w:t>Most/Least correlated topics (by average score across correlated comments):</w:t>
      </w:r>
    </w:p>
    <w:p>
      <w:r>
        <w:t xml:space="preserve">  Top 3:</w:t>
      </w:r>
    </w:p>
    <w:p>
      <w:r>
        <w:t xml:space="preserve">    • Topic T5: Tone Control and Microphone Preamp — avg 80.00, contributions 1</w:t>
      </w:r>
    </w:p>
    <w:p>
      <w:r>
        <w:t xml:space="preserve">    • Topic T6: Sound Test — avg 80.00, contributions 1</w:t>
      </w:r>
    </w:p>
    <w:p>
      <w:r>
        <w:t xml:space="preserve">    • Topic T2: PCB Cleaning — avg 0.00, contributions 0</w:t>
      </w:r>
    </w:p>
    <w:p>
      <w:r>
        <w:t xml:space="preserve">  Bottom 3:</w:t>
      </w:r>
    </w:p>
    <w:p>
      <w:r>
        <w:t xml:space="preserve">    • Topic T4: Connections — avg 0.00, contributions 0</w:t>
      </w:r>
    </w:p>
    <w:p>
      <w:r>
        <w:t xml:space="preserve">    • Topic T1: Introduction — avg 0.00, contributions 0</w:t>
      </w:r>
    </w:p>
    <w:p>
      <w:r>
        <w:t xml:space="preserve">    • Topic T3: Measurements — avg 0.00, contributions 0</w:t>
      </w:r>
    </w:p>
    <w:p>
      <w:r>
        <w:t>Correlated comment coverage (all comments):</w:t>
      </w:r>
    </w:p>
    <w:p>
      <w:r>
        <w:t>- matched 2 topic(s), max score 80.0000: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 xml:space="preserve">  Source: https://www.youtube.com/watch?v=lV6zevUF-v0: Tone and volume control + microphone preamplifier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T6: Sound Test — score 80.0000</w:t>
      </w:r>
    </w:p>
    <w:p>
      <w:r>
        <w:t xml:space="preserve">    Description: Demonstrating the project's audio capabilities</w:t>
      </w:r>
    </w:p>
    <w:p>
      <w:r>
        <w:t xml:space="preserve">    Reason: The comment discusses building tone and volume control, preamplification, and circuit design, which are all directly related to the topic of demonstrating a project's audio capabilities.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T5: Tone Control and Microphone Preamp — score 80.0000</w:t>
      </w:r>
    </w:p>
    <w:p>
      <w:r>
        <w:t xml:space="preserve">    Description: Building the tone control circuit with microphone preamplifier</w:t>
      </w:r>
    </w:p>
    <w:p>
      <w:r>
        <w:t xml:space="preserve">    Reason: The comment directly discusses the tone control and microphone preamplifier, using specific terms like 'tone and volume control' and 'microphone preamplification', showing strong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T4: Connections — score 20.0000</w:t>
      </w:r>
    </w:p>
    <w:p>
      <w:r>
        <w:t xml:space="preserve">    Description: Assembling cables and connectors for signal input and output</w:t>
      </w:r>
    </w:p>
    <w:p>
      <w:r>
        <w:t xml:space="preserve">    Reason: The comment mentions circuit design and volume control, but not specific connections or connectors described in the topic. The focus is on building a tone and volume control rather than assembling cables and connectors.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T3: Measurements — score 20.0000</w:t>
      </w:r>
    </w:p>
    <w:p>
      <w:r>
        <w:t xml:space="preserve">    Description: Checking voltage levels and circuit performance</w:t>
      </w:r>
    </w:p>
    <w:p>
      <w:r>
        <w:t xml:space="preserve">    Reason: The comment discusses building a tone and volume control circuit, which is not directly related to the topic of measuring voltage levels and circuit performance. The mention of Meena's issue is also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Project overview and setup</w:t>
      </w:r>
    </w:p>
    <w:p>
      <w:r>
        <w:t xml:space="preserve">    Reason: The comment discusses circuit building and tone/volume control, which is unrelated to the topic of project overview and setup. The only potential overlap is the mention of addressing volume issues, but it's not a direct discussion of project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T2: PCB Cleaning — score 0.0000</w:t>
      </w:r>
    </w:p>
    <w:p>
      <w:r>
        <w:t xml:space="preserve">    Description: Washing and drying the PCB</w:t>
      </w:r>
    </w:p>
    <w:p>
      <w:r>
        <w:t xml:space="preserve">    Reason: The comment discusses tone and volume control, microphone preamplification, and circuit design, which has no direct relation to washing and drying a PCB.</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T2: PCB Cleaning — score 0.0000</w:t>
      </w:r>
    </w:p>
    <w:p>
      <w:r>
        <w:t xml:space="preserve">    Description: Washing and drying the PCB</w:t>
      </w:r>
    </w:p>
    <w:p>
      <w:r>
        <w:t xml:space="preserve">    Reason: The comment discusses tone and volume control, microphone preamplification, and circuit design, which has no direct relation to washing and drying a PCB.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Project overview and setup</w:t>
      </w:r>
    </w:p>
    <w:p>
      <w:r>
        <w:t xml:space="preserve">    Reason: The comment discusses circuit building and tone/volume control, which is unrelated to the topic of project overview and setup. The only potential overlap is the mention of addressing volume issues, but it's not a direct discussion of project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T3: Measurements — score 20.0000</w:t>
      </w:r>
    </w:p>
    <w:p>
      <w:r>
        <w:t xml:space="preserve">    Description: Checking voltage levels and circuit performance</w:t>
      </w:r>
    </w:p>
    <w:p>
      <w:r>
        <w:t xml:space="preserve">    Reason: The comment discusses building a tone and volume control circuit, which is not directly related to the topic of measuring voltage levels and circuit performance. The mention of Meena's issue is also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T4: Connections — score 20.0000</w:t>
      </w:r>
    </w:p>
    <w:p>
      <w:r>
        <w:t xml:space="preserve">    Description: Assembling cables and connectors for signal input and output</w:t>
      </w:r>
    </w:p>
    <w:p>
      <w:r>
        <w:t xml:space="preserve">    Reason: The comment mentions circuit design and volume control, but not specific connections or connectors described in the topic. The focus is on building a tone and volume control rather than assembling cables and connectors.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T5: Tone Control and Microphone Preamp — score 80.0000</w:t>
      </w:r>
    </w:p>
    <w:p>
      <w:r>
        <w:t xml:space="preserve">    Description: Building the tone control circuit with microphone preamplifier</w:t>
      </w:r>
    </w:p>
    <w:p>
      <w:r>
        <w:t xml:space="preserve">    Reason: The comment directly discusses the tone control and microphone preamplifier, using specific terms like 'tone and volume control' and 'microphone preamplification', showing strong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T6: Sound Test — score 80.0000</w:t>
      </w:r>
    </w:p>
    <w:p>
      <w:r>
        <w:t xml:space="preserve">    Description: Demonstrating the project's audio capabilities</w:t>
      </w:r>
    </w:p>
    <w:p>
      <w:r>
        <w:t xml:space="preserve">    Reason: The comment discusses building tone and volume control, preamplification, and circuit design, which are all directly related to the topic of demonstrating a project's audio capabilities.</w:t>
      </w:r>
    </w:p>
    <w:p>
      <w:r>
        <w:t>- matched 0 topic(s), max score 0.0000: One thing I learned in this video is that the proper soldering technique is to connect everything at the same time. I also learned some troubleshooting techniques. What is a jumper?</w:t>
      </w:r>
    </w:p>
    <w:p>
      <w:r>
        <w:t xml:space="preserve">  Source: https://www.youtube.com/watch?v=lV6zevUF-v0: Tone and volume control + microphone preamplifier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T6: Sound Test — score 20.0000</w:t>
      </w:r>
    </w:p>
    <w:p>
      <w:r>
        <w:t xml:space="preserve">    Description: Demonstrating the project's audio capabilities</w:t>
      </w:r>
    </w:p>
    <w:p>
      <w:r>
        <w:t xml:space="preserve">    Reason: The comment discusses soldering and troubleshooting techniques, which are not directly related to the topic's focus on sound testing or audio capabilities.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T5: Tone Control and Microphone Preamp — score 20.0000</w:t>
      </w:r>
    </w:p>
    <w:p>
      <w:r>
        <w:t xml:space="preserve">    Description: Building the tone control circuit with microphone preamplifier</w:t>
      </w:r>
    </w:p>
    <w:p>
      <w:r>
        <w:t xml:space="preserve">    Reason: The comment discusses soldering technique and troubleshooting, but does not directly relate to tone control and microphone preamp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T4: Connections — score 20.0000</w:t>
      </w:r>
    </w:p>
    <w:p>
      <w:r>
        <w:t xml:space="preserve">    Description: Assembling cables and connectors for signal input and output</w:t>
      </w:r>
    </w:p>
    <w:p>
      <w:r>
        <w:t xml:space="preserve">    Reason: The comment mentions soldering technique and troubleshooting techniques, but not specifically about connections or assembling cables and connectors for signal input and output.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T3: Measurements — score 20.0000</w:t>
      </w:r>
    </w:p>
    <w:p>
      <w:r>
        <w:t xml:space="preserve">    Description: Checking voltage levels and circuit performance</w:t>
      </w:r>
    </w:p>
    <w:p>
      <w:r>
        <w:t xml:space="preserve">    Reason: The comment discusses soldering technique and troubleshooting techniques, which is not directly related to the topic of measurements (voltage levels and circuit performance). The only mention of a jumper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T2: PCB Cleaning — score 20.0000</w:t>
      </w:r>
    </w:p>
    <w:p>
      <w:r>
        <w:t xml:space="preserve">    Description: Washing and drying the PCB</w:t>
      </w:r>
    </w:p>
    <w:p>
      <w:r>
        <w:t xml:space="preserve">    Reason: The comment discusses soldering technique and troubleshooting, which are not directly related to PCB cleaning. The topic description is about washing and drying the PCB, but the comment doesn't mention anything about these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Project overview and setup</w:t>
      </w:r>
    </w:p>
    <w:p>
      <w:r>
        <w:t xml:space="preserve">    Reason: The comment mentions soldering and troubleshooting techniques, but does not directly discuss the topic of 'project overview and setup', which seems unrelated to these specific techniques.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Project overview and setup</w:t>
      </w:r>
    </w:p>
    <w:p>
      <w:r>
        <w:t xml:space="preserve">    Reason: The comment mentions soldering and troubleshooting techniques, but does not directly discuss the topic of 'project overview and setup', which seems unrelated to these specific techniques.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T2: PCB Cleaning — score 20.0000</w:t>
      </w:r>
    </w:p>
    <w:p>
      <w:r>
        <w:t xml:space="preserve">    Description: Washing and drying the PCB</w:t>
      </w:r>
    </w:p>
    <w:p>
      <w:r>
        <w:t xml:space="preserve">    Reason: The comment discusses soldering technique and troubleshooting, which are not directly related to PCB cleaning. The topic description is about washing and drying the PCB, but the comment doesn't mention anything about these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T3: Measurements — score 20.0000</w:t>
      </w:r>
    </w:p>
    <w:p>
      <w:r>
        <w:t xml:space="preserve">    Description: Checking voltage levels and circuit performance</w:t>
      </w:r>
    </w:p>
    <w:p>
      <w:r>
        <w:t xml:space="preserve">    Reason: The comment discusses soldering technique and troubleshooting techniques, which is not directly related to the topic of measurements (voltage levels and circuit performance). The only mention of a jumper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T4: Connections — score 20.0000</w:t>
      </w:r>
    </w:p>
    <w:p>
      <w:r>
        <w:t xml:space="preserve">    Description: Assembling cables and connectors for signal input and output</w:t>
      </w:r>
    </w:p>
    <w:p>
      <w:r>
        <w:t xml:space="preserve">    Reason: The comment mentions soldering technique and troubleshooting techniques, but not specifically about connections or assembling cables and connectors for signal input and output.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T5: Tone Control and Microphone Preamp — score 20.0000</w:t>
      </w:r>
    </w:p>
    <w:p>
      <w:r>
        <w:t xml:space="preserve">    Description: Building the tone control circuit with microphone preamplifier</w:t>
      </w:r>
    </w:p>
    <w:p>
      <w:r>
        <w:t xml:space="preserve">    Reason: The comment discusses soldering technique and troubleshooting, but does not directly relate to tone control and microphone preamp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T6: Sound Test — score 20.0000</w:t>
      </w:r>
    </w:p>
    <w:p>
      <w:r>
        <w:t xml:space="preserve">    Description: Demonstrating the project's audio capabilities</w:t>
      </w:r>
    </w:p>
    <w:p>
      <w:r>
        <w:t xml:space="preserve">    Reason: The comment discusses soldering and troubleshooting techniques, which are not directly related to the topic's focus on sound testing or audio capabilities.</w:t>
      </w:r>
    </w:p>
    <w:p>
      <w:pPr>
        <w:pStyle w:val="Heading1"/>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4" name="Picture 74"/>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5" name="Picture 75"/>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280160" cy="720090"/>
                          </a:xfrm>
                          <a:prstGeom prst="rect"/>
                        </pic:spPr>
                      </pic:pic>
                    </a:graphicData>
                  </a:graphic>
                </wp:inline>
              </w:drawing>
            </w:r>
          </w:p>
        </w:tc>
      </w:tr>
    </w:tbl>
    <w:p>
      <w:r>
        <w:t>Description: Project overview and setup</w:t>
      </w:r>
    </w:p>
    <w:p>
      <w:r>
        <w:t>No strongly correlated comments found for this topic.</w:t>
      </w:r>
    </w:p>
    <w:p>
      <w:pPr>
        <w:pStyle w:val="Heading1"/>
      </w:pPr>
      <w:r>
        <w:t>Topic T2: PCB Cleaning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7" name="Picture 77"/>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8" name="Picture 78"/>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280160" cy="720090"/>
                          </a:xfrm>
                          <a:prstGeom prst="rect"/>
                        </pic:spPr>
                      </pic:pic>
                    </a:graphicData>
                  </a:graphic>
                </wp:inline>
              </w:drawing>
            </w:r>
          </w:p>
        </w:tc>
      </w:tr>
    </w:tbl>
    <w:p>
      <w:r>
        <w:t>Description: Washing and drying the PCB</w:t>
      </w:r>
    </w:p>
    <w:p>
      <w:r>
        <w:t>No strongly correlated comments found for this topic.</w:t>
      </w:r>
    </w:p>
    <w:p>
      <w:pPr>
        <w:pStyle w:val="Heading1"/>
      </w:pPr>
      <w:r>
        <w:t>Topic T3: Measurements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0" name="Picture 80"/>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1" name="Picture 81"/>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280160" cy="720090"/>
                          </a:xfrm>
                          <a:prstGeom prst="rect"/>
                        </pic:spPr>
                      </pic:pic>
                    </a:graphicData>
                  </a:graphic>
                </wp:inline>
              </w:drawing>
            </w:r>
          </w:p>
        </w:tc>
      </w:tr>
    </w:tbl>
    <w:p>
      <w:r>
        <w:t>Description: Checking voltage levels and circuit performance</w:t>
      </w:r>
    </w:p>
    <w:p>
      <w:r>
        <w:t>No strongly correlated comments found for this topic.</w:t>
      </w:r>
    </w:p>
    <w:p>
      <w:pPr>
        <w:pStyle w:val="Heading1"/>
      </w:pPr>
      <w:r>
        <w:t>Topic T4: Connections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3" name="Picture 83"/>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4" name="Picture 84"/>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280160" cy="720090"/>
                          </a:xfrm>
                          <a:prstGeom prst="rect"/>
                        </pic:spPr>
                      </pic:pic>
                    </a:graphicData>
                  </a:graphic>
                </wp:inline>
              </w:drawing>
            </w:r>
          </w:p>
        </w:tc>
      </w:tr>
    </w:tbl>
    <w:p>
      <w:r>
        <w:t>Description: Assembling cables and connectors for signal input and output</w:t>
      </w:r>
    </w:p>
    <w:p>
      <w:r>
        <w:t>No strongly correlated comments found for this topic.</w:t>
      </w:r>
    </w:p>
    <w:p>
      <w:pPr>
        <w:pStyle w:val="Heading1"/>
      </w:pPr>
      <w:r>
        <w:t>Topic T5: Tone Control and Microphone Preamp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6" name="Picture 86"/>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7" name="Picture 87"/>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280160" cy="720090"/>
                          </a:xfrm>
                          <a:prstGeom prst="rect"/>
                        </pic:spPr>
                      </pic:pic>
                    </a:graphicData>
                  </a:graphic>
                </wp:inline>
              </w:drawing>
            </w:r>
          </w:p>
        </w:tc>
      </w:tr>
    </w:tbl>
    <w:p>
      <w:r>
        <w:t>Description: Building the tone control circuit with microphone preamplifier</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directly discusses the tone control and microphone preamplifier, using specific terms like 'tone and volume control' and 'microphone preamplification', showing strong overlaps with the topic.</w:t>
      </w:r>
    </w:p>
    <w:p>
      <w:r>
        <w:t>Source: https://www.youtube.com/watch?v=lV6zevUF-v0: Tone and volume control + microphone preamplifier</w:t>
      </w:r>
    </w:p>
    <w:p>
      <w:pPr>
        <w:pStyle w:val="Heading1"/>
      </w:pPr>
      <w:r>
        <w:t>Topic T6: Sound Test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9" name="Picture 89"/>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 name="Picture 90"/>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280160" cy="720090"/>
                          </a:xfrm>
                          <a:prstGeom prst="rect"/>
                        </pic:spPr>
                      </pic:pic>
                    </a:graphicData>
                  </a:graphic>
                </wp:inline>
              </w:drawing>
            </w:r>
          </w:p>
        </w:tc>
      </w:tr>
    </w:tbl>
    <w:p>
      <w:r>
        <w:t>Description: Demonstrating the project's audio capabilities</w:t>
      </w:r>
    </w:p>
    <w:p>
      <w:r>
        <w:t>Comment (score 80): 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r>
        <w:t>Reason: The comment discusses building tone and volume control, preamplification, and circuit design, which are all directly related to the topic of demonstrating a project's audio capabilities.</w:t>
      </w:r>
    </w:p>
    <w:p>
      <w:r>
        <w:t>Source: https://www.youtube.com/watch?v=lV6zevUF-v0: Tone and volume control + microphone preamplifier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