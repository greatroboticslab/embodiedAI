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4</w:t>
      </w:r>
    </w:p>
    <w:p>
      <w:r>
        <w:t>Comments correlated to ≥ 60: 4 (100.0%)</w:t>
      </w:r>
    </w:p>
    <w:p>
      <w:r>
        <w:t>Total candidate pairs checked: 24</w:t>
      </w:r>
    </w:p>
    <w:p/>
    <w:p>
      <w:r>
        <w:t>Most/Least correlated topics (by average score across correlated comments):</w:t>
      </w:r>
    </w:p>
    <w:p>
      <w:r>
        <w:t xml:space="preserve">  Top 3:</w:t>
      </w:r>
    </w:p>
    <w:p>
      <w:r>
        <w:t xml:space="preserve">    • Topic T1: Introduction — avg 83.75, contributions 4</w:t>
      </w:r>
    </w:p>
    <w:p>
      <w:r>
        <w:t xml:space="preserve">    • Topic T5: Gate Resistance Variations — avg 83.33, contributions 3</w:t>
      </w:r>
    </w:p>
    <w:p>
      <w:r>
        <w:t xml:space="preserve">    • Topic T3: Drive Circuit Options — avg 83.33, contributions 3</w:t>
      </w:r>
    </w:p>
    <w:p>
      <w:r>
        <w:t xml:space="preserve">  Bottom 3:</w:t>
      </w:r>
    </w:p>
    <w:p>
      <w:r>
        <w:t xml:space="preserve">    • Topic T4: MOSFET Drive Circuits — avg 80.00, contributions 4</w:t>
      </w:r>
    </w:p>
    <w:p>
      <w:r>
        <w:t xml:space="preserve">    • Topic T2: VGS Considerations — avg 81.25, contributions 4</w:t>
      </w:r>
    </w:p>
    <w:p>
      <w:r>
        <w:t xml:space="preserve">    • Topic T6: Conclusion and Next Steps — avg 82.50, contributions 2</w:t>
      </w:r>
    </w:p>
    <w:p>
      <w:r>
        <w:t>Correlated comment coverage (all comments):</w:t>
      </w:r>
    </w:p>
    <w:p>
      <w:r>
        <w:t>- matched 6 topic(s), max score 85.0000: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 xml:space="preserve">  Source: https://www.youtube.com/watch?v=AOf-i2vLd2o: Issues on Connecting MOSFETs in Parallel</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T6: Conclusion and Next Steps — score 85.0000</w:t>
      </w:r>
    </w:p>
    <w:p>
      <w:r>
        <w:t xml:space="preserve">    Description: Try out these solutions for parallel MOSFETs</w:t>
      </w:r>
    </w:p>
    <w:p>
      <w:r>
        <w:t xml:space="preserve">    Reason: The comment directly discusses the parallel MOSFETs and their characteristics, specifically mentioning the waveforms being choppy then smoothed out, which aligns with the topic description's emphasis on solutions for parallel MOSFETs. The mention of reducing turn-on and turn-off capacitance also overlaps with the topic's suggestion to 'try out these solutions'.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T3: Drive Circuit Options — score 85.0000</w:t>
      </w:r>
    </w:p>
    <w:p>
      <w:r>
        <w:t xml:space="preserve">    Description: Parallel MOSFETs and their capacitance</w:t>
      </w:r>
    </w:p>
    <w:p>
      <w:r>
        <w:t xml:space="preserve">    Reason: The comment directly discusses the same concepts described in the topic (parallel MOSFETs and capacitance), specifically mentioning reducing turn-on and turn-off capacitance to smooth out waveforms, which is a key aspect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T5: Gate Resistance Variations — score 80.0000</w:t>
      </w:r>
    </w:p>
    <w:p>
      <w:r>
        <w:t xml:space="preserve">    Description: Slowing down discharge surge</w:t>
      </w:r>
    </w:p>
    <w:p>
      <w:r>
        <w:t xml:space="preserve">    Reason: The comment discusses reducing gate resistance variations to slow down discharge surge, which is a key aspect of the topic's description. The mention of using a diode and resistor to smooth out waveforms also overlaps with the topic's focus on controlling gate resistance.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T4: MOSFET Drive Circuits — score 80.0000</w:t>
      </w:r>
    </w:p>
    <w:p>
      <w:r>
        <w:t xml:space="preserve">    Description: H-bridge circuit and turn-on resistance</w:t>
      </w:r>
    </w:p>
    <w:p>
      <w:r>
        <w:t xml:space="preserve">    Reason: The comment discusses H-bridge circuit and MOSFETs in parallel, which is closely related to the topic of MOSFET Drive Circuits. The mention of gate-operated capacitor, turn-on resistance, and capacitance reduction also align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T2: VGS Considerations — score 80.0000</w:t>
      </w:r>
    </w:p>
    <w:p>
      <w:r>
        <w:t xml:space="preserve">    Description: Do not exceed VGS</w:t>
      </w:r>
    </w:p>
    <w:p>
      <w:r>
        <w:t xml:space="preserve">    Reason: The comment discusses VGS (Voltage Gate Source) considerations by explaining how to control and smooth out waveforms using parallel capacitors and reducing turn-on and turn-off capacitance, which is directly related to the topic's description not to exceed VGS.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T1: Introduction — score 80.0000</w:t>
      </w:r>
    </w:p>
    <w:p>
      <w:r>
        <w:t xml:space="preserve">    Description: Driving MOSFETs with 12 volts</w:t>
      </w:r>
    </w:p>
    <w:p>
      <w:r>
        <w:t xml:space="preserve">    Reason: The comment discusses specific details related to driving MOSFETs with 12 volts, including parallel capacitors and turn-on/off capacitance, which are mentioned in the topic description. The mention of gate-operated capacitors also shows a clear understanding of the concept.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T1: Introduction — score 80.0000</w:t>
      </w:r>
    </w:p>
    <w:p>
      <w:r>
        <w:t xml:space="preserve">    Description: Driving MOSFETs with 12 volts</w:t>
      </w:r>
    </w:p>
    <w:p>
      <w:r>
        <w:t xml:space="preserve">    Reason: The comment discusses specific details related to driving MOSFETs with 12 volts, including parallel capacitors and turn-on/off capacitance, which are mentioned in the topic description. The mention of gate-operated capacitors also shows a clear understanding of the concept.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T2: VGS Considerations — score 80.0000</w:t>
      </w:r>
    </w:p>
    <w:p>
      <w:r>
        <w:t xml:space="preserve">    Description: Do not exceed VGS</w:t>
      </w:r>
    </w:p>
    <w:p>
      <w:r>
        <w:t xml:space="preserve">    Reason: The comment discusses VGS (Voltage Gate Source) considerations by explaining how to control and smooth out waveforms using parallel capacitors and reducing turn-on and turn-off capacitance, which is directly related to the topic's description not to exceed VGS.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T4: MOSFET Drive Circuits — score 80.0000</w:t>
      </w:r>
    </w:p>
    <w:p>
      <w:r>
        <w:t xml:space="preserve">    Description: H-bridge circuit and turn-on resistance</w:t>
      </w:r>
    </w:p>
    <w:p>
      <w:r>
        <w:t xml:space="preserve">    Reason: The comment discusses H-bridge circuit and MOSFETs in parallel, which is closely related to the topic of MOSFET Drive Circuits. The mention of gate-operated capacitor, turn-on resistance, and capacitance reduction also align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T5: Gate Resistance Variations — score 80.0000</w:t>
      </w:r>
    </w:p>
    <w:p>
      <w:r>
        <w:t xml:space="preserve">    Description: Slowing down discharge surge</w:t>
      </w:r>
    </w:p>
    <w:p>
      <w:r>
        <w:t xml:space="preserve">    Reason: The comment discusses reducing gate resistance variations to slow down discharge surge, which is a key aspect of the topic's description. The mention of using a diode and resistor to smooth out waveforms also overlaps with the topic's focus on controlling gate resistance.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T3: Drive Circuit Options — score 85.0000</w:t>
      </w:r>
    </w:p>
    <w:p>
      <w:r>
        <w:t xml:space="preserve">    Description: Parallel MOSFETs and their capacitance</w:t>
      </w:r>
    </w:p>
    <w:p>
      <w:r>
        <w:t xml:space="preserve">    Reason: The comment directly discusses the same concepts described in the topic (parallel MOSFETs and capacitance), specifically mentioning reducing turn-on and turn-off capacitance to smooth out waveforms, which is a key aspect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T6: Conclusion and Next Steps — score 85.0000</w:t>
      </w:r>
    </w:p>
    <w:p>
      <w:r>
        <w:t xml:space="preserve">    Description: Try out these solutions for parallel MOSFETs</w:t>
      </w:r>
    </w:p>
    <w:p>
      <w:r>
        <w:t xml:space="preserve">    Reason: The comment directly discusses the parallel MOSFETs and their characteristics, specifically mentioning the waveforms being choppy then smoothed out, which aligns with the topic description's emphasis on solutions for parallel MOSFETs. The mention of reducing turn-on and turn-off capacitance also overlaps with the topic's suggestion to 'try out these solutions'.</w:t>
      </w:r>
    </w:p>
    <w:p>
      <w:r>
        <w:t>- matched 5 topic(s), max score 90.0000: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 xml:space="preserve">  Source: https://www.youtube.com/watch?v=AOf-i2vLd2o: Issues on Connecting MOSFETs in Parallel</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T5: Gate Resistance Variations — score 90.0000</w:t>
      </w:r>
    </w:p>
    <w:p>
      <w:r>
        <w:t xml:space="preserve">    Description: Slowing down discharge surge</w:t>
      </w:r>
    </w:p>
    <w:p>
      <w:r>
        <w:t xml:space="preserve">    Reason: The comment discusses specific steps (noting the neglected Cgs capacitance and its impact on drive signal) and settings (enhancement mode MOSFETs turning off until gate action turns them on), which are directly related to the topic of Gate Resistance Variations in slowing down discharge surge.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T1: Introduction — score 90.0000</w:t>
      </w:r>
    </w:p>
    <w:p>
      <w:r>
        <w:t xml:space="preserve">    Description: Driving MOSFETs with 12 volts</w:t>
      </w:r>
    </w:p>
    <w:p>
      <w:r>
        <w:t xml:space="preserve">    Reason: The comment directly discusses the same topic of driving MOSFETs and highlights specific challenges like Cgs capacitance and drive signal disruption, which are also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T6: Conclusion and Next Steps — score 80.0000</w:t>
      </w:r>
    </w:p>
    <w:p>
      <w:r>
        <w:t xml:space="preserve">    Description: Try out these solutions for parallel MOSFETs</w:t>
      </w:r>
    </w:p>
    <w:p>
      <w:r>
        <w:t xml:space="preserve">    Reason: {</w:t>
        <w:br/>
        <w:t>"correlated": true,</w:t>
        <w:br/>
        <w:t>"score": 80,</w:t>
        <w:br/>
        <w:t>"reason": "The comment directly discusses the issue of connecting MOSFETs in parallel, mentioning Cgs (capacitance gate source) and its effect on drive signal, which is described in the topic. The comment also explains how enhancement mode MOSFETs behave, which is related to the solutions discussed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T4: MOSFET Drive Circuits — score 80.0000</w:t>
      </w:r>
    </w:p>
    <w:p>
      <w:r>
        <w:t xml:space="preserve">    Description: H-bridge circuit and turn-on resistance</w:t>
      </w:r>
    </w:p>
    <w:p>
      <w:r>
        <w:t xml:space="preserve">    Reason: The comment directly discusses MOSFETs in parallel, Cgs capacitance, and drive signal disruption, which are all relevant topics in the MOSFET Drive Circuits topic. The mention of enhancement mode MOSFETs and I/O pin control also aligns with the description's focus on H-bridge circuit and turn-on resistance.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T3: Drive Circuit Options — score 80.0000</w:t>
      </w:r>
    </w:p>
    <w:p>
      <w:r>
        <w:t xml:space="preserve">    Description: Parallel MOSFETs and their capacitance</w:t>
      </w:r>
    </w:p>
    <w:p>
      <w:r>
        <w:t xml:space="preserve">    Reason: The comment directly discusses capacitance gate source (Cgs) and its impact on drive signal when MOSFETs are connected in parallel, which is also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T2: VGS Considerations — score 80.0000</w:t>
      </w:r>
    </w:p>
    <w:p>
      <w:r>
        <w:t xml:space="preserve">    Description: Do not exceed VGS</w:t>
      </w:r>
    </w:p>
    <w:p>
      <w:r>
        <w:t xml:space="preserve">    Reason: The comment discusses specific considerations for MOSFETs in parallel, mentioning Cgs capacitance and its effect on drive signals, which aligns with the topic's focus on VGS (Voltage Gate Source) considerations.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T2: VGS Considerations — score 80.0000</w:t>
      </w:r>
    </w:p>
    <w:p>
      <w:r>
        <w:t xml:space="preserve">    Description: Do not exceed VGS</w:t>
      </w:r>
    </w:p>
    <w:p>
      <w:r>
        <w:t xml:space="preserve">    Reason: The comment discusses specific considerations for MOSFETs in parallel, mentioning Cgs capacitance and its effect on drive signals, which aligns with the topic's focus on VGS (Voltage Gate Source) considerations.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T3: Drive Circuit Options — score 80.0000</w:t>
      </w:r>
    </w:p>
    <w:p>
      <w:r>
        <w:t xml:space="preserve">    Description: Parallel MOSFETs and their capacitance</w:t>
      </w:r>
    </w:p>
    <w:p>
      <w:r>
        <w:t xml:space="preserve">    Reason: The comment directly discusses capacitance gate source (Cgs) and its impact on drive signal when MOSFETs are connected in parallel, which is also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T4: MOSFET Drive Circuits — score 80.0000</w:t>
      </w:r>
    </w:p>
    <w:p>
      <w:r>
        <w:t xml:space="preserve">    Description: H-bridge circuit and turn-on resistance</w:t>
      </w:r>
    </w:p>
    <w:p>
      <w:r>
        <w:t xml:space="preserve">    Reason: The comment directly discusses MOSFETs in parallel, Cgs capacitance, and drive signal disruption, which are all relevant topics in the MOSFET Drive Circuits topic. The mention of enhancement mode MOSFETs and I/O pin control also aligns with the description's focus on H-bridge circuit and turn-on resistance.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T6: Conclusion and Next Steps — score 80.0000</w:t>
      </w:r>
    </w:p>
    <w:p>
      <w:r>
        <w:t xml:space="preserve">    Description: Try out these solutions for parallel MOSFETs</w:t>
      </w:r>
    </w:p>
    <w:p>
      <w:r>
        <w:t xml:space="preserve">    Reason: {</w:t>
        <w:br/>
        <w:t>"correlated": true,</w:t>
        <w:br/>
        <w:t>"score": 80,</w:t>
        <w:br/>
        <w:t>"reason": "The comment directly discusses the issue of connecting MOSFETs in parallel, mentioning Cgs (capacitance gate source) and its effect on drive signal, which is described in the topic. The comment also explains how enhancement mode MOSFETs behave, which is related to the solutions discussed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T1: Introduction — score 90.0000</w:t>
      </w:r>
    </w:p>
    <w:p>
      <w:r>
        <w:t xml:space="preserve">    Description: Driving MOSFETs with 12 volts</w:t>
      </w:r>
    </w:p>
    <w:p>
      <w:r>
        <w:t xml:space="preserve">    Reason: The comment directly discusses the same topic of driving MOSFETs and highlights specific challenges like Cgs capacitance and drive signal disruption, which are also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T5: Gate Resistance Variations — score 90.0000</w:t>
      </w:r>
    </w:p>
    <w:p>
      <w:r>
        <w:t xml:space="preserve">    Description: Slowing down discharge surge</w:t>
      </w:r>
    </w:p>
    <w:p>
      <w:r>
        <w:t xml:space="preserve">    Reason: The comment discusses specific steps (noting the neglected Cgs capacitance and its impact on drive signal) and settings (enhancement mode MOSFETs turning off until gate action turns them on), which are directly related to the topic of Gate Resistance Variations in slowing down discharge surge.</w:t>
      </w:r>
    </w:p>
    <w:p>
      <w:r>
        <w:t>- matched 5 topic(s), max score 85.0000: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 xml:space="preserve">  Source: https://www.youtube.com/watch?v=AOf-i2vLd2o: Issues on Connecting MOSFETs in Parallel</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T3: Drive Circuit Options — score 85.0000</w:t>
      </w:r>
    </w:p>
    <w:p>
      <w:r>
        <w:t xml:space="preserve">    Description: Parallel MOSFETs and their capacitance</w:t>
      </w:r>
    </w:p>
    <w:p>
      <w:r>
        <w:t xml:space="preserve">    Reason: The comment directly discusses parallel MOSFETs, their capacitance, and the challenges and solutions for connecting them in parallel, which is a key aspect of the topic's description. The mention of capacitance and resistance affecting switching speed and synchronization also overlaps with the topic's focus on parallel MOSFET configurations.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T1: Introduction — score 85.0000</w:t>
      </w:r>
    </w:p>
    <w:p>
      <w:r>
        <w:t xml:space="preserve">    Description: Driving MOSFETs with 12 volts</w:t>
      </w:r>
    </w:p>
    <w:p>
      <w:r>
        <w:t xml:space="preserve">    Reason: The comment directly discusses the implementation of MOSFETs in parallel configurations, which is closely related to the topic 'Driving MOSFETs with 12 volts'. The mention of capacitance and resistance affecting switching speed and synchronization also specifically addresses the parameters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T6: Conclusion and Next Steps — score 80.0000</w:t>
      </w:r>
    </w:p>
    <w:p>
      <w:r>
        <w:t xml:space="preserve">    Description: Try out these solutions for parallel MOSFETs</w:t>
      </w:r>
    </w:p>
    <w:p>
      <w:r>
        <w:t xml:space="preserve">    Reason: The comment discusses specific solutions and considerations for connecting MOSFETs in parallel, which aligns with the topic's description on trying out solutions for parallel MOSFETs. The mention of capacitance and resistance affecting switching speed and synchronization also overlaps with the topic's focus on proper considerations.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T4: MOSFET Drive Circuits — score 80.0000</w:t>
      </w:r>
    </w:p>
    <w:p>
      <w:r>
        <w:t xml:space="preserve">    Description: H-bridge circuit and turn-on resistance</w:t>
      </w:r>
    </w:p>
    <w:p>
      <w:r>
        <w:t xml:space="preserve">    Reason: The comment directly discusses the same topics as the topic, specifically MOSFET drive circuits and H-bridge circuit design. The mention of capacitance and resistance affecting switching speed and synchronization aligns with the description's focus on turn-on resistance.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T2: VGS Considerations — score 80.0000</w:t>
      </w:r>
    </w:p>
    <w:p>
      <w:r>
        <w:t xml:space="preserve">    Description: Do not exceed VGS</w:t>
      </w:r>
    </w:p>
    <w:p>
      <w:r>
        <w:t xml:space="preserve">    Reason: The comment directly discusses VGS (gate-to-source) considerations for MOSFETs in parallel configuration, which aligns with the topic's focus on not exceeding certain limits. The mention of capacitance and resistance affecting switching speed and synchronization also overlaps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T5: Gate Resistance Variations — score 20.0000</w:t>
      </w:r>
    </w:p>
    <w:p>
      <w:r>
        <w:t xml:space="preserve">    Description: Slowing down discharge surge</w:t>
      </w:r>
    </w:p>
    <w:p>
      <w:r>
        <w:t xml:space="preserve">    Reason: The comment discusses MOSFETs and their connections in parallel, which is not directly related to the topic of Gate Resistance Variations and slowing down discharge surge.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T5: Gate Resistance Variations — score 20.0000</w:t>
      </w:r>
    </w:p>
    <w:p>
      <w:r>
        <w:t xml:space="preserve">    Description: Slowing down discharge surge</w:t>
      </w:r>
    </w:p>
    <w:p>
      <w:r>
        <w:t xml:space="preserve">    Reason: The comment discusses MOSFETs and their connections in parallel, which is not directly related to the topic of Gate Resistance Variations and slowing down discharge surge.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T2: VGS Considerations — score 80.0000</w:t>
      </w:r>
    </w:p>
    <w:p>
      <w:r>
        <w:t xml:space="preserve">    Description: Do not exceed VGS</w:t>
      </w:r>
    </w:p>
    <w:p>
      <w:r>
        <w:t xml:space="preserve">    Reason: The comment directly discusses VGS (gate-to-source) considerations for MOSFETs in parallel configuration, which aligns with the topic's focus on not exceeding certain limits. The mention of capacitance and resistance affecting switching speed and synchronization also overlaps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T4: MOSFET Drive Circuits — score 80.0000</w:t>
      </w:r>
    </w:p>
    <w:p>
      <w:r>
        <w:t xml:space="preserve">    Description: H-bridge circuit and turn-on resistance</w:t>
      </w:r>
    </w:p>
    <w:p>
      <w:r>
        <w:t xml:space="preserve">    Reason: The comment directly discusses the same topics as the topic, specifically MOSFET drive circuits and H-bridge circuit design. The mention of capacitance and resistance affecting switching speed and synchronization aligns with the description's focus on turn-on resistance.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T6: Conclusion and Next Steps — score 80.0000</w:t>
      </w:r>
    </w:p>
    <w:p>
      <w:r>
        <w:t xml:space="preserve">    Description: Try out these solutions for parallel MOSFETs</w:t>
      </w:r>
    </w:p>
    <w:p>
      <w:r>
        <w:t xml:space="preserve">    Reason: The comment discusses specific solutions and considerations for connecting MOSFETs in parallel, which aligns with the topic's description on trying out solutions for parallel MOSFETs. The mention of capacitance and resistance affecting switching speed and synchronization also overlaps with the topic's focus on proper considerations.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T1: Introduction — score 85.0000</w:t>
      </w:r>
    </w:p>
    <w:p>
      <w:r>
        <w:t xml:space="preserve">    Description: Driving MOSFETs with 12 volts</w:t>
      </w:r>
    </w:p>
    <w:p>
      <w:r>
        <w:t xml:space="preserve">    Reason: The comment directly discusses the implementation of MOSFETs in parallel configurations, which is closely related to the topic 'Driving MOSFETs with 12 volts'. The mention of capacitance and resistance affecting switching speed and synchronization also specifically addresses the parameters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T3: Drive Circuit Options — score 85.0000</w:t>
      </w:r>
    </w:p>
    <w:p>
      <w:r>
        <w:t xml:space="preserve">    Description: Parallel MOSFETs and their capacitance</w:t>
      </w:r>
    </w:p>
    <w:p>
      <w:r>
        <w:t xml:space="preserve">    Reason: The comment directly discusses parallel MOSFETs, their capacitance, and the challenges and solutions for connecting them in parallel, which is a key aspect of the topic's description. The mention of capacitance and resistance affecting switching speed and synchronization also overlaps with the topic's focus on parallel MOSFET configurations.</w:t>
      </w:r>
    </w:p>
    <w:p>
      <w:r>
        <w:t>- matched 4 topic(s), max score 85.0000: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 xml:space="preserve">  Source: https://www.youtube.com/watch?v=AOf-i2vLd2o&amp;t=24s: Issues on connecting MOSFETs in parallel.</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T2: VGS Considerations — score 85.0000</w:t>
      </w:r>
    </w:p>
    <w:p>
      <w:r>
        <w:t xml:space="preserve">    Description: Do not exceed VGS</w:t>
      </w:r>
    </w:p>
    <w:p>
      <w:r>
        <w:t xml:space="preserve">    Reason: The comment discusses specific aspects of VGS (Voltage Gate Signal), such as the MOSFETs being off until gate action turns them on, and how it affects the waveform. These details directly relate to the topic 'VGS Considerations'.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T5: Gate Resistance Variations — score 80.0000</w:t>
      </w:r>
    </w:p>
    <w:p>
      <w:r>
        <w:t xml:space="preserve">    Description: Slowing down discharge surge</w:t>
      </w:r>
    </w:p>
    <w:p>
      <w:r>
        <w:t xml:space="preserve">    Reason: The comment discusses the behavior of MOSFETs and their gates, which is directly related to the topic 'Gate Resistance Variations' as it talks about how gate action affects MOSFETs. The mention of capacitors and capacitance charging/discharging also aligns with the idea of slowing down discharge surge, a key aspect of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T4: MOSFET Drive Circuits — score 80.0000</w:t>
      </w:r>
    </w:p>
    <w:p>
      <w:r>
        <w:t xml:space="preserve">    Description: H-bridge circuit and turn-on resistance</w:t>
      </w:r>
    </w:p>
    <w:p>
      <w:r>
        <w:t xml:space="preserve">    Reason: The comment discusses the turn-on resistance and gate action of MOSFETs, which are directly related to the topic's description of H-bridge circuits. The mention of capacitors charging and discharging also aligns with the topic's focus on circuit behavior.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T3: Drive Circuit Options — score 80.0000</w:t>
      </w:r>
    </w:p>
    <w:p>
      <w:r>
        <w:t xml:space="preserve">    Description: Parallel MOSFETs and their capacitance</w:t>
      </w:r>
    </w:p>
    <w:p>
      <w:r>
        <w:t xml:space="preserve">    Reason: {</w:t>
        <w:br/>
        <w:t>"correlated": true,</w:t>
        <w:br/>
        <w:t>"score": 80,</w:t>
        <w:br/>
        <w:t>"reason": "The comment directly discusses the operation of MOSFETs and their capacitance, which is closely related to the topic description. The mention of gate action, square wave, and capacitance charge/discharge also overlaps with the topic title 'Drive Circuit Options' and its focus on parallel MOSFETs."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T1: Introduction — score 80.0000</w:t>
      </w:r>
    </w:p>
    <w:p>
      <w:r>
        <w:t xml:space="preserve">    Description: Driving MOSFETs with 12 volts</w:t>
      </w:r>
    </w:p>
    <w:p>
      <w:r>
        <w:t xml:space="preserve">    Reason: The comment directly discusses the operation of MOSFETs, specifically their behavior when driven with a gate signal, which is closely related to the topic 'Driving MOSFETs with 12 volts'. The mention of capacitors and capacitance also overlaps with the description of driving MOSFETs.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T6: Conclusion and Next Steps — score 20.0000</w:t>
      </w:r>
    </w:p>
    <w:p>
      <w:r>
        <w:t xml:space="preserve">    Description: Try out these solutions for parallel MOSFETs</w:t>
      </w:r>
    </w:p>
    <w:p>
      <w:r>
        <w:t xml:space="preserve">    Reason: The comment discusses MOSFETs and their behavior, but does not directly discuss the topic's focus on parallel MOSFET solutions or next steps. The mention of gate action, IO pin, and capacitor charging/discharge is relevant to MOSFET operation, but does not specifically relate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T6: Conclusion and Next Steps — score 20.0000</w:t>
      </w:r>
    </w:p>
    <w:p>
      <w:r>
        <w:t xml:space="preserve">    Description: Try out these solutions for parallel MOSFETs</w:t>
      </w:r>
    </w:p>
    <w:p>
      <w:r>
        <w:t xml:space="preserve">    Reason: The comment discusses MOSFETs and their behavior, but does not directly discuss the topic's focus on parallel MOSFET solutions or next steps. The mention of gate action, IO pin, and capacitor charging/discharge is relevant to MOSFET operation, but does not specifically relate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T1: Introduction — score 80.0000</w:t>
      </w:r>
    </w:p>
    <w:p>
      <w:r>
        <w:t xml:space="preserve">    Description: Driving MOSFETs with 12 volts</w:t>
      </w:r>
    </w:p>
    <w:p>
      <w:r>
        <w:t xml:space="preserve">    Reason: The comment directly discusses the operation of MOSFETs, specifically their behavior when driven with a gate signal, which is closely related to the topic 'Driving MOSFETs with 12 volts'. The mention of capacitors and capacitance also overlaps with the description of driving MOSFETs.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T3: Drive Circuit Options — score 80.0000</w:t>
      </w:r>
    </w:p>
    <w:p>
      <w:r>
        <w:t xml:space="preserve">    Description: Parallel MOSFETs and their capacitance</w:t>
      </w:r>
    </w:p>
    <w:p>
      <w:r>
        <w:t xml:space="preserve">    Reason: {</w:t>
        <w:br/>
        <w:t>"correlated": true,</w:t>
        <w:br/>
        <w:t>"score": 80,</w:t>
        <w:br/>
        <w:t>"reason": "The comment directly discusses the operation of MOSFETs and their capacitance, which is closely related to the topic description. The mention of gate action, square wave, and capacitance charge/discharge also overlaps with the topic title 'Drive Circuit Options' and its focus on parallel MOSFETs."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T4: MOSFET Drive Circuits — score 80.0000</w:t>
      </w:r>
    </w:p>
    <w:p>
      <w:r>
        <w:t xml:space="preserve">    Description: H-bridge circuit and turn-on resistance</w:t>
      </w:r>
    </w:p>
    <w:p>
      <w:r>
        <w:t xml:space="preserve">    Reason: The comment discusses the turn-on resistance and gate action of MOSFETs, which are directly related to the topic's description of H-bridge circuits. The mention of capacitors charging and discharging also aligns with the topic's focus on circuit behavior.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T5: Gate Resistance Variations — score 80.0000</w:t>
      </w:r>
    </w:p>
    <w:p>
      <w:r>
        <w:t xml:space="preserve">    Description: Slowing down discharge surge</w:t>
      </w:r>
    </w:p>
    <w:p>
      <w:r>
        <w:t xml:space="preserve">    Reason: The comment discusses the behavior of MOSFETs and their gates, which is directly related to the topic 'Gate Resistance Variations' as it talks about how gate action affects MOSFETs. The mention of capacitors and capacitance charging/discharging also aligns with the idea of slowing down discharge surge, a key aspect of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Topic T2: VGS Considerations — score 85.0000</w:t>
      </w:r>
    </w:p>
    <w:p>
      <w:r>
        <w:t xml:space="preserve">    Description: Do not exceed VGS</w:t>
      </w:r>
    </w:p>
    <w:p>
      <w:r>
        <w:t xml:space="preserve">    Reason: The comment discusses specific aspects of VGS (Voltage Gate Signal), such as the MOSFETs being off until gate action turns them on, and how it affects the waveform. These details directly relate to the topic 'VGS Considerations'.</w:t>
      </w:r>
    </w:p>
    <w:p>
      <w:pPr>
        <w:pStyle w:val="Heading1"/>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Description: Driving MOSFETs with 12 volts</w:t>
      </w:r>
    </w:p>
    <w:p>
      <w:r>
        <w:t>Comment (score 90):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the same topic of driving MOSFETs and highlights specific challenges like Cgs capacitance and drive signal disruption, which are also mentioned in the topic description.</w:t>
      </w:r>
    </w:p>
    <w:p>
      <w:r>
        <w:t>Source: https://www.youtube.com/watch?v=AOf-i2vLd2o: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implementation of MOSFETs in parallel configurations, which is closely related to the topic 'Driving MOSFETs with 12 volts'. The mention of capacitance and resistance affecting switching speed and synchronization also specifically addresses the parameters mentioned in the topic description.</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discusses specific details related to driving MOSFETs with 12 volts, including parallel capacitors and turn-on/off capacitance, which are mentioned in the topic description. The mention of gate-operated capacitors also shows a clear understanding of the concept.</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directly discusses the operation of MOSFETs, specifically their behavior when driven with a gate signal, which is closely related to the topic 'Driving MOSFETs with 12 volts'. The mention of capacitors and capacitance also overlaps with the description of driving MOSFETs.</w:t>
      </w:r>
    </w:p>
    <w:p>
      <w:r>
        <w:t>Source: https://www.youtube.com/watch?v=AOf-i2vLd2o&amp;t=24s: Issues on connecting MOSFETs in parallel.</w:t>
      </w:r>
    </w:p>
    <w:p>
      <w:pPr>
        <w:pStyle w:val="Heading1"/>
      </w:pPr>
      <w:r>
        <w:t>Topic T2: VGS Considerations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Description: Do not exceed VGS</w:t>
      </w:r>
    </w:p>
    <w:p>
      <w:r>
        <w:t>Comment (score 85):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discusses specific aspects of VGS (Voltage Gate Signal), such as the MOSFETs being off until gate action turns them on, and how it affects the waveform. These details directly relate to the topic 'VGS Considerations'.</w:t>
      </w:r>
    </w:p>
    <w:p>
      <w:r>
        <w:t>Source: https://www.youtube.com/watch?v=AOf-i2vLd2o&amp;t=24s: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discusses specific considerations for MOSFETs in parallel, mentioning Cgs capacitance and its effect on drive signals, which aligns with the topic's focus on VGS (Voltage Gate Source) considerations.</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discusses VGS (Voltage Gate Source) considerations by explaining how to control and smooth out waveforms using parallel capacitors and reducing turn-on and turn-off capacitance, which is directly related to the topic's description not to exceed VGS.</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VGS (gate-to-source) considerations for MOSFETs in parallel configuration, which aligns with the topic's focus on not exceeding certain limits. The mention of capacitance and resistance affecting switching speed and synchronization also overlaps with the topic's description.</w:t>
      </w:r>
    </w:p>
    <w:p>
      <w:r>
        <w:t>Source: https://www.youtube.com/watch?v=AOf-i2vLd2o: Issues on Connecting MOSFETs in Parallel</w:t>
      </w:r>
    </w:p>
    <w:p>
      <w:pPr>
        <w:pStyle w:val="Heading1"/>
      </w:pPr>
      <w:r>
        <w:t>Topic T3: Drive Circuit Options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Description: Parallel MOSFETs and their capacitance</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same concepts described in the topic (parallel MOSFETs and capacitance), specifically mentioning reducing turn-on and turn-off capacitance to smooth out waveforms, which is a key aspect of the topic.</w:t>
      </w:r>
    </w:p>
    <w:p>
      <w:r>
        <w:t>Source: https://www.youtube.com/watch?v=AOf-i2vLd2o: Issues on Connecting MOSFETs in Parallel</w:t>
      </w:r>
    </w:p>
    <w:p>
      <w:r>
        <w:t>Comment (score 85):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parallel MOSFETs, their capacitance, and the challenges and solutions for connecting them in parallel, which is a key aspect of the topic's description. The mention of capacitance and resistance affecting switching speed and synchronization also overlaps with the topic's focus on parallel MOSFET configurations.</w:t>
      </w:r>
    </w:p>
    <w:p>
      <w:r>
        <w:t>Source: https://www.youtube.com/watch?v=AOf-i2vLd2o: Issues on Connecting MOSFETs in Parallel</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capacitance gate source (Cgs) and its impact on drive signal when MOSFETs are connected in parallel, which is also mentioned in the topic description.</w:t>
      </w:r>
    </w:p>
    <w:p>
      <w:r>
        <w:t>Source: https://www.youtube.com/watch?v=AOf-i2vLd2o: Issues on Connecting MOSFETs in Parallel</w:t>
      </w:r>
    </w:p>
    <w:p>
      <w:pPr>
        <w:pStyle w:val="Heading1"/>
      </w:pPr>
      <w:r>
        <w:t>Topic T4: MOSFET Drive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Description: H-bridge circuit and turn-on resistance</w:t>
      </w:r>
    </w:p>
    <w:p>
      <w:r>
        <w:t>Comment (score 80):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directly discusses MOSFETs in parallel, Cgs capacitance, and drive signal disruption, which are all relevant topics in the MOSFET Drive Circuits topic. The mention of enhancement mode MOSFETs and I/O pin control also aligns with the description's focus on H-bridge circuit and turn-on resistance.</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discusses H-bridge circuit and MOSFETs in parallel, which is closely related to the topic of MOSFET Drive Circuits. The mention of gate-operated capacitor, turn-on resistance, and capacitance reduction also align with the topic's description.</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discusses the turn-on resistance and gate action of MOSFETs, which are directly related to the topic's description of H-bridge circuits. The mention of capacitors charging and discharging also aligns with the topic's focus on circuit behavior.</w:t>
      </w:r>
    </w:p>
    <w:p>
      <w:r>
        <w:t>Source: https://www.youtube.com/watch?v=AOf-i2vLd2o&amp;t=24s: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directly discusses the same topics as the topic, specifically MOSFET drive circuits and H-bridge circuit design. The mention of capacitance and resistance affecting switching speed and synchronization aligns with the description's focus on turn-on resistance.</w:t>
      </w:r>
    </w:p>
    <w:p>
      <w:r>
        <w:t>Source: https://www.youtube.com/watch?v=AOf-i2vLd2o: Issues on Connecting MOSFETs in Parallel</w:t>
      </w:r>
    </w:p>
    <w:p>
      <w:pPr>
        <w:pStyle w:val="Heading1"/>
      </w:pPr>
      <w:r>
        <w:t>Topic T5: Gate Resistance Variations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Description: Slowing down discharge surge</w:t>
      </w:r>
    </w:p>
    <w:p>
      <w:r>
        <w:t>Comment (score 90): The speaker Lewis Loflin began by explaining how the common problem of connecting MOSFETs in parallel lies in the oftentimes neglected Cgs, or capacitance gate source, which is also connected in parallel when MOSFETs are connected in parallel. As a result, the capacitance adds up as capacitors in parallel do. In turn, the increased capacitance disrupts the drive signal. Additionally, with enhancement mode MOSFETs, they are always off until the gate action turns them on. Turning the I/O pin to MOSFETs on and off will result in a charge and discharge curve in the output voltage waveform, which ultimately causes the unexpected circuit behavior many witness in experiments.</w:t>
      </w:r>
    </w:p>
    <w:p>
      <w:r>
        <w:t>Reason: The comment discusses specific steps (noting the neglected Cgs capacitance and its impact on drive signal) and settings (enhancement mode MOSFETs turning off until gate action turns them on), which are directly related to the topic of Gate Resistance Variations in slowing down discharge surge.</w:t>
      </w:r>
    </w:p>
    <w:p>
      <w:r>
        <w:t>Source: https://www.youtube.com/watch?v=AOf-i2vLd2o: Issues on Connecting MOSFETs in Parallel</w:t>
      </w:r>
    </w:p>
    <w:p>
      <w:r>
        <w:t>Comment (score 80):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discusses reducing gate resistance variations to slow down discharge surge, which is a key aspect of the topic's description. The mention of using a diode and resistor to smooth out waveforms also overlaps with the topic's focus on controlling gate resistance.</w:t>
      </w:r>
    </w:p>
    <w:p>
      <w:r>
        <w:t>Source: https://www.youtube.com/watch?v=AOf-i2vLd2o: Issues on Connecting MOSFETs in Parallel</w:t>
      </w:r>
    </w:p>
    <w:p>
      <w:r>
        <w:t>Comment (score 80): The enhancement mode MOSFETs are always off until the gate action turns them on. And when the IO pin is being switched on and off and the gates circuit are being fed MOSFETs output the square wave doesn’t stay square. This is because of bunch of capacitor and capacitance charge and discharge the wave form will have a charge curve and get rid of a linear charge.</w:t>
      </w:r>
    </w:p>
    <w:p>
      <w:r>
        <w:t>Reason: The comment discusses the behavior of MOSFETs and their gates, which is directly related to the topic 'Gate Resistance Variations' as it talks about how gate action affects MOSFETs. The mention of capacitors and capacitance charging/discharging also aligns with the idea of slowing down discharge surge, a key aspect of the topic description.</w:t>
      </w:r>
    </w:p>
    <w:p>
      <w:r>
        <w:t>Source: https://www.youtube.com/watch?v=AOf-i2vLd2o&amp;t=24s: Issues on connecting MOSFETs in parallel.</w:t>
      </w:r>
    </w:p>
    <w:p>
      <w:pPr>
        <w:pStyle w:val="Heading1"/>
      </w:pPr>
      <w:r>
        <w:t>Topic T6: Conclusion and Next Steps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frame_0185.jpg</w:t>
            </w:r>
          </w:p>
        </w:tc>
        <w:tc>
          <w:tcPr>
            <w:tcW w:type="dxa" w:w="2880"/>
          </w:tcPr>
          <w:p>
            <w:r>
              <w:t>frame_0370.jpg</w:t>
            </w:r>
          </w:p>
        </w:tc>
      </w:tr>
    </w:tbl>
    <w:p>
      <w:r>
        <w:t>Description: Try out these solutions for parallel MOSFETs</w:t>
      </w:r>
    </w:p>
    <w:p>
      <w:r>
        <w:t>Comment (score 85): Connecting mosfets in parallel circuit that he has built, and I do not think I have heard of a gate operated capacitor. Parallel capacitors add together, so this has to be controlled. He shows the charts on how the wave forms are choppy then smoothed out. But reducing his turn on and turn off capacitance to smooth everything out. Slowing down the discharge surge by using a diode and resistor that looks really similar to what we have reviewed in class.</w:t>
      </w:r>
    </w:p>
    <w:p>
      <w:r>
        <w:t>Reason: The comment directly discusses the parallel MOSFETs and their characteristics, specifically mentioning the waveforms being choppy then smoothed out, which aligns with the topic description's emphasis on solutions for parallel MOSFETs. The mention of reducing turn-on and turn-off capacitance also overlaps with the topic's suggestion to 'try out these solutions'.</w:t>
      </w:r>
    </w:p>
    <w:p>
      <w:r>
        <w:t>Source: https://www.youtube.com/watch?v=AOf-i2vLd2o: Issues on Connecting MOSFETs in Parallel</w:t>
      </w:r>
    </w:p>
    <w:p>
      <w:r>
        <w:t>Comment (score 80): Insight into challenges and solutions for connecting MOSFETs in parallel. Understanding how capacitance and resistance affect switching speed and synchronization.Implementing parallel MOSFET configurations in circuits with proper considerations for input capacitance and gate resistance.</w:t>
      </w:r>
    </w:p>
    <w:p>
      <w:r>
        <w:t>Reason: The comment discusses specific solutions and considerations for connecting MOSFETs in parallel, which aligns with the topic's description on trying out solutions for parallel MOSFETs. The mention of capacitance and resistance affecting switching speed and synchronization also overlaps with the topic's focus on proper considerations.</w:t>
      </w:r>
    </w:p>
    <w:p>
      <w:r>
        <w:t>Source: https://www.youtube.com/watch?v=AOf-i2vLd2o: Issues on Connecting MOSFETs in Parallel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