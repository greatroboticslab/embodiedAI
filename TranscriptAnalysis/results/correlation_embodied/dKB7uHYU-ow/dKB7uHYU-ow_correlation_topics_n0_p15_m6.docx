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3</w:t>
      </w:r>
    </w:p>
    <w:p>
      <w:r>
        <w:t>Comments available for this video: 1</w:t>
      </w:r>
    </w:p>
    <w:p>
      <w:r>
        <w:t>Comments correlated to ≥ 60: 0 (0.0%)</w:t>
      </w:r>
    </w:p>
    <w:p>
      <w:r>
        <w:t>Total candidate pairs checked: 3</w:t>
      </w:r>
    </w:p>
    <w:p/>
    <w:p>
      <w:r>
        <w:t>Most/Least correlated topics (by average score across correlated comments):</w:t>
      </w:r>
    </w:p>
    <w:p>
      <w:r>
        <w:t xml:space="preserve">  Top 3:</w:t>
      </w:r>
    </w:p>
    <w:p>
      <w:r>
        <w:t xml:space="preserve">    • Topic T3: Termitting — avg 0.00, contributions 0</w:t>
      </w:r>
    </w:p>
    <w:p>
      <w:r>
        <w:t xml:space="preserve">    • Topic T2: Serving or Sucking Rope — avg 0.00, contributions 0</w:t>
      </w:r>
    </w:p>
    <w:p>
      <w:r>
        <w:t xml:space="preserve">    • Topic T1: Filthy — avg 0.00, contributions 0</w:t>
      </w:r>
    </w:p>
    <w:p>
      <w:r>
        <w:t xml:space="preserve">  Bottom 3:</w:t>
      </w:r>
    </w:p>
    <w:p>
      <w:r>
        <w:t xml:space="preserve">    • Topic T1: Filthy — avg 0.00, contributions 0</w:t>
      </w:r>
    </w:p>
    <w:p>
      <w:r>
        <w:t xml:space="preserve">    • Topic T2: Serving or Sucking Rope — avg 0.00, contributions 0</w:t>
      </w:r>
    </w:p>
    <w:p>
      <w:r>
        <w:t xml:space="preserve">    • Topic T3: Termitting — avg 0.00, contributions 0</w:t>
      </w:r>
    </w:p>
    <w:p>
      <w:r>
        <w:t>Correlated comment coverage (all comments):</w:t>
      </w:r>
    </w:p>
    <w:p>
      <w:r>
        <w:t>- matched 0 topic(s), max score 0.0000: This video demonstrates how to build a powerful amplifier using the TDA2030 in a simple and clear way.Nothing was confusing in this video—it was very clear.This simple circuit will be a great reference for Phase II amplifier builds.</w:t>
      </w:r>
    </w:p>
    <w:p>
      <w:r>
        <w:t xml:space="preserve">  Source: https://www.youtube.com/watch?v=dKB7uHYU-ow: DIY Powerful Ultra Bass Amplifier TDA2030, Homemade Amplifier 12V</w:t>
      </w:r>
    </w:p>
    <w:p>
      <w:r>
        <w:t xml:space="preserve">  Top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T3: Termitting — score 20.0000</w:t>
      </w:r>
    </w:p>
    <w:p>
      <w:r>
        <w:t xml:space="preserve">    Description: The speaker mentions termitting.</w:t>
      </w:r>
    </w:p>
    <w:p>
      <w:r>
        <w:t xml:space="preserve">    Reason: The comment mentions building an amplifier and using a specific IC (TDA2030), but does not discuss termitting, which is the main topic.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T2: Serving or Sucking Rope — score 0.0000</w:t>
      </w:r>
    </w:p>
    <w:p>
      <w:r>
        <w:t xml:space="preserve">    Description: The speaker talks about serving or sucking rope.</w:t>
      </w:r>
    </w:p>
    <w:p>
      <w:r>
        <w:t xml:space="preserve">    Reason: The comment discusses building an amplifier using the TDA2030, whereas the topic is about serving or sucking rope. There is no overlap between the two topics.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Filthy — score 0.0000</w:t>
      </w:r>
    </w:p>
    <w:p>
      <w:r>
        <w:t xml:space="preserve">    Description: The speaker says something is filthy.</w:t>
      </w:r>
    </w:p>
    <w:p>
      <w:r>
        <w:t xml:space="preserve">    Reason: The topic 'Filthy' has no relation to the comment about building an amplifier, as it doesn't mention anything about filth or cleanliness.</w:t>
      </w:r>
    </w:p>
    <w:p>
      <w:r>
        <w:t xml:space="preserve">  Least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Filthy — score 0.0000</w:t>
      </w:r>
    </w:p>
    <w:p>
      <w:r>
        <w:t xml:space="preserve">    Description: The speaker says something is filthy.</w:t>
      </w:r>
    </w:p>
    <w:p>
      <w:r>
        <w:t xml:space="preserve">    Reason: The topic 'Filthy' has no relation to the comment about building an amplifier, as it doesn't mention anything about filth or cleanliness.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T2: Serving or Sucking Rope — score 0.0000</w:t>
      </w:r>
    </w:p>
    <w:p>
      <w:r>
        <w:t xml:space="preserve">    Description: The speaker talks about serving or sucking rope.</w:t>
      </w:r>
    </w:p>
    <w:p>
      <w:r>
        <w:t xml:space="preserve">    Reason: The comment discusses building an amplifier using the TDA2030, whereas the topic is about serving or sucking rope. There is no overlap between the two topics.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T3: Termitting — score 20.0000</w:t>
      </w:r>
    </w:p>
    <w:p>
      <w:r>
        <w:t xml:space="preserve">    Description: The speaker mentions termitting.</w:t>
      </w:r>
    </w:p>
    <w:p>
      <w:r>
        <w:t xml:space="preserve">    Reason: The comment mentions building an amplifier and using a specific IC (TDA2030), but does not discuss termitting, which is the main topic.</w:t>
      </w:r>
    </w:p>
    <w:p>
      <w:pPr>
        <w:pStyle w:val="Heading1"/>
      </w:pPr>
      <w:r>
        <w:t>Topic T1: Filthy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The speaker says something is filthy.</w:t>
      </w:r>
    </w:p>
    <w:p>
      <w:r>
        <w:t>No strongly correlated comments found for this topic.</w:t>
      </w:r>
    </w:p>
    <w:p>
      <w:pPr>
        <w:pStyle w:val="Heading1"/>
      </w:pPr>
      <w:r>
        <w:t>Topic T2: Serving or Sucking Rope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The speaker talks about serving or sucking rope.</w:t>
      </w:r>
    </w:p>
    <w:p>
      <w:r>
        <w:t>No strongly correlated comments found for this topic.</w:t>
      </w:r>
    </w:p>
    <w:p>
      <w:pPr>
        <w:pStyle w:val="Heading1"/>
      </w:pPr>
      <w:r>
        <w:t>Topic T3: Termitting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The speaker mentions termitting.</w:t>
      </w:r>
    </w:p>
    <w:p>
      <w:r>
        <w:t>No strongly correlated comments found for this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