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11</w:t>
      </w:r>
    </w:p>
    <w:p>
      <w:r>
        <w:t>Comments available for this video: 2</w:t>
      </w:r>
    </w:p>
    <w:p>
      <w:r>
        <w:t>Comments correlated to ≥ 60: 2 (100.0%)</w:t>
      </w:r>
    </w:p>
    <w:p>
      <w:r>
        <w:t>Total candidate pairs checked: 22</w:t>
      </w:r>
    </w:p>
    <w:p/>
    <w:p>
      <w:r>
        <w:t>Most/Least correlated topics (by average score across correlated comments):</w:t>
      </w:r>
    </w:p>
    <w:p>
      <w:r>
        <w:t xml:space="preserve">  Top 3:</w:t>
      </w:r>
    </w:p>
    <w:p>
      <w:r>
        <w:t xml:space="preserve">    • Topic T9: Proportional Control — avg 95.00, contributions 2</w:t>
      </w:r>
    </w:p>
    <w:p>
      <w:r>
        <w:t xml:space="preserve">    • Topic T11: The Integrator — avg 90.00, contributions 2</w:t>
      </w:r>
    </w:p>
    <w:p>
      <w:r>
        <w:t xml:space="preserve">    • Topic T7: PID Controller Tuning — avg 90.00, contributions 2</w:t>
      </w:r>
    </w:p>
    <w:p>
      <w:r>
        <w:t xml:space="preserve">  Bottom 3:</w:t>
      </w:r>
    </w:p>
    <w:p>
      <w:r>
        <w:t xml:space="preserve">    • Topic T3: Mathematically Rigorous PID Controller Synthesis — avg 80.00, contributions 2</w:t>
      </w:r>
    </w:p>
    <w:p>
      <w:r>
        <w:t xml:space="preserve">    • Topic T5: PID Controller Basics — avg 80.00, contributions 1</w:t>
      </w:r>
    </w:p>
    <w:p>
      <w:r>
        <w:t xml:space="preserve">    • Topic T2: Derivative Control Cannot Operate Alone — avg 85.00, contributions 2</w:t>
      </w:r>
    </w:p>
    <w:p>
      <w:r>
        <w:t>Correlated comment coverage (all comments):</w:t>
      </w:r>
    </w:p>
    <w:p>
      <w:r>
        <w:t>- matched 11 topic(s), max score 95.0000: P stands for proportional control, which is directly proportional to the error and leads to steady-state error. I is the integrator, which continuously eliminates steady-state errors. D is the derivative, which controls damping and smoothness.</w:t>
      </w:r>
    </w:p>
    <w:p>
      <w:r>
        <w:t xml:space="preserve">  Source: https://www.youtube.com/watch?v=_VzHpLjKeZ8:  Introduction to PID Control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T9: Proportional Control — score 95.0000</w:t>
      </w:r>
    </w:p>
    <w:p>
      <w:r>
        <w:t xml:space="preserve">    Description: Exploring the proportional control component of a PID controller.</w:t>
      </w:r>
    </w:p>
    <w:p>
      <w:r>
        <w:t xml:space="preserve">    Reason: The comment directly discusses the proportional control component of a PID controller, matching the topic description and title. The mention of 'error' and 'steady-state error' specifically overlaps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T8: Proportional Component — score 90.0000</w:t>
      </w:r>
    </w:p>
    <w:p>
      <w:r>
        <w:t xml:space="preserve">    Description: Explanation of the proportional component of a PID controller and its relationship to the error.</w:t>
      </w:r>
    </w:p>
    <w:p>
      <w:r>
        <w:t xml:space="preserve">    Reason: The comment directly discusses the proportional component of a PID controller and its relationship to error, matching key terms from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T7: PID Controller Tuning — score 90.0000</w:t>
      </w:r>
    </w:p>
    <w:p>
      <w:r>
        <w:t xml:space="preserve">    Description: Rules of thumb for tuning PID controller gains, including the importance of moderation and avoiding instability.</w:t>
      </w:r>
    </w:p>
    <w:p>
      <w:r>
        <w:t xml:space="preserve">    Reason: The comment directly discusses PID controller elements (P, I, D) and their roles in controlling error and stability, which is a key aspect of PID controller tuning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T6: PID Controller Demonstration — score 90.0000</w:t>
      </w:r>
    </w:p>
    <w:p>
      <w:r>
        <w:t xml:space="preserve">    Description: Demonstrates how the PID controller works with different fluids (water, air, honey) and its components (proportional, derivative, integrator)</w:t>
      </w:r>
    </w:p>
    <w:p>
      <w:r>
        <w:t xml:space="preserve">    Reason: The comment directly discusses the components of the PID controller (P, I, D) and their roles in eliminating steady-state errors and controlling damping,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T2: Derivative Control Cannot Operate Alone — score 90.0000</w:t>
      </w:r>
    </w:p>
    <w:p>
      <w:r>
        <w:t xml:space="preserve">    Description: The derivative control relies on other components to drive the error signal.</w:t>
      </w:r>
    </w:p>
    <w:p>
      <w:r>
        <w:t xml:space="preserve">    Reason: The comment discusses specific components (P, I, D) and their functions relative to the derivative control, directly referencing concepts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T11: The Integrator — score 90.0000</w:t>
      </w:r>
    </w:p>
    <w:p>
      <w:r>
        <w:t xml:space="preserve">    Description: How the integrator works and its limitations</w:t>
      </w:r>
    </w:p>
    <w:p>
      <w:r>
        <w:t xml:space="preserve">    Reason: The comment directly discusses the integrator's working mechanism (I) and its role in eliminating steady-state errors, strongly overlapping with the topic description's focus on 'how the integrator works'.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T10: Steady State Error — score 90.0000</w:t>
      </w:r>
    </w:p>
    <w:p>
      <w:r>
        <w:t xml:space="preserve">    Description: Discussion about the existence of steady state error with a proportional controller.</w:t>
      </w:r>
    </w:p>
    <w:p>
      <w:r>
        <w:t xml:space="preserve">    Reason: The comment directly discusses steady-state error and proportional control, which are the same topics described in the title. The description of the integrator eliminating steady-state errors also matches the topic's focus on steady state error.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 Derivative Control — score 90.0000</w:t>
      </w:r>
    </w:p>
    <w:p>
      <w:r>
        <w:t xml:space="preserve">    Description: Exploring the derivative control component of a PID controller.</w:t>
      </w:r>
    </w:p>
    <w:p>
      <w:r>
        <w:t xml:space="preserve">    Reason: The comment directly discusses the derivative control component of a PID controller, which is exactly what the topic is about. The mention of 'damping and smoothness' also shows a strong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T5: PID Controller Basics — score 80.0000</w:t>
      </w:r>
    </w:p>
    <w:p>
      <w:r>
        <w:t xml:space="preserve">    Description: Introduction to PID controllers, their simplicity, and how they work.</w:t>
      </w:r>
    </w:p>
    <w:p>
      <w:r>
        <w:t xml:space="preserve">    Reason: The comment directly discusses the components of a PID controller (P, I, and D), which are mentioned in the topic description as key aspects of how they work.</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T4: PID Controller — score 80.0000</w:t>
      </w:r>
    </w:p>
    <w:p>
      <w:r>
        <w:t xml:space="preserve">    Description: Discussion about using a PID controller to correct non-zero error.</w:t>
      </w:r>
    </w:p>
    <w:p>
      <w:r>
        <w:t xml:space="preserve">    Reason: The comment directly references the components of a PID controller (P, I, D), which are explicitly discussed in the topic description. The mention of error and steady-state errors also aligns with the topic's focus on correcting non-zero error.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T3: Mathematically Rigorous PID Controller Synthesis — score 80.0000</w:t>
      </w:r>
    </w:p>
    <w:p>
      <w:r>
        <w:t xml:space="preserve">    Description: Future discussions on mathematically rigorous ways to synthesize a PID controller using techniques like root locus or other methods.</w:t>
      </w:r>
    </w:p>
    <w:p>
      <w:r>
        <w:t xml:space="preserve">    Reason: The comment directly discusses the parameters P, I, and D of a PID controller, which are mentioned in the topic description as part of the synthesis techniques. The comment also mentions steady-state error and damping/smoothness, which are relevant to the mathematically rigorous ways to synthesize a PID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T4: PID Controller — score 80.0000</w:t>
      </w:r>
    </w:p>
    <w:p>
      <w:r>
        <w:t xml:space="preserve">    Description: Discussion about using a PID controller to correct non-zero error.</w:t>
      </w:r>
    </w:p>
    <w:p>
      <w:r>
        <w:t xml:space="preserve">    Reason: The comment directly references the components of a PID controller (P, I, D), which are explicitly discussed in the topic description. The mention of error and steady-state errors also aligns with the topic's focus on correcting non-zero error.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T5: PID Controller Basics — score 80.0000</w:t>
      </w:r>
    </w:p>
    <w:p>
      <w:r>
        <w:t xml:space="preserve">    Description: Introduction to PID controllers, their simplicity, and how they work.</w:t>
      </w:r>
    </w:p>
    <w:p>
      <w:r>
        <w:t xml:space="preserve">    Reason: The comment directly discusses the components of a PID controller (P, I, and D), which are mentioned in the topic description as key aspects of how they work.</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 Derivative Control — score 90.0000</w:t>
      </w:r>
    </w:p>
    <w:p>
      <w:r>
        <w:t xml:space="preserve">    Description: Exploring the derivative control component of a PID controller.</w:t>
      </w:r>
    </w:p>
    <w:p>
      <w:r>
        <w:t xml:space="preserve">    Reason: The comment directly discusses the derivative control component of a PID controller, which is exactly what the topic is about. The mention of 'damping and smoothness' also shows a strong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T10: Steady State Error — score 90.0000</w:t>
      </w:r>
    </w:p>
    <w:p>
      <w:r>
        <w:t xml:space="preserve">    Description: Discussion about the existence of steady state error with a proportional controller.</w:t>
      </w:r>
    </w:p>
    <w:p>
      <w:r>
        <w:t xml:space="preserve">    Reason: The comment directly discusses steady-state error and proportional control, which are the same topics described in the title. The description of the integrator eliminating steady-state errors also matches the topic's focus on steady state error.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T11: The Integrator — score 90.0000</w:t>
      </w:r>
    </w:p>
    <w:p>
      <w:r>
        <w:t xml:space="preserve">    Description: How the integrator works and its limitations</w:t>
      </w:r>
    </w:p>
    <w:p>
      <w:r>
        <w:t xml:space="preserve">    Reason: The comment directly discusses the integrator's working mechanism (I) and its role in eliminating steady-state errors, strongly overlapping with the topic description's focus on 'how the integrator works'.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T2: Derivative Control Cannot Operate Alone — score 90.0000</w:t>
      </w:r>
    </w:p>
    <w:p>
      <w:r>
        <w:t xml:space="preserve">    Description: The derivative control relies on other components to drive the error signal.</w:t>
      </w:r>
    </w:p>
    <w:p>
      <w:r>
        <w:t xml:space="preserve">    Reason: The comment discusses specific components (P, I, D) and their functions relative to the derivative control, directly referencing concepts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T6: PID Controller Demonstration — score 90.0000</w:t>
      </w:r>
    </w:p>
    <w:p>
      <w:r>
        <w:t xml:space="preserve">    Description: Demonstrates how the PID controller works with different fluids (water, air, honey) and its components (proportional, derivative, integrator)</w:t>
      </w:r>
    </w:p>
    <w:p>
      <w:r>
        <w:t xml:space="preserve">    Reason: The comment directly discusses the components of the PID controller (P, I, D) and their roles in eliminating steady-state errors and controlling damping,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T7: PID Controller Tuning — score 90.0000</w:t>
      </w:r>
    </w:p>
    <w:p>
      <w:r>
        <w:t xml:space="preserve">    Description: Rules of thumb for tuning PID controller gains, including the importance of moderation and avoiding instability.</w:t>
      </w:r>
    </w:p>
    <w:p>
      <w:r>
        <w:t xml:space="preserve">    Reason: The comment directly discusses PID controller elements (P, I, D) and their roles in controlling error and stability, which is a key aspect of PID controller tuning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T8: Proportional Component — score 90.0000</w:t>
      </w:r>
    </w:p>
    <w:p>
      <w:r>
        <w:t xml:space="preserve">    Description: Explanation of the proportional component of a PID controller and its relationship to the error.</w:t>
      </w:r>
    </w:p>
    <w:p>
      <w:r>
        <w:t xml:space="preserve">    Reason: The comment directly discusses the proportional component of a PID controller and its relationship to error, matching key terms from the topic description.</w:t>
      </w:r>
    </w:p>
    <w:p>
      <w:r>
        <w:t>- matched 9 topic(s), max score 95.0000: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 xml:space="preserve">  Source: https://www.youtube.com/watch?v=_VzHpLjKeZ8: “Introduction to PID Control”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T9: Proportional Control — score 95.0000</w:t>
      </w:r>
    </w:p>
    <w:p>
      <w:r>
        <w:t xml:space="preserve">    Description: Exploring the proportional control component of a PID controller.</w:t>
      </w:r>
    </w:p>
    <w:p>
      <w:r>
        <w:t xml:space="preserve">    Reason: The comment directly discusses proportional control's immediate response to system errors and its limitations, matching the topic description. The use of analogies (e.g., spring, inertia) to explain PID control also aligns with the topic's focus on proportional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T5: PID Controller Basics — score 95.0000</w:t>
      </w:r>
    </w:p>
    <w:p>
      <w:r>
        <w:t xml:space="preserve">    Description: Introduction to PID controllers, their simplicity, and how they work.</w:t>
      </w:r>
    </w:p>
    <w:p>
      <w:r>
        <w:t xml:space="preserve">    Reason: {</w:t>
        <w:br/>
        <w:t>"correlated": true,</w:t>
        <w:br/>
        <w:t>"score": 95,</w:t>
        <w:br/>
        <w:t>"reason": "The comment directly discusses the same steps, objects, settings, and parameters described by the topic (PID controller components, how they function, and tuning). The comment also uses specific examples from the topic's description, such as proportional control's response to system errors."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T7: PID Controller Tuning — score 90.0000</w:t>
      </w:r>
    </w:p>
    <w:p>
      <w:r>
        <w:t xml:space="preserve">    Description: Rules of thumb for tuning PID controller gains, including the importance of moderation and avoiding instability.</w:t>
      </w:r>
    </w:p>
    <w:p>
      <w:r>
        <w:t xml:space="preserve">    Reason: The comment directly discusses PID controller tuning, mentioning specific components (Proportional, Integral, and Derivative), explaining how they work together for system control, and highlighting the importance of balance and stability in tuning. The comment also mentions physical demonstrations and mathematical approaches to PID control, which are all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T6: PID Controller Demonstration — score 90.0000</w:t>
      </w:r>
    </w:p>
    <w:p>
      <w:r>
        <w:t xml:space="preserve">    Description: Demonstrates how the PID controller works with different fluids (water, air, honey) and its components (proportional, derivative, integrator)</w:t>
      </w:r>
    </w:p>
    <w:p>
      <w:r>
        <w:t xml:space="preserve">    Reason: The comment directly discusses the same components (Proportional, Integral, Derivative) and its functions described by the topic, also mentioning physical demonstrations and tuning aspects, showing strong correlation with the PID Controller Demonstration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T4: PID Controller — score 90.0000</w:t>
      </w:r>
    </w:p>
    <w:p>
      <w:r>
        <w:t xml:space="preserve">    Description: Discussion about using a PID controller to correct non-zero error.</w:t>
      </w:r>
    </w:p>
    <w:p>
      <w:r>
        <w:t xml:space="preserve">    Reason: The comment directly discusses PID controller components (Proportional, Integral, and Derivative), tuning, and control system optimization, which are all described in the topic. The comment also uses specific analogies and examples related to the topic's description of using a PID controller to correct non-zero error.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T11: The Integrator — score 90.0000</w:t>
      </w:r>
    </w:p>
    <w:p>
      <w:r>
        <w:t xml:space="preserve">    Description: How the integrator works and its limitations</w:t>
      </w:r>
    </w:p>
    <w:p>
      <w:r>
        <w:t xml:space="preserve">    Reason: The comment directly discusses the same topics mentioned in the topic description (how the integrator works and its limitations), specifically PID control, proportional, integral, derivative, tuning, and zero steady-state error achievement,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 Derivative Control — score 90.0000</w:t>
      </w:r>
    </w:p>
    <w:p>
      <w:r>
        <w:t xml:space="preserve">    Description: Exploring the derivative control component of a PID controller.</w:t>
      </w:r>
    </w:p>
    <w:p>
      <w:r>
        <w:t xml:space="preserve">    Reason: {</w:t>
        <w:br/>
        <w:t>"correlated": true,</w:t>
        <w:br/>
        <w:t>"score": 90,</w:t>
        <w:br/>
        <w:t>"reason": "The comment directly discusses the same steps (explaining PID control components), objects (PID controller), settings (tuning and balance requirements), parameters (steady-state error achievement), and claims (complexity and precision of PID control) described by the topic. The comment provides a detailed explanation of the derivative control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T8: Proportional Component — score 80.0000</w:t>
      </w:r>
    </w:p>
    <w:p>
      <w:r>
        <w:t xml:space="preserve">    Description: Explanation of the proportional component of a PID controller and its relationship to the error.</w:t>
      </w:r>
    </w:p>
    <w:p>
      <w:r>
        <w:t xml:space="preserve">    Reason: The comment directly discusses the proportional component of a PID controller and its relationship to error, citing specific examples such as the 'immediate yet sometimes insufficient response' and how integral control compensates for steady-state discrepancies. The comment also mentions the physical demonstrations showcasing the behavior of a Proportional-Integral controller, which is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T3: Mathematically Rigorous PID Controller Synthesis — score 80.0000</w:t>
      </w:r>
    </w:p>
    <w:p>
      <w:r>
        <w:t xml:space="preserve">    Description: Future discussions on mathematically rigorous ways to synthesize a PID controller using techniques like root locus or other methods.</w:t>
      </w:r>
    </w:p>
    <w:p>
      <w:r>
        <w:t xml:space="preserve">    Reason: The comment directly discusses the components and elements described by the topic (PID controller, proportional, integral, derivative), as well as their functions and nuances, which aligns with the topic's focus on mathematically rigorous synthesis.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T2: Derivative Control Cannot Operate Alone — score 80.0000</w:t>
      </w:r>
    </w:p>
    <w:p>
      <w:r>
        <w:t xml:space="preserve">    Description: The derivative control relies on other components to drive the error signal.</w:t>
      </w:r>
    </w:p>
    <w:p>
      <w:r>
        <w:t xml:space="preserve">    Reason: The comment directly discusses the components and elements described in the topic, specifically mentioning Proportional, Integral, and Derivative control, which are central to the derivative control's operation.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T10: Steady State Error — score 80.0000</w:t>
      </w:r>
    </w:p>
    <w:p>
      <w:r>
        <w:t xml:space="preserve">    Description: Discussion about the existence of steady state error with a proportional controller.</w:t>
      </w:r>
    </w:p>
    <w:p>
      <w:r>
        <w:t xml:space="preserve">    Reason: The comment discusses steady-state error specifically in the context of proportional control and PID controllers, highlighting its existence and importance in maintaining system 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T2: Derivative Control Cannot Operate Alone — score 80.0000</w:t>
      </w:r>
    </w:p>
    <w:p>
      <w:r>
        <w:t xml:space="preserve">    Description: The derivative control relies on other components to drive the error signal.</w:t>
      </w:r>
    </w:p>
    <w:p>
      <w:r>
        <w:t xml:space="preserve">    Reason: The comment directly discusses the components and elements described in the topic, specifically mentioning Proportional, Integral, and Derivative control, which are central to the derivative control's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T3: Mathematically Rigorous PID Controller Synthesis — score 80.0000</w:t>
      </w:r>
    </w:p>
    <w:p>
      <w:r>
        <w:t xml:space="preserve">    Description: Future discussions on mathematically rigorous ways to synthesize a PID controller using techniques like root locus or other methods.</w:t>
      </w:r>
    </w:p>
    <w:p>
      <w:r>
        <w:t xml:space="preserve">    Reason: The comment directly discusses the components and elements described by the topic (PID controller, proportional, integral, derivative), as well as their functions and nuances, which aligns with the topic's focus on mathematically rigorous synthesis.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T8: Proportional Component — score 80.0000</w:t>
      </w:r>
    </w:p>
    <w:p>
      <w:r>
        <w:t xml:space="preserve">    Description: Explanation of the proportional component of a PID controller and its relationship to the error.</w:t>
      </w:r>
    </w:p>
    <w:p>
      <w:r>
        <w:t xml:space="preserve">    Reason: The comment directly discusses the proportional component of a PID controller and its relationship to error, citing specific examples such as the 'immediate yet sometimes insufficient response' and how integral control compensates for steady-state discrepancies. The comment also mentions the physical demonstrations showcasing the behavior of a Proportional-Integral controller, which is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 Derivative Control — score 90.0000</w:t>
      </w:r>
    </w:p>
    <w:p>
      <w:r>
        <w:t xml:space="preserve">    Description: Exploring the derivative control component of a PID controller.</w:t>
      </w:r>
    </w:p>
    <w:p>
      <w:r>
        <w:t xml:space="preserve">    Reason: {</w:t>
        <w:br/>
        <w:t>"correlated": true,</w:t>
        <w:br/>
        <w:t>"score": 90,</w:t>
        <w:br/>
        <w:t>"reason": "The comment directly discusses the same steps (explaining PID control components), objects (PID controller), settings (tuning and balance requirements), parameters (steady-state error achievement), and claims (complexity and precision of PID control) described by the topic. The comment provides a detailed explanation of the derivative control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T11: The Integrator — score 90.0000</w:t>
      </w:r>
    </w:p>
    <w:p>
      <w:r>
        <w:t xml:space="preserve">    Description: How the integrator works and its limitations</w:t>
      </w:r>
    </w:p>
    <w:p>
      <w:r>
        <w:t xml:space="preserve">    Reason: The comment directly discusses the same topics mentioned in the topic description (how the integrator works and its limitations), specifically PID control, proportional, integral, derivative, tuning, and zero steady-state error achievement,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T4: PID Controller — score 90.0000</w:t>
      </w:r>
    </w:p>
    <w:p>
      <w:r>
        <w:t xml:space="preserve">    Description: Discussion about using a PID controller to correct non-zero error.</w:t>
      </w:r>
    </w:p>
    <w:p>
      <w:r>
        <w:t xml:space="preserve">    Reason: The comment directly discusses PID controller components (Proportional, Integral, and Derivative), tuning, and control system optimization, which are all described in the topic. The comment also uses specific analogies and examples related to the topic's description of using a PID controller to correct non-zero error.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T6: PID Controller Demonstration — score 90.0000</w:t>
      </w:r>
    </w:p>
    <w:p>
      <w:r>
        <w:t xml:space="preserve">    Description: Demonstrates how the PID controller works with different fluids (water, air, honey) and its components (proportional, derivative, integrator)</w:t>
      </w:r>
    </w:p>
    <w:p>
      <w:r>
        <w:t xml:space="preserve">    Reason: The comment directly discusses the same components (Proportional, Integral, Derivative) and its functions described by the topic, also mentioning physical demonstrations and tuning aspects, showing strong correlation with the PID Controller Demonstration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T7: PID Controller Tuning — score 90.0000</w:t>
      </w:r>
    </w:p>
    <w:p>
      <w:r>
        <w:t xml:space="preserve">    Description: Rules of thumb for tuning PID controller gains, including the importance of moderation and avoiding instability.</w:t>
      </w:r>
    </w:p>
    <w:p>
      <w:r>
        <w:t xml:space="preserve">    Reason: The comment directly discusses PID controller tuning, mentioning specific components (Proportional, Integral, and Derivative), explaining how they work together for system control, and highlighting the importance of balance and stability in tuning. The comment also mentions physical demonstrations and mathematical approaches to PID control, which are all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Topic T5: PID Controller Basics — score 95.0000</w:t>
      </w:r>
    </w:p>
    <w:p>
      <w:r>
        <w:t xml:space="preserve">    Description: Introduction to PID controllers, their simplicity, and how they work.</w:t>
      </w:r>
    </w:p>
    <w:p>
      <w:r>
        <w:t xml:space="preserve">    Reason: {</w:t>
        <w:br/>
        <w:t>"correlated": true,</w:t>
        <w:br/>
        <w:t>"score": 95,</w:t>
        <w:br/>
        <w:t>"reason": "The comment directly discusses the same steps, objects, settings, and parameters described by the topic (PID controller components, how they function, and tuning). The comment also uses specific examples from the topic's description, such as proportional control's response to system errors."</w:t>
      </w:r>
    </w:p>
    <w:p>
      <w:pPr>
        <w:pStyle w:val="Heading1"/>
      </w:pPr>
      <w:r>
        <w:t>Topic T1: Derivative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Exploring the derivative control component of a PID controller.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derivative control component of a PID controller, which is exactly what the topic is about. The mention of 'damping and smoothness' also shows a strong connection to the topic's description.</w:t>
      </w:r>
    </w:p>
    <w:p>
      <w:r>
        <w:t>Source: https://www.youtube.com/watch?v=_VzHpLjKeZ8:  Introduction to PID Control</w:t>
      </w:r>
    </w:p>
    <w:p>
      <w:pPr>
        <w:pStyle w:val="Heading1"/>
      </w:pPr>
      <w:r>
        <w:t>Topic T2: Derivative Control Cannot Operate Alone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The derivative control relies on other components to drive the error signal.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discusses specific components (P, I, D) and their functions relative to the derivative control, directly referencing concepts mentioned in the topic description.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components and elements described in the topic, specifically mentioning Proportional, Integral, and Derivative control, which are central to the derivative control's operation.</w:t>
      </w:r>
    </w:p>
    <w:p>
      <w:r>
        <w:t>Source: https://www.youtube.com/watch?v=_VzHpLjKeZ8: “Introduction to PID Control”</w:t>
      </w:r>
    </w:p>
    <w:p>
      <w:pPr>
        <w:pStyle w:val="Heading1"/>
      </w:pPr>
      <w:r>
        <w:t>Topic T3: Mathematically Rigorous PID Controller Synthesis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Future discussions on mathematically rigorous ways to synthesize a PID controller using techniques like root locus or other methods.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parameters P, I, and D of a PID controller, which are mentioned in the topic description as part of the synthesis techniques. The comment also mentions steady-state error and damping/smoothness, which are relevant to the mathematically rigorous ways to synthesize a PID controller.</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components and elements described by the topic (PID controller, proportional, integral, derivative), as well as their functions and nuances, which aligns with the topic's focus on mathematically rigorous synthesis.</w:t>
      </w:r>
    </w:p>
    <w:p>
      <w:r>
        <w:t>Source: https://www.youtube.com/watch?v=_VzHpLjKeZ8: “Introduction to PID Control”</w:t>
      </w:r>
    </w:p>
    <w:p>
      <w:pPr>
        <w:pStyle w:val="Heading1"/>
      </w:pPr>
      <w:r>
        <w:t>Topic T4: PID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Discussion about using a PID controller to correct non-zero error.</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controller components (Proportional, Integral, and Derivative), tuning, and control system optimization, which are all described in the topic. The comment also uses specific analogies and examples related to the topic's description of using a PID controller to correct non-zero error.</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the components of a PID controller (P, I, D), which are explicitly discussed in the topic description. The mention of error and steady-state errors also aligns with the topic's focus on correcting non-zero error.</w:t>
      </w:r>
    </w:p>
    <w:p>
      <w:r>
        <w:t>Source: https://www.youtube.com/watch?v=_VzHpLjKeZ8:  Introduction to PID Control</w:t>
      </w:r>
    </w:p>
    <w:p>
      <w:pPr>
        <w:pStyle w:val="Heading1"/>
      </w:pPr>
      <w:r>
        <w:t>Topic T5: PID Controller Basics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Introduction to PID controllers, their simplicity, and how they work.</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components of a PID controller (P, I, and D), which are mentioned in the topic description as key aspects of how they work.</w:t>
      </w:r>
    </w:p>
    <w:p>
      <w:r>
        <w:t>Source: https://www.youtube.com/watch?v=_VzHpLjKeZ8:  Introduction to PID Control</w:t>
      </w:r>
    </w:p>
    <w:p>
      <w:pPr>
        <w:pStyle w:val="Heading1"/>
      </w:pPr>
      <w:r>
        <w:t>Topic T6: PID Controller Demonstration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Demonstrates how the PID controller works with different fluids (water, air, honey) and its components (proportional, derivative, integrator)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components of the PID controller (P, I, D) and their roles in eliminating steady-state errors and controlling damping, which is a key aspect of the topic's description.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components (Proportional, Integral, Derivative) and its functions described by the topic, also mentioning physical demonstrations and tuning aspects, showing strong correlation with the PID Controller Demonstration topic.</w:t>
      </w:r>
    </w:p>
    <w:p>
      <w:r>
        <w:t>Source: https://www.youtube.com/watch?v=_VzHpLjKeZ8: “Introduction to PID Control”</w:t>
      </w:r>
    </w:p>
    <w:p>
      <w:pPr>
        <w:pStyle w:val="Heading1"/>
      </w:pPr>
      <w:r>
        <w:t>Topic T7: PID Controller Tuning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Rules of thumb for tuning PID controller gains, including the importance of moderation and avoiding instability.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controller elements (P, I, D) and their roles in controlling error and stability, which is a key aspect of PID controller tuning described in the topic.</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controller tuning, mentioning specific components (Proportional, Integral, and Derivative), explaining how they work together for system control, and highlighting the importance of balance and stability in tuning. The comment also mentions physical demonstrations and mathematical approaches to PID control, which are all covered in the topic description.</w:t>
      </w:r>
    </w:p>
    <w:p>
      <w:r>
        <w:t>Source: https://www.youtube.com/watch?v=_VzHpLjKeZ8: “Introduction to PID Control”</w:t>
      </w:r>
    </w:p>
    <w:p>
      <w:pPr>
        <w:pStyle w:val="Heading1"/>
      </w:pPr>
      <w:r>
        <w:t>Topic T8: Proportional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Explanation of the proportional component of a PID controller and its relationship to the error.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component of a PID controller and its relationship to error, matching key terms from the topic description.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proportional component of a PID controller and its relationship to error, citing specific examples such as the 'immediate yet sometimes insufficient response' and how integral control compensates for steady-state discrepancies. The comment also mentions the physical demonstrations showcasing the behavior of a Proportional-Integral controller, which is strongly related to the topic.</w:t>
      </w:r>
    </w:p>
    <w:p>
      <w:r>
        <w:t>Source: https://www.youtube.com/watch?v=_VzHpLjKeZ8: “Introduction to PID Control”</w:t>
      </w:r>
    </w:p>
    <w:p>
      <w:pPr>
        <w:pStyle w:val="Heading1"/>
      </w:pPr>
      <w:r>
        <w:t>Topic T9: Proportional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Exploring the proportional control component of a PID controller.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component of a PID controller, matching the topic description and title. The mention of 'error' and 'steady-state error' specifically overlaps with the topic description.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proportional control's immediate response to system errors and its limitations, matching the topic description. The use of analogies (e.g., spring, inertia) to explain PID control also aligns with the topic's focus on proportional control.</w:t>
      </w:r>
    </w:p>
    <w:p>
      <w:r>
        <w:t>Source: https://www.youtube.com/watch?v=_VzHpLjKeZ8: “Introduction to PID Control”</w:t>
      </w:r>
    </w:p>
    <w:p>
      <w:pPr>
        <w:pStyle w:val="Heading1"/>
      </w:pPr>
      <w:r>
        <w:t>Topic T10: Steady State Error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Discussion about the existence of steady state error with a proportional controller.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steady-state error and proportional control, which are the same topics described in the title. The description of the integrator eliminating steady-state errors also matches the topic's focus on steady state error.</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discusses steady-state error specifically in the context of proportional control and PID controllers, highlighting its existence and importance in maintaining system stability.</w:t>
      </w:r>
    </w:p>
    <w:p>
      <w:r>
        <w:t>Source: https://www.youtube.com/watch?v=_VzHpLjKeZ8: “Introduction to PID Control”</w:t>
      </w:r>
    </w:p>
    <w:p>
      <w:pPr>
        <w:pStyle w:val="Heading1"/>
      </w:pPr>
      <w:r>
        <w:t>Topic T11: The Integrator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frame_0886.jpg</w:t>
            </w:r>
          </w:p>
        </w:tc>
        <w:tc>
          <w:tcPr>
            <w:tcW w:type="dxa" w:w="2880"/>
          </w:tcPr>
          <w:p>
            <w:r>
              <w:t>frame_1772.jpg</w:t>
            </w:r>
          </w:p>
        </w:tc>
      </w:tr>
    </w:tbl>
    <w:p>
      <w:r>
        <w:t>Description: How the integrator works and its limitations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integrator's working mechanism (I) and its role in eliminating steady-state errors, strongly overlapping with the topic description's focus on 'how the integrator works'.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topics mentioned in the topic description (how the integrator works and its limitations), specifically PID control, proportional, integral, derivative, tuning, and zero steady-state error achievement, showing a strong connection to the topic.</w:t>
      </w:r>
    </w:p>
    <w:p>
      <w:r>
        <w:t>Source: https://www.youtube.com/watch?v=_VzHpLjKeZ8: “Introduction to PID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