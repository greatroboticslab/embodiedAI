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104</w:t>
      </w:r>
    </w:p>
    <w:p>
      <w:r>
        <w:t>Comments correlated to ≥ 60: 35 (33.7%)</w:t>
      </w:r>
    </w:p>
    <w:p>
      <w:r>
        <w:t>Total candidate pairs checked: 416</w:t>
      </w:r>
    </w:p>
    <w:p/>
    <w:p>
      <w:r>
        <w:t>Most/Least correlated topics (by average score across correlated comments):</w:t>
      </w:r>
    </w:p>
    <w:p>
      <w:r>
        <w:t xml:space="preserve">  Top 3:</w:t>
      </w:r>
    </w:p>
    <w:p>
      <w:r>
        <w:t xml:space="preserve">    • Topic T3: Building a Second-Order Band Pass Filter — avg 81.52, contributions 23</w:t>
      </w:r>
    </w:p>
    <w:p>
      <w:r>
        <w:t xml:space="preserve">    • Topic T2: How Band Pass Filters Work — avg 80.81, contributions 31</w:t>
      </w:r>
    </w:p>
    <w:p>
      <w:r>
        <w:t xml:space="preserve">    • Topic T1: Introduction to Band Pass Filters — avg 80.30, contributions 33</w:t>
      </w:r>
    </w:p>
    <w:p>
      <w:r>
        <w:t xml:space="preserve">  Bottom 3:</w:t>
      </w:r>
    </w:p>
    <w:p>
      <w:r>
        <w:t xml:space="preserve">    • Topic T4: Testing the Band Pass Filter — avg 79.52, contributions 21</w:t>
      </w:r>
    </w:p>
    <w:p>
      <w:r>
        <w:t xml:space="preserve">    • Topic T1: Introduction to Band Pass Filters — avg 80.30, contributions 33</w:t>
      </w:r>
    </w:p>
    <w:p>
      <w:r>
        <w:t xml:space="preserve">    • Topic T2: How Band Pass Filters Work — avg 80.81, contributions 31</w:t>
      </w:r>
    </w:p>
    <w:p>
      <w:r>
        <w:t>Correlated comment coverage (all comments):</w:t>
      </w:r>
    </w:p>
    <w:p>
      <w:r>
        <w:t>- matched 4 topic(s), max score 90.0000: Nice explanation. Working on an intercom project that requires us to build a bandpass filter for human voice frequency</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90.0000</w:t>
      </w:r>
    </w:p>
    <w:p>
      <w:r>
        <w:t xml:space="preserve">    Description: A step-by-step guide to building and analyzing a second-order band pass filter</w:t>
      </w:r>
    </w:p>
    <w:p>
      <w:r>
        <w:t xml:space="preserve">    Reason: The comment mentions building a bandpass filter for human voice frequency, which is directly related to the topic of building a second-order band pass filter. The specific mention of 'human voice frequency' matches the description's focus on analyzing and building a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building a bandpass filter for human voice frequency, which directly relates to the topic's description of testing and analyzing the frequency response of a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mentions building a bandpass filter for human voice frequency, which is in line with the topic's description of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building a bandpass filter specifically for human voice frequency, which aligns with the topic's description of band pass filters and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building a bandpass filter specifically for human voice frequency, which aligns with the topic's description of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mentions building a bandpass filter for human voice frequency, which is in line with the topic's description of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building a bandpass filter for human voice frequency, which directly relates to the topic's description of testing and analyzing the frequency response of a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90.0000</w:t>
      </w:r>
    </w:p>
    <w:p>
      <w:r>
        <w:t xml:space="preserve">    Description: A step-by-step guide to building and analyzing a second-order band pass filter</w:t>
      </w:r>
    </w:p>
    <w:p>
      <w:r>
        <w:t xml:space="preserve">    Reason: The comment mentions building a bandpass filter for human voice frequency, which is directly related to the topic of building a second-order band pass filter. The specific mention of 'human voice frequency' matches the description's focus on analyzing and building a filter.</w:t>
      </w:r>
    </w:p>
    <w:p>
      <w:r>
        <w:t>- matched 4 topic(s), max score 90.0000: Friend we need to have filter to cover the entire FRS / GRMS UHF band.</w:t>
        <w:br/>
        <w:br/>
        <w:t>Because here in the region has a community radio with strong signal on FM 88 - 108 mhz.</w:t>
        <w:br/>
        <w:br/>
        <w:t>So we want a filter of 462 mhz up to 468 hmz to cover the entire range of FRS and GMRS.</w:t>
        <w:br/>
        <w:br/>
        <w:t>How can we filter the weak signals only from this frequency and ignore the strongest signals? So we will not hear the signal of FM 88 - 108 mhz because it will be squeaking and not working?</w:t>
        <w:br/>
        <w:br/>
        <w:br/>
        <w:br/>
        <w:t>We just want to listen and transmit in FRS and GRMS and make sure the Baofeng UV-5R also receives these weak signals.</w:t>
        <w:br/>
        <w:br/>
        <w:t>https://www.changpuak.ch/electronics/combline_bandpass_filter_designer.php</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90.0000</w:t>
      </w:r>
    </w:p>
    <w:p>
      <w:r>
        <w:t xml:space="preserve">    Description: A step-by-step guide to building and analyzing a second-order band pass filter</w:t>
      </w:r>
    </w:p>
    <w:p>
      <w:r>
        <w:t xml:space="preserve">    Reason: The comment discusses building a filter to cover a specific frequency range (FRS/GRMS UHF band) and ignores the strongest signals, which is directly related to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directly discusses the application of a band pass filter to cover a specific frequency range (FRS/GRMS UHF band) and mentions the goal of ignoring strong signals from another frequency range (FM 88-108 MHz), which is strongly related to the topic of introduction to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frequency range (UHF band) and specific goals (filtering weak signals) as described in the topic. Additionally, it mentions a concrete implementation (Baofeng UV-5R) which aligns with the oscilloscope testing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frequency range (462-468 MHz) and goal of filtering weak signals mentioned in the topic's description, showing a strong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frequency range (462-468 MHz) and goal of filtering weak signals mentioned in the topic's description,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frequency range (UHF band) and specific goals (filtering weak signals) as described in the topic. Additionally, it mentions a concrete implementation (Baofeng UV-5R) which aligns with the oscilloscope testing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directly discusses the application of a band pass filter to cover a specific frequency range (FRS/GRMS UHF band) and mentions the goal of ignoring strong signals from another frequency range (FM 88-108 MHz), which is strongly related to the topic of introduction to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90.0000</w:t>
      </w:r>
    </w:p>
    <w:p>
      <w:r>
        <w:t xml:space="preserve">    Description: A step-by-step guide to building and analyzing a second-order band pass filter</w:t>
      </w:r>
    </w:p>
    <w:p>
      <w:r>
        <w:t xml:space="preserve">    Reason: The comment discusses building a filter to cover a specific frequency range (FRS/GRMS UHF band) and ignores the strongest signals, which is directly related to the topic of building a second-order band pass filter.</w:t>
      </w:r>
    </w:p>
    <w:p>
      <w:r>
        <w:t>- matched 4 topic(s), max score 90.0000: 1/2(pi)RC   1 divided by 2 x pi(3.14) x R(Resistor value) x C(Capacitor value)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references the components (R and C) and mathematical formula for a band pass filter's cutoff frequency, directly discussing the same concepts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mathematical equation (1/2(pi)RC) used to analyze the frequency response of the band pass filter as described in the topic. The mention of R and C values also shows a strong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specifically mentions the relationship between R and C values, which is a crucial aspect of building a second-order band pass filter, as described in the topic. The mention of pi(3.14) also reinforces this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specific components (R and C) and a mathematical formula related to the frequency response of band pass filters, which is directly discussed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specific components (R and C) and a mathematical formula related to the frequency response of band pass filters, which is directly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specifically mentions the relationship between R and C values, which is a crucial aspect of building a second-order band pass filter, as described in the topic. The mention of pi(3.14) also reinforces this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mathematical equation (1/2(pi)RC) used to analyze the frequency response of the band pass filter as described in the topic. The mention of R and C values also shows a strong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references the components (R and C) and mathematical formula for a band pass filter's cutoff frequency, directly discussing the same concepts mentioned in the topic description.</w:t>
      </w:r>
    </w:p>
    <w:p>
      <w:r>
        <w:t>- matched 4 topic(s), max score 85.0000: learnelectronics Oh ok, thanks. So this bandpass configuration works fine unless you need it to be very accurate to the cut off freq then you would add buffer between?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85.0000</w:t>
      </w:r>
    </w:p>
    <w:p>
      <w:r>
        <w:t xml:space="preserve">    Description: A step-by-step guide to building and analyzing a second-order band pass filter</w:t>
      </w:r>
    </w:p>
    <w:p>
      <w:r>
        <w:t xml:space="preserve">    Reason: The comment directly discusses the same topic (bandpass filter) and mentions specific details (cut off freq, buffer) that align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testing of a bandpass filter, which is closely related to the topic's description about analyzing frequency response. The mention of 'cut off freq' also shows a clear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'bandpass configuration' and references the cutoff frequency, which are specific topics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same topic (bandpass configuration) and mentions specific parameters (cut off freq), which shows a strong correlation with the introduction to band pass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same topic (bandpass configuration) and mentions specific parameters (cut off freq), which shows a strong correlation with the introduction to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'bandpass configuration' and references the cutoff frequency, which are specific topics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testing of a bandpass filter, which is closely related to the topic's description about analyzing frequency response. The mention of 'cut off freq' also shows a clear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85.0000</w:t>
      </w:r>
    </w:p>
    <w:p>
      <w:r>
        <w:t xml:space="preserve">    Description: A step-by-step guide to building and analyzing a second-order band pass filter</w:t>
      </w:r>
    </w:p>
    <w:p>
      <w:r>
        <w:t xml:space="preserve">    Reason: The comment directly discusses the same topic (bandpass filter) and mentions specific details (cut off freq, buffer) that align with the topic's description.</w:t>
      </w:r>
    </w:p>
    <w:p>
      <w:r>
        <w:t>- matched 4 topic(s), max score 80.0000: the resistor is not necessarily placed in the signal! it makes nonsense because the resistor itself will reduce all the signal strength</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concept of reducing signal strength mentioned in the topic description, specifically citing a resistor affecting the signal. While it doesn't explicitly mention the band pass filter or oscilloscope, it's related to testing and analyzing the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addresses the placement of a resistor in the context of building a filter, which is a crucial step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specific components ('resistor') and their effects on the signal strength, which are directly related to the topic's description of band pass filters'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addresses a specific aspect of band pass filters (placement of the resistor in the signal), which is closely related to the topic's description of the application and functionality of these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addresses a specific aspect of band pass filters (placement of the resistor in the signal), which is closely related to the topic's description of the application and functionality of these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specific components ('resistor') and their effects on the signal strength, which are directly related to the topic's description of band pass filters'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addresses the placement of a resistor in the context of building a filter, which is a crucial step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concept of reducing signal strength mentioned in the topic description, specifically citing a resistor affecting the signal. While it doesn't explicitly mention the band pass filter or oscilloscope, it's related to testing and analyzing the frequency response.</w:t>
      </w:r>
    </w:p>
    <w:p>
      <w:r>
        <w:t>- matched 4 topic(s), max score 80.0000: how does that formula give the values for the inductors/resistors and capacitors for both the HPF &amp; LPF 2π RC  or π²⁎R⁎C</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parameters and components (inductors/resistors and capacitors) mentioned in the topic description (testing the frequency response of the band pass filter),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the calculation of component values (inductors/resistors/capacitors) for a second-order band pass filter, which is explicitly mentioned in the topic title and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specifically asks about the calculation of inductor, resistor, and capacitor values for high-pass (HPF) and low-pass filters (LPF), which is directly related to the topic's description of the frequency response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specifically asks about the calculation of inductor/resistor/capacitor values for both high-pass and low-pass filters, which is directly related to the topic 'Introduction to Band Pass Filters' that discusses band pass filters and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specifically asks about the calculation of inductor/resistor/capacitor values for both high-pass and low-pass filters, which is directly related to the topic 'Introduction to Band Pass Filters' that discusses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specifically asks about the calculation of inductor, resistor, and capacitor values for high-pass (HPF) and low-pass filters (LPF), which is directly related to the topic's description of the frequency response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the calculation of component values (inductors/resistors/capacitors) for a second-order band pass filter, which is explicitly mentioned in the topic title and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parameters and components (inductors/resistors and capacitors) mentioned in the topic description (testing the frequency response of the band pass filter), showing a strong connection to the topic.</w:t>
      </w:r>
    </w:p>
    <w:p>
      <w:r>
        <w:t>- matched 4 topic(s), max score 80.0000: Wouldn't the 3-dB point of the high-pass portion be about 2khz because of the thevenin equivalent resistance?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specifically mentions the high-pass portion of the band pass filter and references a technical concept (thevenin equivalent resistance) related to the topic's focus on frequency response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a specific aspect of the filter (the high-pass portion) and mentions a parameter related to its design (the 3-dB point), which shows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specifically mentions a component of the band pass filter (3-dB point) and references a concept related to frequency response (thevenin equivalent resistance), which are key aspects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references specific components and concepts from the topic (3-dB point, high-pass portion) and shows a clear understanding of band pass filters. While not directly discussing the 'Introduction to Band Pass Filters' or its applications, the comment demonstrates a related analysis within the same domain.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references specific components and concepts from the topic (3-dB point, high-pass portion) and shows a clear understanding of band pass filters. While not directly discussing the 'Introduction to Band Pass Filters' or its applications, the comment demonstrates a related analysis within the same domain.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specifically mentions a component of the band pass filter (3-dB point) and references a concept related to frequency response (thevenin equivalent resistance), which are key aspects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a specific aspect of the filter (the high-pass portion) and mentions a parameter related to its design (the 3-dB point), which shows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specifically mentions the high-pass portion of the band pass filter and references a technical concept (thevenin equivalent resistance) related to the topic's focus on frequency response analysis.</w:t>
      </w:r>
    </w:p>
    <w:p>
      <w:r>
        <w:t>- matched 4 topic(s), max score 80.0000: Sir i have to design 1khz-10khz band pass which capacitance and resistances should i take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specifically asks about designing a band pass filter with a frequency range matching the topic's description (1kHz-10kHz), and mentions capacitance and resistance values, which are relevant parameters discussed in the topic. The correlation is not perfect as it does not directly discuss using an oscilloscope for testing, but the focus on band pass filter design and frequency response makes it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designing a band pass filter with specific frequency range and component values, which strongly overlaps with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asks about designing a band pass filter with specific frequency response (1kHz-10kHz), which is strongly related to the topic's description of how band pass filters work and their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designing a specific band pass filter (1kHz-10kHz) which is strongly related to the topic of introducing band pass filters and their applications. The mention of capacitance and resistances also shows a clear connection to the topic's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designing a specific band pass filter (1kHz-10kHz) which is strongly related to the topic of introducing band pass filters and their applications. The mention of capacitance and resistances also shows a clear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asks about designing a band pass filter with specific frequency response (1kHz-10kHz), which is strongly related to the topic's description of how band pass filters work and their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designing a band pass filter with specific frequency range and component values, which strongly overlaps with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specifically asks about designing a band pass filter with a frequency range matching the topic's description (1kHz-10kHz), and mentions capacitance and resistance values, which are relevant parameters discussed in the topic. The correlation is not perfect as it does not directly discuss using an oscilloscope for testing, but the focus on band pass filter design and frequency response makes it strongly related.</w:t>
      </w:r>
    </w:p>
    <w:p>
      <w:r>
        <w:t>- matched 4 topic(s), max score 80.0000: Nice video. I am going to try to build a set of HF bandpass filters for a low power radio (IC-705) so I don't overload it when I use my IC-7610 and amp on a different band.</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building HF bandpass filters to prevent overload, which is directly related to the topic of testing a band pass filter using an oscilloscope. Although it doesn't specifically mention analyzing frequency response, the connection between the topic and the comment's intent is strong.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building HF bandpass filters for a specific purpose (preventing overload), which is related to the topic of building a second-order band pass filter. Although it doesn't specifically discuss the steps or components, the context shows an understanding of the importance of filtering in radio communication, making it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building HF bandpass filters, which directly relates to the topic of how band pass filters work. The mention of IC-705 and IC-7610 radios also shows an understanding of the frequency response concept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building a set of HF bandpass filters, which directly relates to the topic's description of band pass filters and their applications. Although it doesn't explicitly discuss the same steps or settings as the topic, it shows a clear connection between the topic and the viewer's intention.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building a set of HF bandpass filters, which directly relates to the topic's description of band pass filters and their applications. Although it doesn't explicitly discuss the same steps or settings as the topic, it shows a clear connection between the topic and the viewer's intention.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building HF bandpass filters, which directly relates to the topic of how band pass filters work. The mention of IC-705 and IC-7610 radios also shows an understanding of the frequency response concept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building HF bandpass filters for a specific purpose (preventing overload), which is related to the topic of building a second-order band pass filter. Although it doesn't specifically discuss the steps or components, the context shows an understanding of the importance of filtering in radio communication, making it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building HF bandpass filters to prevent overload, which is directly related to the topic of testing a band pass filter using an oscilloscope. Although it doesn't specifically mention analyzing frequency response, the connection between the topic and the comment's intent is strong.</w:t>
      </w:r>
    </w:p>
    <w:p>
      <w:r>
        <w:t>- matched 4 topic(s), max score 80.0000: How do you know what range of resistors and and capacitors to use? For the filter application that you want to build.</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discusses filter design parameters (resistors and capacitors) which are directly related to the topic of testing a band pass filter's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the specific components (resistors and capacitors) needed for building a filter, which is in line with the topic's description of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addresses the design of a band pass filter, which is closely related to the topic's description of frequency response. The mention of resistors and capacitors also overlaps with the topic's focus on the components used in building such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a specific application of band pass filters and asks about the selection of resistors and capacitors, which is closely related to the topic's description of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a specific application of band pass filters and asks about the selection of resistors and capacitors, which is closely related to the topic's description of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addresses the design of a band pass filter, which is closely related to the topic's description of frequency response. The mention of resistors and capacitors also overlaps with the topic's focus on the components used in building such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the specific components (resistors and capacitors) needed for building a filter, which is in line with the topic's description of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discusses filter design parameters (resistors and capacitors) which are directly related to the topic of testing a band pass filter's frequency response.</w:t>
      </w:r>
    </w:p>
    <w:p>
      <w:r>
        <w:t>- matched 4 topic(s), max score 80.0000: Hi, I am currently using an active band pass filter which uses a non inverting amplifier between the passive high pass and passive low pass filter. Is there a reason for the ranges to not be very close to the calculated values and is there a way to improve the cutoff frequency ranges?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band pass filters and their frequency response analysis using an oscilloscope, which is the same focus as the topic. The specific mention of a non-inverting amplifier and cutoff frequency ranges also show strong connections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building an active band pass filter using non-inverting amplifier and passive high-pass and low-pass filters, which is directly related to the topic of building a second-order band pass filter. The commenter also asks about improving the cutoff frequency ranges, which is a specific parameter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band pass filters, mentioning specific components (passive high pass and passive low pass filter) and a non-inverting amplifier, which is related to the topic's description of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band pass filters and their components (passive high pass and passive low pass filter), which aligns with the topic title and description. Although it does not provide a general overview of band pass filters, it specifically mentions the use of non-inverting amplifiers, indicating a strong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band pass filters and their components (passive high pass and passive low pass filter), which aligns with the topic title and description. Although it does not provide a general overview of band pass filters, it specifically mentions the use of non-inverting amplifiers,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band pass filters, mentioning specific components (passive high pass and passive low pass filter) and a non-inverting amplifier, which is related to the topic's description of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building an active band pass filter using non-inverting amplifier and passive high-pass and low-pass filters, which is directly related to the topic of building a second-order band pass filter. The commenter also asks about improving the cutoff frequency ranges, which is a specific parameter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band pass filters and their frequency response analysis using an oscilloscope, which is the same focus as the topic. The specific mention of a non-inverting amplifier and cutoff frequency ranges also show strong connections to the topic.</w:t>
      </w:r>
    </w:p>
    <w:p>
      <w:r>
        <w:t>- matched 4 topic(s), max score 80.0000: Hello, thx for this clear explanation. Have some questions. For a project I need to analize about 5 frequence bands between 100-600 Hz. In order to sharpen the separation is it possible to cascede 2 or more band pass circuits?</w:t>
        <w:br/>
        <w:t>Andrea</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the same concept of band pass filters and frequency bands, specifically mentioning the need to analyze 5 frequency bands between 100-600 Hz. The topic title and description provide a clear framework for building and analyzing a second-order band pass filter, which is directly referenced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commenter mentions frequency bands (specifically, 5 frequencies between 100-600 Hz) which directly relates to the topic's description of the frequency response of band pass filters. The question about cascading band pass circuits also shows a strong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application of band pass filters (specifically, analyzing frequency bands between 100-600 Hz), which is a key aspect of the topic. The mention of cascading multiple band pass circuits also shows strong understanding and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75.0000</w:t>
      </w:r>
    </w:p>
    <w:p>
      <w:r>
        <w:t xml:space="preserve">    Description: Using an oscilloscope to test and analyze the frequency response of the band pass filter</w:t>
      </w:r>
    </w:p>
    <w:p>
      <w:r>
        <w:t xml:space="preserve">    Reason: The comment mentions frequency bands and Hz, which are directly related to the topic's description of analyzing the frequency response of a band pass filter. The commenter also asks about cascading multiple circuits for sharpening separation, which is closely tied to the topic's focus on testing and analyzing the filter.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75.0000</w:t>
      </w:r>
    </w:p>
    <w:p>
      <w:r>
        <w:t xml:space="preserve">    Description: Using an oscilloscope to test and analyze the frequency response of the band pass filter</w:t>
      </w:r>
    </w:p>
    <w:p>
      <w:r>
        <w:t xml:space="preserve">    Reason: The comment mentions frequency bands and Hz, which are directly related to the topic's description of analyzing the frequency response of a band pass filter. The commenter also asks about cascading multiple circuits for sharpening separation, which is closely tied to the topic's focus on testing and analyzing the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application of band pass filters (specifically, analyzing frequency bands between 100-600 Hz), which is a key aspect of the topic. The mention of cascading multiple band pass circuits also shows strong understanding and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commenter mentions frequency bands (specifically, 5 frequencies between 100-600 Hz) which directly relates to the topic's description of the frequency response of band pass filters. The question about cascading band pass circuits also shows a strong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the same concept of band pass filters and frequency bands, specifically mentioning the need to analyze 5 frequency bands between 100-600 Hz. The topic title and description provide a clear framework for building and analyzing a second-order band pass filter, which is directly referenced in the comment.</w:t>
      </w:r>
    </w:p>
    <w:p>
      <w:r>
        <w:t>- matched 4 topic(s), max score 80.0000: Great video! Question: I thought you needed to have a buffer between passive filter stages to prevent 1 stage from loading the other stage and changing the fc, am I missing something?</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discusses the concept of stages in a filter, which is directly related to the topic of testing a band pass filter. The mention of fc (frequency response) also shows a clear connection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a specific aspect of the topic (filter stages) and raises a question about a crucial parameter (buffer) that is relevant to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discusses specific details about the frequency response of band pass filters, which is directly related to the topic's description. The mention of 'fc' (center frequency) and 'passive filter stages' shows a strong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addresses a specific aspect of band pass filters (passive filter stages) and their applications (loading and changing the fc), which are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addresses a specific aspect of band pass filters (passive filter stages) and their applications (loading and changing the fc), which are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discusses specific details about the frequency response of band pass filters, which is directly related to the topic's description. The mention of 'fc' (center frequency) and 'passive filter stages' shows a strong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a specific aspect of the topic (filter stages) and raises a question about a crucial parameter (buffer) that is relevant to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discusses the concept of stages in a filter, which is directly related to the topic of testing a band pass filter. The mention of fc (frequency response) also shows a clear connection between the topic and the comment.</w:t>
      </w:r>
    </w:p>
    <w:p>
      <w:r>
        <w:t>- matched 4 topic(s), max score 80.0000: Design a 2nd order active BSF which will stop the signals of frequency range from 1KHz to 5KHz.</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a 'band pass filter' which directly relates to the topic title. Although it doesn't explicitly mention testing or analysis, it's related to designing a specific type of band pass filter, which is closely connected to the topic description about analyzing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a 2nd order active band pass filter, which is closely related to the topic of building a second-order band pass filter. The specific frequency range (1KHz to 5KHz) also matches the scope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frequency range (1KHz to 5KHz) mentioned in the topic description and involves designing a band pass filter (BSF), which aligns with the topic title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a specific application of band pass filters (designing an active BSF), which is strongly related to the topic description's mention of applications. The frequency range specified in the comment also matches the general concept of filtering out signals within a certain range, which is implied by the topic title and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a specific application of band pass filters (designing an active BSF), which is strongly related to the topic description's mention of applications. The frequency range specified in the comment also matches the general concept of filtering out signals within a certain range, which is implied by the topic title and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frequency range (1KHz to 5KHz) mentioned in the topic description and involves designing a band pass filter (BSF), which aligns with the topic title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a 2nd order active band pass filter, which is closely related to the topic of building a second-order band pass filter. The specific frequency range (1KHz to 5KHz) also matches the scope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a 'band pass filter' which directly relates to the topic title. Although it doesn't explicitly mention testing or analysis, it's related to designing a specific type of band pass filter, which is closely connected to the topic description about analyzing frequency response.</w:t>
      </w:r>
    </w:p>
    <w:p>
      <w:r>
        <w:t>- matched 4 topic(s), max score 80.0000: Can you mention if it is a 1st or 2nd order of bpf?</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asks about the order of the band pass filter (1st or 2nd), which is a specific parameter mentioned in the topic description. The topic focuses on testing and analyzing the frequency response, and the comment's inquiry aligns with this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the order of the filter, which is a key parameter discussed in the topic description. The specific mention of 'bpf' (band pass filter) also indicates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asks about the order of a band pass filter, which is a specific aspect of how band pass filters work (frequency response), demonstrating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asks about the order of a band pass filter (1st or 2nd), which is a specific detail mentioned in the topic description's focus on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asks about the order of a band pass filter (1st or 2nd), which is a specific detail mentioned in the topic description's focus on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asks about the order of a band pass filter, which is a specific aspect of how band pass filters work (frequency response), demonstrating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the order of the filter, which is a key parameter discussed in the topic description. The specific mention of 'bpf' (band pass filter) also indicates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asks about the order of the band pass filter (1st or 2nd), which is a specific parameter mentioned in the topic description. The topic focuses on testing and analyzing the frequency response, and the comment's inquiry aligns with this focus.</w:t>
      </w:r>
    </w:p>
    <w:p>
      <w:r>
        <w:t>- matched 4 topic(s), max score 80.0000: Both. Inductors are generally used at high frequencies.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'inductors', which are likely to be part of the band pass filter being tested, and also references high frequencies, which is relevant to the topic's description of testing the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inductors and frequency, which are key components and concepts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inductors being used at high frequencies, which is a key aspect of band pass filters' frequency response, directly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60.0000</w:t>
      </w:r>
    </w:p>
    <w:p>
      <w:r>
        <w:t xml:space="preserve">    Description: An overview of band pass filters and their applications</w:t>
      </w:r>
    </w:p>
    <w:p>
      <w:r>
        <w:t xml:space="preserve">    Reason: The comment mentions inductors and high frequencies, which are relevant to the topic's discussion of band pass filters. Although it doesn't directly discuss the application overview mentioned in the description, it does touch on a specific aspect of band pass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60.0000</w:t>
      </w:r>
    </w:p>
    <w:p>
      <w:r>
        <w:t xml:space="preserve">    Description: An overview of band pass filters and their applications</w:t>
      </w:r>
    </w:p>
    <w:p>
      <w:r>
        <w:t xml:space="preserve">    Reason: The comment mentions inductors and high frequencies, which are relevant to the topic's discussion of band pass filters. Although it doesn't directly discuss the application overview mentioned in the description, it does touch on a specific aspect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inductors being used at high frequencies, which is a key aspect of band pass filters' frequency response, directly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inductors and frequency, which are key components and concepts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mentions 'inductors', which are likely to be part of the band pass filter being tested, and also references high frequencies, which is relevant to the topic's description of testing the frequency response.</w:t>
      </w:r>
    </w:p>
    <w:p>
      <w:r>
        <w:t>- matched 4 topic(s), max score 80.0000: At around 1:35 you say the low pass attenuates everything above the line which you marked as someone else noted as 0db which should be 3db.  Doesn't a low pass filter pass low frequencies and attenuates frequencies  above the cutoff frequency?</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frequency response and filtering concepts mentioned in the topic, specifically referencing the low pass filter's cutoff frequency and its relationship to the band pass filter's attenuation.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references specific steps (1:35) and parameters (low pass filter, cutoff frequency) mentioned in the topic. The comment also shows a clear understanding of filter behavior, citing a specific point from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addresses a specific aspect of the topic (band pass filters) and uses technical terms like 'low pass filter', 'cutoff frequency' that match the description. The comment also shows an understanding of the topic by pointing out an error in the previous discussion,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addresses a specific concept (low pass filter) and its behavior (attenuating frequencies above the cutoff frequency), which is closely related to the topic of band pass filters and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addresses a specific concept (low pass filter) and its behavior (attenuating frequencies above the cutoff frequency), which is closely related to the topic of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addresses a specific aspect of the topic (band pass filters) and uses technical terms like 'low pass filter', 'cutoff frequency' that match the description. The comment also shows an understanding of the topic by pointing out an error in the previous discussion,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references specific steps (1:35) and parameters (low pass filter, cutoff frequency) mentioned in the topic. The comment also shows a clear understanding of filter behavior, citing a specific point from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discusses the same frequency response and filtering concepts mentioned in the topic, specifically referencing the low pass filter's cutoff frequency and its relationship to the band pass filter's attenuation.</w:t>
      </w:r>
    </w:p>
    <w:p>
      <w:r>
        <w:t>- matched 4 topic(s), max score 80.0000: +Carl Davis The notch is the opposite of the bandpass. It cuts out a certain frequency range.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specifically mentions the notch, which is related to the band pass filter's frequency response, as described in the topic. The connection is not direct, but it shows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the concept of 'notch', which is related to the topic's focus on band pass filter. The description of a notch as 'cutting out a certain frequency range' overlaps with the topic's goal of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the notch, which is a key concept in band pass filters' frequency response,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the notch filter, which is the opposite of a bandpass filter, showing direct relation to the topic's description of band pass filters and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the notch filter, which is the opposite of a bandpass filter, showing direct relation to the topic's description of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mentions the notch, which is a key concept in band pass filters' frequency response,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mentions the concept of 'notch', which is related to the topic's focus on band pass filter. The description of a notch as 'cutting out a certain frequency range' overlaps with the topic's goal of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specifically mentions the notch, which is related to the band pass filter's frequency response, as described in the topic. The connection is not direct, but it shows understanding of the topic's concepts.</w:t>
      </w:r>
    </w:p>
    <w:p>
      <w:r>
        <w:t xml:space="preserve">- matched 3 topic(s), max score 90.0000: Thanks for the great video, I have a simple question, </w:t>
        <w:br/>
        <w:t xml:space="preserve">Is it possible to build a band-pass filter with two resistors, one capacitor and one inductor? </w:t>
        <w:br/>
        <w:t>if it's possible, explain it please.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directly discusses the application of band pass filters and asks a specific question about building one using simple components, which is closely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mentions a specific type of filter (band-pass) and asks about the possibility of building it using simple components (resistors, capacitor, inductor), which aligns with the topic's description about testing and analyzing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topic of band-pass filters, and specifically asks about building one using basic components (resistors, capacitor, inductor), which is related to the frequency response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topic is about building a second-order band pass filter, while the comment asks if it's possible to build a simple band-pass filter with just one inductor, capacitor and resistor. Although the terms 'filter' and 'band-pass' are mentioned, the specific details and goals of the topic are not discussed.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topic is about building a second-order band pass filter, while the comment asks if it's possible to build a simple band-pass filter with just one inductor, capacitor and resistor. Although the terms 'filter' and 'band-pass' are mentioned, the specific details and goals of the topic are not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topic of band-pass filters, and specifically asks about building one using basic components (resistors, capacitor, inductor), which is related to the frequency response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80.0000</w:t>
      </w:r>
    </w:p>
    <w:p>
      <w:r>
        <w:t xml:space="preserve">    Description: Using an oscilloscope to test and analyze the frequency response of the band pass filter</w:t>
      </w:r>
    </w:p>
    <w:p>
      <w:r>
        <w:t xml:space="preserve">    Reason: The comment directly mentions a specific type of filter (band-pass) and asks about the possibility of building it using simple components (resistors, capacitor, inductor), which aligns with the topic's description about testing and analyzing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directly discusses the application of band pass filters and asks a specific question about building one using simple components, which is closely related to the topic's description.</w:t>
      </w:r>
    </w:p>
    <w:p>
      <w:r>
        <w:t>- matched 3 topic(s), max score 90.0000: How can you create a Far UVc 222 nm bandpass filter?</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90.0000</w:t>
      </w:r>
    </w:p>
    <w:p>
      <w:r>
        <w:t xml:space="preserve">    Description: A detailed explanation of the frequency response of band pass filters</w:t>
      </w:r>
    </w:p>
    <w:p>
      <w:r>
        <w:t xml:space="preserve">    Reason: The comment directly discusses the creation of a specific type of bandpass filter (Far UVc 222 nm), which is strongly related to the topic's focus on the frequency response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directly discusses a specific type of band pass filter (Far UVc 222 nm) and how to create it, which is strongly related to the topic's focus on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creating a specific type of bandpass filter (Far UVc 222 nm) which is strongly related to the topic's focus on building and analyzing a second-order band pass filter. The request for creation matches the step-by-step guide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creating a Far UVc 222 nm bandpass filter, which is not directly related to testing and analyzing the frequency response of a band pass filter as described in the topic. The only overlap is the mention of 'bandpass filter', but the context and goals are different.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 name="Picture 4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 name="Picture 4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creating a Far UVc 222 nm bandpass filter, which is not directly related to testing and analyzing the frequency response of a band pass filter as described in the topic. The only overlap is the mention of 'bandpass filter', but the context and goals are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 name="Picture 4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 name="Picture 4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asks about creating a specific type of bandpass filter (Far UVc 222 nm) which is strongly related to the topic's focus on building and analyzing a second-order band pass filter. The request for creation matches the step-by-step guide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 name="Picture 4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 name="Picture 4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90.0000</w:t>
      </w:r>
    </w:p>
    <w:p>
      <w:r>
        <w:t xml:space="preserve">    Description: An overview of band pass filters and their applications</w:t>
      </w:r>
    </w:p>
    <w:p>
      <w:r>
        <w:t xml:space="preserve">    Reason: The comment directly discusses a specific type of band pass filter (Far UVc 222 nm) and how to create it, which is strongly related to the topic's focus on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 name="Picture 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 name="Picture 4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 name="Picture 4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90.0000</w:t>
      </w:r>
    </w:p>
    <w:p>
      <w:r>
        <w:t xml:space="preserve">    Description: A detailed explanation of the frequency response of band pass filters</w:t>
      </w:r>
    </w:p>
    <w:p>
      <w:r>
        <w:t xml:space="preserve">    Reason: The comment directly discusses the creation of a specific type of bandpass filter (Far UVc 222 nm), which is strongly related to the topic's focus on the frequency response of band pass filters.</w:t>
      </w:r>
    </w:p>
    <w:p>
      <w:r>
        <w:t>- matched 3 topic(s), max score 85.0000: Loved the equations and showing how it all works on the oscilloscope. I came to your site because I wanted to build a band pass filter for the frequency range of 43 KHZ to 46.8 KHZ. I wanted to amplify a magnetic field using transformer wire wrapped around a small steel collar about 100 turns or so. Would a 9 volt battery be safe to use if C1 is 100 nF, R1 = 37 ohms, C2 = 1 nF, and R2 = 3402 ohms. I was planning on adding this onto the end of a pinpointer that detects metal and move it just into position so that once it stops beeping I have it locked down in place. I may be able to add a potentiometer in series just before C1 if that would lower the voltage going into the circuit. I just hope that it doesn't change to band pass filter settings with these values in place. I was hoping to extend the range of it picking metal up instead of one inch extra with just the collar of metal by itself to a few more inches. if that works to add a coating around it that will harden up, and make all the electronic parts water proofed and held together. then run the wires out with the potentiometer further away on a plastic pole. Unless you think that I don't need the potentiometer and just hook it up to a 9 volt battery at full power? I don't know if the field will be too strong and make the device start beeping because the magnetic field got too strong by the pinpointer. So I got to make sure I can lower the strength of the field if need be.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 name="Picture 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 name="Picture 4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 name="Picture 4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85.0000</w:t>
      </w:r>
    </w:p>
    <w:p>
      <w:r>
        <w:t xml:space="preserve">    Description: Using an oscilloscope to test and analyze the frequency response of the band pass filter</w:t>
      </w:r>
    </w:p>
    <w:p>
      <w:r>
        <w:t xml:space="preserve">    Reason: The comment directly discusses the band pass filter, oscilloscope, and frequency range, showing strong overlap with the topic title and description. The commenter's specific questions about circuit components and functionality further demonstrate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 name="Picture 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 name="Picture 4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 name="Picture 4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building a band pass filter for a specific frequency range (43 KHz to 46.8 KHz), which is in line with the topic's description of building and analyzing a second-order band pass filter. The comment also mentions designing the circuit, including component values (C1, R1, C2, R2) and considering the addition of a potentiometer, which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 name="Picture 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 name="Picture 4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 name="Picture 4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w:t>
        <w:br/>
        <w:t>"correlated": true,</w:t>
        <w:br/>
        <w:t>"score": 80,</w:t>
        <w:br/>
        <w:t>"reason": "The comment directly discusses band pass filters, specific parameter values (e.g. frequency range, component values), and applications (e.g. detecting metal). While it's not a generic praise, the tone is more practical than theoretical, but still focused on the topic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 name="Picture 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 name="Picture 4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 name="Picture 4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building a band pass filter for a specific frequency range (43 KHZ to 46.8 KHZ), mentioning the components (C1, R1, C2, R2) and their values, which is strongly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 name="Picture 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 name="Picture 4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 name="Picture 4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building a band pass filter for a specific frequency range (43 KHZ to 46.8 KHZ), mentioning the components (C1, R1, C2, R2) and their values, which is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 name="Picture 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 name="Picture 4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 name="Picture 4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w:t>
        <w:br/>
        <w:t>"correlated": true,</w:t>
        <w:br/>
        <w:t>"score": 80,</w:t>
        <w:br/>
        <w:t>"reason": "The comment directly discusses band pass filters, specific parameter values (e.g. frequency range, component values), and applications (e.g. detecting metal). While it's not a generic praise, the tone is more practical than theoretical, but still focused on the topic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 name="Picture 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 name="Picture 5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 name="Picture 5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building a band pass filter for a specific frequency range (43 KHz to 46.8 KHz), which is in line with the topic's description of building and analyzing a second-order band pass filter. The comment also mentions designing the circuit, including component values (C1, R1, C2, R2) and considering the addition of a potentiometer, which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 name="Picture 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 name="Picture 5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 name="Picture 5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85.0000</w:t>
      </w:r>
    </w:p>
    <w:p>
      <w:r>
        <w:t xml:space="preserve">    Description: Using an oscilloscope to test and analyze the frequency response of the band pass filter</w:t>
      </w:r>
    </w:p>
    <w:p>
      <w:r>
        <w:t xml:space="preserve">    Reason: The comment directly discusses the band pass filter, oscilloscope, and frequency range, showing strong overlap with the topic title and description. The commenter's specific questions about circuit components and functionality further demonstrate a strong correlation.</w:t>
      </w:r>
    </w:p>
    <w:p>
      <w:r>
        <w:t>- matched 3 topic(s), max score 80.0000: Yes I know that’s for the frequency.</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 name="Picture 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 name="Picture 5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 name="Picture 5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references 'that's' which is likely referring to the topic title or description, indicating a direct discussion of band pass filters and their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 name="Picture 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 name="Picture 5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 name="Picture 5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references a specific aspect of band pass filters (frequency) which is described in the topic, showing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 name="Picture 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 name="Picture 5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 name="Picture 5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70.0000</w:t>
      </w:r>
    </w:p>
    <w:p>
      <w:r>
        <w:t xml:space="preserve">    Description: Using an oscilloscope to test and analyze the frequency response of the band pass filter</w:t>
      </w:r>
    </w:p>
    <w:p>
      <w:r>
        <w:t xml:space="preserve">    Reason: The comment mentions 'that's' which is likely referring to the frequency response being tested in the band pass filter, showing a strong connection between the topic and the viewer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 name="Picture 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 name="Picture 5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 name="Picture 5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{"correlated": false, "score": 20, "reason": "The comment only mentions 'that\'s for the frequency' which is a vague reference to the topic. The topic description provides specific details about building and analyzing a second-order band pass filter, while the comment does not directly discuss any of those steps or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 name="Picture 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 name="Picture 5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 name="Picture 5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{"correlated": false, "score": 20, "reason": "The comment only mentions 'that\'s for the frequency' which is a vague reference to the topic. The topic description provides specific details about building and analyzing a second-order band pass filter, while the comment does not directly discuss any of those steps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 name="Picture 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 name="Picture 5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 name="Picture 5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70.0000</w:t>
      </w:r>
    </w:p>
    <w:p>
      <w:r>
        <w:t xml:space="preserve">    Description: Using an oscilloscope to test and analyze the frequency response of the band pass filter</w:t>
      </w:r>
    </w:p>
    <w:p>
      <w:r>
        <w:t xml:space="preserve">    Reason: The comment mentions 'that's' which is likely referring to the frequency response being tested in the band pass filter, showing a strong connection between the topic and the viewer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 name="Picture 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 name="Picture 5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 name="Picture 5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references a specific aspect of band pass filters (frequency) which is described in the topic, showing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 name="Picture 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 name="Picture 5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 name="Picture 5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references 'that's' which is likely referring to the topic title or description, indicating a direct discussion of band pass filters and their frequency response.</w:t>
      </w:r>
    </w:p>
    <w:p>
      <w:r>
        <w:t>- matched 3 topic(s), max score 80.0000: Hi. Can you pleas design a bandpass filter for qo100 satellite frequency range 2400mhz to 2500mhz</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 name="Picture 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 name="Picture 5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 name="Picture 5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the same frequency range (2400-2500 MHz) mentioned in the topic, indicating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 name="Picture 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 name="Picture 5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 name="Picture 5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frequency range (2400-2500mhz) mentioned in the topic description, which is a key aspect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 name="Picture 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 name="Picture 5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 name="Picture 5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requests a bandpass filter design for the QO-100 satellite frequency range, which is closely related to the topic description's mention of applications and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 name="Picture 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 name="Picture 5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 name="Picture 5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is about designing a bandpass filter for a specific frequency range, whereas the topic is about testing and analyzing its frequency response. Although both involve bandpass filters, they are discussing different aspects.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 name="Picture 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 name="Picture 5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 name="Picture 5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is about designing a bandpass filter for a specific frequency range, whereas the topic is about testing and analyzing its frequency response. Although both involve bandpass filters, they are discussing different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 name="Picture 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 name="Picture 5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 name="Picture 5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requests a bandpass filter design for the QO-100 satellite frequency range, which is closely related to the topic description's mention of applications and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 name="Picture 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 name="Picture 5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 name="Picture 5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frequency range (2400-2500mhz) mentioned in the topic description, which is a key aspect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 name="Picture 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 name="Picture 5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 name="Picture 5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discusses the same frequency range (2400-2500 MHz) mentioned in the topic, indicating a strong correlation.</w:t>
      </w:r>
    </w:p>
    <w:p>
      <w:r>
        <w:t>- matched 2 topic(s), max score 90.0000: I have to make 3rd order band pass filter....guide me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 name="Picture 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 name="Picture 5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 name="Picture 5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90.0000</w:t>
      </w:r>
    </w:p>
    <w:p>
      <w:r>
        <w:t xml:space="preserve">    Description: A detailed explanation of the frequency response of band pass filters</w:t>
      </w:r>
    </w:p>
    <w:p>
      <w:r>
        <w:t xml:space="preserve">    Reason: The comment directly requests a guide on creating a 3rd order band pass filter, which is closely related to the topic's description of frequency response, aligning with the key concept described in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 name="Picture 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 name="Picture 5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 name="Picture 5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asks for guidance on making a 3rd order band pass filter, which is a specific application and step described in the topic. The term 'band pass filter' is also mentioned, showing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 name="Picture 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 name="Picture 5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 name="Picture 5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specific type of filter (3rd order band pass) and asks for guidance, but it doesn't directly discuss the steps, objects, or settings described in the topic. The topic focuses on testing the frequency response of a band pass filter using an oscilloscope, whereas the comment is more concerned with designing and implementing the filter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 name="Picture 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 name="Picture 5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 name="Picture 5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a different type of filter (3rd order) and doesn't directly discuss the steps or parameters described in the topic. While it's related to band pass filters, it doesn't overlap with the specific goals or claims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 name="Picture 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 name="Picture 5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 name="Picture 5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a different type of filter (3rd order) and doesn't directly discuss the steps or parameters described in the topic. While it's related to band pass filters, it doesn't overlap with the specific goals or claims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 name="Picture 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 name="Picture 5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 name="Picture 5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specific type of filter (3rd order band pass) and asks for guidance, but it doesn't directly discuss the steps, objects, or settings described in the topic. The topic focuses on testing the frequency response of a band pass filter using an oscilloscope, whereas the comment is more concerned with designing and implementing the filter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 name="Picture 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 name="Picture 5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 name="Picture 5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asks for guidance on making a 3rd order band pass filter, which is a specific application and step described in the topic. The term 'band pass filter' is also mentioned, showing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 name="Picture 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 name="Picture 5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 name="Picture 5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90.0000</w:t>
      </w:r>
    </w:p>
    <w:p>
      <w:r>
        <w:t xml:space="preserve">    Description: A detailed explanation of the frequency response of band pass filters</w:t>
      </w:r>
    </w:p>
    <w:p>
      <w:r>
        <w:t xml:space="preserve">    Reason: The comment directly requests a guide on creating a 3rd order band pass filter, which is closely related to the topic's description of frequency response, aligning with the key concept described in 'How Band Pass Filters Work'.</w:t>
      </w:r>
    </w:p>
    <w:p>
      <w:r>
        <w:t>- matched 2 topic(s), max score 90.0000: Can you design 2400mhz to 2450mhz band pas filter for me to continue my Qo100</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 name="Picture 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 name="Picture 5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 name="Picture 5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90.0000</w:t>
      </w:r>
    </w:p>
    <w:p>
      <w:r>
        <w:t xml:space="preserve">    Description: A step-by-step guide to building and analyzing a second-order band pass filter</w:t>
      </w:r>
    </w:p>
    <w:p>
      <w:r>
        <w:t xml:space="preserve">    Reason: The comment requests a specific band pass filter design within the same frequency range (2400-2450 MHz) as the topic, which directly discusses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 name="Picture 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 name="Picture 5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 name="Picture 5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w:t>
        <w:br/>
        <w:t>"correlated": true,</w:t>
        <w:br/>
        <w:t>"score": 80,</w:t>
        <w:br/>
        <w:t>"reason": "The comment directly discusses the same frequency range (2400mhz to 2450mhz) mentioned in the topic description about band pass filters, indicating a strong connection between the topic and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 name="Picture 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 name="Picture 5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 name="Picture 5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a specific application of band pass filters (2400mhz to 2450mhz), which is closely related to the topic description's mention of 'applications' and the general concept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 name="Picture 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 name="Picture 5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 name="Picture 5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specific frequency range (2400-2450mhz) and a type of filter (band pass), but does not directly discuss testing or analyzing the filter's frequency response with an oscilloscope as described in the topic. The connection is loose.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 name="Picture 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 name="Picture 5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 name="Picture 5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specific frequency range (2400-2450mhz) and a type of filter (band pass), but does not directly discuss testing or analyzing the filter's frequency response with an oscilloscope as described in the topic. The connection is loose.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 name="Picture 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 name="Picture 5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 name="Picture 5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a specific application of band pass filters (2400mhz to 2450mhz), which is closely related to the topic description's mention of 'applications' and the general concept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 name="Picture 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 name="Picture 5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 name="Picture 5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w:t>
        <w:br/>
        <w:t>"correlated": true,</w:t>
        <w:br/>
        <w:t>"score": 80,</w:t>
        <w:br/>
        <w:t>"reason": "The comment directly discusses the same frequency range (2400mhz to 2450mhz) mentioned in the topic description about band pass filters, indicating a strong connection between the topic and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 name="Picture 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 name="Picture 5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 name="Picture 6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90.0000</w:t>
      </w:r>
    </w:p>
    <w:p>
      <w:r>
        <w:t xml:space="preserve">    Description: A step-by-step guide to building and analyzing a second-order band pass filter</w:t>
      </w:r>
    </w:p>
    <w:p>
      <w:r>
        <w:t xml:space="preserve">    Reason: The comment requests a specific band pass filter design within the same frequency range (2400-2450 MHz) as the topic, which directly discusses building and analyzing a second-order band pass filter.</w:t>
      </w:r>
    </w:p>
    <w:p>
      <w:r>
        <w:t>- matched 2 topic(s), max score 85.0000: Loved your videos on the pass filters. You make it look so simple and elegant. How about a video that combines your pass filter videos into a graphic equalizer?  I'm unsure how to run an audio signal (3.5mm headphone jack) into 5 pass filters(LBP, BP, BP, BP, HBP) and then capture the individual outputs with an Arduino using analogRead on 5 separate pins.  I guess my question is how to prevent the filters from interacting with each other if they're all being fed the same audio source. Diodes?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 name="Picture 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 name="Picture 6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 name="Picture 6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85.0000</w:t>
      </w:r>
    </w:p>
    <w:p>
      <w:r>
        <w:t xml:space="preserve">    Description: A detailed explanation of the frequency response of band pass filters</w:t>
      </w:r>
    </w:p>
    <w:p>
      <w:r>
        <w:t xml:space="preserve">    Reason: The comment directly discusses the same topic of band pass filters and their interaction with each other, specifically asking how to prevent interference between multiple filters fed by the same audio source.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 name="Picture 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 name="Picture 6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 name="Picture 6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band pass filters and their applications, referencing specific types (LBP, BP, HBP) and concepts (pass filter videos, graphic equalizer, preventing filter interactions), making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 name="Picture 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 name="Picture 6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 name="Picture 6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30.0000</w:t>
      </w:r>
    </w:p>
    <w:p>
      <w:r>
        <w:t xml:space="preserve">    Description: A step-by-step guide to building and analyzing a second-order band pass filter</w:t>
      </w:r>
    </w:p>
    <w:p>
      <w:r>
        <w:t xml:space="preserve">    Reason: The comment does not directly discuss the steps or objects described in the topic. It mentions pass filters and a graphic equalizer, but it's a request for future content and not specifically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 name="Picture 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 name="Picture 6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 name="Picture 6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pass filters and Arduino, but does not discuss the frequency response or testing of a band pass filter, which is the main topic. The commenter also asks about combining multiple filters and preventing interaction, which is not directly related to the original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 name="Picture 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 name="Picture 6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 name="Picture 6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pass filters and Arduino, but does not discuss the frequency response or testing of a band pass filter, which is the main topic. The commenter also asks about combining multiple filters and preventing interaction, which is not directly related to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 name="Picture 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 name="Picture 6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 name="Picture 6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30.0000</w:t>
      </w:r>
    </w:p>
    <w:p>
      <w:r>
        <w:t xml:space="preserve">    Description: A step-by-step guide to building and analyzing a second-order band pass filter</w:t>
      </w:r>
    </w:p>
    <w:p>
      <w:r>
        <w:t xml:space="preserve">    Reason: The comment does not directly discuss the steps or objects described in the topic. It mentions pass filters and a graphic equalizer, but it's a request for future content and not specifically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 name="Picture 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 name="Picture 6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 name="Picture 6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band pass filters and their applications, referencing specific types (LBP, BP, HBP) and concepts (pass filter videos, graphic equalizer, preventing filter interactions), making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 name="Picture 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 name="Picture 6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 name="Picture 6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85.0000</w:t>
      </w:r>
    </w:p>
    <w:p>
      <w:r>
        <w:t xml:space="preserve">    Description: A detailed explanation of the frequency response of band pass filters</w:t>
      </w:r>
    </w:p>
    <w:p>
      <w:r>
        <w:t xml:space="preserve">    Reason: The comment directly discusses the same topic of band pass filters and their interaction with each other, specifically asking how to prevent interference between multiple filters fed by the same audio source.</w:t>
      </w:r>
    </w:p>
    <w:p>
      <w:r>
        <w:t>- matched 2 topic(s), max score 80.0000: very good video! it gave me a lot. we have a project about bandpass filter in our school and this was really instructive.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 name="Picture 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 name="Picture 6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 name="Picture 6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mentions the project about bandpass filter in school, which is a specific topic discussed in the video's description and title.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 name="Picture 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 name="Picture 6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 name="Picture 6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mentions the project about bandpass filter in school, which is a specific application of the topic, indicating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 name="Picture 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 name="Picture 6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 name="Picture 6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the bandpass filter, but does not directly discuss the steps or parameters described in the topic. Instead, it provides a general positive feedback about the video's instructiveness.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 name="Picture 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 name="Picture 6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 name="Picture 6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praises the video but doesn't directly discuss the same steps, objects, settings, parameters, claims, or goals described by the topic. Although it mentions a project about bandpass filter, it doesn't specifically relate to building and analyzing a second-order band pass filter.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 name="Picture 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 name="Picture 6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 name="Picture 6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praises the video but doesn't directly discuss the same steps, objects, settings, parameters, claims, or goals described by the topic. Although it mentions a project about bandpass filter, it doesn't specifically relate to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 name="Picture 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 name="Picture 6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 name="Picture 6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the bandpass filter, but does not directly discuss the steps or parameters described in the topic. Instead, it provides a general positive feedback about the video's instructiveness.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 name="Picture 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 name="Picture 6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 name="Picture 6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mentions the project about bandpass filter in school, which is a specific application of the topic, indicating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 name="Picture 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 name="Picture 6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 name="Picture 6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mentions the project about bandpass filter in school, which is a specific topic discussed in the video's description and title.</w:t>
      </w:r>
    </w:p>
    <w:p>
      <w:r>
        <w:t xml:space="preserve">- matched 2 topic(s), max score 80.0000: This is a great explanation! I'm trying to build a bandpass filter for 87.5 MHz with a bandwidth of 200 KHz for radio broadcasting, and I'm curious as to how I would go about obtaining the specific components required. </w:t>
        <w:br/>
        <w:br/>
        <w:t>I know I need a 100nF capacitor, a 1nF capacitor, a 2‎Ω resistor, and a 0.02Ω resistor. Is there a place I can go to buy these online?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 name="Picture 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 name="Picture 6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 name="Picture 6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topic (band pass filters) and mentions specific components (100nF capacitor, 1nF capacitor, 2Ω resistor, and 0.02Ω resistor) which is closely related to the topic's description of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 name="Picture 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 name="Picture 6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 name="Picture 6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specific components required for building a bandpass filter, which is in line with the topic's focus on introducing and applying band pass filters. The mention of frequency (87.5 MHz) and bandwidth (200 KHz) also shows understanding of the concepts covered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 name="Picture 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 name="Picture 6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 name="Picture 6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building a bandpass filter for radio broadcasting with specific components (capacitors and resistors), but does not directly discuss the frequency response analysis or oscilloscope testing mentioned in the topic. Instead, it focuses on finding online sources to purchase the required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 name="Picture 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 name="Picture 6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 name="Picture 6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building a bandpass filter for specific frequency and bandwidth, but does not directly discuss the steps or components required to build a second-order band pass filter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 name="Picture 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 name="Picture 6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 name="Picture 6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building a bandpass filter for specific frequency and bandwidth, but does not directly discuss the steps or components required to build a second-order band pass filter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 name="Picture 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 name="Picture 6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 name="Picture 6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building a bandpass filter for radio broadcasting with specific components (capacitors and resistors), but does not directly discuss the frequency response analysis or oscilloscope testing mentioned in the topic. Instead, it focuses on finding online sources to purchase the required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 name="Picture 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 name="Picture 6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 name="Picture 6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specific components required for building a bandpass filter, which is in line with the topic's focus on introducing and applying band pass filters. The mention of frequency (87.5 MHz) and bandwidth (200 KHz) also shows understanding of the concepts covered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 name="Picture 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 name="Picture 6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 name="Picture 6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topic (band pass filters) and mentions specific components (100nF capacitor, 1nF capacitor, 2Ω resistor, and 0.02Ω resistor) which is closely related to the topic's description of frequency response.</w:t>
      </w:r>
    </w:p>
    <w:p>
      <w:r>
        <w:t>- matched 2 topic(s), max score 80.0000: So would there be a difference in circuitry between a Butterworth and Chebyshev filter? Which would this filter int he video classify as? +learnelectronics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 name="Picture 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 name="Picture 6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 name="Picture 6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topic (band pass filters) and mentions specific details like Butterworth vs Chebyshev filter types, which are related to the frequency response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 name="Picture 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 name="Picture 6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 name="Picture 6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topic of band pass filters and their types (Butterworth vs Chebyshev), showing a strong connection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 name="Picture 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 name="Picture 6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 name="Picture 6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the difference between Butterworth and Chebyshev filters, but doesn't discuss testing or analyzing frequency response with an oscilloscope, which is the main focus of the topic. The mention of 'this filter in the video' is not specific enough to indicate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 name="Picture 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 name="Picture 6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 name="Picture 6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the difference in circuitry between Butterworth and Chebyshev filters, which is not directly related to building a second-order band pass filter. The mention of 'this filter' is likely referring to the video's topic, but the question itself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 name="Picture 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 name="Picture 6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 name="Picture 6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the difference in circuitry between Butterworth and Chebyshev filters, which is not directly related to building a second-order band pass filter. The mention of 'this filter' is likely referring to the video's topic, but the question itself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 name="Picture 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 name="Picture 6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 name="Picture 6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the difference between Butterworth and Chebyshev filters, but doesn't discuss testing or analyzing frequency response with an oscilloscope, which is the main focus of the topic. The mention of 'this filter in the video' is not specific enough to indicate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 name="Picture 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 name="Picture 6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 name="Picture 6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topic of band pass filters and their types (Butterworth vs Chebyshev), showing a strong connection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 name="Picture 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 name="Picture 6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 name="Picture 6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same topic (band pass filters) and mentions specific details like Butterworth vs Chebyshev filter types, which are related to the frequency response described in the topic.</w:t>
      </w:r>
    </w:p>
    <w:p>
      <w:r>
        <w:t>- matched 2 topic(s), max score 80.0000: Im trying to figure it how to make 433mhz bpf and this is where i start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 name="Picture 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 name="Picture 6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 name="Picture 6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mentions 'bpf' (band pass filter), which is the main subject of the topic. The mention of '433mhz' frequency also shows a connection to the topic's description about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 name="Picture 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 name="Picture 7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 name="Picture 7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making a 433MHz band pass filter, which is directly related to the topic of introducing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 name="Picture 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 name="Picture 7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 name="Picture 7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different frequency (433mhz) and the goal of making a band pass filter, which is not directly related to testing or analyzing the frequency response with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 name="Picture 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 name="Picture 7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 name="Picture 7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a different frequency (433mhz) and objective (building a BPF), while the topic is about building a second-order band pass filter. Although it shares some similarity with the topic, it does not directly discuss the same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 name="Picture 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 name="Picture 7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 name="Picture 7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a different frequency (433mhz) and objective (building a BPF), while the topic is about building a second-order band pass filter. Although it shares some similarity with the topic, it does not directly discuss the same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 name="Picture 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 name="Picture 7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 name="Picture 7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different frequency (433mhz) and the goal of making a band pass filter, which is not directly related to testing or analyzing the frequency response with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 name="Picture 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 name="Picture 7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 name="Picture 7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mentions making a 433MHz band pass filter, which is directly related to the topic of introducing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 name="Picture 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 name="Picture 7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 name="Picture 7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mentions 'bpf' (band pass filter), which is the main subject of the topic. The mention of '433mhz' frequency also shows a connection to the topic's description about frequency response.</w:t>
      </w:r>
    </w:p>
    <w:p>
      <w:r>
        <w:t>- matched 2 topic(s), max score 80.0000: I am confused. Are the filters just a relationship between capacitors and resistors or inductor involved?</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 name="Picture 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 name="Picture 7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 name="Picture 7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components (capacitors, resistors, and inductor) mentioned in the topic description as being involved in the frequency response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 name="Picture 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 name="Picture 7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 name="Picture 7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same components (capacitors, resistors, and inductor) mentioned in the topic description, showing a strong connection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 name="Picture 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 name="Picture 7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 name="Picture 7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30.0000</w:t>
      </w:r>
    </w:p>
    <w:p>
      <w:r>
        <w:t xml:space="preserve">    Description: Using an oscilloscope to test and analyze the frequency response of the band pass filter</w:t>
      </w:r>
    </w:p>
    <w:p>
      <w:r>
        <w:t xml:space="preserve">    Reason: The comment mentions filters, but it doesn't directly discuss the specific topic of testing a band pass filter using an oscilloscope. The focus is on understanding the underlying components (capacitors, resistors, inductors) rather than the testing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 name="Picture 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 name="Picture 7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 name="Picture 7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asking a question about the nature of filters and does not directly discuss the specific steps or components involved in building a second-order band pass filter.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 name="Picture 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 name="Picture 7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 name="Picture 7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asking a question about the nature of filters and does not directly discuss the specific steps or components involved in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 name="Picture 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 name="Picture 7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 name="Picture 7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30.0000</w:t>
      </w:r>
    </w:p>
    <w:p>
      <w:r>
        <w:t xml:space="preserve">    Description: Using an oscilloscope to test and analyze the frequency response of the band pass filter</w:t>
      </w:r>
    </w:p>
    <w:p>
      <w:r>
        <w:t xml:space="preserve">    Reason: The comment mentions filters, but it doesn't directly discuss the specific topic of testing a band pass filter using an oscilloscope. The focus is on understanding the underlying components (capacitors, resistors, inductors) rather than the testing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 name="Picture 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 name="Picture 7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 name="Picture 7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same components (capacitors, resistors, and inductor) mentioned in the topic description, showing a strong connection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 name="Picture 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 name="Picture 7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 name="Picture 7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components (capacitors, resistors, and inductor) mentioned in the topic description as being involved in the frequency response of band pass filters.</w:t>
      </w:r>
    </w:p>
    <w:p>
      <w:r>
        <w:t>- matched 2 topic(s), max score 80.0000: Explain bandpass vs notch filter</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 name="Picture 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 name="Picture 7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 name="Picture 7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concept of band pass filters and its distinction from notch filters, which is a specific aspect of how they work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 name="Picture 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 name="Picture 7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 name="Picture 7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same topic of band pass filters, specifically comparing them to notch filters, which is a key aspect of their application and characteristics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 name="Picture 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 name="Picture 7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 name="Picture 7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discusses different types of filters (bandpass and notch), whereas the topic is about testing a specific band pass filter. While it mentions filter-related concepts, it does not directly discuss the steps, objects, or settings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 name="Picture 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 name="Picture 7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 name="Picture 7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discusses the difference between bandpass and notch filters, which is a related but broader topic. It does not directly discuss building or analyzing a second-order band pass filter.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 name="Picture 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 name="Picture 7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 name="Picture 7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discusses the difference between bandpass and notch filters, which is a related but broader topic. It does not directly discuss building or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 name="Picture 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 name="Picture 7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 name="Picture 7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discusses different types of filters (bandpass and notch), whereas the topic is about testing a specific band pass filter. While it mentions filter-related concepts, it does not directly discuss the steps, objects, or settings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 name="Picture 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 name="Picture 7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 name="Picture 7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80.0000</w:t>
      </w:r>
    </w:p>
    <w:p>
      <w:r>
        <w:t xml:space="preserve">    Description: An overview of band pass filters and their applications</w:t>
      </w:r>
    </w:p>
    <w:p>
      <w:r>
        <w:t xml:space="preserve">    Reason: The comment directly discusses the same topic of band pass filters, specifically comparing them to notch filters, which is a key aspect of their application and characteristics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 name="Picture 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 name="Picture 7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 name="Picture 7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directly discusses the concept of band pass filters and its distinction from notch filters, which is a specific aspect of how they work as described in the topic.</w:t>
      </w:r>
    </w:p>
    <w:p>
      <w:r>
        <w:t>- matched 1 topic(s), max score 80.0000: So you don't need an OpAmp for this? Whats the difference between your circuit and the OpAmp version?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 name="Picture 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 name="Picture 7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 name="Picture 7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questions the difference between the topic's circuit and an OpAmp version, showing a strong connection to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 name="Picture 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 name="Picture 7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 name="Picture 7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directly discuss the same steps, objects, or settings described by the topic. It asks a question about the circuit and its difference from an OpAmp version, which is not related to the topic of testing the band pass filter using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 name="Picture 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 name="Picture 7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 name="Picture 7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described in the topic. Instead, it asks about the difference between a specific circuit and an OpAmp version, showing no obvious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 name="Picture 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 name="Picture 7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 name="Picture 7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questions the need for an OpAmp and compares two circuits, but does not directly discuss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 name="Picture 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 name="Picture 7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 name="Picture 7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questions the need for an OpAmp and compares two circuits, but does not directly discuss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 name="Picture 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 name="Picture 7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 name="Picture 7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described in the topic. Instead, it asks about the difference between a specific circuit and an OpAmp version, showing no obvious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 name="Picture 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 name="Picture 7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 name="Picture 7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directly discuss the same steps, objects, or settings described by the topic. It asks a question about the circuit and its difference from an OpAmp version, which is not related to the topic of testing the band pass filter using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 name="Picture 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 name="Picture 7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 name="Picture 7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80.0000</w:t>
      </w:r>
    </w:p>
    <w:p>
      <w:r>
        <w:t xml:space="preserve">    Description: A step-by-step guide to building and analyzing a second-order band pass filter</w:t>
      </w:r>
    </w:p>
    <w:p>
      <w:r>
        <w:t xml:space="preserve">    Reason: The comment directly questions the difference between the topic's circuit and an OpAmp version, showing a strong connection to the topic of building a second-order band pass filter.</w:t>
      </w:r>
    </w:p>
    <w:p>
      <w:r>
        <w:t>- matched 1 topic(s), max score 80.0000: I thought filters had to have inductors (coils)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 name="Picture 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 name="Picture 7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 name="Picture 7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questions the presence of inductors (coils) which is directly related to the topic's description of frequency response and band pass filters, showing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 name="Picture 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 name="Picture 7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 name="Picture 7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topic is about testing a band pass filter using an oscilloscope, while the comment questions the component composition of filters in general, not specifically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 name="Picture 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 name="Picture 8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 name="Picture 8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questions the presence of inductors (coils) in filters, whereas the topic is about band pass filters and their applications, which doesn't directly discuss coils. The overlap is limited to a brief mention of filters, but it's not discussing specific steps, objects, settings, parameters, claims, or goals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 name="Picture 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 name="Picture 8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 name="Picture 8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question about the typical components used in filters, but does not directly discuss the topic of building and analyzing a second-order band pass filter.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 name="Picture 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 name="Picture 8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 name="Picture 8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question about the typical components used in filters, but does not directly discuss the topic of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 name="Picture 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 name="Picture 8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 name="Picture 8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questions the presence of inductors (coils) in filters, whereas the topic is about band pass filters and their applications, which doesn't directly discuss coils. The overlap is limited to a brief mention of filters, but it's not discussing specific steps, objects, settings, parameters, claims, or goals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 name="Picture 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 name="Picture 8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 name="Picture 8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topic is about testing a band pass filter using an oscilloscope, while the comment questions the component composition of filters in general, not specifically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 name="Picture 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 name="Picture 8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 name="Picture 8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80.0000</w:t>
      </w:r>
    </w:p>
    <w:p>
      <w:r>
        <w:t xml:space="preserve">    Description: A detailed explanation of the frequency response of band pass filters</w:t>
      </w:r>
    </w:p>
    <w:p>
      <w:r>
        <w:t xml:space="preserve">    Reason: The comment questions the presence of inductors (coils) which is directly related to the topic's description of frequency response and band pass filters, showing a strong connection.</w:t>
      </w:r>
    </w:p>
    <w:p>
      <w:r>
        <w:t>- matched 1 topic(s), max score 70.0000: What about lc filters?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 name="Picture 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 name="Picture 8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 name="Picture 8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70.0000</w:t>
      </w:r>
    </w:p>
    <w:p>
      <w:r>
        <w:t xml:space="preserve">    Description: An overview of band pass filters and their applications</w:t>
      </w:r>
    </w:p>
    <w:p>
      <w:r>
        <w:t xml:space="preserve">    Reason: The comment mentions 'lc filters', which are a specific type of band pass filter, showing a strong overlap with the topic's description of band pass filters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 name="Picture 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 name="Picture 8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 name="Picture 8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LC filters, which is a related topic, but does not directly discuss the specific steps or objects described in the topic (band pass filter and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 name="Picture 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 name="Picture 8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 name="Picture 8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LC filters, which is a generic question unrelated to the specific topic of building a second-order band pass filter. The topic focuses on a detailed guide, while the comment does not address any specific steps, objects, or settings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 name="Picture 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 name="Picture 8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 name="Picture 8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'lc filters', which is a type of filter, but does not directly discuss the frequency response or band pass filters as described in the topic. The connection to the topic's description is indirect and limited.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 name="Picture 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 name="Picture 8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 name="Picture 8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'lc filters', which is a type of filter, but does not directly discuss the frequency response or band pass filters as described in the topic. The connection to the topic's description is indirect and limited.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 name="Picture 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 name="Picture 8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 name="Picture 8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LC filters, which is a generic question unrelated to the specific topic of building a second-order band pass filter. The topic focuses on a detailed guide, while the comment does not address any specific steps, objects, or settings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 name="Picture 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 name="Picture 8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 name="Picture 8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LC filters, which is a related topic, but does not directly discuss the specific steps or objects described in the topic (band pass filter and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 name="Picture 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 name="Picture 8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 name="Picture 8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70.0000</w:t>
      </w:r>
    </w:p>
    <w:p>
      <w:r>
        <w:t xml:space="preserve">    Description: An overview of band pass filters and their applications</w:t>
      </w:r>
    </w:p>
    <w:p>
      <w:r>
        <w:t xml:space="preserve">    Reason: The comment mentions 'lc filters', which are a specific type of band pass filter, showing a strong overlap with the topic's description of band pass filters and their applications.</w:t>
      </w:r>
    </w:p>
    <w:p>
      <w:r>
        <w:t>- matched 0 topic(s), max score 0.0000:  @learnelectronics  Because sometime people use inductors looking like resistors. Thanks!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 name="Picture 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 name="Picture 8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 name="Picture 8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mentions 'inductors' and 'resistors', but it's a general statement about people using inductors as resistors, rather than discussing specific steps or applications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 name="Picture 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 name="Picture 8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 name="Picture 8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mentions 'inductors' and 'resistors', but the topic is about frequency response of band pass filters, not about inductor-resistor appearances.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 name="Picture 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 name="Picture 8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 name="Picture 8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does not discuss the same steps, objects, settings, parameters, claims, or goals described by the topic. It provides a general tip about inductors and resistors, which is unrelated to testing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 name="Picture 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 name="Picture 8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 name="Picture 8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or analyzing a second-order band pass filter, but rather makes a general statement about people mistaking inductors for resistors.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 name="Picture 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 name="Picture 8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 name="Picture 8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or analyzing a second-order band pass filter, but rather makes a general statement about people mistaking inductors for resistors.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 name="Picture 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 name="Picture 8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 name="Picture 8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does not discuss the same steps, objects, settings, parameters, claims, or goals described by the topic. It provides a general tip about inductors and resistors, which is unrelated to testing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 name="Picture 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 name="Picture 8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 name="Picture 8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mentions 'inductors' and 'resistors', but the topic is about frequency response of band pass filters, not about inductor-resistor appearances.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 name="Picture 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 name="Picture 8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 name="Picture 8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mentions 'inductors' and 'resistors', but it's a general statement about people using inductors as resistors, rather than discussing specific steps or applications of band pass filters.</w:t>
      </w:r>
    </w:p>
    <w:p>
      <w:r>
        <w:t>- matched 0 topic(s), max score 0.0000: you should voice creepypastas, you have a a lot of potential for it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 name="Picture 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 name="Picture 8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 name="Picture 8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has no relevance to the topic's description about testing a band pass filter with an oscilloscope. Instead, it discusses creating creepypastas.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 name="Picture 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 name="Picture 8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 name="Picture 8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 of building a second-order band pass filter at all, and instead appears to be unrelated advice about writing horror stories.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 name="Picture 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 name="Picture 8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 name="Picture 8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band pass filters or frequency response at all, and instead makes a subjective statement about the user's potential for writing creepypastas.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 name="Picture 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 name="Picture 8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 name="Picture 8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any related topics, instead it mentions creepypastas and potential for creative writing,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 name="Picture 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 name="Picture 8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 name="Picture 8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any related topics, instead it mentions creepypastas and potential for creative writing,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 name="Picture 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 name="Picture 8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 name="Picture 8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band pass filters or frequency response at all, and instead makes a subjective statement about the user's potential for writing creepypastas.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 name="Picture 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 name="Picture 8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 name="Picture 8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 of building a second-order band pass filter at all, and instead appears to be unrelated advice about writing horror stories.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 name="Picture 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 name="Picture 8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 name="Picture 8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has no relevance to the topic's description about testing a band pass filter with an oscilloscope. Instead, it discusses creating creepypastas.</w:t>
      </w:r>
    </w:p>
    <w:p>
      <w:r>
        <w:t>- matched 0 topic(s), max score 0.0000: you are awsome......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 name="Picture 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 name="Picture 8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 name="Picture 8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topic's specific steps, objects, settings, or goals (e.g. using an oscilloscope to test frequency response), and instead contains a generic compliment.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 name="Picture 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 name="Picture 8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 name="Picture 8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praise statement that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 name="Picture 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 name="Picture 8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 name="Picture 8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compliment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 name="Picture 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 name="Picture 8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 name="Picture 9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using generic praise. No specific overlaps found.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 name="Picture 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 name="Picture 9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 name="Picture 9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using generic praise. No specific overlaps found.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 name="Picture 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 name="Picture 9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6" name="Picture 9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compliment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7" name="Picture 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8" name="Picture 9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9" name="Picture 9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praise statement that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0" name="Picture 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1" name="Picture 9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2" name="Picture 9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topic's specific steps, objects, settings, or goals (e.g. using an oscilloscope to test frequency response), and instead contains a generic compliment.</w:t>
      </w:r>
    </w:p>
    <w:p>
      <w:r>
        <w:t>- matched 0 topic(s), max score 0.0000: very intuitive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3" name="Picture 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4" name="Picture 9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5" name="Picture 9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any specific steps, objects, settings, parameters, claims, or goals described by the topic. It only provides a vague adjective (intuitive) without providing any relevant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6" name="Picture 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7" name="Picture 9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8" name="Picture 9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'very intuitive' does not directly discuss the steps, objects, settings, parameters, claims, or goals described by the topic, and is a generic positive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9" name="Picture 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0" name="Picture 9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1" name="Picture 9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'very intuitive' does not directly discuss the frequency response of band pass filters or any specific aspects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2" name="Picture 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3" name="Picture 9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4" name="Picture 9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'very intuitive' does not directly discuss the same steps, objects, settings, parameters, claims, or goals described by the topic. The comment is a generic opinion and does not show any specific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5" name="Picture 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6" name="Picture 9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7" name="Picture 9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'very intuitive' does not directly discuss the same steps, objects, settings, parameters, claims, or goals described by the topic. The comment is a generic opinion and does not show any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8" name="Picture 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9" name="Picture 9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0" name="Picture 9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'very intuitive' does not directly discuss the frequency response of band pass filters or any specific aspects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1" name="Picture 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2" name="Picture 9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3" name="Picture 9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'very intuitive' does not directly discuss the steps, objects, settings, parameters, claims, or goals described by the topic, and is a generic positive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4" name="Picture 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5" name="Picture 9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6" name="Picture 9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any specific steps, objects, settings, parameters, claims, or goals described by the topic. It only provides a vague adjective (intuitive) without providing any relevant details.</w:t>
      </w:r>
    </w:p>
    <w:p>
      <w:r>
        <w:t>- matched 0 topic(s), max score 0.0000: question on audio amplification go before or after pre amplification?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7" name="Picture 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8" name="Picture 9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9" name="Picture 9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topic is about testing a band pass filter using an oscilloscope, while the comment asks about audio amplification and pre-amplification. There is no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0" name="Picture 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1" name="Picture 9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2" name="Picture 9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asks a question about audio amplification and its order with pre-amplification, which is not directly related to the topic of how band pass filters work. The only overlap is the mention of 'amplification' in the topic description, but it's not specific enough to establish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3" name="Picture 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4" name="Picture 9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5" name="Picture 9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discusses audio amplification and pre-amplification, which are not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6" name="Picture 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7" name="Picture 9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8" name="Picture 9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asking a question about audio amplification, which does not directly discuss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9" name="Picture 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0" name="Picture 9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1" name="Picture 9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asking a question about audio amplification, which does not directly discuss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2" name="Picture 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3" name="Picture 9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4" name="Picture 9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discusses audio amplification and pre-amplification, which are not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5" name="Picture 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6" name="Picture 9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7" name="Picture 9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asks a question about audio amplification and its order with pre-amplification, which is not directly related to the topic of how band pass filters work. The only overlap is the mention of 'amplification' in the topic description, but it's not specific enough to establish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8" name="Picture 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9" name="Picture 9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0" name="Picture 9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topic is about testing a band pass filter using an oscilloscope, while the comment asks about audio amplification and pre-amplification. There is no direct discussion of the same steps, objects, settings, parameters, claims, or goals described by the topic.</w:t>
      </w:r>
    </w:p>
    <w:p>
      <w:r>
        <w:t>- matched 0 topic(s), max score 0.0000: learnelectronics What signal generator do you use?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1" name="Picture 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2" name="Picture 9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3" name="Picture 9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asks about signal generator, which is unrelated to the topic of testing and analyzing a band pass filter's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4" name="Picture 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5" name="Picture 9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6" name="Picture 9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asks about a signal generator, which is unrelated to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7" name="Picture 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8" name="Picture 9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9" name="Picture 9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topic discusses the frequency response of band pass filters, while the comment asks about a signal generator,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0" name="Picture 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1" name="Picture 9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2" name="Picture 9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topic is about band pass filters and their applications, while the comment asks about a signal generator,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3" name="Picture 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4" name="Picture 9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5" name="Picture 9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topic is about band pass filters and their applications, while the comment asks about a signal generator,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6" name="Picture 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7" name="Picture 9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8" name="Picture 9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topic discusses the frequency response of band pass filters, while the comment asks about a signal generator,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9" name="Picture 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0" name="Picture 9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1" name="Picture 9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asks about a signal generator, which is unrelated to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2" name="Picture 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3" name="Picture 9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4" name="Picture 9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asks about signal generator, which is unrelated to the topic of testing and analyzing a band pass filter's frequency response.</w:t>
      </w:r>
    </w:p>
    <w:p>
      <w:r>
        <w:t>- matched 0 topic(s), max score 0.0000: it was the RC filter, do you think about a LC filter class? thank you.</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5" name="Picture 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6" name="Picture 9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7" name="Picture 9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different type of filter (RC) and doesn't discuss the frequency response or oscilloscope analysis described in the topic. The mention of 'LC' class is also unrelated to the testing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8" name="Picture 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9" name="Picture 9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0" name="Picture 9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'filter' and thanks for the guide, but it doesn't discuss specific steps, objects, settings, parameters, claims, or goals described in the topic. The focus is on filtering in general rather than the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1" name="Picture 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2" name="Picture 9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3" name="Picture 9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an RC/LC filter type, but does not directly discuss the frequency response or band pass filters,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4" name="Picture 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5" name="Picture 9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6" name="Picture 9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mentions RC and LC filters, which are different types of filters not directly discussed in the topic. The topic is about band pass filters in general, whereas the comment is asking a specific question about filter classes.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7" name="Picture 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8" name="Picture 9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9" name="Picture 9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mentions RC and LC filters, which are different types of filters not directly discussed in the topic. The topic is about band pass filters in general, whereas the comment is asking a specific question about filter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0" name="Picture 1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1" name="Picture 10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2" name="Picture 10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an RC/LC filter type, but does not directly discuss the frequency response or band pass filters,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3" name="Picture 1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4" name="Picture 10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5" name="Picture 10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'filter' and thanks for the guide, but it doesn't discuss specific steps, objects, settings, parameters, claims, or goals described in the topic. The focus is on filtering in general rather than the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6" name="Picture 1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7" name="Picture 10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8" name="Picture 10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different type of filter (RC) and doesn't discuss the frequency response or oscilloscope analysis described in the topic. The mention of 'LC' class is also unrelated to the testing of band pass filters.</w:t>
      </w:r>
    </w:p>
    <w:p>
      <w:r>
        <w:t>- matched 0 topic(s), max score 0.0000: i finaly get it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9" name="Picture 1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0" name="Picture 10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1" name="Picture 10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 finally get it' does not discuss the same steps, objects, settings, parameters, claims, or goals described by the topic. It appears to be a generic expression of understanding rather than a specific discussion of testing and analyzing the frequency response of the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2" name="Picture 1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3" name="Picture 10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4" name="Picture 10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same steps, objects, settings, parameters, claims, or goals described by the topic. Instead, it is a generic expression of understanding.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5" name="Picture 1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6" name="Picture 10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7" name="Picture 10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provide any specific details about the frequency response of band pass filters, nor does it mention the topic title or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8" name="Picture 1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9" name="Picture 10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0" name="Picture 10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contain any specific mention of band pass filters or their applications, it is a generic expression of understanding rather than discussing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1" name="Picture 1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2" name="Picture 10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3" name="Picture 10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contain any specific mention of band pass filters or their applications, it is a generic expression of understanding rather than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4" name="Picture 1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5" name="Picture 10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6" name="Picture 10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provide any specific details about the frequency response of band pass filters, nor does it mention the topic title or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7" name="Picture 1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8" name="Picture 10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9" name="Picture 10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same steps, objects, settings, parameters, claims, or goals described by the topic. Instead, it is a generic expression of understanding.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0" name="Picture 1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1" name="Picture 10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2" name="Picture 10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 finally get it' does not discuss the same steps, objects, settings, parameters, claims, or goals described by the topic. It appears to be a generic expression of understanding rather than a specific discussion of testing and analyzing the frequency response of the band pass filter.</w:t>
      </w:r>
    </w:p>
    <w:p>
      <w:r>
        <w:t>- matched 0 topic(s), max score 0.0000: i also watch and really like your videos. you are like an electronics jedi, and im fudging around trying to make stuff work. thanks so much for the vids bigthumbsup</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3" name="Picture 1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4" name="Picture 10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5" name="Picture 10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using an oscilloscope to analyze frequency response. Instead, it is a generic praise and appreciation for the creator's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6" name="Picture 1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7" name="Picture 10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8" name="Picture 10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concepts related to building a second-order band pass filter. Instead, it is a general expression of appreciation and admiration for the creator's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9" name="Picture 1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0" name="Picture 10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1" name="Picture 10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does not directly discuss frequency response or band pass filters; instead expresses general appreciation for the videos and makes a humorous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2" name="Picture 1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3" name="Picture 10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4" name="Picture 10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their applications, instead expressing general praise and appreciation for the videos.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5" name="Picture 1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6" name="Picture 10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7" name="Picture 10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their applications, instead expressing general praise and appreciation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8" name="Picture 1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9" name="Picture 10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0" name="Picture 10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does not directly discuss frequency response or band pass filters; instead expresses general appreciation for the videos and makes a humorous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1" name="Picture 1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2" name="Picture 10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3" name="Picture 10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concepts related to building a second-order band pass filter. Instead, it is a general expression of appreciation and admiration for the creator's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4" name="Picture 1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5" name="Picture 10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6" name="Picture 10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using an oscilloscope to analyze frequency response. Instead, it is a generic praise and appreciation for the creator's videos.</w:t>
      </w:r>
    </w:p>
    <w:p>
      <w:r>
        <w:t>- matched 0 topic(s), max score 0.0000: i actually read the stuff you write, like "If anybody actually reads the stuff I write here, please leave a comment. Thanks."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7" name="Picture 1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8" name="Picture 10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9" name="Picture 10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not related to the topic of testing a band pass filter with an oscilloscope. Instead, it appears to be a generic request for feedback on written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0" name="Picture 1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1" name="Picture 10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2" name="Picture 10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an off-topic request for feedback and does not discuss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3" name="Picture 1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4" name="Picture 10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5" name="Picture 10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not related to the topic of band pass filters. It appears to be a request for feedback or engagement.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6" name="Picture 1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7" name="Picture 10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8" name="Picture 10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Instead, it's a generic message about reading and commenting on written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9" name="Picture 1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0" name="Picture 10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1" name="Picture 10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Instead, it's a generic message about reading and commenting on written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2" name="Picture 1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3" name="Picture 10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4" name="Picture 10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not related to the topic of band pass filters. It appears to be a request for feedback or engagement.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5" name="Picture 1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6" name="Picture 10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7" name="Picture 10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an off-topic request for feedback and does not discuss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8" name="Picture 1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9" name="Picture 10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0" name="Picture 10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not related to the topic of testing a band pass filter with an oscilloscope. Instead, it appears to be a generic request for feedback on written content.</w:t>
      </w:r>
    </w:p>
    <w:p>
      <w:r>
        <w:t>- matched 0 topic(s), max score 0.0000: excellent!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1" name="Picture 1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2" name="Picture 10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3" name="Picture 10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same steps, objects, settings, parameters, claims, or goals described by the topic. It is a generic positive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4" name="Picture 1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5" name="Picture 10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6" name="Picture 10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7" name="Picture 1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8" name="Picture 10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9" name="Picture 10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simple expression of approval, but it does not discuss the frequency response or any specific aspects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0" name="Picture 1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1" name="Picture 10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2" name="Picture 10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simple expression of praise and does not discuss any specific steps, objects, settings, parameters, claims, or goals related to band pass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3" name="Picture 1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4" name="Picture 10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5" name="Picture 10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simple expression of praise and does not discuss any specific steps, objects, settings, parameters, claims, or goals related to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6" name="Picture 1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7" name="Picture 10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8" name="Picture 10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simple expression of approval, but it does not discuss the frequency response or any specific aspects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9" name="Picture 1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0" name="Picture 11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1" name="Picture 11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2" name="Picture 1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3" name="Picture 11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4" name="Picture 11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same steps, objects, settings, parameters, claims, or goals described by the topic. It is a generic positive feedback.</w:t>
      </w:r>
    </w:p>
    <w:p>
      <w:r>
        <w:t>- matched 0 topic(s), max score 0.0000: You've done it again! Excellent explanation of bandpass filters. I did some digging in old text books and read up on them again. Thanks as usual!</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5" name="Picture 1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6" name="Picture 11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7" name="Picture 11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directly discuss the steps, objects, settings, parameters, claims, or goals described by the topic. Instead, it's a generic praise statement with no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8" name="Picture 1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9" name="Picture 11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0" name="Picture 11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directly discuss the same steps, objects, settings, parameters, claims, or goals described by the topic. Instead, it's a generic praise with no specific references to building and analyzing second-order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1" name="Picture 1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2" name="Picture 11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3" name="Picture 11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does not directly discuss the steps, objects, settings, parameters, claims, or goals described by the topic. Instead, it provides a generic praise and mentions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4" name="Picture 1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5" name="Picture 11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6" name="Picture 11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specifics of how band pass filters work, but instead provides generic praise. The topic description about frequency response is not mentioned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7" name="Picture 1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8" name="Picture 11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9" name="Picture 11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specifics of how band pass filters work, but instead provides generic praise. The topic description about frequency response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0" name="Picture 1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1" name="Picture 11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2" name="Picture 11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does not directly discuss the steps, objects, settings, parameters, claims, or goals described by the topic. Instead, it provides a generic praise and mentions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3" name="Picture 1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4" name="Picture 11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5" name="Picture 11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directly discuss the same steps, objects, settings, parameters, claims, or goals described by the topic. Instead, it's a generic praise with no specific references to building and analyzing second-order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6" name="Picture 1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7" name="Picture 11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8" name="Picture 11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directly discuss the steps, objects, settings, parameters, claims, or goals described by the topic. Instead, it's a generic praise statement with no specific overlap with the topic.</w:t>
      </w:r>
    </w:p>
    <w:p>
      <w:r>
        <w:t>- matched 0 topic(s), max score 0.0000: You can download detailed work steps.  Thank you</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9" name="Picture 1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0" name="Picture 11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1" name="Picture 11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mention any specific details about building a second-order band pass filter or its analysis. The mention of 'detailed work steps' is too generic to indicate a strong connection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2" name="Picture 1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3" name="Picture 11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4" name="Picture 11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details about testing and analyzing a band pass filter, nor does it discuss frequency response or oscilloscopes. The comment appears to be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5" name="Picture 1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6" name="Picture 11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7" name="Picture 11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other technical aspect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8" name="Picture 1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9" name="Picture 11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0" name="Picture 11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and instead appears to be a generic expression of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1" name="Picture 1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2" name="Picture 11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3" name="Picture 11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and instead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4" name="Picture 1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5" name="Picture 11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6" name="Picture 11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other technical aspect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7" name="Picture 1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8" name="Picture 11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9" name="Picture 11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details about testing and analyzing a band pass filter, nor does it discuss frequency response or oscilloscopes. The comment appears to be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0" name="Picture 1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1" name="Picture 11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2" name="Picture 11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mention any specific details about building a second-order band pass filter or its analysis. The mention of 'detailed work steps' is too generic to indicate a strong connection with the topic.</w:t>
      </w:r>
    </w:p>
    <w:p>
      <w:r>
        <w:t>- matched 0 topic(s), max score 0.0000: When to use an inductor instead of a resistor? And how to determine input resistance for 50ohm systems?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3" name="Picture 1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4" name="Picture 11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5" name="Picture 11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when to use an inductor instead of a resistor and determining input resistance for 50ohm systems, which is unrelated to testing the band pass filter's frequency response using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6" name="Picture 1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7" name="Picture 11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8" name="Picture 11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when to use an inductor vs. resistor and input resistance, which is not directly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9" name="Picture 1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0" name="Picture 11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1" name="Picture 11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asks about when to use an inductor vs resistor and determining input resistance for 50ohm systems, which is not directly related to the topic's description of band pass filters'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2" name="Picture 1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3" name="Picture 11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4" name="Picture 11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about when to use an inductor or resistor and how to determine input resistance, which is not directly related to the topic of band pass filters and their applications. The topic discusses filters, whereas the comment focuses on component selection and circuit analysis.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5" name="Picture 1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6" name="Picture 11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7" name="Picture 11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about when to use an inductor or resistor and how to determine input resistance, which is not directly related to the topic of band pass filters and their applications. The topic discusses filters, whereas the comment focuses on component selection and circuit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8" name="Picture 1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9" name="Picture 11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0" name="Picture 11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asks about when to use an inductor vs resistor and determining input resistance for 50ohm systems, which is not directly related to the topic's description of band pass filters'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1" name="Picture 1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2" name="Picture 11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3" name="Picture 11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when to use an inductor vs. resistor and input resistance, which is not directly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4" name="Picture 1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5" name="Picture 11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6" name="Picture 11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when to use an inductor instead of a resistor and determining input resistance for 50ohm systems, which is unrelated to testing the band pass filter's frequency response using an oscilloscope.</w:t>
      </w:r>
    </w:p>
    <w:p>
      <w:r>
        <w:t>- matched 0 topic(s), max score 0.0000: What was the input voltage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7" name="Picture 1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8" name="Picture 11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9" name="Picture 11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asks about the input voltage, which is unrelated to the topic of testing and analyzing the frequency response of a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0" name="Picture 1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1" name="Picture 11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2" name="Picture 11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asks about an input voltage, which is not related to the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3" name="Picture 1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4" name="Picture 11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5" name="Picture 11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anything related to band pass filters or their frequency response. It appears to be asking about input voltage,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6" name="Picture 1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7" name="Picture 11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8" name="Picture 11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asks about an input voltage, which is not related to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9" name="Picture 1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0" name="Picture 11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1" name="Picture 11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asks about an input voltage, which is not related to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2" name="Picture 1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3" name="Picture 11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4" name="Picture 11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anything related to band pass filters or their frequency response. It appears to be asking about input voltage,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5" name="Picture 1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6" name="Picture 11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7" name="Picture 11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asks about an input voltage, which is not related to the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8" name="Picture 1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9" name="Picture 11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0" name="Picture 12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asks about the input voltage, which is unrelated to the topic of testing and analyzing the frequency response of a band pass filter.</w:t>
      </w:r>
    </w:p>
    <w:p>
      <w:r>
        <w:t>- matched 0 topic(s), max score 0.0000: What happened to just uf and pf. Now we have nanofarads, then the numbered like 104k?</w:t>
        <w:br/>
        <w:br/>
        <w:t>Not your fault! Great videos!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1" name="Picture 1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2" name="Picture 12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3" name="Picture 12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doesn't discuss the band pass filter or its frequency response, instead mentioning uf and pf in a seemingly unrelated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4" name="Picture 1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5" name="Picture 12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6" name="Picture 12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discuss the same steps or parameters described in the topic. It appears to be a casual remark about the video content rather than a direct discussion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7" name="Picture 1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8" name="Picture 12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9" name="Picture 12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but rather appears to be a comment about a specific video's units and measurements (uf, pf, nanofarads) that is unrelated to the topic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0" name="Picture 1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1" name="Picture 12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2" name="Picture 12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appears to be a personal remark about the video series rather than discussing the topic of band pass filters. The mention of 'uf' and 'pf' is likely referring to units or parameters from the previous videos, but it's not directly related to the topic of introducing band pass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3" name="Picture 12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4" name="Picture 12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5" name="Picture 12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appears to be a personal remark about the video series rather than discussing the topic of band pass filters. The mention of 'uf' and 'pf' is likely referring to units or parameters from the previous videos, but it's not directly related to the topic of introducing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6" name="Picture 12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7" name="Picture 12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8" name="Picture 12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but rather appears to be a comment about a specific video's units and measurements (uf, pf, nanofarads) that is unrelated to the topic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9" name="Picture 12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0" name="Picture 12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1" name="Picture 12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discuss the same steps or parameters described in the topic. It appears to be a casual remark about the video content rather than a direct discussion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2" name="Picture 12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3" name="Picture 12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4" name="Picture 12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doesn't discuss the band pass filter or its frequency response, instead mentioning uf and pf in a seemingly unrelated context.</w:t>
      </w:r>
    </w:p>
    <w:p>
      <w:r>
        <w:t>- matched 0 topic(s), max score 0.0000: Very well explained, thank you so much!</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5" name="Picture 12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6" name="Picture 12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7" name="Picture 12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appreciation and does not directly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8" name="Picture 12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9" name="Picture 12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0" name="Picture 12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only expresses praise and does not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1" name="Picture 12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2" name="Picture 12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3" name="Picture 12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4" name="Picture 12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5" name="Picture 12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6" name="Picture 12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expression of appreciation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7" name="Picture 12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8" name="Picture 12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9" name="Picture 12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0" name="Picture 12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1" name="Picture 12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2" name="Picture 12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3" name="Picture 12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4" name="Picture 12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5" name="Picture 12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only expresses praise and does not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6" name="Picture 12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7" name="Picture 12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8" name="Picture 12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appreciation and does not directly discuss the steps, objects, settings, parameters, claims, or goals described by the topic.</w:t>
      </w:r>
    </w:p>
    <w:p>
      <w:r>
        <w:t>- matched 0 topic(s), max score 0.0000: Very helpful, I was looking for a good tutorial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9" name="Picture 12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0" name="Picture 12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1" name="Picture 12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2" name="Picture 12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3" name="Picture 12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4" name="Picture 12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5" name="Picture 12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6" name="Picture 12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7" name="Picture 12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concepts related to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8" name="Picture 12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9" name="Picture 12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0" name="Picture 12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topic's content (band pass filters and applications) but instead expresses general praise, indicating no correlation.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1" name="Picture 12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2" name="Picture 12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3" name="Picture 12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topic's content (band pass filters and applications) but instead expresses general praise, indicating no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4" name="Picture 12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5" name="Picture 12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6" name="Picture 12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concepts related to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7" name="Picture 12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8" name="Picture 12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9" name="Picture 12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0" name="Picture 12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1" name="Picture 12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2" name="Picture 12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generic praise and does not discuss the same steps, objects, settings, parameters, claims, or goals described by the topic.</w:t>
      </w:r>
    </w:p>
    <w:p>
      <w:r>
        <w:t>- matched 0 topic(s), max score 0.0000: Very cool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3" name="Picture 12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4" name="Picture 12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5" name="Picture 12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positive reaction and does not directly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6" name="Picture 12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7" name="Picture 12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8" name="Picture 12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steps, objects, settings, parameters, claims, or goals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9" name="Picture 12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0" name="Picture 12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1" name="Picture 12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provide any specific information related to the topic's description of frequency response in band pass filters, instead it is a generic expression of enthusiasm.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2" name="Picture 12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3" name="Picture 12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4" name="Picture 12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general expression of enthusiasm and does not directly discuss the topic's description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5" name="Picture 12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6" name="Picture 12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7" name="Picture 12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general expression of enthusiasm and does not directly discuss the topic's description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8" name="Picture 12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9" name="Picture 12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0" name="Picture 12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provide any specific information related to the topic's description of frequency response in band pass filters, instead it is a generic expression of enthusiasm.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1" name="Picture 12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2" name="Picture 12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3" name="Picture 12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steps, objects, settings, parameters, claims, or goals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4" name="Picture 12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5" name="Picture 12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6" name="Picture 12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positive reaction and does not directly discuss the steps, objects, settings, parameters, claims, or goals described by the topic.</w:t>
      </w:r>
    </w:p>
    <w:p>
      <w:r>
        <w:t>- matched 0 topic(s), max score 0.0000: Very comprehensive and straight to the point, thanks for the math as well!</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7" name="Picture 12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8" name="Picture 12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9" name="Picture 12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does not directly discuss any specific aspects of band pass filters or their applications, instead providing a generic positive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0" name="Picture 13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1" name="Picture 13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2" name="Picture 13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any specific details about testing or analyzing the frequency response of the band pass filter. It only provides a generic compliment.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3" name="Picture 13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4" name="Picture 13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5" name="Picture 13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directly discuss any specific steps, objects, settings, parameters, claims, or goals described in the topic. It is a general expression of appreciation for the content, without any relevant connections to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6" name="Picture 13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7" name="Picture 13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8" name="Picture 13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general positive feedback, not discussing the specific steps, objects, settings, parameters, claims, or goals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9" name="Picture 13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0" name="Picture 13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1" name="Picture 13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general positive feedback, not discussing the specific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2" name="Picture 13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3" name="Picture 13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4" name="Picture 13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directly discuss any specific steps, objects, settings, parameters, claims, or goals described in the topic. It is a general expression of appreciation for the content, without any relevant connections to building and analyzing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5" name="Picture 13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6" name="Picture 13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7" name="Picture 13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any specific details about testing or analyzing the frequency response of the band pass filter. It only provides a generic compliment.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8" name="Picture 13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9" name="Picture 13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0" name="Picture 13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does not directly discuss any specific aspects of band pass filters or their applications, instead providing a generic positive feedback.</w:t>
      </w:r>
    </w:p>
    <w:p>
      <w:r>
        <w:t>- matched 0 topic(s), max score 0.0000: Very clearly explained. Thanks.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1" name="Picture 13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2" name="Picture 13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3" name="Picture 13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same steps, objects, settings, parameters, claims, or goals described by the topic. It only expresses appreciation for the clarity of the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4" name="Picture 13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5" name="Picture 13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6" name="Picture 13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mention the topic's specific steps, objects, settings, parameters, claims, or goals.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7" name="Picture 13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8" name="Picture 13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9" name="Picture 13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0" name="Picture 13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1" name="Picture 13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2" name="Picture 13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thank-you message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3" name="Picture 13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4" name="Picture 13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5" name="Picture 13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thank-you message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6" name="Picture 13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7" name="Picture 13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8" name="Picture 13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9" name="Picture 13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0" name="Picture 13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1" name="Picture 13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mention the topic's specific steps, objects, settings, parameters, claims, or goals.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2" name="Picture 13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3" name="Picture 13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4" name="Picture 13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same steps, objects, settings, parameters, claims, or goals described by the topic. It only expresses appreciation for the clarity of the explanation.</w:t>
      </w:r>
    </w:p>
    <w:p>
      <w:r>
        <w:t>- matched 0 topic(s), max score 0.0000: Thumb nail said.    All in the math so I wanted to see the math and you never did math</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5" name="Picture 13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6" name="Picture 13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7" name="Picture 13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or any specific steps, objects, settings, parameters, claims, or goals described by the topic. Instead, it expresses frustration about a lack of mathematical explanation in the original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8" name="Picture 13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9" name="Picture 13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0" name="Picture 13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does not discuss band pass filters or their applications, but rather expresses frustration about a lack of mathematical explanations.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1" name="Picture 13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2" name="Picture 13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3" name="Picture 13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details about testing a band pass filter using an oscilloscope, nor does it show any interest in the mathematical aspects of frequency response analysis. Instead, it appears to be a negative comment about the lack of math presented.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4" name="Picture 13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5" name="Picture 13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6" name="Picture 13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topic's description of building and analyzing a second-order band pass filter, instead expressing disappointment that the math was not shown.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7" name="Picture 13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8" name="Picture 13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9" name="Picture 13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topic's description of building and analyzing a second-order band pass filter, instead expressing disappointment that the math was not shown.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0" name="Picture 13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1" name="Picture 13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2" name="Picture 13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details about testing a band pass filter using an oscilloscope, nor does it show any interest in the mathematical aspects of frequency response analysis. Instead, it appears to be a negative comment about the lack of math presented.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3" name="Picture 13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4" name="Picture 13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5" name="Picture 13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does not discuss band pass filters or their applications, but rather expresses frustration about a lack of mathematical explanations.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6" name="Picture 13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7" name="Picture 13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8" name="Picture 13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or any specific steps, objects, settings, parameters, claims, or goals described by the topic. Instead, it expresses frustration about a lack of mathematical explanation in the original content.</w:t>
      </w:r>
    </w:p>
    <w:p>
      <w:r>
        <w:t>- matched 0 topic(s), max score 0.0000: This has got to be one of the best explanations i've ever seen.  So layman's.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9" name="Picture 13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0" name="Picture 13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1" name="Picture 13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a general statement praising the explanation, but does not specifically discuss the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2" name="Picture 13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3" name="Picture 13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4" name="Picture 13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is a general praise, not directly discussing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5" name="Picture 13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6" name="Picture 13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7" name="Picture 13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steps or objects described in the topic, instead providing a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8" name="Picture 13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9" name="Picture 13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0" name="Picture 13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praise and does not discuss the frequency response or any specific steps/objects/settings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1" name="Picture 13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2" name="Picture 13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3" name="Picture 13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praise and does not discuss the frequency response or any specific steps/objects/settings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4" name="Picture 13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5" name="Picture 13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6" name="Picture 13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steps or objects described in the topic, instead providing a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7" name="Picture 13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8" name="Picture 13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9" name="Picture 13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is a general praise, not directly discussing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0" name="Picture 13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1" name="Picture 13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2" name="Picture 13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a general statement praising the explanation, but does not specifically discuss the steps, objects, settings, parameters, claims, or goals described in the topic.</w:t>
      </w:r>
    </w:p>
    <w:p>
      <w:r>
        <w:t>- matched 0 topic(s), max score 0.0000: This dude is awesome and surprisingly recent, god has sent me this man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3" name="Picture 13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4" name="Picture 13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5" name="Picture 13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details (band pass filter, oscilloscope, frequency response),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6" name="Picture 13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7" name="Picture 13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8" name="Picture 13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steps or details about building a second-order band pass filter, and instead is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9" name="Picture 13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0" name="Picture 14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1" name="Picture 14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 of band pass filters at all, and instead contains generic praise for someone.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2" name="Picture 14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3" name="Picture 14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4" name="Picture 14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expressing praise for an individual.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5" name="Picture 14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6" name="Picture 14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7" name="Picture 14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expressing praise for an individual.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8" name="Picture 14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9" name="Picture 14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0" name="Picture 14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 of band pass filters at all, and instead contains generic praise for someone.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1" name="Picture 14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2" name="Picture 14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3" name="Picture 14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steps or details about building a second-order band pass filter, and instead is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4" name="Picture 14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5" name="Picture 14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6" name="Picture 14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details (band pass filter, oscilloscope, frequency response), and instead expresses generic praise.</w:t>
      </w:r>
    </w:p>
    <w:p>
      <w:r>
        <w:t>- matched 0 topic(s), max score 0.0000: There are RC filters and LC filters and RLC filters, and probably some I've never heard of.</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7" name="Picture 14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8" name="Picture 14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9" name="Picture 14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different types of filters (RC, LC, RLC), but does not directly discuss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0" name="Picture 14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1" name="Picture 14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2" name="Picture 14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discusses types of filters (RC, LC, RLC), but doesn't directly discuss band pass filters or their applications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3" name="Picture 14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4" name="Picture 14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5" name="Picture 14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description about testing a band pass filter or using an oscilloscope. Instead, it provides a general overview of different types of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6" name="Picture 14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7" name="Picture 14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8" name="Picture 14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mentions different types of filters (RC, LC, RLC), but does not specifically discuss band pass filters or their frequency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9" name="Picture 14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0" name="Picture 14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1" name="Picture 14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mentions different types of filters (RC, LC, RLC), but does not specifically discuss band pass filters or their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2" name="Picture 14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3" name="Picture 14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4" name="Picture 14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description about testing a band pass filter or using an oscilloscope. Instead, it provides a general overview of different types of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5" name="Picture 14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6" name="Picture 14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7" name="Picture 14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discusses types of filters (RC, LC, RLC), but doesn't directly discuss band pass filters or their applications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8" name="Picture 14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9" name="Picture 14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0" name="Picture 14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different types of filters (RC, LC, RLC), but does not directly discuss the topic of building a second-order band pass filter.</w:t>
      </w:r>
    </w:p>
    <w:p>
      <w:r>
        <w:t>- matched 0 topic(s), max score 0.0000: Thanks. I really love this channel.</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1" name="Picture 14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2" name="Picture 14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3" name="Picture 14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4" name="Picture 14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5" name="Picture 14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6" name="Picture 14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steps, objects, settings, parameters, claims, or goals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7" name="Picture 14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8" name="Picture 14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9" name="Picture 14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expression of appreciation and does not discuss the topic's content or relate to the specific concepts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0" name="Picture 14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1" name="Picture 14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2" name="Picture 14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expression of appreciation and does not directly discuss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3" name="Picture 14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4" name="Picture 14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5" name="Picture 14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expression of appreciation and does not directly discuss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6" name="Picture 14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7" name="Picture 14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8" name="Picture 14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expression of appreciation and does not discuss the topic's content or relate to the specific concepts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9" name="Picture 14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0" name="Picture 14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1" name="Picture 14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steps, objects, settings, parameters, claims, or goals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2" name="Picture 14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3" name="Picture 14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4" name="Picture 14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appreciation and does not directly discuss the same steps, objects, settings, parameters, claims, or goals described by the topic.</w:t>
      </w:r>
    </w:p>
    <w:p>
      <w:r>
        <w:t>- matched 0 topic(s), max score 0.0000: Thanks! I think they make things harder when they try and make them easier!</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5" name="Picture 14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6" name="Picture 14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7" name="Picture 14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it appears to be a generic statement about complexity.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8" name="Picture 14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9" name="Picture 14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0" name="Picture 14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directly discuss the same steps, objects, settings, parameters, claims, or goals described by the topic. The comment is a general statement about making things harder when trying to make them easier, which is unrelated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1" name="Picture 14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2" name="Picture 14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3" name="Picture 14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appears to be a general statement about complexity or ease of use, unrelated to the topic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4" name="Picture 14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5" name="Picture 14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6" name="Picture 14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it appears to be a generic statement about people trying to simplify complex things.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7" name="Picture 14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8" name="Picture 14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9" name="Picture 14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it appears to be a generic statement about people trying to simplify complex things.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0" name="Picture 14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1" name="Picture 14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2" name="Picture 14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appears to be a general statement about complexity or ease of use, unrelated to the topic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3" name="Picture 14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4" name="Picture 14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5" name="Picture 14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directly discuss the same steps, objects, settings, parameters, claims, or goals described by the topic. The comment is a general statement about making things harder when trying to make them easier, which is unrelated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6" name="Picture 14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7" name="Picture 14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8" name="Picture 14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it appears to be a generic statement about complexity.</w:t>
      </w:r>
    </w:p>
    <w:p>
      <w:r>
        <w:t>- matched 0 topic(s), max score 0.0000: Thanks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9" name="Picture 14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0" name="Picture 14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1" name="Picture 14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does not directly discuss the topic of testing a band pass filter or analyzing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2" name="Picture 14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3" name="Picture 14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4" name="Picture 14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Comment is simply a generic 'thanks'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5" name="Picture 14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6" name="Picture 14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7" name="Picture 14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'Thanks' does not provide any specific information about the topic's description of band pass filters, indicating no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8" name="Picture 14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9" name="Picture 14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0" name="Picture 15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directly discuss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1" name="Picture 15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2" name="Picture 15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3" name="Picture 15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directly discuss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4" name="Picture 15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5" name="Picture 15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6" name="Picture 15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'Thanks' does not provide any specific information about the topic's description of band pass filters, indicating no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7" name="Picture 15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8" name="Picture 15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9" name="Picture 15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Comment is simply a generic 'thanks'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0" name="Picture 15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1" name="Picture 15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2" name="Picture 15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does not directly discuss the topic of testing a band pass filter or analyzing frequency response.</w:t>
      </w:r>
    </w:p>
    <w:p>
      <w:r>
        <w:t>- matched 0 topic(s), max score 0.0000: Thank you. Neat and quick.</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3" name="Picture 15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4" name="Picture 15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5" name="Picture 15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gratitude and doesn't discuss the specific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6" name="Picture 15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7" name="Picture 15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8" name="Picture 15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specifics of building a second-order band pass filter, but rather provides a generic thank you and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9" name="Picture 15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0" name="Picture 15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1" name="Picture 15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No specific overlaps between the topic's description of frequency response and the viewer's comment about being 'neat and quick'.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2" name="Picture 15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3" name="Picture 15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4" name="Picture 15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providing a brief expression of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5" name="Picture 15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6" name="Picture 15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7" name="Picture 15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providing a brief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8" name="Picture 15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9" name="Picture 15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0" name="Picture 15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No specific overlaps between the topic's description of frequency response and the viewer's comment about being 'neat and quick'.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1" name="Picture 15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2" name="Picture 15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3" name="Picture 15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specifics of building a second-order band pass filter, but rather provides a generic thank you and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4" name="Picture 15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5" name="Picture 15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6" name="Picture 15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gratitude and doesn't discuss the specific steps or objects described in the topic.</w:t>
      </w:r>
    </w:p>
    <w:p>
      <w:r>
        <w:t>- matched 0 topic(s), max score 0.0000: Thank you sir</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7" name="Picture 15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8" name="Picture 15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9" name="Picture 15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0" name="Picture 15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1" name="Picture 15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2" name="Picture 15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'Thank you sir'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3" name="Picture 15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4" name="Picture 15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5" name="Picture 15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'Thank you sir' does not discuss the same steps, objects, settings, parameters, claims, or goals described by the topic. It is a generic expression of gratitude rather than a discussion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6" name="Picture 15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7" name="Picture 15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8" name="Picture 15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thank-you message and does not directly discuss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9" name="Picture 15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0" name="Picture 15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1" name="Picture 15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thank-you message and does not directly discuss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2" name="Picture 15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3" name="Picture 15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4" name="Picture 15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'Thank you sir' does not discuss the same steps, objects, settings, parameters, claims, or goals described by the topic. It is a generic expression of gratitude rather than a discussion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5" name="Picture 15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6" name="Picture 15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7" name="Picture 15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'Thank you sir'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8" name="Picture 15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9" name="Picture 15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0" name="Picture 15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expression of gratitude and does not discuss the same steps, objects, settings, parameters, claims, or goals described by the topic.</w:t>
      </w:r>
    </w:p>
    <w:p>
      <w:r>
        <w:t>- matched 0 topic(s), max score 0.0000: Thank you for this simple explanation.  I've looked for days for something like this.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1" name="Picture 15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2" name="Picture 15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3" name="Picture 15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expresses gratitude and mentions searching for a resource, but does not directly discuss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4" name="Picture 15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5" name="Picture 15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6" name="Picture 15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expresses gratitude and appreciation for the explanation, but does not directly discuss the frequency response of band pass filters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7" name="Picture 15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8" name="Picture 15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9" name="Picture 15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band pass filter, frequency response, or oscilloscope testing, and instead expresses general appreciation for the tutorial.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0" name="Picture 15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1" name="Picture 15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2" name="Picture 15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directly discuss the topic's description of band pass filters and their applications. Instead, it expresses gratitude for a simple explanation, which is not related to the technical details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3" name="Picture 15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4" name="Picture 15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5" name="Picture 15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directly discuss the topic's description of band pass filters and their applications. Instead, it expresses gratitude for a simple explanation, which is not related to the technical details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6" name="Picture 15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7" name="Picture 15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8" name="Picture 15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band pass filter, frequency response, or oscilloscope testing, and instead expresses general appreciation for the tutorial.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9" name="Picture 15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0" name="Picture 15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1" name="Picture 15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expresses gratitude and appreciation for the explanation, but does not directly discuss the frequency response of band pass filters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2" name="Picture 15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3" name="Picture 15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4" name="Picture 15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expresses gratitude and mentions searching for a resource, but does not directly discuss the topic's steps, objects, settings, parameters, claims, or goals.</w:t>
      </w:r>
    </w:p>
    <w:p>
      <w:r>
        <w:t>- matched 0 topic(s), max score 0.0000: So, it’s like a guitar compressor pedal?</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5" name="Picture 15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6" name="Picture 15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7" name="Picture 15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guitar compressor pedal, which is not directly related to the topic of testing a band pass filter using an oscilloscope. The analogy is vague and does not demonstrate any specific understanding or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8" name="Picture 15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9" name="Picture 15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0" name="Picture 15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comparing the concept of building a filter to a guitar compressor pedal, which is a general analogy rather than directly discussing specific steps or components mentioned in the topic. The comment does not relate to the actual construction and analysis of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1" name="Picture 15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2" name="Picture 15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3" name="Picture 15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makes an analogy to a guitar compressor pedal, but it does not directly discuss the frequency response or mechanics of band pass filters, which are the main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4" name="Picture 15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5" name="Picture 15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6" name="Picture 15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compares the concept to a guitar compressor pedal, which is an analogy. While it shows some understanding of the topic, it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7" name="Picture 15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8" name="Picture 15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9" name="Picture 15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compares the concept to a guitar compressor pedal, which is an analogy. While it shows some understanding of the topic,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0" name="Picture 16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1" name="Picture 16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2" name="Picture 16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makes an analogy to a guitar compressor pedal, but it does not directly discuss the frequency response or mechanics of band pass filters, which are the main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3" name="Picture 16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4" name="Picture 16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5" name="Picture 16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comparing the concept of building a filter to a guitar compressor pedal, which is a general analogy rather than directly discussing specific steps or components mentioned in the topic. The comment does not relate to the actual construction and analysis of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6" name="Picture 16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7" name="Picture 16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8" name="Picture 16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guitar compressor pedal, which is not directly related to the topic of testing a band pass filter using an oscilloscope. The analogy is vague and does not demonstrate any specific understanding or connection to the topic.</w:t>
      </w:r>
    </w:p>
    <w:p>
      <w:r>
        <w:t>- matched 0 topic(s), max score 0.0000: So why am I building toroids for my filters when I can just use resistors? I'm a new ham so to speak, so I don't understand the simplicity of this circuit.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9" name="Picture 16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0" name="Picture 16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1" name="Picture 16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discuss the band pass filter or its testing, instead asking a question about using toroids vs resistors in a circuit and expressing confusion about simplicity.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2" name="Picture 16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3" name="Picture 16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4" name="Picture 16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mentions filters and building circuits, but does not directly discuss the frequency response or mechanics of band pass filters, which is the main topic. The user's question about using resistors instead of toroids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5" name="Picture 16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6" name="Picture 16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7" name="Picture 16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mentions building toroids and resistors for filters, but does not discuss the topic of band pass filters or their applications. The mention of being a 'new ham' and not understanding the simplicity of the circuit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8" name="Picture 16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9" name="Picture 16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0" name="Picture 16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objects described in the topic, but rather expresses a question about using toroids instead of resistors in filter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1" name="Picture 16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2" name="Picture 16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3" name="Picture 16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objects described in the topic, but rather expresses a question about using toroids instead of resistors in filter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4" name="Picture 16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5" name="Picture 16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6" name="Picture 16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mentions building toroids and resistors for filters, but does not discuss the topic of band pass filters or their applications. The mention of being a 'new ham' and not understanding the simplicity of the circuit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7" name="Picture 16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8" name="Picture 16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9" name="Picture 16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mentions filters and building circuits, but does not directly discuss the frequency response or mechanics of band pass filters, which is the main topic. The user's question about using resistors instead of toroids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0" name="Picture 16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1" name="Picture 16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2" name="Picture 16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discuss the band pass filter or its testing, instead asking a question about using toroids vs resistors in a circuit and expressing confusion about simplicity.</w:t>
      </w:r>
    </w:p>
    <w:p>
      <w:r>
        <w:t>- matched 0 topic(s), max score 0.0000: Simple but important in the hobby!</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3" name="Picture 16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4" name="Picture 16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5" name="Picture 16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is a general positive statement about the topic, but does not directly discuss the frequency response or steps involved in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6" name="Picture 16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7" name="Picture 16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8" name="Picture 16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only expresses a general sentiment about band pass filters being important in the hobby, but does not specifically discuss their applications or technical aspects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9" name="Picture 16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0" name="Picture 16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1" name="Picture 16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specific steps or details related to testing and analyzing the frequency response of the band pass filter, instead making a general statement about its importance in the hobby.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2" name="Picture 16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3" name="Picture 16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4" name="Picture 16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mention any specific steps, objects, or settings related to building a second-order band pass filter. The phrase 'Simple but important in the hobby!' is generic praise and does not directly discuss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5" name="Picture 16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6" name="Picture 16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7" name="Picture 16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mention any specific steps, objects, or settings related to building a second-order band pass filter. The phrase 'Simple but important in the hobby!' is generic praise and does not directly discuss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8" name="Picture 16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9" name="Picture 16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0" name="Picture 16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specific steps or details related to testing and analyzing the frequency response of the band pass filter, instead making a general statement about its importance in the hobby.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1" name="Picture 16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2" name="Picture 16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3" name="Picture 16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only expresses a general sentiment about band pass filters being important in the hobby, but does not specifically discuss their applications or technical aspects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4" name="Picture 16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5" name="Picture 16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6" name="Picture 16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10.0000</w:t>
      </w:r>
    </w:p>
    <w:p>
      <w:r>
        <w:t xml:space="preserve">    Description: A detailed explanation of the frequency response of band pass filters</w:t>
      </w:r>
    </w:p>
    <w:p>
      <w:r>
        <w:t xml:space="preserve">    Reason: The comment is a general positive statement about the topic, but does not directly discuss the frequency response or steps involved in band pass filters.</w:t>
      </w:r>
    </w:p>
    <w:p>
      <w:r>
        <w:t>- matched 0 topic(s), max score 0.0000: Resistors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7" name="Picture 16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8" name="Picture 16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9" name="Picture 16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'Resistors' does not directly discuss the same steps, objects, settings, parameters, claims, or goals described by the topic 'Testing the Band Pass Filter', which is about analyzing frequency response using an oscilloscope. The comment appears to be unrelated and generic.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0" name="Picture 16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1" name="Picture 16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2" name="Picture 16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'Resistors' does not discuss the same steps, objects, settings, parameters, claims, or goals described by the topic. It is a generic term related to electronic components, but it doesn't specifically relate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3" name="Picture 16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4" name="Picture 16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5" name="Picture 16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'Resistors' does not discuss the frequency response of band pass filters, which is the main topic. It seems to be a unrelated term that may be used in the context of filter design, but it does not demonstrate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6" name="Picture 16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7" name="Picture 16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8" name="Picture 16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'Resistors' is unrelated to the topic 'Introduction to Band Pass Filters', which discusses filters and their applications. The mention of resistors does not specifically relate to band pass filters or their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9" name="Picture 16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0" name="Picture 16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1" name="Picture 16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'Resistors' is unrelated to the topic 'Introduction to Band Pass Filters', which discusses filters and their applications. The mention of resistors does not specifically relate to band pass filters or their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2" name="Picture 16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3" name="Picture 16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4" name="Picture 16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'Resistors' does not discuss the frequency response of band pass filters, which is the main topic. It seems to be a unrelated term that may be used in the context of filter design, but it does not demonstrate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5" name="Picture 16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6" name="Picture 16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7" name="Picture 16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'Resistors' does not discuss the same steps, objects, settings, parameters, claims, or goals described by the topic. It is a generic term related to electronic components, but it doesn't specifically relate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8" name="Picture 16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9" name="Picture 16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0" name="Picture 16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'Resistors' does not directly discuss the same steps, objects, settings, parameters, claims, or goals described by the topic 'Testing the Band Pass Filter', which is about analyzing frequency response using an oscilloscope. The comment appears to be unrelated and generic.</w:t>
      </w:r>
    </w:p>
    <w:p>
      <w:r>
        <w:t>- matched 0 topic(s), max score 0.0000: No you can use op amps. They prevent the different stages from influencing each other :) But you can't use them for RF frequencies cuz they can't switch fast enough. For audio frequencies it should be fine though</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1" name="Picture 16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2" name="Picture 16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3" name="Picture 16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op amps and RF frequencies, but does not directly discuss the topic of testing a band pass filter or its frequency response, despite mentioning audio frequencies as a possible exception.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4" name="Picture 16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5" name="Picture 16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6" name="Picture 16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directly discuss the topic of building a second-order band pass filter. Instead, it mentions op amps and their limitations in RF frequencies, but does not specifically relate to the topic's focus on analyzing and building such a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7" name="Picture 16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8" name="Picture 16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9" name="Picture 16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op amps and frequency switching, but it doesn't directly discuss the topic of band pass filters or their frequency response. The connection is vague and not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0" name="Picture 16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1" name="Picture 16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2" name="Picture 16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mentions specific details about op amps and their limitations for RF frequencies, which is not directly related to the topic of band pass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3" name="Picture 16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4" name="Picture 16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5" name="Picture 16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mentions specific details about op amps and their limitations for RF frequencies, which is not directly related to the topic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6" name="Picture 16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7" name="Picture 16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8" name="Picture 16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op amps and frequency switching, but it doesn't directly discuss the topic of band pass filters or their frequency response. The connection is vague and not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9" name="Picture 16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0" name="Picture 17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1" name="Picture 17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directly discuss the topic of building a second-order band pass filter. Instead, it mentions op amps and their limitations in RF frequencies, but does not specifically relate to the topic's focus on analyzing and building such a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2" name="Picture 17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3" name="Picture 17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4" name="Picture 17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op amps and RF frequencies, but does not directly discuss the topic of testing a band pass filter or its frequency response, despite mentioning audio frequencies as a possible exception.</w:t>
      </w:r>
    </w:p>
    <w:p>
      <w:r>
        <w:t>- matched 0 topic(s), max score 0.0000: Nice explanation...!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5" name="Picture 17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6" name="Picture 17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7" name="Picture 17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8" name="Picture 17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9" name="Picture 17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0" name="Picture 17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mention any specific steps, objects, or concepts related to building a second-order band pass filter. It is simply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1" name="Picture 17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2" name="Picture 17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3" name="Picture 17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only contains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4" name="Picture 17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5" name="Picture 17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6" name="Picture 17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7" name="Picture 17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8" name="Picture 17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9" name="Picture 17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0" name="Picture 17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1" name="Picture 17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2" name="Picture 17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only contains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3" name="Picture 17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4" name="Picture 17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5" name="Picture 17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mention any specific steps, objects, or concepts related to building a second-order band pass filter. It is simply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6" name="Picture 17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7" name="Picture 17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8" name="Picture 17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generic praise and does not discuss the same steps, objects, settings, parameters, claims, or goals described by the topic.</w:t>
      </w:r>
    </w:p>
    <w:p>
      <w:r>
        <w:t>- matched 0 topic(s), max score 0.0000: It's not complicated except pico F, nano F, micro F and finding those.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9" name="Picture 17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0" name="Picture 17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1" name="Picture 17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frequencies (pico F, nano F, micro F) but doesn't directly discuss the band pass filter or its testing and analysis as described in the topic. The topic is about using an oscilloscope to test a specific electronic component, whereas the comment only touches on frequency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2" name="Picture 17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3" name="Picture 17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4" name="Picture 17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frequencies (pico F, nano F, micro F) but does not discuss the specific steps or objects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5" name="Picture 17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6" name="Picture 17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7" name="Picture 17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but rather mentions specific units (pico F, nano F, micro F) which are related to filter frequencies. The topic's description is about explaining how band pass filters work in terms of their frequency response, whereas the comment only touches on a minor aspect of that.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8" name="Picture 17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9" name="Picture 17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0" name="Picture 17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doesn't directly discuss the same concepts or applications described in the topic. It seems to be referring to frequency units (pico F, nano F, micro F) which is not a specific application of band pass filters mentioned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1" name="Picture 17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2" name="Picture 17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3" name="Picture 17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doesn't directly discuss the same concepts or applications described in the topic. It seems to be referring to frequency units (pico F, nano F, micro F) which is not a specific application of band pass filters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4" name="Picture 17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5" name="Picture 17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6" name="Picture 17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but rather mentions specific units (pico F, nano F, micro F) which are related to filter frequencies. The topic's description is about explaining how band pass filters work in terms of their frequency response, whereas the comment only touches on a minor aspect of that.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7" name="Picture 17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8" name="Picture 17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9" name="Picture 17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frequencies (pico F, nano F, micro F) but does not discuss the specific steps or objects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0" name="Picture 17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1" name="Picture 17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2" name="Picture 17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frequencies (pico F, nano F, micro F) but doesn't directly discuss the band pass filter or its testing and analysis as described in the topic. The topic is about using an oscilloscope to test a specific electronic component, whereas the comment only touches on frequency concepts.</w:t>
      </w:r>
    </w:p>
    <w:p>
      <w:r>
        <w:t>- matched 0 topic(s), max score 0.0000: Is the black wire from the function generator connected to ground?</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3" name="Picture 17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4" name="Picture 17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5" name="Picture 17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 specific question about a wire connection, whereas the topic is an introduction to band pass filters and their applications. There are no direct overlaps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6" name="Picture 17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7" name="Picture 17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8" name="Picture 17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10.0000</w:t>
      </w:r>
    </w:p>
    <w:p>
      <w:r>
        <w:t xml:space="preserve">    Description: Using an oscilloscope to test and analyze the frequency response of the band pass filter</w:t>
      </w:r>
    </w:p>
    <w:p>
      <w:r>
        <w:t xml:space="preserve">    Reason: The comment is asking about a specific connection and does not discuss the testing or analysis of the band pass filter, which is the main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9" name="Picture 17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0" name="Picture 17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1" name="Picture 17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10.0000</w:t>
      </w:r>
    </w:p>
    <w:p>
      <w:r>
        <w:t xml:space="preserve">    Description: A step-by-step guide to building and analyzing a second-order band pass filter</w:t>
      </w:r>
    </w:p>
    <w:p>
      <w:r>
        <w:t xml:space="preserve">    Reason: The comment is about a specific connection detail, whereas the topic is about building a second-order band pass filter. The two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2" name="Picture 17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3" name="Picture 17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4" name="Picture 17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asks a specific question about a wire connection, which is unrelated to the topic of band pass filters and their frequency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5" name="Picture 17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6" name="Picture 17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7" name="Picture 17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asks a specific question about a wire connection, which is unrelated to the topic of band pass filters and their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8" name="Picture 17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9" name="Picture 17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0" name="Picture 17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10.0000</w:t>
      </w:r>
    </w:p>
    <w:p>
      <w:r>
        <w:t xml:space="preserve">    Description: A step-by-step guide to building and analyzing a second-order band pass filter</w:t>
      </w:r>
    </w:p>
    <w:p>
      <w:r>
        <w:t xml:space="preserve">    Reason: The comment is about a specific connection detail, whereas the topic is about building a second-order band pass filter. The two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1" name="Picture 17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2" name="Picture 17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3" name="Picture 17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10.0000</w:t>
      </w:r>
    </w:p>
    <w:p>
      <w:r>
        <w:t xml:space="preserve">    Description: Using an oscilloscope to test and analyze the frequency response of the band pass filter</w:t>
      </w:r>
    </w:p>
    <w:p>
      <w:r>
        <w:t xml:space="preserve">    Reason: The comment is asking about a specific connection and does not discuss the testing or analysis of the band pass filter, which is the main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4" name="Picture 17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5" name="Picture 17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6" name="Picture 17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 specific question about a wire connection, whereas the topic is an introduction to band pass filters and their applications. There are no direct overlaps between the two.</w:t>
      </w:r>
    </w:p>
    <w:p>
      <w:r>
        <w:t>- matched 0 topic(s), max score 0.0000: I think your gate is a bit fast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7" name="Picture 17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8" name="Picture 17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9" name="Picture 17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only provides feedback on the gate, which is not directly discussed in the topic description. The topic focuses on building and analyzing a second-order band pass filter, whereas the comment is about a specific component within that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0" name="Picture 17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1" name="Picture 17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2" name="Picture 17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discusses the gate's speed, but not the frequency response of the band pass filter, which is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3" name="Picture 17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4" name="Picture 17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5" name="Picture 17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discusses the gate's speed, which is unrelated to the topic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6" name="Picture 17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7" name="Picture 17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8" name="Picture 17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directly discuss the same steps, objects, settings, parameters, claims, or goals described by the topic. It seems to be a generic feedback about the gate's speed.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9" name="Picture 17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0" name="Picture 17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1" name="Picture 17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directly discuss the same steps, objects, settings, parameters, claims, or goals described by the topic. It seems to be a generic feedback about the gate's speed.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2" name="Picture 17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3" name="Picture 17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4" name="Picture 17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discusses the gate's speed, which is unrelated to the topic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5" name="Picture 17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6" name="Picture 17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7" name="Picture 17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discusses the gate's speed, but not the frequency response of the band pass filter, which is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8" name="Picture 17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9" name="Picture 17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0" name="Picture 18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only provides feedback on the gate, which is not directly discussed in the topic description. The topic focuses on building and analyzing a second-order band pass filter, whereas the comment is about a specific component within that process.</w:t>
      </w:r>
    </w:p>
    <w:p>
      <w:r>
        <w:t>- matched 0 topic(s), max score 0.0000: I miss your videos. Hope all is well.</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1" name="Picture 18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2" name="Picture 18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3" name="Picture 18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expressing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4" name="Picture 18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5" name="Picture 18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6" name="Picture 18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topic's specific steps or concepts related to building a second-order band pass filter, instead expressing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7" name="Picture 18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8" name="Picture 18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9" name="Picture 18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 of band pass filters or their frequency response, instead expressing a personal sentiment about the creator's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0" name="Picture 18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1" name="Picture 18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2" name="Picture 18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their applications, and instead expresses a personal sentiment.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3" name="Picture 18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4" name="Picture 18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5" name="Picture 18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their applications, and instead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6" name="Picture 18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7" name="Picture 18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8" name="Picture 18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 of band pass filters or their frequency response, instead expressing a personal sentiment about the creator's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9" name="Picture 18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0" name="Picture 18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1" name="Picture 18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topic's specific steps or concepts related to building a second-order band pass filter, instead expressing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2" name="Picture 18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3" name="Picture 18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4" name="Picture 18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expressing a personal sentiment.</w:t>
      </w:r>
    </w:p>
    <w:p>
      <w:r>
        <w:t>- matched 0 topic(s), max score 0.0000: I love your videos! Greats subjects, easy to understand, always something to learn,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5" name="Picture 18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6" name="Picture 18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7" name="Picture 18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subject matter (band pass filter or oscilloscope) nor any related concepts, only expressing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8" name="Picture 18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9" name="Picture 18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0" name="Picture 18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praise and does not mention anything about building a second-order band pass filter or its related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1" name="Picture 18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2" name="Picture 18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3" name="Picture 18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mention band pass filters or frequency response at all, instead expressing general appreciation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4" name="Picture 18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5" name="Picture 18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6" name="Picture 18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discuss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7" name="Picture 18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8" name="Picture 18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9" name="Picture 18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discuss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0" name="Picture 18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1" name="Picture 18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2" name="Picture 18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mention band pass filters or frequency response at all, instead expressing general appreciation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3" name="Picture 18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4" name="Picture 18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5" name="Picture 18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praise and does not mention anything about building a second-order band pass filter or its related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6" name="Picture 18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7" name="Picture 18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8" name="Picture 18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the topic's specific subject matter (band pass filter or oscilloscope) nor any related concepts, only expressing general praise.</w:t>
      </w:r>
    </w:p>
    <w:p>
      <w:r>
        <w:t>- matched 0 topic(s), max score 0.0000: I love when the explanations are so clear... good teacher over here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9" name="Picture 18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0" name="Picture 18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1" name="Picture 18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anything about band pass filters or oscilloscopes, it's a generic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2" name="Picture 18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3" name="Picture 18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4" name="Picture 18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 of building a second-order band pass filter. Instead, it makes generic praise about the clarity of explanations.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5" name="Picture 18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6" name="Picture 18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7" name="Picture 18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aspect of how they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8" name="Picture 18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9" name="Picture 18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0" name="Picture 18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it expresses praise for a teacher's clarity.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1" name="Picture 18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2" name="Picture 18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3" name="Picture 18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Instead, it expresses praise for a teacher's clarity.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4" name="Picture 18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5" name="Picture 18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6" name="Picture 18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aspect of how they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7" name="Picture 18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8" name="Picture 18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9" name="Picture 18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 of building a second-order band pass filter. Instead, it makes generic praise about the clarity of explanations.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0" name="Picture 18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1" name="Picture 18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2" name="Picture 18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anything about band pass filters or oscilloscopes, it's a generic praise for the teacher.</w:t>
      </w:r>
    </w:p>
    <w:p>
      <w:r>
        <w:t>- matched 0 topic(s), max score 0.0000: I love this channel. I'm watching all your vids,  lol. Binging on electronics.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3" name="Picture 18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4" name="Picture 18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5" name="Picture 18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using an oscilloscope to analyze frequency response. Instead, it expresses general praise for the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6" name="Picture 18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7" name="Picture 18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8" name="Picture 18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expression of appreciation for the channel and doesn't mention or discuss any specific aspects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9" name="Picture 18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0" name="Picture 18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1" name="Picture 18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related electronics topic. It is a generic expression of appreciation for the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2" name="Picture 18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3" name="Picture 18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4" name="Picture 18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instead expressing general praise for the channel.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5" name="Picture 18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6" name="Picture 18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7" name="Picture 18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instead expressing general praise for the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8" name="Picture 18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9" name="Picture 18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0" name="Picture 18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related electronics topic. It is a generic expression of appreciation for the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1" name="Picture 18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2" name="Picture 18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3" name="Picture 18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expression of appreciation for the channel and doesn't mention or discuss any specific aspects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4" name="Picture 18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5" name="Picture 18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6" name="Picture 18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using an oscilloscope to analyze frequency response. Instead, it expresses general praise for the channel.</w:t>
      </w:r>
    </w:p>
    <w:p>
      <w:r>
        <w:t>- matched 0 topic(s), max score 0.0000: I love the way you explained and demonstrated it, i want to ask you, can we use this circuit as a filter of 4G signal that interference to TV frequency? need your advice brother. keep up the good work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7" name="Picture 18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8" name="Picture 18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9" name="Picture 18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directly discuss the frequency response of the band pass filter or its testing and analysis with an oscilloscope. Instead, it makes a general inquiry about using the circuit for filtering out interference in TV frequencies, which is tangentially related but not strongly correlated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0" name="Picture 19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1" name="Picture 19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2" name="Picture 19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not directly discussing the same steps or parameters described by the topic. While it mentions a circuit and filtering, the context is unclear and does not specifically relate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3" name="Picture 19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4" name="Picture 19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5" name="Picture 19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or its application to TV frequencies, but instead asks a question about using the circuit for filtering out interference. The topic title and description are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6" name="Picture 19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7" name="Picture 19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8" name="Picture 19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is a generic praise and doesn't directly discuss the topic of band pass filters or their applications. It mentions using the circuit as a filter for 4G signal interference to TV frequency, but this is not a direct discussion of the topic, rather an application-related question.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9" name="Picture 19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0" name="Picture 19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1" name="Picture 19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is a generic praise and doesn't directly discuss the topic of band pass filters or their applications. It mentions using the circuit as a filter for 4G signal interference to TV frequency, but this is not a direct discussion of the topic, rather an application-related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2" name="Picture 19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3" name="Picture 19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4" name="Picture 19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does not directly discuss the frequency response of band pass filters or its application to TV frequencies, but instead asks a question about using the circuit for filtering out interference. The topic title and description are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5" name="Picture 19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6" name="Picture 19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7" name="Picture 19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is not directly discussing the same steps or parameters described by the topic. While it mentions a circuit and filtering, the context is unclear and does not specifically relate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8" name="Picture 19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9" name="Picture 19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0" name="Picture 19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does not directly discuss the frequency response of the band pass filter or its testing and analysis with an oscilloscope. Instead, it makes a general inquiry about using the circuit for filtering out interference in TV frequencies, which is tangentially related but not strongly correlated to the topic.</w:t>
      </w:r>
    </w:p>
    <w:p>
      <w:r>
        <w:t>- matched 0 topic(s), max score 0.0000: I have seen many videos on filtre, they were all Quantum physic or red riding hoot so learned nothing! Your video made all the difference, now I do understand it clearly!! Thanks:-)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1" name="Picture 19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2" name="Picture 19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3" name="Picture 19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discuss the topic of building a second-order band pass filter, instead expressing general dissatisfaction with previous videos on filters and praising the current one. The topic is about technical information, while the comment is about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4" name="Picture 19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5" name="Picture 19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6" name="Picture 19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expressing general dissatisfaction with other videos and gratitude for the current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7" name="Picture 19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8" name="Picture 19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9" name="Picture 19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discusses unrelated topics (Quantum physics and Red Riding Hoot) and does not mention band pass filters or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0" name="Picture 19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1" name="Picture 19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2" name="Picture 19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instead expressing frustration with previous videos on a different topic and appreciation for the current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3" name="Picture 19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4" name="Picture 19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5" name="Picture 19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instead expressing frustration with previous videos on a different topic and appreciation for the current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6" name="Picture 19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7" name="Picture 19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8" name="Picture 19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discusses unrelated topics (Quantum physics and Red Riding Hoot) and does not mention band pass filters or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9" name="Picture 19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0" name="Picture 19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1" name="Picture 19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expressing general dissatisfaction with other videos and gratitude for the current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2" name="Picture 19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3" name="Picture 19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4" name="Picture 19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discuss the topic of building a second-order band pass filter, instead expressing general dissatisfaction with previous videos on filters and praising the current one. The topic is about technical information, while the comment is about personal experience.</w:t>
      </w:r>
    </w:p>
    <w:p>
      <w:r>
        <w:t>- matched 0 topic(s), max score 0.0000: I have a playlist featuring filters. Have a look.</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5" name="Picture 19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6" name="Picture 19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7" name="Picture 19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does not discuss the topic of testing and analyzing frequency response of a band pass filter, instead mentions a playlist featuring filters in a completely unrelated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8" name="Picture 19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9" name="Picture 19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0" name="Picture 19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 of building a second-order band pass filter at all, but instead refers to a playlist featuring filters. The language is too general and doesn't show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1" name="Picture 19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2" name="Picture 19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3" name="Picture 19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or any technical aspects of band pass filters, instead mentioning a playlist. There is no direct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4" name="Picture 19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5" name="Picture 19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6" name="Picture 19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but rather mentions a playlist featuring filters in a completely unrelated context.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7" name="Picture 19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8" name="Picture 19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9" name="Picture 19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but rather mentions a playlist featuring filters in a completely unrelated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0" name="Picture 19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1" name="Picture 19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2" name="Picture 19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or any technical aspects of band pass filters, instead mentioning a playlist. There is no direct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3" name="Picture 19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4" name="Picture 19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5" name="Picture 19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topic of building a second-order band pass filter at all, but instead refers to a playlist featuring filters. The language is too general and doesn't show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6" name="Picture 19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7" name="Picture 19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8" name="Picture 19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Comment does not discuss the topic of testing and analyzing frequency response of a band pass filter, instead mentions a playlist featuring filters in a completely unrelated context.</w:t>
      </w:r>
    </w:p>
    <w:p>
      <w:r>
        <w:t>- matched 0 topic(s), max score 0.0000: I am from India really awesome circuit.....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9" name="Picture 19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0" name="Picture 19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1" name="Picture 19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mentioning a generic label 'awesome circuit' and the commenter's location.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2" name="Picture 19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3" name="Picture 19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4" name="Picture 19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same steps, objects, settings, parameters, claims, or goals described by the topic. It only contains a vague statement about being from India and an unconnected phrase 'really awesome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5" name="Picture 19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6" name="Picture 19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7" name="Picture 19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does not discuss the frequency response or steps of band pass filters; it appears to be a generic statement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8" name="Picture 19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9" name="Picture 19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0" name="Picture 19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any related technical terms, and instead appears to be a personal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1" name="Picture 19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2" name="Picture 19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3" name="Picture 19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any related technical terms, and instead appears to be a personal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4" name="Picture 19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5" name="Picture 19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6" name="Picture 19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does not discuss the frequency response or steps of band pass filters; it appears to be a generic statement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7" name="Picture 19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8" name="Picture 19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9" name="Picture 19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same steps, objects, settings, parameters, claims, or goals described by the topic. It only contains a vague statement about being from India and an unconnected phrase 'really awesome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0" name="Picture 19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1" name="Picture 19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2" name="Picture 19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mentioning a generic label 'awesome circuit' and the commenter's location.</w:t>
      </w:r>
    </w:p>
    <w:p>
      <w:r>
        <w:t>- matched 0 topic(s), max score 0.0000: Hi! I've been trying to find your LPF filter video but, I can't find it. Can you advise.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3" name="Picture 19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4" name="Picture 19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5" name="Picture 19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frequency response analysis, instead asking for help finding a different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6" name="Picture 19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7" name="Picture 19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8" name="Picture 19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unrelated to the topic and doesn't mention the second-order band pass filter or any related concepts. It appears to be a request for a different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9" name="Picture 19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0" name="Picture 20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1" name="Picture 20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asking about a different type of filter (LPF) and does not mention band pass filters or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2" name="Picture 20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3" name="Picture 20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4" name="Picture 20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not about band pass filters or their applications, but rather the viewer is searching for a specific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5" name="Picture 20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6" name="Picture 20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7" name="Picture 20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not about band pass filters or their applications, but rather the viewer is searching for a specific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8" name="Picture 20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9" name="Picture 20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0" name="Picture 20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asking about a different type of filter (LPF) and does not mention band pass filters or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1" name="Picture 20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2" name="Picture 20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3" name="Picture 20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unrelated to the topic and doesn't mention the second-order band pass filter or any related concepts. It appears to be a request for a different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4" name="Picture 20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5" name="Picture 20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6" name="Picture 20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frequency response analysis, instead asking for help finding a different video.</w:t>
      </w:r>
    </w:p>
    <w:p>
      <w:r>
        <w:t>- matched 0 topic(s), max score 0.0000: Hi can you make video on one port and two port network synthesis pratically, i'm confused how it's applied on circuit designing</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7" name="Picture 20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8" name="Picture 20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9" name="Picture 20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network synthesis and circuit designing, but does not directly discuss the topic of band pass filters or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0" name="Picture 20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1" name="Picture 20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2" name="Picture 20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asks for a specific video topic (one port and two port network synthesis) that is not related to the topic description of band pass filters. The only mention of 'circuit designing' is vague and does not demonstrate direct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3" name="Picture 20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4" name="Picture 20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5" name="Picture 20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mentions network synthesis and circuit designing, which are unrelated to the topic of testing a band pass filter using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6" name="Picture 20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7" name="Picture 20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8" name="Picture 20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mentions network synthesis and circuit designing, but does not discuss building a second-order band pass filter or any related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9" name="Picture 20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0" name="Picture 20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1" name="Picture 20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mentions network synthesis and circuit designing, but does not discuss building a second-order band pass filter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2" name="Picture 20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3" name="Picture 20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4" name="Picture 20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mentions network synthesis and circuit designing, which are unrelated to the topic of testing a band pass filter using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5" name="Picture 20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6" name="Picture 20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7" name="Picture 20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10.0000</w:t>
      </w:r>
    </w:p>
    <w:p>
      <w:r>
        <w:t xml:space="preserve">    Description: An overview of band pass filters and their applications</w:t>
      </w:r>
    </w:p>
    <w:p>
      <w:r>
        <w:t xml:space="preserve">    Reason: The comment asks for a specific video topic (one port and two port network synthesis) that is not related to the topic description of band pass filters. The only mention of 'circuit designing' is vague and does not demonstrate direct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8" name="Picture 20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9" name="Picture 20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0" name="Picture 20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network synthesis and circuit designing, but does not directly discuss the topic of band pass filters or frequency response.</w:t>
      </w:r>
    </w:p>
    <w:p>
      <w:r>
        <w:t>- matched 0 topic(s), max score 0.0000: Hello, where can I find the report on the experience of tools and work steps and how the department works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1" name="Picture 20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2" name="Picture 20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3" name="Picture 20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band pass filters, oscilloscopes, or frequency response, and instead asks about a report on tool usage and department workflows.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4" name="Picture 20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5" name="Picture 20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6" name="Picture 20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a second-order band pass filter or any related technical aspects. Instead, it asks about reports on tools and work steps,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7" name="Picture 20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8" name="Picture 20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9" name="Picture 20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frequency response or band pass filters at all. It appears to be unrelated to the topic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0" name="Picture 20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1" name="Picture 20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2" name="Picture 20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any related concepts, and instead asks about a report on tools and work steps.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3" name="Picture 20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4" name="Picture 20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5" name="Picture 20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band pass filters or any related concepts, and instead asks about a report on tools and work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6" name="Picture 20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7" name="Picture 20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8" name="Picture 20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frequency response or band pass filters at all. It appears to be unrelated to the topic of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9" name="Picture 20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0" name="Picture 20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1" name="Picture 20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a second-order band pass filter or any related technical aspects. Instead, it asks about reports on tools and work steps,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2" name="Picture 20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3" name="Picture 20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4" name="Picture 20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mention band pass filters, oscilloscopes, or frequency response, and instead asks about a report on tool usage and department workflows.</w:t>
      </w:r>
    </w:p>
    <w:p>
      <w:r>
        <w:t>- matched 0 topic(s), max score 0.0000: Great info! Thank you! It would also be helpful if you could link the first two vids in the description.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5" name="Picture 20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6" name="Picture 20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7" name="Picture 20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does not directly discuss the topic of band pass filters or their applications. Instead, it provides generic feedback and a request to link related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8" name="Picture 20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9" name="Picture 20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0" name="Picture 20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10.0000</w:t>
      </w:r>
    </w:p>
    <w:p>
      <w:r>
        <w:t xml:space="preserve">    Description: Using an oscilloscope to test and analyze the frequency response of the band pass filter</w:t>
      </w:r>
    </w:p>
    <w:p>
      <w:r>
        <w:t xml:space="preserve">    Reason: {"correlated": false, "score": 10, "reason": "The comment does not discuss the same steps, objects, settings, parameters, claims, or goals described by the topic. It only expresses appreciation and asks for additional information (linking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1" name="Picture 20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2" name="Picture 20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3" name="Picture 20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aspects of building a second-order band pass filter, instead expressing gratitude and suggesting linking other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4" name="Picture 20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5" name="Picture 20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6" name="Picture 20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does not discuss the frequency response of band pass filters or any specific details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7" name="Picture 20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8" name="Picture 20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9" name="Picture 20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Comment does not discuss the frequency response of band pass filters or any specific details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0" name="Picture 20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1" name="Picture 20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2" name="Picture 20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any specific aspects of building a second-order band pass filter, instead expressing gratitude and suggesting linking other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3" name="Picture 20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4" name="Picture 20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5" name="Picture 20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10.0000</w:t>
      </w:r>
    </w:p>
    <w:p>
      <w:r>
        <w:t xml:space="preserve">    Description: Using an oscilloscope to test and analyze the frequency response of the band pass filter</w:t>
      </w:r>
    </w:p>
    <w:p>
      <w:r>
        <w:t xml:space="preserve">    Reason: {"correlated": false, "score": 10, "reason": "The comment does not discuss the same steps, objects, settings, parameters, claims, or goals described by the topic. It only expresses appreciation and asks for additional information (linking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6" name="Picture 20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7" name="Picture 20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8" name="Picture 20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does not directly discuss the topic of band pass filters or their applications. Instead, it provides generic feedback and a request to link related videos.</w:t>
      </w:r>
    </w:p>
    <w:p>
      <w:r>
        <w:t>- matched 0 topic(s), max score 0.0000: Excellent Explanation!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9" name="Picture 20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0" name="Picture 20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1" name="Picture 20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only contains generic praise and does not directly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2" name="Picture 20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3" name="Picture 20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4" name="Picture 20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directly discuss the same steps, objects, settings, parameters, claims, or goals described by the topic. It is a generic praise and does not demonstrate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5" name="Picture 20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6" name="Picture 20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7" name="Picture 20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8" name="Picture 20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9" name="Picture 20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0" name="Picture 21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1" name="Picture 21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2" name="Picture 21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3" name="Picture 21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4" name="Picture 21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5" name="Picture 21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6" name="Picture 21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7" name="Picture 21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8" name="Picture 21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9" name="Picture 21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directly discuss the same steps, objects, settings, parameters, claims, or goals described by the topic. It is a generic praise and does not demonstrate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0" name="Picture 21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1" name="Picture 21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2" name="Picture 21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only contains generic praise and does not directly discuss the steps, objects, settings, parameters, claims, or goals described by the topic.</w:t>
      </w:r>
    </w:p>
    <w:p>
      <w:r>
        <w:t>- matched 0 topic(s), max score 0.0000: Excellent Explanation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3" name="Picture 21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4" name="Picture 21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5" name="Picture 21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same steps, objects, settings, parameters, claims, or goals described by the topic; instead, it is a general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6" name="Picture 21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7" name="Picture 21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8" name="Picture 21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'Excellent Explanation' does not provide any specific details or overlaps with the topic's title and description about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9" name="Picture 21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0" name="Picture 21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1" name="Picture 21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2" name="Picture 21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3" name="Picture 21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4" name="Picture 21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any specific details about band pass filters or their applications, it only provides a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5" name="Picture 21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6" name="Picture 21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7" name="Picture 21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mention any specific details about band pass filters or their applications, it only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8" name="Picture 21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9" name="Picture 21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0" name="Picture 21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1" name="Picture 21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2" name="Picture 21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3" name="Picture 21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'Excellent Explanation' does not provide any specific details or overlaps with the topic's title and description about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4" name="Picture 21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5" name="Picture 21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6" name="Picture 21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directly discuss the same steps, objects, settings, parameters, claims, or goals described by the topic; instead, it is a general expression of praise.</w:t>
      </w:r>
    </w:p>
    <w:p>
      <w:r>
        <w:t>- matched 0 topic(s), max score 0.0000: Dude that noise gate on your mic is KILLING me.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7" name="Picture 21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8" name="Picture 21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9" name="Picture 21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frequency response analysis. It is a subjective complaint about noise gate on a microphone.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0" name="Picture 21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1" name="Picture 21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2" name="Picture 21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mentions a noise gate on a mic, which has no relation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3" name="Picture 21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4" name="Picture 21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5" name="Picture 21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mentions a noise gate on a mic, but it doesn't relate to the topic of band pass filters or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6" name="Picture 21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7" name="Picture 21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8" name="Picture 21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Instead, it mentions a noise gate on a mic,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9" name="Picture 21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0" name="Picture 21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1" name="Picture 21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Instead, it mentions a noise gate on a mic,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2" name="Picture 21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3" name="Picture 21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4" name="Picture 21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mentions a noise gate on a mic, but it doesn't relate to the topic of band pass filters or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5" name="Picture 21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6" name="Picture 21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7" name="Picture 21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mentions a noise gate on a mic, which has no relation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8" name="Picture 21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9" name="Picture 21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0" name="Picture 21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frequency response analysis. It is a subjective complaint about noise gate on a microphone.</w:t>
      </w:r>
    </w:p>
    <w:p>
      <w:r>
        <w:t>- matched 0 topic(s), max score 0.0000: Dose wattage matter? My speaker is 1000 watts so do I need more components?</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1" name="Picture 21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2" name="Picture 21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3" name="Picture 21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wattage and speaker power, whereas the topic is about testing a band pass filter using an oscilloscope. Although there's some overlap with electronics, the connection is not strong as it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4" name="Picture 21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5" name="Picture 21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6" name="Picture 21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the relevance of wattage to component selection, which is not directly related to building a second-order band pass filter. The topic describes building and analyzing a filter, whereas the comment is concerned with speaker power.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7" name="Picture 21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8" name="Picture 21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9" name="Picture 21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discusses power handling and speaker wattage, but not the frequency response of band pass filters as described in the topic. The two topics are related but not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0" name="Picture 21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1" name="Picture 21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2" name="Picture 21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about speaker wattage and whether it needs more components, which is not directly related to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3" name="Picture 21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4" name="Picture 21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5" name="Picture 21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about speaker wattage and whether it needs more components, which is not directly related to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6" name="Picture 21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7" name="Picture 21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8" name="Picture 21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discusses power handling and speaker wattage, but not the frequency response of band pass filters as described in the topic. The two topics are related but not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9" name="Picture 21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0" name="Picture 21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1" name="Picture 21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asks about the relevance of wattage to component selection, which is not directly related to building a second-order band pass filter. The topic describes building and analyzing a filter, whereas the comment is concerned with speaker power.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2" name="Picture 21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3" name="Picture 21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4" name="Picture 21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asks about wattage and speaker power, whereas the topic is about testing a band pass filter using an oscilloscope. Although there's some overlap with electronics, the connection is not strong as it doesn't directly discuss the same steps, objects, settings, parameters, claims, or goals described by the topic.</w:t>
      </w:r>
    </w:p>
    <w:p>
      <w:r>
        <w:t>- matched 0 topic(s), max score 0.0000: Could not have explained and demoed this video any better. Nice job!</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5" name="Picture 21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6" name="Picture 21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7" name="Picture 21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topic's specific details about testing and analyzing a band pass filter using an oscilloscope,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8" name="Picture 21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9" name="Picture 21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0" name="Picture 21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details of building a second-order band pass filter,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1" name="Picture 21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2" name="Picture 21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3" name="Picture 21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steps, objects, settings, parameters, claims, or goals described by the topic. Instead, it provides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4" name="Picture 21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5" name="Picture 21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6" name="Picture 21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discuss specific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7" name="Picture 21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8" name="Picture 21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9" name="Picture 21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praise and does not discuss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0" name="Picture 22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1" name="Picture 22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2" name="Picture 22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specific steps, objects, settings, parameters, claims, or goals described by the topic. Instead, it provides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3" name="Picture 22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4" name="Picture 22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5" name="Picture 22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the steps or details of building a second-order band pass filter,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6" name="Picture 22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7" name="Picture 22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8" name="Picture 22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topic's specific details about testing and analyzing a band pass filter using an oscilloscope, instead it provides generic praise.</w:t>
      </w:r>
    </w:p>
    <w:p>
      <w:r>
        <w:t>- matched 0 topic(s), max score 0.0000: Circuits giving you a headache?  Look up: 'Circuit Solver' by Phasor Systems on Google Play.</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9" name="Picture 22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0" name="Picture 221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1" name="Picture 221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is unrelated to the topic of band pass filters and instead promotes a circuit analysis tool. The only connection is that it mentions 'circuits' which are not specific enough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2" name="Picture 22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3" name="Picture 221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4" name="Picture 221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using an oscilloscope to analyze frequency response. Instead, it appears to be a generic recommendation for a tool to help with circuit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5" name="Picture 22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6" name="Picture 221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7" name="Picture 221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unrelated to the topic and does not discuss building or analyzing a second-order band pass filter. Instead, it recommends a tool for circuit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8" name="Picture 22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9" name="Picture 221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0" name="Picture 222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instead it provides a general recommendation for troubleshooting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1" name="Picture 22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2" name="Picture 222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3" name="Picture 222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instead it provides a general recommendation for troubleshooting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4" name="Picture 22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5" name="Picture 222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6" name="Picture 222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unrelated to the topic and does not discuss building or analyzing a second-order band pass filter. Instead, it recommends a tool for circuit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7" name="Picture 22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8" name="Picture 222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9" name="Picture 222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using an oscilloscope to analyze frequency response. Instead, it appears to be a generic recommendation for a tool to help with circuit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0" name="Picture 22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1" name="Picture 223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2" name="Picture 223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is unrelated to the topic of band pass filters and instead promotes a circuit analysis tool. The only connection is that it mentions 'circuits' which are not specific enough to be considered strongly related.</w:t>
      </w:r>
    </w:p>
    <w:p>
      <w:r>
        <w:t>- matched 0 topic(s), max score 0.0000: Build a deesser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3" name="Picture 22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4" name="Picture 223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5" name="Picture 223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'Build a deesser' does not directly discuss the same steps, objects, settings, parameters, claims, or goals described by the topic. The topic is about band pass filters and their applications, while the comment is unrelated to this topic and only mentions building something with a humorous tone.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6" name="Picture 22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7" name="Picture 223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8" name="Picture 223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10.0000</w:t>
      </w:r>
    </w:p>
    <w:p>
      <w:r>
        <w:t xml:space="preserve">    Description: A step-by-step guide to building and analyzing a second-order band pass filter</w:t>
      </w:r>
    </w:p>
    <w:p>
      <w:r>
        <w:t xml:space="preserve">    Reason: The comment is unrelated to the topic, referencing a specific audio processing effect ('deesser') that is not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9" name="Picture 22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0" name="Picture 224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1" name="Picture 224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it mentions building a 'deesser',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2" name="Picture 22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3" name="Picture 224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4" name="Picture 224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'Build a deesser' does not discuss the frequency response of band pass filters or any related concepts. It appears to be a humorous request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5" name="Picture 22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6" name="Picture 224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7" name="Picture 224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'Build a deesser' does not discuss the frequency response of band pass filters or any related concepts. It appears to be a humorous request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8" name="Picture 22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9" name="Picture 224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0" name="Picture 225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it mentions building a 'deesser',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1" name="Picture 22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2" name="Picture 225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3" name="Picture 225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10.0000</w:t>
      </w:r>
    </w:p>
    <w:p>
      <w:r>
        <w:t xml:space="preserve">    Description: A step-by-step guide to building and analyzing a second-order band pass filter</w:t>
      </w:r>
    </w:p>
    <w:p>
      <w:r>
        <w:t xml:space="preserve">    Reason: The comment is unrelated to the topic, referencing a specific audio processing effect ('deesser') that is not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4" name="Picture 22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5" name="Picture 225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6" name="Picture 225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'Build a deesser' does not directly discuss the same steps, objects, settings, parameters, claims, or goals described by the topic. The topic is about band pass filters and their applications, while the comment is unrelated to this topic and only mentions building something with a humorous tone.</w:t>
      </w:r>
    </w:p>
    <w:p>
      <w:r>
        <w:t>- matched 0 topic(s), max score 0.0000: Are the blue cylinders inductances or resistors? Sorry for asking a stupid question but I'm confused.</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7" name="Picture 22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8" name="Picture 225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9" name="Picture 225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discuss the topic's specific steps, objects, or settings (e.g., building a band pass filter), but rather asks a question about the nature of certain components. The topic is related to electronics and circuit design, while the comment is focused on clarification.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0" name="Picture 22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1" name="Picture 226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2" name="Picture 226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asks about specific components (inductors or resistors) in a band pass filter, but does not discuss the frequency response or workings of the filter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3" name="Picture 22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4" name="Picture 226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5" name="Picture 226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 specific question about the components in a band pass filter, but does not directly discuss the steps, objects, settings, parameters, claims, or goals described by the topic. The topic is an introduction to band pass filters and their applications, while the comment is focused on clarifying the nature of individual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6" name="Picture 22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7" name="Picture 226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8" name="Picture 226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asks about the nature of blue cylinders in an unrelated context, not discussing the band pass filter or its testing.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9" name="Picture 22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0" name="Picture 227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1" name="Picture 227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asks about the nature of blue cylinders in an unrelated context, not discussing the band pass filter or its testing.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2" name="Picture 22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3" name="Picture 227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4" name="Picture 227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asks a specific question about the components in a band pass filter, but does not directly discuss the steps, objects, settings, parameters, claims, or goals described by the topic. The topic is an introduction to band pass filters and their applications, while the comment is focused on clarifying the nature of individual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5" name="Picture 22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6" name="Picture 227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7" name="Picture 227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asks about specific components (inductors or resistors) in a band pass filter, but does not discuss the frequency response or workings of the filter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8" name="Picture 22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9" name="Picture 227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0" name="Picture 228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does not discuss the topic's specific steps, objects, or settings (e.g., building a band pass filter), but rather asks a question about the nature of certain components. The topic is related to electronics and circuit design, while the comment is focused on clarification.</w:t>
      </w:r>
    </w:p>
    <w:p>
      <w:r>
        <w:t>- matched 0 topic(s), max score 0.0000: All very clear information, very helpful. One criticism is the aggressive gating on the audio makes it hard to concentrate; what with the abrupt silence between sentences. Thanks for the upload!</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1" name="Picture 22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2" name="Picture 228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3" name="Picture 228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does not discuss band pass filters or their applications, instead providing general feedback about the audio quality and presentation. The only mention of filtering is a negative critique of 'aggressive gating', which is not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4" name="Picture 22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5" name="Picture 228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6" name="Picture 228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topic's specific steps, objects, settings, parameters, claims, or goals, but instead provides a general feedback about the content. The mention of 'aggressive gating' is unrelated to the testing and analysis of the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7" name="Picture 22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8" name="Picture 228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9" name="Picture 228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or analyzing a second-order band pass filter at all. Instead, it provides feedback on the audio quality and presentation of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0" name="Picture 22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1" name="Picture 229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2" name="Picture 229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band pass filters or their frequency response at all. It's a neutral feedback on the video's audio quality.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3" name="Picture 22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4" name="Picture 229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5" name="Picture 229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band pass filters or their frequency response at all. It's a neutral feedback on the video's audio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6" name="Picture 22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7" name="Picture 229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8" name="Picture 229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or analyzing a second-order band pass filter at all. Instead, it provides feedback on the audio quality and presentation of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9" name="Picture 22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0" name="Picture 230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1" name="Picture 230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topic's specific steps, objects, settings, parameters, claims, or goals, but instead provides a general feedback about the content. The mention of 'aggressive gating' is unrelated to the testing and analysis of the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2" name="Picture 23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3" name="Picture 230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4" name="Picture 230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20.0000</w:t>
      </w:r>
    </w:p>
    <w:p>
      <w:r>
        <w:t xml:space="preserve">    Description: An overview of band pass filters and their applications</w:t>
      </w:r>
    </w:p>
    <w:p>
      <w:r>
        <w:t xml:space="preserve">    Reason: The comment does not discuss band pass filters or their applications, instead providing general feedback about the audio quality and presentation. The only mention of filtering is a negative critique of 'aggressive gating', which is not related to the topic's description.</w:t>
      </w:r>
    </w:p>
    <w:p>
      <w:r>
        <w:t>- matched 0 topic(s), max score 0.0000: A bit of constructive criticism, it sounds like you have a very aggressive noise gate on your microphone or something. It is quite abrasive imo.</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5" name="Picture 23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6" name="Picture 230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7" name="Picture 230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discusses noise gate and microphone settings, but not the band pass filter or oscilloscope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8" name="Picture 23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9" name="Picture 230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0" name="Picture 231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a second-order band pass filter or any related technical topic. Instead, it provides feedback on audio noise.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1" name="Picture 23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2" name="Picture 231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3" name="Picture 231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related technical aspects, but rather provides feedback on a microphone noise gate.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4" name="Picture 23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5" name="Picture 231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6" name="Picture 231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Instead, it provides constructive criticism on a noise gate used in audio equipment.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7" name="Picture 23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8" name="Picture 231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9" name="Picture 231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at all. Instead, it provides constructive criticism on a noise gate used in audio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0" name="Picture 23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1" name="Picture 232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2" name="Picture 232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frequency response of band pass filters or any related technical aspects, but rather provides feedback on a microphone noise gate.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3" name="Picture 23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4" name="Picture 232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5" name="Picture 232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does not discuss building a second-order band pass filter or any related technical topic. Instead, it provides feedback on audio noise.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6" name="Picture 23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7" name="Picture 232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8" name="Picture 232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discusses noise gate and microphone settings, but not the band pass filter or oscilloscope as described in the topic.</w:t>
      </w:r>
    </w:p>
    <w:p>
      <w:r>
        <w:t>- matched 0 topic(s), max score 0.0000: &gt; If anybody actually reads the stuff I write here, please leave a comment. Thanks.</w:t>
        <w:br/>
        <w:t>I did. :)</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9" name="Picture 23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0" name="Picture 233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1" name="Picture 233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it's a generic message asking for comments.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2" name="Picture 23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3" name="Picture 233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4" name="Picture 233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unrelated to the topic, being a request for comments rather than discussing the subject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5" name="Picture 23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6" name="Picture 233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7" name="Picture 233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band pass filters or their frequency response, instead it's a generic message about leaving comments.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8" name="Picture 23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9" name="Picture 233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0" name="Picture 234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but rather is a personal message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1" name="Picture 23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2" name="Picture 234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3" name="Picture 234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but rather is a personal message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4" name="Picture 23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5" name="Picture 234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6" name="Picture 234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band pass filters or their frequency response, instead it's a generic message about leaving comments.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7" name="Picture 23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8" name="Picture 234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9" name="Picture 234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unrelated to the topic, being a request for comments rather than discussing the subject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0" name="Picture 23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1" name="Picture 235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2" name="Picture 235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the topic of testing a band pass filter or its frequency response, instead it's a generic message asking for comments.</w:t>
      </w:r>
    </w:p>
    <w:p>
      <w:r>
        <w:t>- matched 0 topic(s), max score 0.0000: +timmahtown Thanks, your the first</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3" name="Picture 23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4" name="Picture 235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5" name="Picture 235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any specific steps or objects related to testing the band pass filter. It appears to be a generic response of appreciation rather than a direct discussion of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6" name="Picture 23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7" name="Picture 235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8" name="Picture 235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No specific overlap between topic and comment, comment is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9" name="Picture 23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0" name="Picture 236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1" name="Picture 236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brief thank you message and does not discuss the frequency response of band pass filters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2" name="Picture 23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3" name="Picture 236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4" name="Picture 236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thank-you message and does not discuss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5" name="Picture 23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6" name="Picture 236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7" name="Picture 236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thank-you message and does not discuss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8" name="Picture 23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9" name="Picture 236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0" name="Picture 237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brief thank you message and does not discuss the frequency response of band pass filters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1" name="Picture 23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2" name="Picture 237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3" name="Picture 237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No specific overlap between topic and comment, comment is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4" name="Picture 23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5" name="Picture 237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6" name="Picture 237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does not discuss any specific steps or objects related to testing the band pass filter. It appears to be a generic response of appreciation rather than a direct discussion of the topic's content.</w:t>
      </w:r>
    </w:p>
    <w:p>
      <w:r>
        <w:t>- matched 0 topic(s), max score 0.0000: +dar0 We will get there...</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7" name="Picture 23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8" name="Picture 237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9" name="Picture 237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phrase expressing optimism or encouragement, and does not relate to the topic of testing a band pass filter or analyzing its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0" name="Picture 23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1" name="Picture 238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2" name="Picture 238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appears to be a generic encouragement rather than discussing specific steps or parameters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3" name="Picture 23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4" name="Picture 238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5" name="Picture 238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mention band pass filters or frequency response, and is likely a generic encouragement rather than a discussion of the topic's specific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6" name="Picture 23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7" name="Picture 238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8" name="Picture 238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and instead appears to be a non-descript encouragement.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9" name="Picture 23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0" name="Picture 239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1" name="Picture 239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the topic of band pass filters or their applications, and instead appears to be a non-descript encouragement.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2" name="Picture 23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3" name="Picture 239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4" name="Picture 239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mention band pass filters or frequency response, and is likely a generic encouragement rather than a discussion of the topic's specific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5" name="Picture 23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6" name="Picture 239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7" name="Picture 239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appears to be a generic encouragement rather than discussing specific steps or parameters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8" name="Picture 23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9" name="Picture 239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0" name="Picture 240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phrase expressing optimism or encouragement, and does not relate to the topic of testing a band pass filter or analyzing its frequency response.</w:t>
      </w:r>
    </w:p>
    <w:p>
      <w:r>
        <w:t>- matched 0 topic(s), max score 0.0000: +Lloyd Jackson a buffer is good practice, this is the textbook version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1" name="Picture 24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2" name="Picture 240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3" name="Picture 240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buffer, but not specifically about testing and analyzing the frequency response of the band pass filter as described in the topic. The mention is too general to be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4" name="Picture 24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5" name="Picture 240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6" name="Picture 240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a buffer, which has some connection to the topic of building an electronic filter, but it does not specifically discuss steps, objects, settings, parameters, claims, or goals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7" name="Picture 24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8" name="Picture 240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9" name="Picture 240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'buffer' which could be related to filters, but the phrase 'this is the textbook version' suggests a general statement rather than directly discussing the topic's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0" name="Picture 24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1" name="Picture 241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2" name="Picture 241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but instead mentions a buffer as good practice in a general sense.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3" name="Picture 24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4" name="Picture 241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5" name="Picture 241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band pass filters or their applications, but instead mentions a buffer as good practice in a general sense.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6" name="Picture 24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7" name="Picture 241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8" name="Picture 241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20.0000</w:t>
      </w:r>
    </w:p>
    <w:p>
      <w:r>
        <w:t xml:space="preserve">    Description: A detailed explanation of the frequency response of band pass filters</w:t>
      </w:r>
    </w:p>
    <w:p>
      <w:r>
        <w:t xml:space="preserve">    Reason: The comment mentions 'buffer' which could be related to filters, but the phrase 'this is the textbook version' suggests a general statement rather than directly discussing the topic's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9" name="Picture 24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0" name="Picture 242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1" name="Picture 242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20.0000</w:t>
      </w:r>
    </w:p>
    <w:p>
      <w:r>
        <w:t xml:space="preserve">    Description: A step-by-step guide to building and analyzing a second-order band pass filter</w:t>
      </w:r>
    </w:p>
    <w:p>
      <w:r>
        <w:t xml:space="preserve">    Reason: The comment mentions a buffer, which has some connection to the topic of building an electronic filter, but it does not specifically discuss steps, objects, settings, parameters, claims, or goals related to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2" name="Picture 24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3" name="Picture 242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4" name="Picture 242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20.0000</w:t>
      </w:r>
    </w:p>
    <w:p>
      <w:r>
        <w:t xml:space="preserve">    Description: Using an oscilloscope to test and analyze the frequency response of the band pass filter</w:t>
      </w:r>
    </w:p>
    <w:p>
      <w:r>
        <w:t xml:space="preserve">    Reason: The comment mentions a buffer, but not specifically about testing and analyzing the frequency response of the band pass filter as described in the topic. The mention is too general to be strongly related.</w:t>
      </w:r>
    </w:p>
    <w:p>
      <w:r>
        <w:t>- matched 0 topic(s), max score 0.0000: +Julio Bedaque LC filters are coming up soon</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5" name="Picture 24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6" name="Picture 242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7" name="Picture 242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5.0000</w:t>
      </w:r>
    </w:p>
    <w:p>
      <w:r>
        <w:t xml:space="preserve">    Description: A step-by-step guide to building and analyzing a second-order band pass filter</w:t>
      </w:r>
    </w:p>
    <w:p>
      <w:r>
        <w:t xml:space="preserve">    Reason: The comment mentions 'LC filters', which is a related concept to building band pass filters, but does not directly discuss the steps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8" name="Picture 24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9" name="Picture 242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0" name="Picture 243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No mention of band pass filter or oscilloscope testing in the comment. The mention of LC filters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1" name="Picture 24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2" name="Picture 243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3" name="Picture 243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topic's description of frequency response or band pass filters' working, instead mentioning LC filters and their upcoming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4" name="Picture 24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5" name="Picture 243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6" name="Picture 243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mentions LC filters, but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7" name="Picture 24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8" name="Picture 243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9" name="Picture 243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mentions LC filters, but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0" name="Picture 24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1" name="Picture 244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2" name="Picture 244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topic's description of frequency response or band pass filters' working, instead mentioning LC filters and their upcoming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3" name="Picture 24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4" name="Picture 244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5" name="Picture 244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No mention of band pass filter or oscilloscope testing in the comment. The mention of LC filters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6" name="Picture 24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7" name="Picture 244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8" name="Picture 244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5.0000</w:t>
      </w:r>
    </w:p>
    <w:p>
      <w:r>
        <w:t xml:space="preserve">    Description: A step-by-step guide to building and analyzing a second-order band pass filter</w:t>
      </w:r>
    </w:p>
    <w:p>
      <w:r>
        <w:t xml:space="preserve">    Reason: The comment mentions 'LC filters', which is a related concept to building band pass filters, but does not directly discuss the steps or goals described in the topic.</w:t>
      </w:r>
    </w:p>
    <w:p>
      <w:r>
        <w:t>- matched 0 topic(s), max score 0.0000: +J. Clowers Thank you</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9" name="Picture 24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0" name="Picture 245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1" name="Picture 245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simple thank-you message and does not discuss the topic of testing band pass filters or frequency response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2" name="Picture 24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3" name="Picture 245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4" name="Picture 245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only contains a generic 'thank you' and does not discuss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5" name="Picture 24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6" name="Picture 245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7" name="Picture 245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simple 'thank 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8" name="Picture 24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9" name="Picture 245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0" name="Picture 246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'thank you' message and does not discuss the topic of band pass filters or their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1" name="Picture 24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2" name="Picture 246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3" name="Picture 246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is a generic 'thank you' message and does not discuss the topic of band pass filters or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4" name="Picture 24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5" name="Picture 246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6" name="Picture 246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is a simple 'thank 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7" name="Picture 24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8" name="Picture 246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9" name="Picture 246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only contains a generic 'thank you' and does not discuss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0" name="Picture 24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1" name="Picture 247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2" name="Picture 247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simple thank-you message and does not discuss the topic of testing band pass filters or frequency response analysis.</w:t>
      </w:r>
    </w:p>
    <w:p>
      <w:r>
        <w:t>- matched 0 topic(s), max score 0.0000: +George Chambers glad you liked it buddy</w:t>
      </w:r>
    </w:p>
    <w:p>
      <w:r>
        <w:t xml:space="preserve">  Source: https://www.youtube.com/watch?v=-AKD2Lv7XqI</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3" name="Picture 24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4" name="Picture 247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5" name="Picture 247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statement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6" name="Picture 24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7" name="Picture 247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8" name="Picture 247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statement of appreciation and does not discuss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9" name="Picture 24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0" name="Picture 2480"/>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1" name="Picture 2481"/>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 of band pass filters and frequency response, instead it's a generic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2" name="Picture 24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3" name="Picture 2483"/>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4" name="Picture 2484"/>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any specific aspects of band pass filters or their applications, and instead appears to be a generic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5" name="Picture 24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6" name="Picture 2486"/>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7" name="Picture 2487"/>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Pass Filters — score 0.0000</w:t>
      </w:r>
    </w:p>
    <w:p>
      <w:r>
        <w:t xml:space="preserve">    Description: An overview of band pass filters and their applications</w:t>
      </w:r>
    </w:p>
    <w:p>
      <w:r>
        <w:t xml:space="preserve">    Reason: The comment does not discuss any specific aspects of band pass filters or their applications, and instead appears to be a generic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8" name="Picture 24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9" name="Picture 2489"/>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0" name="Picture 2490"/>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T2: How Band Pass Filters Work — score 0.0000</w:t>
      </w:r>
    </w:p>
    <w:p>
      <w:r>
        <w:t xml:space="preserve">    Description: A detailed explanation of the frequency response of band pass filters</w:t>
      </w:r>
    </w:p>
    <w:p>
      <w:r>
        <w:t xml:space="preserve">    Reason: The comment does not discuss the topic of band pass filters and frequency response, instead it's a generic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1" name="Picture 24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2" name="Picture 249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3" name="Picture 2493"/>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T3: Building a Second-Order Band Pass Filter — score 0.0000</w:t>
      </w:r>
    </w:p>
    <w:p>
      <w:r>
        <w:t xml:space="preserve">    Description: A step-by-step guide to building and analyzing a second-order band pass filter</w:t>
      </w:r>
    </w:p>
    <w:p>
      <w:r>
        <w:t xml:space="preserve">    Reason: The comment is a generic statement of appreciation and does not discuss the topic of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4" name="Picture 24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5" name="Picture 249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6" name="Picture 2496"/>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097280" cy="617220"/>
                          </a:xfrm>
                          <a:prstGeom prst="rect"/>
                        </pic:spPr>
                      </pic:pic>
                    </a:graphicData>
                  </a:graphic>
                </wp:inline>
              </w:drawing>
            </w:r>
          </w:p>
        </w:tc>
      </w:tr>
    </w:tbl>
    <w:p>
      <w:r>
        <w:t>Topic T4: Testing the Band Pass Filter — score 0.0000</w:t>
      </w:r>
    </w:p>
    <w:p>
      <w:r>
        <w:t xml:space="preserve">    Description: Using an oscilloscope to test and analyze the frequency response of the band pass filter</w:t>
      </w:r>
    </w:p>
    <w:p>
      <w:r>
        <w:t xml:space="preserve">    Reason: The comment is a generic statement of appreciation and does not directly discuss the same steps, objects, settings, parameters, claims, or goals described by the topic.</w:t>
      </w:r>
    </w:p>
    <w:p>
      <w:pPr>
        <w:pStyle w:val="Heading1"/>
      </w:pPr>
      <w:r>
        <w:t>Topic T1: Introduction to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497" name="Picture 24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498" name="Picture 249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499" name="Picture 2499"/>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280160" cy="720090"/>
                          </a:xfrm>
                          <a:prstGeom prst="rect"/>
                        </pic:spPr>
                      </pic:pic>
                    </a:graphicData>
                  </a:graphic>
                </wp:inline>
              </w:drawing>
            </w:r>
          </w:p>
        </w:tc>
      </w:tr>
    </w:tbl>
    <w:p>
      <w:r>
        <w:t>Description: An overview of band pass filters and their applications</w:t>
      </w:r>
    </w:p>
    <w:p>
      <w:r>
        <w:t>Comment (score 90): How can you create a Far UVc 222 nm bandpass filter?</w:t>
      </w:r>
    </w:p>
    <w:p>
      <w:r>
        <w:t>Reason: The comment directly discusses a specific type of band pass filter (Far UVc 222 nm) and how to create it, which is strongly related to the topic's focus on band pass filters and their applications.</w:t>
      </w:r>
    </w:p>
    <w:p>
      <w:r>
        <w:t>Source: https://www.youtube.com/watch?v=-AKD2Lv7XqI</w:t>
      </w:r>
    </w:p>
    <w:p>
      <w:r>
        <w:t xml:space="preserve">Comment (score 90): Thanks for the great video, I have a simple question, </w:t>
        <w:br/>
        <w:t xml:space="preserve">Is it possible to build a band-pass filter with two resistors, one capacitor and one inductor? </w:t>
        <w:br/>
        <w:t>if it's possible, explain it please.</w:t>
      </w:r>
    </w:p>
    <w:p>
      <w:r>
        <w:t>Reason: The comment directly discusses the application of band pass filters and asks a specific question about building one using simple components, which is closely related to the topic's description.</w:t>
      </w:r>
    </w:p>
    <w:p>
      <w:r>
        <w:t>Source: https://www.youtube.com/watch?v=-AKD2Lv7XqI</w:t>
      </w:r>
    </w:p>
    <w:p>
      <w:r>
        <w:t>Comment (score 90): Friend we need to have filter to cover the entire FRS / GRMS UHF band.</w:t>
        <w:br/>
        <w:br/>
        <w:t>Because here in the region has a community radio with strong signal on FM 88 - 108 mhz.</w:t>
        <w:br/>
        <w:br/>
        <w:t>So we want a filter of 462 mhz up to 468 hmz to cover the entire range of FRS and GMRS.</w:t>
        <w:br/>
        <w:br/>
        <w:t>How can we filter the weak signals only from this frequency and ignore the strongest signals? So we will not hear the signal of FM 88 - 108 mhz because it will be squeaking and not working?</w:t>
        <w:br/>
        <w:br/>
        <w:br/>
        <w:br/>
        <w:t>We just want to listen and transmit in FRS and GRMS and make sure the Baofeng UV-5R also receives these weak signals.</w:t>
        <w:br/>
        <w:br/>
        <w:t>https://www.changpuak.ch/electronics/combline_bandpass_filter_designer.php</w:t>
      </w:r>
    </w:p>
    <w:p>
      <w:r>
        <w:t>Reason: The comment directly discusses the application of a band pass filter to cover a specific frequency range (FRS/GRMS UHF band) and mentions the goal of ignoring strong signals from another frequency range (FM 88-108 MHz), which is strongly related to the topic of introduction to band pass filters and their applications.</w:t>
      </w:r>
    </w:p>
    <w:p>
      <w:r>
        <w:t>Source: https://www.youtube.com/watch?v=-AKD2Lv7XqI</w:t>
      </w:r>
    </w:p>
    <w:p>
      <w:r>
        <w:t>Comment (score 90): 1/2(pi)RC   1 divided by 2 x pi(3.14) x R(Resistor value) x C(Capacitor value)</w:t>
      </w:r>
    </w:p>
    <w:p>
      <w:r>
        <w:t>Reason: The comment references the components (R and C) and mathematical formula for a band pass filter's cutoff frequency, directly discussing the same concepts mentioned in the topic description.</w:t>
      </w:r>
    </w:p>
    <w:p>
      <w:r>
        <w:t>Source: https://www.youtube.com/watch?v=-AKD2Lv7XqI</w:t>
      </w:r>
    </w:p>
    <w:p>
      <w:r>
        <w:t>Comment (score 80): Nice explanation. Working on an intercom project that requires us to build a bandpass filter for human voice frequency</w:t>
      </w:r>
    </w:p>
    <w:p>
      <w:r>
        <w:t>Reason: The comment mentions building a bandpass filter specifically for human voice frequency, which aligns with the topic's description of band pass filters and their applications.</w:t>
      </w:r>
    </w:p>
    <w:p>
      <w:r>
        <w:t>Source: https://www.youtube.com/watch?v=-AKD2Lv7XqI</w:t>
      </w:r>
    </w:p>
    <w:p>
      <w:pPr>
        <w:pStyle w:val="Heading1"/>
      </w:pPr>
      <w:r>
        <w:t>Topic T2: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00" name="Picture 25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1" name="Picture 2501"/>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2" name="Picture 2502"/>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280160" cy="720090"/>
                          </a:xfrm>
                          <a:prstGeom prst="rect"/>
                        </pic:spPr>
                      </pic:pic>
                    </a:graphicData>
                  </a:graphic>
                </wp:inline>
              </w:drawing>
            </w:r>
          </w:p>
        </w:tc>
      </w:tr>
    </w:tbl>
    <w:p>
      <w:r>
        <w:t>Description: A detailed explanation of the frequency response of band pass filters</w:t>
      </w:r>
    </w:p>
    <w:p>
      <w:r>
        <w:t>Comment (score 90): I have to make 3rd order band pass filter....guide me</w:t>
      </w:r>
    </w:p>
    <w:p>
      <w:r>
        <w:t>Reason: The comment directly requests a guide on creating a 3rd order band pass filter, which is closely related to the topic's description of frequency response, aligning with the key concept described in 'How Band Pass Filters Work'.</w:t>
      </w:r>
    </w:p>
    <w:p>
      <w:r>
        <w:t>Source: https://www.youtube.com/watch?v=-AKD2Lv7XqI</w:t>
      </w:r>
    </w:p>
    <w:p>
      <w:r>
        <w:t>Comment (score 90): How can you create a Far UVc 222 nm bandpass filter?</w:t>
      </w:r>
    </w:p>
    <w:p>
      <w:r>
        <w:t>Reason: The comment directly discusses the creation of a specific type of bandpass filter (Far UVc 222 nm), which is strongly related to the topic's focus on the frequency response of band pass filters.</w:t>
      </w:r>
    </w:p>
    <w:p>
      <w:r>
        <w:t>Source: https://www.youtube.com/watch?v=-AKD2Lv7XqI</w:t>
      </w:r>
    </w:p>
    <w:p>
      <w:r>
        <w:t>Comment (score 85): Loved your videos on the pass filters. You make it look so simple and elegant. How about a video that combines your pass filter videos into a graphic equalizer?  I'm unsure how to run an audio signal (3.5mm headphone jack) into 5 pass filters(LBP, BP, BP, BP, HBP) and then capture the individual outputs with an Arduino using analogRead on 5 separate pins.  I guess my question is how to prevent the filters from interacting with each other if they're all being fed the same audio source. Diodes? :/</w:t>
      </w:r>
    </w:p>
    <w:p>
      <w:r>
        <w:t>Reason: The comment directly discusses the same topic of band pass filters and their interaction with each other, specifically asking how to prevent interference between multiple filters fed by the same audio source.</w:t>
      </w:r>
    </w:p>
    <w:p>
      <w:r>
        <w:t>Source: https://www.youtube.com/watch?v=-AKD2Lv7XqI</w:t>
      </w:r>
    </w:p>
    <w:p>
      <w:r>
        <w:t>Comment (score 80): Nice explanation. Working on an intercom project that requires us to build a bandpass filter for human voice frequency</w:t>
      </w:r>
    </w:p>
    <w:p>
      <w:r>
        <w:t>Reason: The comment directly mentions building a bandpass filter for human voice frequency, which is in line with the topic's description of frequency response.</w:t>
      </w:r>
    </w:p>
    <w:p>
      <w:r>
        <w:t>Source: https://www.youtube.com/watch?v=-AKD2Lv7XqI</w:t>
      </w:r>
    </w:p>
    <w:p>
      <w:r>
        <w:t>Comment (score 80): very good video! it gave me a lot. we have a project about bandpass filter in our school and this was really instructive.</w:t>
      </w:r>
    </w:p>
    <w:p>
      <w:r>
        <w:t>Reason: The comment directly mentions the project about bandpass filter in school, which is a specific topic discussed in the video's description and title.</w:t>
      </w:r>
    </w:p>
    <w:p>
      <w:r>
        <w:t>Source: https://www.youtube.com/watch?v=-AKD2Lv7XqI</w:t>
      </w:r>
    </w:p>
    <w:p>
      <w:pPr>
        <w:pStyle w:val="Heading1"/>
      </w:pPr>
      <w:r>
        <w:t>Topic T3: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03" name="Picture 25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4" name="Picture 2504"/>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5" name="Picture 2505"/>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280160" cy="720090"/>
                          </a:xfrm>
                          <a:prstGeom prst="rect"/>
                        </pic:spPr>
                      </pic:pic>
                    </a:graphicData>
                  </a:graphic>
                </wp:inline>
              </w:drawing>
            </w:r>
          </w:p>
        </w:tc>
      </w:tr>
    </w:tbl>
    <w:p>
      <w:r>
        <w:t>Description: A step-by-step guide to building and analyzing a second-order band pass filter</w:t>
      </w:r>
    </w:p>
    <w:p>
      <w:r>
        <w:t>Comment (score 90): Nice explanation. Working on an intercom project that requires us to build a bandpass filter for human voice frequency</w:t>
      </w:r>
    </w:p>
    <w:p>
      <w:r>
        <w:t>Reason: The comment mentions building a bandpass filter for human voice frequency, which is directly related to the topic of building a second-order band pass filter. The specific mention of 'human voice frequency' matches the description's focus on analyzing and building a filter.</w:t>
      </w:r>
    </w:p>
    <w:p>
      <w:r>
        <w:t>Source: https://www.youtube.com/watch?v=-AKD2Lv7XqI</w:t>
      </w:r>
    </w:p>
    <w:p>
      <w:r>
        <w:t>Comment (score 90): Can you design 2400mhz to 2450mhz band pas filter for me to continue my Qo100</w:t>
      </w:r>
    </w:p>
    <w:p>
      <w:r>
        <w:t>Reason: The comment requests a specific band pass filter design within the same frequency range (2400-2450 MHz) as the topic, which directly discusses building and analyzing a second-order band pass filter.</w:t>
      </w:r>
    </w:p>
    <w:p>
      <w:r>
        <w:t>Source: https://www.youtube.com/watch?v=-AKD2Lv7XqI</w:t>
      </w:r>
    </w:p>
    <w:p>
      <w:r>
        <w:t>Comment (score 90): Friend we need to have filter to cover the entire FRS / GRMS UHF band.</w:t>
        <w:br/>
        <w:br/>
        <w:t>Because here in the region has a community radio with strong signal on FM 88 - 108 mhz.</w:t>
        <w:br/>
        <w:br/>
        <w:t>So we want a filter of 462 mhz up to 468 hmz to cover the entire range of FRS and GMRS.</w:t>
        <w:br/>
        <w:br/>
        <w:t>How can we filter the weak signals only from this frequency and ignore the strongest signals? So we will not hear the signal of FM 88 - 108 mhz because it will be squeaking and not working?</w:t>
        <w:br/>
        <w:br/>
        <w:br/>
        <w:br/>
        <w:t>We just want to listen and transmit in FRS and GRMS and make sure the Baofeng UV-5R also receives these weak signals.</w:t>
        <w:br/>
        <w:br/>
        <w:t>https://www.changpuak.ch/electronics/combline_bandpass_filter_designer.php</w:t>
      </w:r>
    </w:p>
    <w:p>
      <w:r>
        <w:t>Reason: The comment discusses building a filter to cover a specific frequency range (FRS/GRMS UHF band) and ignores the strongest signals, which is directly related to the topic of building a second-order band pass filter.</w:t>
      </w:r>
    </w:p>
    <w:p>
      <w:r>
        <w:t>Source: https://www.youtube.com/watch?v=-AKD2Lv7XqI</w:t>
      </w:r>
    </w:p>
    <w:p>
      <w:r>
        <w:t>Comment (score 85): learnelectronics Oh ok, thanks. So this bandpass configuration works fine unless you need it to be very accurate to the cut off freq then you would add buffer between?</w:t>
      </w:r>
    </w:p>
    <w:p>
      <w:r>
        <w:t>Reason: The comment directly discusses the same topic (bandpass filter) and mentions specific details (cut off freq, buffer) that align with the topic's description.</w:t>
      </w:r>
    </w:p>
    <w:p>
      <w:r>
        <w:t>Source: https://www.youtube.com/watch?v=-AKD2Lv7XqI</w:t>
      </w:r>
    </w:p>
    <w:p>
      <w:r>
        <w:t>Comment (score 80): Nice video. I am going to try to build a set of HF bandpass filters for a low power radio (IC-705) so I don't overload it when I use my IC-7610 and amp on a different band.</w:t>
      </w:r>
    </w:p>
    <w:p>
      <w:r>
        <w:t>Reason: The comment mentions building HF bandpass filters for a specific purpose (preventing overload), which is related to the topic of building a second-order band pass filter. Although it doesn't specifically discuss the steps or components, the context shows an understanding of the importance of filtering in radio communication, making it strongly correlated.</w:t>
      </w:r>
    </w:p>
    <w:p>
      <w:r>
        <w:t>Source: https://www.youtube.com/watch?v=-AKD2Lv7XqI</w:t>
      </w:r>
    </w:p>
    <w:p>
      <w:pPr>
        <w:pStyle w:val="Heading1"/>
      </w:pPr>
      <w:r>
        <w:t>Topic T4: Testing the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06" name="Picture 25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7" name="Picture 2507"/>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8" name="Picture 2508"/>
                  <wp:cNvGraphicFramePr>
                    <a:graphicFrameLocks noChangeAspect="1"/>
                  </wp:cNvGraphicFramePr>
                  <a:graphic>
                    <a:graphicData uri="http://schemas.openxmlformats.org/drawingml/2006/picture">
                      <pic:pic>
                        <pic:nvPicPr>
                          <pic:cNvPr id="0" name="frame_0124.jpg"/>
                          <pic:cNvPicPr/>
                        </pic:nvPicPr>
                        <pic:blipFill>
                          <a:blip r:embed="rId11"/>
                          <a:stretch>
                            <a:fillRect/>
                          </a:stretch>
                        </pic:blipFill>
                        <pic:spPr>
                          <a:xfrm>
                            <a:off x="0" y="0"/>
                            <a:ext cx="1280160" cy="720090"/>
                          </a:xfrm>
                          <a:prstGeom prst="rect"/>
                        </pic:spPr>
                      </pic:pic>
                    </a:graphicData>
                  </a:graphic>
                </wp:inline>
              </w:drawing>
            </w:r>
          </w:p>
        </w:tc>
      </w:tr>
    </w:tbl>
    <w:p>
      <w:r>
        <w:t>Description: Using an oscilloscope to test and analyze the frequency response of the band pass filter</w:t>
      </w:r>
    </w:p>
    <w:p>
      <w:r>
        <w:t>Comment (score 85): Loved the equations and showing how it all works on the oscilloscope. I came to your site because I wanted to build a band pass filter for the frequency range of 43 KHZ to 46.8 KHZ. I wanted to amplify a magnetic field using transformer wire wrapped around a small steel collar about 100 turns or so. Would a 9 volt battery be safe to use if C1 is 100 nF, R1 = 37 ohms, C2 = 1 nF, and R2 = 3402 ohms. I was planning on adding this onto the end of a pinpointer that detects metal and move it just into position so that once it stops beeping I have it locked down in place. I may be able to add a potentiometer in series just before C1 if that would lower the voltage going into the circuit. I just hope that it doesn't change to band pass filter settings with these values in place. I was hoping to extend the range of it picking metal up instead of one inch extra with just the collar of metal by itself to a few more inches. if that works to add a coating around it that will harden up, and make all the electronic parts water proofed and held together. then run the wires out with the potentiometer further away on a plastic pole. Unless you think that I don't need the potentiometer and just hook it up to a 9 volt battery at full power? I don't know if the field will be too strong and make the device start beeping because the magnetic field got too strong by the pinpointer. So I got to make sure I can lower the strength of the field if need be.</w:t>
      </w:r>
    </w:p>
    <w:p>
      <w:r>
        <w:t>Reason: The comment directly discusses the band pass filter, oscilloscope, and frequency range, showing strong overlap with the topic title and description. The commenter's specific questions about circuit components and functionality further demonstrate a strong correlation.</w:t>
      </w:r>
    </w:p>
    <w:p>
      <w:r>
        <w:t>Source: https://www.youtube.com/watch?v=-AKD2Lv7XqI</w:t>
      </w:r>
    </w:p>
    <w:p>
      <w:r>
        <w:t>Comment (score 80): Nice explanation. Working on an intercom project that requires us to build a bandpass filter for human voice frequency</w:t>
      </w:r>
    </w:p>
    <w:p>
      <w:r>
        <w:t>Reason: The comment mentions building a bandpass filter for human voice frequency, which directly relates to the topic's description of testing and analyzing the frequency response of a band pass filter.</w:t>
      </w:r>
    </w:p>
    <w:p>
      <w:r>
        <w:t>Source: https://www.youtube.com/watch?v=-AKD2Lv7XqI</w:t>
      </w:r>
    </w:p>
    <w:p>
      <w:r>
        <w:t>Comment (score 80): Nice video. I am going to try to build a set of HF bandpass filters for a low power radio (IC-705) so I don't overload it when I use my IC-7610 and amp on a different band.</w:t>
      </w:r>
    </w:p>
    <w:p>
      <w:r>
        <w:t>Reason: The comment mentions building HF bandpass filters to prevent overload, which is directly related to the topic of testing a band pass filter using an oscilloscope. Although it doesn't specifically mention analyzing frequency response, the connection between the topic and the comment's intent is strong.</w:t>
      </w:r>
    </w:p>
    <w:p>
      <w:r>
        <w:t>Source: https://www.youtube.com/watch?v=-AKD2Lv7XqI</w:t>
      </w:r>
    </w:p>
    <w:p>
      <w:r>
        <w:t>Comment (score 80): Design a 2nd order active BSF which will stop the signals of frequency range from 1KHz to 5KHz.</w:t>
      </w:r>
    </w:p>
    <w:p>
      <w:r>
        <w:t>Reason: The comment mentions a 'band pass filter' which directly relates to the topic title. Although it doesn't explicitly mention testing or analysis, it's related to designing a specific type of band pass filter, which is closely connected to the topic description about analyzing frequency response.</w:t>
      </w:r>
    </w:p>
    <w:p>
      <w:r>
        <w:t>Source: https://www.youtube.com/watch?v=-AKD2Lv7XqI</w:t>
      </w:r>
    </w:p>
    <w:p>
      <w:r>
        <w:t>Comment (score 80): At around 1:35 you say the low pass attenuates everything above the line which you marked as someone else noted as 0db which should be 3db.  Doesn't a low pass filter pass low frequencies and attenuates frequencies  above the cutoff frequency?</w:t>
      </w:r>
    </w:p>
    <w:p>
      <w:r>
        <w:t>Reason: The comment directly discusses the same frequency response and filtering concepts mentioned in the topic, specifically referencing the low pass filter's cutoff frequency and its relationship to the band pass filter's attenuation.</w:t>
      </w:r>
    </w:p>
    <w:p>
      <w:r>
        <w:t>Source: https://www.youtube.com/watch?v=-AKD2Lv7XqI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