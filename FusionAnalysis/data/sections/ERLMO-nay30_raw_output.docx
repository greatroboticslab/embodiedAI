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the output in the specified format:</w:t>
        <w:br/>
        <w:br/>
        <w:t>```</w:t>
        <w:br/>
        <w:t>[</w:t>
        <w:br/>
        <w:t xml:space="preserve">  {</w:t>
        <w:br/>
        <w:t xml:space="preserve">    "start_time": "00:05",</w:t>
        <w:br/>
        <w:t xml:space="preserve">    "title": "An individual's hand interacting with an electric motor or alternator attached to a plastic housing.",</w:t>
        <w:br/>
        <w:t xml:space="preserve">    "summary": "The image captures a moment of activity involving a technical object, and the overall scene suggests an electrical setup or repair work in progress."</w:t>
        <w:br/>
        <w:t xml:space="preserve">  },</w:t>
        <w:br/>
        <w:t xml:space="preserve">  {</w:t>
        <w:br/>
        <w:t xml:space="preserve">    "start_time": "00:06",</w:t>
        <w:br/>
        <w:t xml:space="preserve">    "title": "A person's hand operating a mechanical device with gears and an open casing.",</w:t>
        <w:br/>
        <w:t xml:space="preserve">    "summary": "The background suggests a workshop or garage setting, with the workbench or table being blue. The circuit board appears to be a part of an electronic device, possibly an electric motor, given the presence of the wire."</w:t>
        <w:br/>
        <w:t xml:space="preserve">  },</w:t>
        <w:br/>
        <w:t xml:space="preserve">  {</w:t>
        <w:br/>
        <w:t xml:space="preserve">    "start_time": "00:07",</w:t>
        <w:br/>
        <w:t xml:space="preserve">    "title": "An open electric motor on a blue surface with some electronics components nearby.",</w:t>
        <w:br/>
        <w:t xml:space="preserve">    "summary": "The motor is prominently displayed, revealing a gear visible due to its disassembled state. The overall setting suggests an educational or repair context where someone might be teaching or demonstrating the internal components and their arrangement in the motor."</w:t>
        <w:br/>
        <w:t xml:space="preserve">  }</w:t>
        <w:br/>
        <w:t>]</w:t>
        <w:br/>
        <w:t>```</w:t>
        <w:br/>
        <w:br/>
        <w:t>Note that there are only three valid JSON objects from the given text. If you need help with any further processing or analysis, feel free to ask!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