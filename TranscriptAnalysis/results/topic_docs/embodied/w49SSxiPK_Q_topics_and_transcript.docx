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w49SSxiPK_Q</w:t>
      </w:r>
    </w:p>
    <w:p>
      <w:pPr>
        <w:jc w:val="center"/>
      </w:pPr>
      <w:hyperlink r:id="rId9">
        <w:r>
          <w:rPr>
            <w:u w:val="single"/>
            <w:color w:val="0000FF"/>
          </w:rPr>
          <w:t>https://www.youtube.com/watch?v=w49SSxiPK_Q</w:t>
        </w:r>
      </w:hyperlink>
    </w:p>
    <w:p>
      <w:r>
        <w:t>Video ID: w49SSxiPK_Q | Category: Unknown Category | Topics model: llama3 | Topics created: 2025-10-09T17:35:19.458211+00:00</w:t>
      </w:r>
    </w:p>
    <w:p>
      <w:pPr>
        <w:pStyle w:val="Heading1"/>
      </w:pPr>
      <w:r>
        <w:t>Topics</w:t>
      </w:r>
    </w:p>
    <w:p>
      <w:pPr>
        <w:pStyle w:val="Heading2"/>
      </w:pPr>
      <w:r>
        <w:t>T1: Introduction</w:t>
      </w:r>
    </w:p>
    <w:p>
      <w:r>
        <w:t>The introduction is discussed.</w:t>
      </w:r>
    </w:p>
    <w:p>
      <w:r>
        <w:br w:type="page"/>
      </w:r>
    </w:p>
    <w:p>
      <w:pPr>
        <w:pStyle w:val="Heading1"/>
      </w:pPr>
      <w:r>
        <w:t>Transcript (plain)</w:t>
      </w:r>
    </w:p>
    <w:p>
      <w:r>
        <w:t>The introductionic the the part Thank you. Thank you. Thank you. Thank you. Thank you. Thank you. Thank you. Thank you.</w:t>
      </w:r>
    </w:p>
    <w:p>
      <w:r>
        <w:br w:type="page"/>
      </w:r>
    </w:p>
    <w:p>
      <w:pPr>
        <w:pStyle w:val="Heading1"/>
      </w:pPr>
      <w:r>
        <w:t>Transcript (timestamped)</w:t>
      </w:r>
    </w:p>
    <w:p>
      <w:r>
        <w:t>[00:00:00.840 → 00:00:06.040] The</w:t>
      </w:r>
    </w:p>
    <w:p>
      <w:r>
        <w:t>[00:00:06.040 → 00:00:09.440] introductionic</w:t>
      </w:r>
    </w:p>
    <w:p>
      <w:r>
        <w:t>[00:00:09.440 → 00:00:13.500] the</w:t>
      </w:r>
    </w:p>
    <w:p>
      <w:r>
        <w:t>[00:00:13.500 → 00:00:18.400] the</w:t>
      </w:r>
    </w:p>
    <w:p>
      <w:r>
        <w:t>[00:00:18.400 → 00:00:24.320] part</w:t>
      </w:r>
    </w:p>
    <w:p>
      <w:r>
        <w:t>[00:00:24.320 → 00:00:54.300] Thank you.</w:t>
      </w:r>
    </w:p>
    <w:p>
      <w:r>
        <w:t>[00:00:54.320 → 00:01:24.300] Thank you.</w:t>
      </w:r>
    </w:p>
    <w:p>
      <w:r>
        <w:t>[00:01:24.320 → 00:01:54.300] Thank you.</w:t>
      </w:r>
    </w:p>
    <w:p>
      <w:r>
        <w:t>[00:01:54.320 → 00:02:24.300] Thank you.</w:t>
      </w:r>
    </w:p>
    <w:p>
      <w:r>
        <w:t>[00:02:24.320 → 00:02:54.300] Thank you.</w:t>
      </w:r>
    </w:p>
    <w:p>
      <w:r>
        <w:t>[00:02:54.320 → 00:03:24.300] Thank you.</w:t>
      </w:r>
    </w:p>
    <w:p>
      <w:r>
        <w:t>[00:03:24.320 → 00:03:54.300] Thank you.</w:t>
      </w:r>
    </w:p>
    <w:p>
      <w:r>
        <w:t>[00:03:54.320 → 00:03:56.320]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w49SSxiPK_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