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309</w:t>
      </w:r>
    </w:p>
    <w:p>
      <w:r>
        <w:t>Comments available for this video: 1</w:t>
      </w:r>
    </w:p>
    <w:p>
      <w:r>
        <w:t>Comments correlated to ≥ 60: 1 (100.0%)</w:t>
      </w:r>
    </w:p>
    <w:p>
      <w:r>
        <w:t>Total candidate pairs checked: 309</w:t>
      </w:r>
    </w:p>
    <w:p>
      <w:r>
        <w:t>Correlated comment coverage (all comments):</w:t>
      </w:r>
    </w:p>
    <w:p>
      <w:r>
        <w:t>- matched 148 frame(s), max score 90.0000: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 xml:space="preserve">  Source: https://www.youtube.com/watch?v=ewYBc1jBDGM: (189) How an Amplifier works - amplifier with gain control - YouTube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40.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58.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07.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06.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05.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95.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90.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89.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85.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84.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7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7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8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35.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218.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32.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4.jpg"/>
                    <pic:cNvPicPr/>
                  </pic:nvPicPr>
                  <pic:blipFill>
                    <a:blip r:embed="rId26"/>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2.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8.jpg"/>
                    <pic:cNvPicPr/>
                  </pic:nvPicPr>
                  <pic:blipFill>
                    <a:blip r:embed="rId28"/>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captures a moment from an educational video or live teaching session focused on electronics or a related field. A person, dressed in a white shirt with a dark pattern on the front and wearing glasses, is seated at a table surrounded by various electronic equipment. They appear to be engaged in some form of demonstration or teaching, as suggested by the presence of a webcam and possibly a microphone or speaker behind them.</w:t>
        <w:br/>
        <w:br/>
        <w:t>The individual is smiling and looking towards the camera, which implies they might be addressing an audience or recording a video for instructional purposes. The table has multiple devices, including what appears to be a signal generator and an oscilloscope, suggesting that this setup could be related to electronics, electrical engineering, or physics education.</w:t>
        <w:br/>
        <w:br/>
        <w:t>The person's attire, combined with their expression of joy as they smile at the camera, suggests that they might be a teacher or instructor in the field. The room is dimly lit, adding a sense of intimacy and focus to the scene. The overall atmosphere of the image is one of concentration and engagement, characteristic of someone fully immersed in their work or presentation.</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gain control, which is mentioned in the caption as part of the electronic equipment setup. The connection is strong due to the specific technical details shared in both the caption and the comment.</w:t>
      </w:r>
    </w:p>
    <w:p>
      <w:r>
        <w:t>Source: https://www.youtube.com/watch?v=ewYBc1jBDGM: (189) How an Amplifier works - amplifier with gain control - YouTube</w:t>
      </w:r>
    </w:p>
    <w:p>
      <w:pPr>
        <w:pStyle w:val="Heading1"/>
      </w:pPr>
      <w:r>
        <w:t>Frame: frame_0001.jpg</w:t>
      </w:r>
    </w:p>
    <w:p>
      <w:r>
        <w:t>Caption: The image appears to show a person in an educational setting, likely giving a lecture or demonstration. The individual is seated at a desk with various electronic equipment around them, including what looks like a microscope or stereomicroscope, a signal generator or oscilloscope, and a calculator. A laptop is also present on the desk.</w:t>
        <w:br/>
        <w:br/>
        <w:t>The person, wearing glasses and dressed in a striped shirt, is looking directly at the camera with a slight smile, suggesting they are engaging with an audience. They seem to be presenting or demonstrating something related to electronics or microscopy, given the presence of the equipment.</w:t>
        <w:br/>
        <w:br/>
        <w:t>In the background, there's a visible slide or projection screen, although the content on it is not fully legible due to the resolution and angle of the image. The slide could potentially be displaying diagrams, graphs, or text related to the topic being discussed.</w:t>
        <w:br/>
        <w:br/>
        <w:t>The overall setting looks like an academic or laboratory environment designed for teaching or research purposes. The lighting is artificial and evenly distributed, suggesting this might be a studio recording session. The walls of the laboratory are painted white, providing a stark contrast to the man's attire. A window in the background allows natural light to filter into the room, illuminating the scene.</w:t>
        <w:br/>
        <w:br/>
        <w:t>The individual appears focused on their task, holding a tool possibly used for testing or adjusting the equipment. The desk is cluttered with various electronic devices, including an oscilloscope and a multimeter, indicating a typical laboratory setup with the person at the center of the action, surrounded by tools and equipment.</w:t>
      </w:r>
    </w:p>
    <w:p>
      <w:r>
        <w:t>Comment (score 70):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gain control and its relation to understanding how amplifiers work, which is a specific technical step described in the caption. The mention of the components around the amplifier also aligns with the equipment mentioned in the caption.</w:t>
      </w:r>
    </w:p>
    <w:p>
      <w:r>
        <w:t>Source: https://www.youtube.com/watch?v=ewYBc1jBDGM: (189) How an Amplifier works - amplifier with gain control - YouTube</w:t>
      </w:r>
    </w:p>
    <w:p>
      <w:pPr>
        <w:pStyle w:val="Heading1"/>
      </w:pPr>
      <w:r>
        <w:t>Frame: frame_0002.jpg</w:t>
      </w:r>
    </w:p>
    <w:p>
      <w:r>
        <w:t>Caption: The image shows a man seated at a desk, engrossed in a discussion. He is dressed in a blue shirt and has a slight smile while looking at the camera. His mouth is open as if he is speaking, and his hand is raised, possibly gesturing during the conversation. Behind him, there are various electronic devices, including oscilloscopes, circuit boards, and cables, suggesting an indoor setting that appears to be part of a busy professional environment or possibly an educational/instructional video in the field of electronics or engineering.</w:t>
        <w:br/>
        <w:br/>
        <w:t>The desk is cluttered with equipment, and a computer monitor sits prominently on it, surrounded by wires and cables. On his left, there's a microphone and a piece of paper or document with writing on it, which is too small to read clearly. The man is wearing glasses and has a slight smile while looking at the camera. The room is well-lit, with windows providing a view of the city.</w:t>
      </w:r>
    </w:p>
    <w:p>
      <w:r>
        <w:t>No strongly correlated comments found for this frame.</w:t>
      </w:r>
    </w:p>
    <w:p>
      <w:pPr>
        <w:pStyle w:val="Heading1"/>
      </w:pPr>
      <w:r>
        <w:t>Frame: frame_0003.jpg</w:t>
      </w:r>
    </w:p>
    <w:p>
      <w:r>
        <w:t>Caption: The image captures a close-up view of an electronics project setup on a workbench. The board, a canvas of various electronic components, is under construction or repair. The components include surface-mounted devices (SMDs) and possibly resistors or capacitors, with some bearing numbers or letters indicating organization or sorting.</w:t>
        <w:br/>
        <w:br/>
        <w:t>A yellow wire snakes its way across the board, connecting the components, which are arranged in a complex dance of electricity. The components themselves are diverse, featuring dark-bodied resistors, round amplifiers, and white capacitors, each contributing to the overall functionality of the board. The board sits on a green mat, adding a touch of life to the electronic landscape and serving as a part of the circuit, connecting the board to the world beyond.</w:t>
        <w:br/>
        <w:br/>
        <w:t>The background reveals more about the setting: there's a collection of additional electronic components on the left side, suggesting that this might be a workspace for tinkering with electronics, possibly a hobbyist's garage or a DIY project space. The lighting is bright and evenly distributed, providing good visibility of the components and the workbench surface.</w:t>
      </w:r>
    </w:p>
    <w:p>
      <w:r>
        <w:t>No strongly correlated comments found for this frame.</w:t>
      </w:r>
    </w:p>
    <w:p>
      <w:pPr>
        <w:pStyle w:val="Heading1"/>
      </w:pPr>
      <w:r>
        <w:t>Frame: frame_0004.jpg</w:t>
      </w:r>
    </w:p>
    <w:p>
      <w:r>
        <w:t>Caption: In this frame, a man with glasses is seated at a desk, engaged in an informative discussion. He is wearing a white shirt and has his hands together as if gesturing while speaking. The desk he's seated at is cluttered with various electronic devices, including what looks like an oscilloscope, a signal generator, and other equipment. Multiple wires connect different pieces of equipment, suggesting that some form of experiment or demonstration might be taking place.</w:t>
        <w:br/>
        <w:br/>
        <w:t>In the background, a microphone set up indicates that this could be a recording or broadcast setup. A blue cord is draped across the desk, adding to the clutter. The overall setting appears to be a laboratory or workshop, given the presence of electronic equipment and the individual's attire.</w:t>
        <w:br/>
        <w:br/>
        <w:t>The man's position in front of the desk and his focused demeanor suggest he is in the middle of a presentation or demonstration. Behind him, a window provides a blurred view of a city, adding a subtle background element to the scene. The image does not contain any discernible text. The relative positions of the objects suggest a typical workspace setup, with the man's desk in the foreground and the window in the background.</w:t>
        <w:br/>
        <w:br/>
        <w:t>The blue cord adds a splash of color to the otherwise monochromatic scene. The overall scene suggests a professional setting, possibly a laboratory or office, where the individual is sharing his knowledge and expertise with others.</w:t>
      </w:r>
    </w:p>
    <w:p>
      <w:r>
        <w:t>No strongly correlated comments found for this frame.</w:t>
      </w:r>
    </w:p>
    <w:p>
      <w:pPr>
        <w:pStyle w:val="Heading1"/>
      </w:pPr>
      <w:r>
        <w:t>Frame: frame_0005.jpg</w:t>
      </w:r>
    </w:p>
    <w:p>
      <w:r>
        <w:t>Caption: In this image, we see an individual engaged in teaching or explaining something, likely using educational content to instruct others. The person appears to be standing in front of a whiteboard which contains text, diagrams, and mathematical symbols. The whiteboard has various elements on it: a flowchart with steps that seem to indicate a process or sequence of actions; mathematical equations written in what looks like LaTeX, including fractions (e.g., "1/3"), percentages ("25%"), and numerical operations such as addition (+), subtraction (-), multiplication (×), and division (÷); and a section labeled "All Equations," with mathematical expressions that appear to be solving for a variable, possibly within the context of a course or workshop focused on mathematics. The text on the whiteboard includes mathematical expressions such as "x = ____" indicating variables being solved for. There are also other mathematical symbols like '+' and '-', which are used in basic arithmetic operations. The person is pointing at one of the equations, suggesting they are either explaining or correcting a solution. The overall setting suggests an educational environment where someone is teaching mathematics, specifically focusing on solving equations and possibly using flowcharts to organize problem-solving strategies.</w:t>
      </w:r>
    </w:p>
    <w:p>
      <w:r>
        <w:t>No strongly correlated comments found for this frame.</w:t>
      </w:r>
    </w:p>
    <w:p>
      <w:pPr>
        <w:pStyle w:val="Heading1"/>
      </w:pPr>
      <w:r>
        <w:t>Frame: frame_0006.jpg</w:t>
      </w:r>
    </w:p>
    <w:p>
      <w:r>
        <w:t>Caption: The image shows a person, likely a man, standing in front of a cluttered desk that appears to be an electronics or telecommunications workstation. He is wearing a blue shirt and glasses, and his posture suggests he is engaged in a discussion or demonstration. The individual has a hand extended towards the camera with fingers pointing outward, as if signaling something or explaining a concept. A lanyard is worn around their neck, which might indicate an identification card, although the details on the card are not clear.</w:t>
        <w:br/>
        <w:br/>
        <w:t>Behind the person, a set of electronic devices and equipment can be seen, including a modem or router, visible cables connecting different components, and a device that resembles a network switch or a device used for powering electronic circuits. The background suggests an indoor setting, possibly a lab or office space dedicated to electronics work.</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gain control, which is a technical concept described in the caption as part of the electronics workstation. The comment also mentions components and how they relate to understanding amplifiers, matching the objects/settings mentioned in the caption.</w:t>
      </w:r>
    </w:p>
    <w:p>
      <w:r>
        <w:t>Source: https://www.youtube.com/watch?v=ewYBc1jBDGM: (189) How an Amplifier works - amplifier with gain control - YouTube</w:t>
      </w:r>
    </w:p>
    <w:p>
      <w:pPr>
        <w:pStyle w:val="Heading1"/>
      </w:pPr>
      <w:r>
        <w:t>Frame: frame_0007.jpg</w:t>
      </w:r>
    </w:p>
    <w:p>
      <w:r>
        <w:t>Caption: The image depicts an electronics workstation with various components and a person engaged in the setup. On the left side of the image, there is a bench with electronic equipment, including a soldering iron and a multimeter being used to measure voltage, suggesting work involving electrical connections or components might be in progress. In the center of the image, an oscilloscope is connected to a breadboard with jumper wires, commonly used for measuring and displaying changes in electrical signals over time. On the right side of the image, a person is working on another device, holding a multimeter probe likely being used to measure resistance or continuity in a circuit.</w:t>
        <w:br/>
        <w:br/>
        <w:t>In the background, there appears to be a wooden floor that is out of focus, emphasizing the activity in the foreground. There is no text that can be confidently read in this image. To the left of the oscilloscope, a computer monitor dominates the center of the image, displaying a graph with the x-axis labeled "time" and the y-axis labeled "signal". The monitor is mounted on a green mat, placed on a gray desk.</w:t>
        <w:br/>
        <w:br/>
        <w:t>The surrounding area suggests a setting where data analysis or signal processing is taking place. There's a black tool, possibly a screwdriver or a wrench, and a white screw scattered around the desk, indicating that the workspace is in use. In the background, there's a white board with black writing, although specific details of the writing are not clear from the image. The overall scene appears to be part of an electronics class or tutorial where participants are learning about measuring electrical signals using an oscilloscope and a multimeter.</w:t>
      </w:r>
    </w:p>
    <w:p>
      <w:r>
        <w:t>Comment (score 70):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technical steps and objects described in the caption, such as amplifiers and gain control, which are relevant to the setup depicted in the image.</w:t>
      </w:r>
    </w:p>
    <w:p>
      <w:r>
        <w:t>Source: https://www.youtube.com/watch?v=ewYBc1jBDGM: (189) How an Amplifier works - amplifier with gain control - YouTube</w:t>
      </w:r>
    </w:p>
    <w:p>
      <w:pPr>
        <w:pStyle w:val="Heading1"/>
      </w:pPr>
      <w:r>
        <w:t>Frame: frame_0008.jpg</w:t>
      </w:r>
    </w:p>
    <w:p>
      <w:r>
        <w:t>Caption: The image shows a desk with various electronic equipment and tools, indicating an electronics workshop setting. On the left side of the desk, there is a digital multimeter displaying measurements, which seems to be in use by someone. To the right of the meter, there's a KOGUL UV-8000 digital oscilloscope connected to a circuit board, suggesting it's being tested or analyzed. The circuit board itself appears to have several electronic components and traces, implying some level of electronics assembly or experimentation.</w:t>
        <w:br/>
        <w:br/>
        <w:t>Behind these devices, another piece of equipment with its screen displaying various graphs or measurements is visible, possibly related to the oscilloscope or other testing apparatus. This device might be a data logger or a similar data acquisition tool. Several wires and cables connect the components on the circuit board to each other and to the oscilloscope.</w:t>
        <w:br/>
        <w:br/>
        <w:t>The person in the image is partially visible, with their hand holding a small electronic component, possibly a resistor given its cylindrical shape and color. The individual appears focused on adjusting or inspecting the component, which may be part of the ongoing testing or assembly process.</w:t>
        <w:br/>
        <w:br/>
        <w:t>In front of the oscilloscope, components related to a soldering station are visible, including a soldering iron and solder paste, indicating that electronics work involving soldering might be taking place.</w:t>
        <w:br/>
        <w:br/>
        <w:t>The background is not clearly visible due to the close-up nature of the image, but it appears to be a typical workspace environment, possibly in a lab or workshop setting. A small white label with the number 0.1 on it is also present, but its significance in the context of the image is unclear. The overall scene suggests a professional setting, possibly a laboratory or workshop, where the oscilloscope is being used for testing and analysis of electronic circuits.</w:t>
      </w:r>
    </w:p>
    <w:p>
      <w:r>
        <w:t>No strongly correlated comments found for this frame.</w:t>
      </w:r>
    </w:p>
    <w:p>
      <w:pPr>
        <w:pStyle w:val="Heading1"/>
      </w:pPr>
      <w:r>
        <w:t>Frame: frame_0009.jpg</w:t>
      </w:r>
    </w:p>
    <w:p>
      <w:r>
        <w:t>Caption: The image shows a professional setup for electronics and possibly computer engineering. On the left side, a person is working with electronics, as evidenced by the presence of a soldering iron and small parts scattered around.</w:t>
        <w:br/>
        <w:br/>
        <w:t>In the center of the image, a device labeled "BROADCAST RECEIVER" appears to be an analog type based on its design and the presence of several dials for adjusting parameters such as frequency or gain. The device is connected to an oscilloscope, indicating that it's being tested or analyzed in real-time. The oscilloscope display shows a signal with various lines and markings, but the details are not clear due to the resolution of the image.</w:t>
        <w:br/>
        <w:br/>
        <w:t>Below the oscilloscope, there is a small component labeled "RF AMPLIFIER," suggesting that this setup might be related to radio frequency (RF) technology or communications. A table has multiple cables connected to various points on the equipment, indicating that it's being tested or calibrated in some way. In the background, additional pieces of electronic equipment are visible, and a person is focused on adjusting or analyzing something on the device.</w:t>
        <w:br/>
        <w:br/>
        <w:t>On the right side of the image, a person is meticulously working on a circuit board placed on a green mat, which is secured to a white surface with blue tape. The circuit board is a complex assembly of various components, including resistors, capacitors, and a transistor. The person's attention is focused on the transistor, which is the central component of the circuit.</w:t>
        <w:br/>
        <w:br/>
        <w:t>The overall scene suggests a well-organized workspace, with both electronic devices and circuit boards being worked on simultaneously. The image does not contain any text or additional objects, but it provides insight into an educational environment, possibly a university lab or a hobbyist's workspace, where people learn about electronics through hands-on projects.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technical steps and components described in the caption, specifically mentioning amplifiers, gain control, and circuit boards. The commenter also references their understanding of how these concepts were presented throughout a course.</w:t>
      </w:r>
    </w:p>
    <w:p>
      <w:r>
        <w:t>Source: https://www.youtube.com/watch?v=ewYBc1jBDGM: (189) How an Amplifier works - amplifier with gain control - YouTube</w:t>
      </w:r>
    </w:p>
    <w:p>
      <w:pPr>
        <w:pStyle w:val="Heading1"/>
      </w:pPr>
      <w:r>
        <w:t>Frame: frame_0010.jpg</w:t>
      </w:r>
    </w:p>
    <w:p>
      <w:r>
        <w:t>Caption: The image shows a hands-on electronics setup with various electronic components, wires, and a workstation. In the foreground, an oscilloscope is displaying a waveform, with cables connected to several devices, including a signal generator or function generator, being operated by an individual whose hands are visible but not in focus. The function generator likely has buttons and dials for adjusting parameters such as frequency, amplitude, and waveform type.</w:t>
        <w:br/>
        <w:br/>
        <w:t>To the left of the oscilloscope, there appears to be a breadboard with jumper wires connected to it, suggesting some sort of experiment or demonstration related to electronics. In front of the workstation, on the table, there is additional equipment such as an RF spectrum analyzer and other electronic instruments with screens displaying various readings and signals.</w:t>
        <w:br/>
        <w:br/>
        <w:t>On the white surface nearby, a person is meticulously working on a circuit board placed on a green mat with a blue and yellow grid, indicating it might be a prototyping board. The person is holding a blue tool, likely a screwdriver, and is in the middle of an experiment or adjustment process, with various electronic components scattered around them.</w:t>
        <w:br/>
        <w:br/>
        <w:t>The circuit board is equipped with a white display, which is currently turned off. Wires connect the components, suggesting that the person is testing or adjusting the circuit. The background of the image is blurred, but it can be inferred that the person is in a workspace or lab given the presence of the circuit board and tools.</w:t>
        <w:br/>
        <w:br/>
        <w:t>The instructor or individual appears to be engaged in adjusting the function generator while observing the waveform on the oscilloscope screen, suggesting an educational or demonstrative setting related to electronics, signal processing, or communication systems. The overall scene conveys a moment of intense focus and concentration as the person works on their project.</w:t>
      </w:r>
    </w:p>
    <w:p>
      <w:r>
        <w:t>No strongly correlated comments found for this frame.</w:t>
      </w:r>
    </w:p>
    <w:p>
      <w:pPr>
        <w:pStyle w:val="Heading1"/>
      </w:pPr>
      <w:r>
        <w:t>Frame: frame_0011.jpg</w:t>
      </w:r>
    </w:p>
    <w:p>
      <w:r>
        <w:t>Caption: The image captures an experimental setup with various electronic components and devices. On the left side of the table, there is an oscilloscope connected to a breadboard with various components such as resistors, capacitors, integrated circuits, and possibly transistors or other semiconductors. To the right of the oscilloscope, additional circuit components are visible on the breadboard, including more integrated circuits and possibly connectors for power supply or data transfer.</w:t>
        <w:br/>
        <w:br/>
        <w:t>In the center, a digital multimeter with its display showing some measurements or readings is placed. Above this device, an analog signal generator or similar test equipment is visible, with its interface facing towards the viewer, suggesting it may be adjustable for frequency, amplitude, or waveform generation.</w:t>
        <w:br/>
        <w:br/>
        <w:t>Behind these devices, additional instruments and equipment are visible on the table, including a digital scope or oscilloscope with a large display, possibly connected to the setup for data capture. A small electronic device that could be a microcontroller board or some other form of programmable logic controller is also present.</w:t>
        <w:br/>
        <w:br/>
        <w:t>To the side of the experimental setup, a computer monitor (Rigol DAQ G3204) is displayed on a green mat, displaying the time as 04:01:07. The monitor has a touch screen and keyboard, suggesting it's a versatile tool for electronic experiments.</w:t>
        <w:br/>
        <w:br/>
        <w:t>On the mat next to the monitor, a complex circuit board is laid out, with wires and components arranged in intricate detail. A yellow probe is resting on the mat, connected to the circuit board, indicating that the circuit board is being tested or monitored.</w:t>
        <w:br/>
        <w:br/>
        <w:t>In the foreground, text reads "0.041", which could be a measurement or reference number in the context of the work being done. The overall scene suggests a professional setting, perhaps a laboratory or workshop, where electronic devices are being used for their intended purposes.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amplification factor/gain control mentioned in the caption, and also explains how the videos provided additional explanations for understanding amplifier components and their workings.</w:t>
      </w:r>
    </w:p>
    <w:p>
      <w:r>
        <w:t>Source: https://www.youtube.com/watch?v=ewYBc1jBDGM: (189) How an Amplifier works - amplifier with gain control - YouTube</w:t>
      </w:r>
    </w:p>
    <w:p>
      <w:pPr>
        <w:pStyle w:val="Heading1"/>
      </w:pPr>
      <w:r>
        <w:t>Frame: frame_0012.jpg</w:t>
      </w:r>
    </w:p>
    <w:p>
      <w:r>
        <w:t>Caption: The image shows an indoor setting focused on electronics and experimentation. In the center, a white digital oscilloscope from Rigol is prominently displayed on a green mat, featuring a digital display that shows a waveform. The device has various inputs, including high voltage, low voltage, and DC input, with a red light indicating it's in operation. The oscilloscope is connected to a piece of circuit board to its left via a green wire, likely part of the circuit being tested or analyzed.</w:t>
        <w:br/>
        <w:br/>
        <w:t>In the foreground, there are several devices and components visible, suggesting a project related to electronics or engineering. An oscilloscope displaying a low-amplitude signal with a periodic component, possibly a sine wave, is also present. A microcontroller board with a breadboard is visible, with wires connected between the breadboard and components like resistors and integrated circuits (ICs), indicating circuit design or experimentation.</w:t>
        <w:br/>
        <w:br/>
        <w:t>To the right of the oscilloscope, an audio-level meter displays two bars, used to measure the level or amplitude of audio signals. In the background, a person is partially visible from the waist up, holding what appears to be a soldering iron, possibly working on a component or preparing for soldering work.</w:t>
        <w:br/>
        <w:br/>
        <w:t>The workspace appears to be a DIY electronics lab or workshop where someone is engaged in building, testing, or learning about electronic circuits and microcontrollers. The scene includes an assortment of other electronic devices, including more breadboards with various components, a multimeter, and what seems to be a power supply or battery pack.</w:t>
      </w:r>
    </w:p>
    <w:p>
      <w:r>
        <w:t>No strongly correlated comments found for this frame.</w:t>
      </w:r>
    </w:p>
    <w:p>
      <w:pPr>
        <w:pStyle w:val="Heading1"/>
      </w:pPr>
      <w:r>
        <w:t>Frame: frame_0013.jpg</w:t>
      </w:r>
    </w:p>
    <w:p>
      <w:r>
        <w:t>Caption: The image captures a scene of electronic experimentation on a cluttered workbench or lab setup. On the left side of the frame, an oscilloscope is connected to a small bench and displays some sort of signal. Several wires and cables are connected to different pieces of equipment, suggesting a test or experiment in progress. In front of this setup, there are various labels on the equipment, including what appears to be a frequency meter next to the oscilloscope.</w:t>
        <w:br/>
        <w:br/>
        <w:t>On the right side of the image, a computer monitor displays a user interface with various graphical elements such as waveforms, frequency measurements, and signal levels. The screen indicates that this is software used for analyzing or generating signals, possibly related to radio transmission or communications. The software appears to have a graphical representation of a signal on the left side of the screen, which could be a spectrum analyzer or a similar tool for visualizing frequencies.</w:t>
        <w:br/>
        <w:br/>
        <w:t>In the center of the image, an individual's hand and arm are in motion, likely adjusting settings or components related to the electronics setup. This person seems to be engaged with the equipment and might be setting up a test, performing calibration, or troubleshooting an issue.</w:t>
        <w:br/>
        <w:br/>
        <w:t>The background shows a cluttered workbench with various electronic devices, including what appears to be an amplifier and possibly other measurement instruments. The environment suggests a lab or workshop setting where experiments in electronics are conducted. A white digital multimeter is perched on a green mat placed on the wooden desk, its screen lit up with a variety of readings. Wires and circuit boards are scattered around the desk, each with their own color and purpose, connected to the multimeter and the circuit boards.</w:t>
        <w:br/>
        <w:br/>
        <w:t>The image does not contain any discernible text, but the relative positions of the objects suggest a well-organized workspace, with the multimeter at the center of the activities. The green mat, the wooden desk, and the wires all contribute to the overall theme of electronics and experimentation.</w:t>
      </w:r>
    </w:p>
    <w:p>
      <w:r>
        <w:t>Comment (score 75):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 and gain control directly related to the technical steps described in the caption, including the setup and equipment visible in the frame.</w:t>
      </w:r>
    </w:p>
    <w:p>
      <w:r>
        <w:t>Source: https://www.youtube.com/watch?v=ewYBc1jBDGM: (189) How an Amplifier works - amplifier with gain control - YouTube</w:t>
      </w:r>
    </w:p>
    <w:p>
      <w:pPr>
        <w:pStyle w:val="Heading1"/>
      </w:pPr>
      <w:r>
        <w:t>Frame: frame_0014.jpg</w:t>
      </w:r>
    </w:p>
    <w:p>
      <w:r>
        <w:t>Caption: The image captures a laboratory setting where an oscilloscope with multiple channels and traces on its display is placed alongside other equipment. The oscilloscope, likely from Rigol, features a small amount of text on the display that reads "1 MHz" and "0.5V," which refer to the frequency and voltage settings for one of the channels. On the right side, an electronic device labeled "RIGOL DS650A" is visible at the top, suggesting it is a data acquisition system or another type of instrumentation from Rigol. In the background, there appears to be additional electronics and possibly a power supply unit.</w:t>
        <w:br/>
        <w:br/>
        <w:t>To the left of the oscilloscope, a person is partially visible, likely operating or monitoring the equipment. Nearby, a RIGOL DSA815 spectrum analyzer, a precision instrument used to measure the frequency and amplitude of electromagnetic waves, is placed on a wooden desk. The analyzer features a green and black touch screen display, a white keyboard, and a black control panel.</w:t>
      </w:r>
    </w:p>
    <w:p>
      <w:r>
        <w:t>Comment (score 60):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the amplifier and its gain control, which is related to the oscilloscope's settings described in the caption. However, the connection is not perfect as the comment also discusses the course and the importance of the videos.</w:t>
      </w:r>
    </w:p>
    <w:p>
      <w:r>
        <w:t>Source: https://www.youtube.com/watch?v=ewYBc1jBDGM: (189) How an Amplifier works - amplifier with gain control - YouTube</w:t>
      </w:r>
    </w:p>
    <w:p>
      <w:pPr>
        <w:pStyle w:val="Heading1"/>
      </w:pPr>
      <w:r>
        <w:t>Frame: frame_0015.jpg</w:t>
      </w:r>
    </w:p>
    <w:p>
      <w:r>
        <w:t>Caption: The image shows an instrument that appears to be a device for measuring electrical signals, specifically a RIGOL DSA815 Spectrum Analyzer. This type of instrument is commonly used in laboratories and by hobbyists involved in radio communication or electronics projects. The device has a digital interface with various dials, buttons, and displays. A screen displaying a spectrum analyzer is visible, showing the amplitude of an RF signal across different frequencies. The specific readings are not clear due to the resolution of the image. The interface also includes numerical keypads and a screen showing a numeric value and two columns with graphs or charts. There's no visible text providing additional context about the device, its functions, or any relevant data.</w:t>
        <w:br/>
        <w:br/>
        <w:t>The RIGOL DSA815 is equipped with a USB port, a 2.5G Ethernet port, and a 3.5mm jack for audio inputs. It also features a pair of SMA connectors, likely for interfacing with other devices. The device is placed on a green mat, which serves as a protective surface for the device and provides a contrast to its white color.</w:t>
        <w:br/>
        <w:br/>
        <w:t>In the background, there is a computer monitor displaying a black screen, suggesting that the RIGOL DSA815 is likely being used in conjunction with a computer for data analysis or control. The overall scene suggests a laboratory or testing environment where the RIGOL DSA815 is being used to measure and analyze electrical signals.</w:t>
      </w:r>
    </w:p>
    <w:p>
      <w:r>
        <w:t>No strongly correlated comments found for this frame.</w:t>
      </w:r>
    </w:p>
    <w:p>
      <w:pPr>
        <w:pStyle w:val="Heading1"/>
      </w:pPr>
      <w:r>
        <w:t>Frame: frame_0016.jpg</w:t>
      </w:r>
    </w:p>
    <w:p>
      <w:r>
        <w:t>Caption: The image shows a RIGOL DSA815 spectrum analyzer prominently displayed on a wooden table. The device has a large display screen turned on, displaying a spectrum graph with a blue and a red signal. The graph indicates that the blue signal is at a frequency of 4.9 GHz and the red signal is at 27.5 GHz. The device also features a digital multimeter, showcasing its multi-functional capabilities.</w:t>
        <w:br/>
        <w:br/>
        <w:t>On the bottom right corner of the screen, there is a keypad with numbered keys. There are also several buttons labeled "STOP," "RELOAD," "CONTINUE," and "SAVE." The device has additional controls on the top front, such as buttons that might operate functions like play/pause or possibly adjusting parameters for the measurements being taken.</w:t>
        <w:br/>
        <w:br/>
        <w:t>The setting suggests a classroom or lab environment, indicated by the presence of educational materials, such as textbooks or handouts, which are partially visible and have scientific or technical content. The focus of the image is on the device itself, and no people are present in this frame. The text on the screen is not legible due to the resolution, but it seems to be a graphical user interface with various options for analyzing data.</w:t>
        <w:br/>
        <w:br/>
        <w:t>In the background, there is a laptop and a mouse, suggesting that this device is part of a larger electronic testing setup.</w:t>
      </w:r>
    </w:p>
    <w:p>
      <w:r>
        <w:t>No strongly correlated comments found for this frame.</w:t>
      </w:r>
    </w:p>
    <w:p>
      <w:pPr>
        <w:pStyle w:val="Heading1"/>
      </w:pPr>
      <w:r>
        <w:t>Frame: frame_0017.jpg</w:t>
      </w:r>
    </w:p>
    <w:p>
      <w:r>
        <w:t>Caption: The image shows a piece of electronic equipment, specifically a RIGOLO model digital oscilloscope (left) and a RIGOL DSA815 Spectrum Analyzer (right). The oscilloscope is used for measuring and displaying the waveforms of signals in various applications such as electronics design, manufacturing, testing, and research.</w:t>
        <w:br/>
        <w:br/>
        <w:t>The screen of the oscilloscope displays several lines that represent different channels or measurements. These include a digital signal, which looks like binary data (0s and 1s), a vertical reference line (the straight dashed line), and a horizontal reference line (the solid line at the bottom). The display also shows measurement markers along both axes, indicating the time and amplitude of the signals.</w:t>
        <w:br/>
        <w:br/>
        <w:t>Below the screen, there is a numeric keypad for inputting parameters or measurements and navigating through menus. Two sets of numerical values are displayed on the keypad: "100" likely refers to the horizontal (time) scale setting, and "0.01 V/div" suggests the vertical (amplitude) scale is set to 0.01 volt per division.</w:t>
        <w:br/>
        <w:br/>
        <w:t>On the right side of the oscilloscope, there are several buttons with symbols indicating their functions, such as playback controls for different channels or measurements. These include a play button, stop button, and possibly other control buttons specific to this model of oscilloscope.</w:t>
        <w:br/>
        <w:br/>
        <w:t>The RIGOL DSA815 Spectrum Analyzer is positioned on a white desk, emitting a white light that illuminates the workspace around it. The device's large display screen shows a signal with a frequency of 25.25 MHz. A black and white keyboard is visible in the background, suggesting that it might be used for data input or analysis.</w:t>
        <w:br/>
        <w:br/>
        <w:t>In the bottom left corner of the image, there is a small section of a wooden surface, which provides a simple backdrop for the equipment. The context suggests this could be an educational setting, such as a university lab or a technical course, where students learn about electronics and signal processing.</w:t>
      </w:r>
    </w:p>
    <w:p>
      <w:r>
        <w:t>No strongly correlated comments found for this frame.</w:t>
      </w:r>
    </w:p>
    <w:p>
      <w:pPr>
        <w:pStyle w:val="Heading1"/>
      </w:pPr>
      <w:r>
        <w:t>Frame: frame_0018.jpg</w:t>
      </w:r>
    </w:p>
    <w:p>
      <w:r>
        <w:t>Caption: ** The image shows two scientific measuring instruments: a digital oscilloscope and a RIGOL DSA815 spectrum analyzer. The oscilloscope, with its screen displaying waveform data, has controls and dials on its side, suggesting it's an advanced model designed for precise measurements. The screen shows two channels of data, with one channel labeled "CH1," featuring a sine-like pattern that could be an electromagnetic wave. The device is placed on a table near some paperwork or notes, possibly related to the experiment or measurement being conducted.</w:t>
        <w:br/>
        <w:br/>
        <w:t>The RIGOL DSA815 spectrum analyzer, resting on a green mat, has a large display screen dominating its front, used for displaying analysis results. A control panel on the right side provides access to various functions and settings. A laptop is placed next to it, suggesting possible use in conjunction with the device for more complex analysis tasks.</w:t>
        <w:br/>
        <w:br/>
        <w:t>The environment around the devices suggests a laboratory setting with controlled lighting conditions, but there are no people visible in the image. The RIGOL logo is prominently displayed on both devices, indicating their brand: "RIGOL DS305A" for the oscilloscope and "RIGOL DSA815" for the spectrum analyzer.</w:t>
        <w:br/>
        <w:br/>
        <w:t>The purpose of these instruments in a laboratory setting is typically for analyzing signals, such as electronic signals or physical experiment data.</w:t>
      </w:r>
    </w:p>
    <w:p>
      <w:r>
        <w:t>No strongly correlated comments found for this frame.</w:t>
      </w:r>
    </w:p>
    <w:p>
      <w:pPr>
        <w:pStyle w:val="Heading1"/>
      </w:pPr>
      <w:r>
        <w:t>Frame: frame_0019.jpg</w:t>
      </w:r>
    </w:p>
    <w:p>
      <w:r>
        <w:t>Caption: The image shows an electronic setup that appears to be used for testing and analysis of radio waveforms in a laboratory or workshop. In the foreground, there is an electronic device that resembles a signal generator or test equipment commonly used in radio communication or electronics testing. The device has a display screen showing a waveform graph with various numerical values and controls surrounding it, likely related to adjusting parameters such as frequency, amplitude, and duty cycle for pulsed signals. On the front panel, there are multiple buttons and knobs suggesting a range of functions for generating test signals.</w:t>
        <w:br/>
        <w:br/>
        <w:t>In the background, another electronic device can be seen with a display screen showing what appears to be a spectrum analyzer, used to measure the frequency content of a signal. This setup could be used for testing or calibration purposes. A person is holding a probe or tool near the test equipment, possibly using it to measure something related to its operation, suggesting that they are either setting up the equipment or conducting tests with it.</w:t>
        <w:br/>
        <w:br/>
        <w:t>To the side, a RIGOL DSA815 high-precision multimeter is placed on a wooden table, open and displaying its digital display showing a reading of 1250 MHz. The multimeter is equipped with a blue probe tip, ready for testing. Behind the multimeter is a white screen that could be a computer monitor or digital display for the multimeter. The blurred background draws attention to the RIGOL DSA815 multimeter and suggests a setting where electronics or electrical components are being tested or analyzed.</w:t>
      </w:r>
    </w:p>
    <w:p>
      <w:r>
        <w:t>No strongly correlated comments found for this frame.</w:t>
      </w:r>
    </w:p>
    <w:p>
      <w:pPr>
        <w:pStyle w:val="Heading1"/>
      </w:pPr>
      <w:r>
        <w:t>Frame: frame_0020.jpg</w:t>
      </w:r>
    </w:p>
    <w:p>
      <w:r>
        <w:t>Caption: The image shows a close-up view of a RIGOL DSA815 electronic multimeter resting on a green table. The multimeter is open, revealing its white casing, and features a blue and black striped probe inserted into it, indicating that it is in use. In the background, an oscilloscope, specifically a Rigol DS100B, can be seen connected to another piece of equipment, possibly for calibration or measurement purposes.</w:t>
        <w:br/>
        <w:br/>
        <w:t>On the screen of the oscilloscope, various waveforms are displayed, representing possible types of signals such as sine waves, square waves, pulse signals, or other digital or analog waveforms. The display includes horizontal and vertical axes, with the horizontal axis likely representing time and the vertical axis representing voltage or another form of measurement. There is no text on the screen that indicates any specific readings or measurements.</w:t>
        <w:br/>
        <w:br/>
        <w:t>The multimeter's screen displays a frequency reading of 3.3925 MHz, suggesting that it is measuring the frequency of a signal. The oscilloscope has knobs and controls visible, which are typically used to adjust settings such as gain, offset, frequency, and other parameters that affect how the signals are displayed.</w:t>
        <w:br/>
        <w:br/>
        <w:t>There is no person present in the image, so no actions like writing, pointing, holding models, or speaking can be inferred from this frame. The focus is solely on the equipment and its display.</w:t>
      </w:r>
    </w:p>
    <w:p>
      <w:r>
        <w:t>No strongly correlated comments found for this frame.</w:t>
      </w:r>
    </w:p>
    <w:p>
      <w:pPr>
        <w:pStyle w:val="Heading1"/>
      </w:pPr>
      <w:r>
        <w:t>Frame: frame_0021.jpg</w:t>
      </w:r>
    </w:p>
    <w:p>
      <w:r>
        <w:t>Caption: The image shows an electronics workbench with various components and tools on a green plastic cutting mat. A yellow screwdriver, the handle of which is wrapped in a white band, is poised over a board featuring a patchwork of different colored wires, some of which are connected to each other in a complex pattern. The board appears to be a breadboard under construction, with numerous jumper wires connecting it to other electronic components.</w:t>
        <w:br/>
        <w:br/>
        <w:t>One such component is a small DC motor spinning, indicating that the electronics might be part of an embedded system that controls motors. A microcontroller or integrated circuit (IC) with its pins connected is also visible, typically used for controlling and interfacing with other electronic systems.</w:t>
        <w:br/>
        <w:br/>
        <w:t>Jumper wires are connecting the breadboard to the microcontroller IC, likely establishing communication between the two components as well as any other sensors or peripherals not immediately visible in the image. The background features a workbench with tools such as wire strippers, tweezers, and possibly a multimeter or oscilloscope, which would be used to measure and troubleshoot electronic circuits.</w:t>
        <w:br/>
        <w:br/>
        <w:t>The surface of the workbench is adorned with small components like resistors and capacitors, and there's a small amount of solder paste and a soldering iron on it, indicating that some soldering work was recently completed or is about to begin.</w:t>
      </w:r>
    </w:p>
    <w:p>
      <w:r>
        <w:t>No strongly correlated comments found for this frame.</w:t>
      </w:r>
    </w:p>
    <w:p>
      <w:pPr>
        <w:pStyle w:val="Heading1"/>
      </w:pPr>
      <w:r>
        <w:t>Frame: frame_0022.jpg</w:t>
      </w:r>
    </w:p>
    <w:p>
      <w:r>
        <w:t>Caption: The image shows a close-up view of a circuit board resting on a green mat, revealing a complex network of electronic components. The board is covered with resistors, capacitors, and wires, with the resistors and capacitors scattered across its surface and the wires tightly coiled around them. In the foreground, there's a copper-colored board with electronic parts attached to it, featuring an integrated circuit (IC) or microchip, commonly used in electronics for processing information. To the right of this board, a small screwdriver and a component are visible.</w:t>
        <w:br/>
        <w:br/>
        <w:t>In the background, a person is working on a project, using a soldering iron to attach components next to a metal plate with other components already soldered onto it. A yellow-handled tool, possibly a tweezers or small plier, is also present. The scene is filled with various electronic components such as resistors, capacitors, and possibly integrated circuits, emphasizing the hands-on process of working with these components.</w:t>
        <w:br/>
        <w:br/>
        <w:t>There is no text visible in the image, and there are no clear indications of a teacher writing on a whiteboard, pointing at a slide, holding up a model, or speaking from a slide. The focus remains on the intricate details of electronic component assembly, showcasing the meticulous work involved in this process.</w:t>
      </w:r>
    </w:p>
    <w:p>
      <w:r>
        <w:t>No strongly correlated comments found for this frame.</w:t>
      </w:r>
    </w:p>
    <w:p>
      <w:pPr>
        <w:pStyle w:val="Heading1"/>
      </w:pPr>
      <w:r>
        <w:t>Frame: frame_0023.jpg</w:t>
      </w:r>
    </w:p>
    <w:p>
      <w:r>
        <w:t>Caption: The image shows a workspace for electronics or hobbyist projects, featuring an unfinished circuit board with various electronic components being soldered onto the board using a soldering iron. The components, including resistors and possibly integrated circuits, are at different stages of installation on the circuit board. A heat sink is attached to one component, indicating that it might be an integrated circuit (IC) or another heat-generating component like a power transistor.</w:t>
        <w:br/>
        <w:br/>
        <w:t>The workbench is cluttered with various tools and components, suggesting a hands-on project rather than a sterile lab environment. A soldering iron with a brass tip is being used for the soldering process, accompanied by additional soldering tools visible on the workbench. Wires that may be part of the project are present, ready to be connected to the circuit board once soldering is complete.</w:t>
        <w:br/>
        <w:br/>
        <w:t>The person working appears to be wearing safety glasses and possibly gloves or protective clothing, emphasizing the importance of safety during such activities. The workspace features a green plastic mat, which serves as a makeshift surface for the project, providing a pop of color against the wooden board and yellow wire used to connect two components. The image does not contain any discernible text, but overall suggests a hands-on, practical approach to electronics repair and construction.</w:t>
      </w:r>
    </w:p>
    <w:p>
      <w:r>
        <w:t>No strongly correlated comments found for this frame.</w:t>
      </w:r>
    </w:p>
    <w:p>
      <w:pPr>
        <w:pStyle w:val="Heading1"/>
      </w:pPr>
      <w:r>
        <w:t>Frame: frame_0024.jpg</w:t>
      </w:r>
    </w:p>
    <w:p>
      <w:r>
        <w:t>Caption: The image shows an electronic circuit board with various components mounted on it. The board is a complex network of wires and components held together by gold-colored wires, covered in a layer of silver-colored solder. Scattered around the board are resistors, capacitors, and other unknown items.</w:t>
        <w:br/>
        <w:br/>
        <w:t>One resistor has a distinctive cylindrical shape and is labeled "1000", while another is labeled "100". The capacitors have flat shapes with silver caps and are both labeled "100uF".</w:t>
        <w:br/>
        <w:br/>
        <w:t>In the foreground, surface-mounted devices (SMDs), including resistors and capacitors, as well as a small microcontroller chip, can be seen. A pair of tweezers is being used to insert or adjust one of the components on the board.</w:t>
        <w:br/>
        <w:br/>
        <w:t>The background appears to be a table with various electronic parts and tools, suggesting this could be a workspace for electronics hobbyists or professionals. The focus of the image appears to be on the process of assembling an electronic circuit, highlighting the precision required when working with SMD components.</w:t>
        <w:br/>
        <w:br/>
        <w:t>In the bottom right corner of the image, what seems to be a yellow highlighter marker is visible, which might be used by someone examining or teaching about this setup. The text in the image is too small and low-resolution to read clearly, but it could possibly be instructions or notes related to the project being undertaken.</w:t>
        <w:br/>
        <w:br/>
        <w:t>The workspace itself is a vibrant green, providing a stark contrast to the electronic components. The background is blurred, further emphasizing the focus on the circuit board.</w:t>
      </w:r>
    </w:p>
    <w:p>
      <w:r>
        <w:t>No strongly correlated comments found for this frame.</w:t>
      </w:r>
    </w:p>
    <w:p>
      <w:pPr>
        <w:pStyle w:val="Heading1"/>
      </w:pPr>
      <w:r>
        <w:t>Frame: frame_0025.jpg</w:t>
      </w:r>
    </w:p>
    <w:p>
      <w:r>
        <w:t>Caption: The image shows a workstation with various electronic components and tools on a green plastic surface. A wooden board, adorned with numerous wires and components, is the centerpiece of the image. These components, including resistors, capacitors, and transistors, are meticulously arranged, their colors ranging from silver to red and blue.</w:t>
        <w:br/>
        <w:br/>
        <w:t>A circuit board that has been soldered and is now in the process of being wired can be seen on the wooden board. The circuit board features various electronic components like an integrated circuit (IC), with resistors, capacitors, and other components connected by wires. To the right of the circuit board, an oscilloscope displays what appears to be an electrical signal, possibly a sine wave or another type of signal given its shape.</w:t>
        <w:br/>
        <w:br/>
        <w:t>In the foreground, several alligator clip leads are connected to the circuit board and possibly other devices not fully visible in this view. A yellow probe is also present, which might be part of a multimeter or other test equipment. The setup suggests that someone is conducting an electronics experiment or repair, possibly teaching about electronic circuits, soldering, or testing.</w:t>
        <w:br/>
        <w:br/>
        <w:t>The background shows various tools, such as pliers, used for bending and cutting wires or small components. The overall image paints a picture of an ongoing electronic project, with the wooden board serving as the canvas for the complex circuitry being assembled.</w:t>
      </w:r>
    </w:p>
    <w:p>
      <w:r>
        <w:t>No strongly correlated comments found for this frame.</w:t>
      </w:r>
    </w:p>
    <w:p>
      <w:pPr>
        <w:pStyle w:val="Heading1"/>
      </w:pPr>
      <w:r>
        <w:t>Frame: frame_0026.jpg</w:t>
      </w:r>
    </w:p>
    <w:p>
      <w:r>
        <w:t>Caption: The image depicts an electronics workstation with various components and tools. On the left side, a soldering iron is being used to solder a small electronic component onto a printed circuit board (PCB), which appears to have multiple components such as resistors, capacitors, and possibly integrated circuits or other microelectronic devices. The PCB is surrounded by a green cutting mat.</w:t>
        <w:br/>
        <w:br/>
        <w:t>In the center of the image, a small electronic device with a blue and white color scheme is being worked on, potentially a prototype or model. The device has visible connectors for power or data transmission.</w:t>
        <w:br/>
        <w:br/>
        <w:t>On the right side of the image, a magnifying glass is focused on the soldering process, highlighting the precision required in this task. A small wire looped around a component can be seen through the lens.</w:t>
        <w:br/>
        <w:br/>
        <w:t>In the background, a circuit board affixed to the green cutting mat comes into view, adorned with various electronic components, including resistors, capacitors, and wires. The resistors are scattered across the board, with some located towards the center and others towards the edges. Capacitors are also visible, one situated near the center and another towards the left. Wires, some of which are connected to the components, are scattered throughout the board, indicating active or potential connections.</w:t>
        <w:br/>
        <w:br/>
        <w:t>There is no visible text or slide in this image that provides context for an instructor or teaching session; instead, the focus is on the hands-on electronics work and the tools being used.</w:t>
      </w:r>
    </w:p>
    <w:p>
      <w:r>
        <w:t>No strongly correlated comments found for this frame.</w:t>
      </w:r>
    </w:p>
    <w:p>
      <w:pPr>
        <w:pStyle w:val="Heading1"/>
      </w:pPr>
      <w:r>
        <w:t>Frame: frame_0027.jpg</w:t>
      </w:r>
    </w:p>
    <w:p>
      <w:r>
        <w:t>Caption: The image shows a close-up view of an electronic circuit board with various components mounted on it. The board is covered with tiny components, each playing a crucial role in the functioning of the device, including visible resistors, capacitors, and possibly an integrated circuit or other surface-mounted devices (SMDs). A pair of tweezers is being used to handle a small component, likely a resistor or capacitor, suggesting repair or assembly work.</w:t>
        <w:br/>
        <w:br/>
        <w:t>The image also contains a watermark with a reference to "instructor" and a URL, indicating that this image may be part of an online course or tutorial related to electronics or circuit building. This is a snapshot from the instructor's perspective, likely taken during a teaching session, where the focus would typically be on the process of working with electronic components to build or repair circuits.</w:t>
        <w:br/>
        <w:br/>
        <w:t>The tweezers are held in the center of the circuit board, surrounded by wires, resistors, capacitors, and other components meticulously arranged to create a functional circuit. A blue piece of paper can be seen in the background, perhaps another part of the circuit or a design guide. The overall scene suggests an ongoing electronic project, with the tweezers and circuit board as the central focus.</w:t>
        <w:br/>
        <w:br/>
        <w:t>The image does not contain any text or additional objects that could provide more context. The relative positions of the objects suggest careful attention to detail and precision in the assembly process.</w:t>
      </w:r>
    </w:p>
    <w:p>
      <w:r>
        <w:t>No strongly correlated comments found for this frame.</w:t>
      </w:r>
    </w:p>
    <w:p>
      <w:pPr>
        <w:pStyle w:val="Heading1"/>
      </w:pPr>
      <w:r>
        <w:t>Frame: frame_0028.jpg</w:t>
      </w:r>
    </w:p>
    <w:p>
      <w:r>
        <w:t>Caption: The image shows a moment of precision and attention to detail as an individual repairs or assembles electronics on a green cutting mat. A soldering iron is not visible, but its presence is implied by the yellow solder wire being heated and applied to a copper plate with various electronic components mounted on it. The components include resistors, capacitors, integrated circuits (ICs), and possibly other passive or active devices, connected by wires that suggest this could be part of an educational demonstration, prototype, or repair activity related to electronics.</w:t>
        <w:br/>
        <w:br/>
        <w:t>In the foreground, one component with exposed leads is highlighted, showcasing the soldering process. In the blurred background, additional electronic components and possibly tools are visible, suggesting a workspace or laboratory designed for electronics hobbyists or professionals. The individual's focus on a specific task, such as repairing a small, red wire attached to a circuit board, demonstrates the meticulous nature of the repair process.</w:t>
      </w:r>
    </w:p>
    <w:p>
      <w:r>
        <w:t>No strongly correlated comments found for this frame.</w:t>
      </w:r>
    </w:p>
    <w:p>
      <w:pPr>
        <w:pStyle w:val="Heading1"/>
      </w:pPr>
      <w:r>
        <w:t>Frame: frame_0029.jpg</w:t>
      </w:r>
    </w:p>
    <w:p>
      <w:r>
        <w:t>Caption: The image captures a detailed view of an electrical setup on a table with a green surface, featuring several electronic components including resistors, capacitors, an integrated circuit (IC), and a transistor. A copper foil base underneath the components appears to be part of a conductive material setup for a demonstration or experiment related to electronics. In the foreground, a multimeter is hooked up to some of these components for measurement purposes, suggesting a focus on demonstrating electrical principles rather than teaching in a classroom setting.</w:t>
        <w:br/>
        <w:br/>
        <w:t>A close-up view of a circuit board, covered in a layer of silver solder, reveals careful planning and design in its precise arrangement of components. The board is surrounded by various electronic parts, including resistors, capacitors, and the transistor, each with unique shapes and sizes. A green mat provides a striking contrast to the silver solder and electronic components, adding depth and visual interest to the image.</w:t>
        <w:br/>
        <w:br/>
        <w:t>The intricate arrangement of components on the circuit board suggests an ongoing project, potentially a new invention or improvement to an existing device. Despite the complexity of the circuit, there is a sense of order and precision in its design, indicating careful consideration of electricity flow and desired functionality. This level of attention to detail showcases the skill and knowledge of the person who designed and built this circuit board.</w:t>
        <w:br/>
        <w:br/>
        <w:t>Overall, the image offers a glimpse into the world of electronics, highlighting the meticulous work that goes into creating complex electronic devices. It is a testament to human innovation and technological advancement, capturing the essence of precision engineering and problem-solving in the field of electronics.</w:t>
      </w:r>
    </w:p>
    <w:p>
      <w:r>
        <w:t>No strongly correlated comments found for this frame.</w:t>
      </w:r>
    </w:p>
    <w:p>
      <w:pPr>
        <w:pStyle w:val="Heading1"/>
      </w:pPr>
      <w:r>
        <w:t>Frame: frame_0030.jpg</w:t>
      </w:r>
    </w:p>
    <w:p>
      <w:r>
        <w:t>Caption: The image shows an electronic project workbench with various components and tools. At the center of the table is a soldering iron with a tip touching a small surface-mounted device (SMD), possibly indicating soldering in progress. The workbench also features other electronic parts, including an LED component being mounted, and some sort of printed circuit board (PCB) with traces of copper.</w:t>
        <w:br/>
        <w:br/>
        <w:t>To the left, there's a collection of components such as resistors, capacitors, and possibly integrated circuits or small motors on a heat sink, sorted by type, suggesting an organized workspace for electronics assembly or repair. In the foreground, there's a yellow cable with exposed copper wire ends, which could be used for soldering or testing purposes.</w:t>
        <w:br/>
        <w:br/>
        <w:t>The image also captures a scene of electronic experimentation, with a circuit board at its center, adorned with various components including resistors, capacitors, and a transistor. These components are arranged in a manner that suggests a complex circuitry is being assembled. A yellow wire connects two of the resistors, guiding the flow of electricity through the circuit.</w:t>
        <w:br/>
        <w:br/>
        <w:t>The circuit board is not just a canvas for the components but also a testament to the artist's craft, covered in stickers of various colors and designs, adding a personal touch. The background of the image is a vibrant green, providing a neutral canvas, allowing the viewer to focus on the circuit board and its components.</w:t>
        <w:br/>
        <w:br/>
        <w:t>Throughout the image, there are electronic tools like tweezers possibly a multimeter or oscilloscope in the background, indicating that this is a well-equipped workspace for electronics work. Overall, the image portrays an active scene of electronic experimentation, with the circuit board as the centerpiece and the yellow wire as its lifeline, amidst an organized and well-equipped workspace.</w:t>
      </w:r>
    </w:p>
    <w:p>
      <w:r>
        <w:t>No strongly correlated comments found for this frame.</w:t>
      </w:r>
    </w:p>
    <w:p>
      <w:pPr>
        <w:pStyle w:val="Heading1"/>
      </w:pPr>
      <w:r>
        <w:t>Frame: frame_0031.jpg</w:t>
      </w:r>
    </w:p>
    <w:p>
      <w:r>
        <w:t>Caption: The image captures a close-up view of an electronic circuit board that is currently being repaired or modified. The board is adorned with various components including resistors, capacitors, and wires. The resistors are scattered across the board, some of them appearing to be in a state of disarray, while the capacitors are neatly arranged in a row. The wires, with their yellow insulation, are interspersed among the resistors and capacitors, adding to the complexity of the circuit. A soldering iron is being used to attach or modify some of these components, indicating a hands-on process of working with electronics rather than teaching or instructing. The board is affixed to a green mat, which serves as a backdrop to this intricate electronic assembly, providing a vibrant contrast that makes the board stand out in the image. Overall, the scene suggests a moment of active work, with the repair process underway on this circuit board.</w:t>
      </w:r>
    </w:p>
    <w:p>
      <w:r>
        <w:t>No strongly correlated comments found for this frame.</w:t>
      </w:r>
    </w:p>
    <w:p>
      <w:pPr>
        <w:pStyle w:val="Heading1"/>
      </w:pPr>
      <w:r>
        <w:t>Frame: frame_0032.jpg</w:t>
      </w:r>
    </w:p>
    <w:p>
      <w:r>
        <w:t>Caption: This image captures a close-up view of an electronics project in progress, showcasing various components and tools on a workbench. At the center of the frame is a circuit board with copper traces and mounted components, including resistors and capacitors. Multiple jumper wires are connected to different pins on the board, while a microcontroller or integrated circuit (IC) sits on a breadboard. A yellow stylus or tool is being used to work on the components on the breadboard, accompanied by a soldering iron with a black insulating handle sitting on the left side of the board. A small metal pan beneath the soldering iron holds electronic components during soldering. Additional wires and resistors are scattered around the workspace.</w:t>
        <w:br/>
        <w:br/>
        <w:t>The image suggests that it may have been taken from a smartphone or digital camera, given the presence of reflections and a slight fisheye effect common in front-facing cameras. The background is not clearly visible due to the close-up nature of the image, but there appears to be a person with the yellow stylus in their hand, working on the circuit board.</w:t>
        <w:br/>
        <w:br/>
        <w:t>The focus of this image is on the physical components and tools being used to create an electronic project, rather than any accompanying texts, diagrams, or slides. The overall scene suggests a moment of active experimentation or repair, where the world of electronics meets the practical world of repair and creation.</w:t>
      </w:r>
    </w:p>
    <w:p>
      <w:r>
        <w:t>No strongly correlated comments found for this frame.</w:t>
      </w:r>
    </w:p>
    <w:p>
      <w:pPr>
        <w:pStyle w:val="Heading1"/>
      </w:pPr>
      <w:r>
        <w:t>Frame: frame_0033.jpg</w:t>
      </w:r>
    </w:p>
    <w:p>
      <w:r>
        <w:t>Caption: The image shows an electronics workshop with a hub of activity on a green circuit board. The board is dominated by numerous components, each with its own unique function, including a red diode, a black transistor, a silver capacitor, and a yellow resistor, among others. These components are connected by wires, forming a complex network that speaks to the intricate dance of electricity.</w:t>
        <w:br/>
        <w:br/>
        <w:t>In the center of the image, a hand is holding an alligator clip connected to what appears to be a circuit or component on the board. The hand is wearing a ring with multiple stones set in the metal band. A yellow wire extends from the center of the board, suggesting the flow of electricity and hinting at the complexity of the circuit.</w:t>
        <w:br/>
        <w:br/>
        <w:t>On the left side of the frame, there is a copper-colored board with electronic components attached to it, including resistors, capacitors, and possibly integrated circuits or other semiconductor devices. To the right, there are wires and more electronic parts, suggesting that some sort of electrical project is being worked on.</w:t>
        <w:br/>
        <w:br/>
        <w:t>A small yellow object can be seen on the right side of the frame, but it's not clear enough to identify whether it's a tool or a component. The background is a simple green cloth, providing a neutral backdrop that allows the viewer to focus on the objects in the foreground. Overall, the image presents a snapshot of an ongoing electronic project, showcasing human creativity and the power of electricity.</w:t>
      </w:r>
    </w:p>
    <w:p>
      <w:r>
        <w:t>No strongly correlated comments found for this frame.</w:t>
      </w:r>
    </w:p>
    <w:p>
      <w:pPr>
        <w:pStyle w:val="Heading1"/>
      </w:pPr>
      <w:r>
        <w:t>Frame: frame_0034.jpg</w:t>
      </w:r>
    </w:p>
    <w:p>
      <w:r>
        <w:t>Caption: This image captures a moment of electronic experimentation on a green surface that could be a desk or table. In the foreground, there's a pink circuit board with various electronic components soldered onto it, including a small integrated circuit (IC), capacitors, and possibly some other passive components such as inductors or transformers.</w:t>
        <w:br/>
        <w:br/>
        <w:t>On the left side of the frame, several resistors of different colors are visible, which typically correspond to different resistance values in electronics. One blue wire or stranded wire appears to be connected to some of these resistors. A yellow wire or cable is plugged into a socket on the green surface, possibly used for connecting the circuit board to an oscilloscope or another test instrument, which could be the black device visible on the right side of the image.</w:t>
        <w:br/>
        <w:br/>
        <w:t>The background features a piece of paper or cardboard with writing and annotations, although the text is not legible due to the angle of the photo. The overall scene suggests active experimentation and tinkering, possibly for educational purposes such as teaching about electronics and circuits.</w:t>
      </w:r>
    </w:p>
    <w:p>
      <w:r>
        <w:t>No strongly correlated comments found for this frame.</w:t>
      </w:r>
    </w:p>
    <w:p>
      <w:pPr>
        <w:pStyle w:val="Heading1"/>
      </w:pPr>
      <w:r>
        <w:t>Frame: frame_0035.jpg</w:t>
      </w:r>
    </w:p>
    <w:p>
      <w:r>
        <w:t>Caption: The image shows a workbench with various electronic components and tools. At the center is a breadboard with multiple wires connected to it, including one being attached or removed, with small screws visible for securing parts. To the left of the breadboard lies an assortment of electronic components, such as resistors and capacitors, color-coded by value, alongside a multimeter used to measure electrical properties like voltage, current, and resistance. The multimeter has its probes touching metal connectors on the breadboard, indicating it's in use for measuring or adjusting something during the workbench setup.</w:t>
        <w:br/>
        <w:br/>
        <w:t>On the right side of the image is a close-up view of electronic components, possibly being attached to the breadboard or sorted out for further assembly. The background, blurred but suggesting an indoor setting with a table and additional tools or materials related to electronics work, provides context without dominating the focus on demonstrating the use of a breadboard with various electronic components.</w:t>
        <w:br/>
        <w:br/>
        <w:t>Interestingly, another image is superimposed over this one, showcasing an electronic circuit meticulously assembled on a green tablecloth. This circuit features a mix of components, including silver, green, and yellow wires, all connected to a wooden board adorned with a red and black number 13 identifier. The components are carefully placed, with the wires connecting them in a complex network that highlights the art of electronic engineering.</w:t>
      </w:r>
    </w:p>
    <w:p>
      <w:r>
        <w:t>No strongly correlated comments found for this frame.</w:t>
      </w:r>
    </w:p>
    <w:p>
      <w:pPr>
        <w:pStyle w:val="Heading1"/>
      </w:pPr>
      <w:r>
        <w:t>Frame: frame_0036.jpg</w:t>
      </w:r>
    </w:p>
    <w:p>
      <w:r>
        <w:t>Caption: The image shows an electronic project in progress on a workbench, with a small circuit board meticulously covered in various components such as resistors, capacitors, and integrated circuits (ICs). A soldering iron is being used to solder connections between the components, suggesting that the person handling the tool is focused on ensuring proper electrical pathways for the circuit board. The workbench appears cluttered with electronic parts and tools, implying a hobbyist or DIY electronics setup.</w:t>
        <w:br/>
        <w:br/>
        <w:t>The image also captures a close-up view of the workbench, providing insight into the project's progress. A yellow screwdriver, its tip pointed towards the board, seems to be in the process of fixing or dismantling the circuit. The board is not just a static object but a living entity, with components and wires that appear to be in constant motion. The image is taken from a side angle, offering a unique perspective on the intricate details of the circuit.</w:t>
        <w:br/>
        <w:br/>
        <w:t>The background is not in focus, but it appears to feature other tools and possibly additional circuit boards or components nearby. The overall scene is set against a vibrant green background, adding a splash of color to the otherwise monochrome electronic components. This image is a testament to the intricate world of electronics and the meticulous work that goes into constructing and maintaining them.</w:t>
      </w:r>
    </w:p>
    <w:p>
      <w:r>
        <w:t>No strongly correlated comments found for this frame.</w:t>
      </w:r>
    </w:p>
    <w:p>
      <w:pPr>
        <w:pStyle w:val="Heading1"/>
      </w:pPr>
      <w:r>
        <w:t>Frame: frame_0037.jpg</w:t>
      </w:r>
    </w:p>
    <w:p>
      <w:r>
        <w:t>Caption: The image captures a moment during the creation or repair of an electronic device, with a focus on soldering and assembling electronic circuits. A workstation is set up where someone is working with electronic components. On the left side of the frame, there's a person's hand holding a soldering iron and some electronic parts, suggesting they are in the process of soldering or assembling a circuit board.</w:t>
        <w:br/>
        <w:br/>
        <w:t>On the right side, we can see the outcome of the soldering work: electronic components on a printed circuit board (PCB). There are various types of components visible, including what appears to be resistors and possibly other passive components like capacitors or inductors. The PCB has traces connecting the components, which are part of the electrical pathway within the board.</w:t>
        <w:br/>
        <w:br/>
        <w:t>The soldering iron is being used with a piece of wire connected to it, indicating that the soldering process is either underway or just completed. In the background, we can see various tools and equipment related to electronics work, including what looks like a microscope, possibly used for inspecting components. Two metal clamps hold down a cardboard base covered in resistors, capacitors, wires, and other electronic components, suggesting that this project is also in progress.</w:t>
        <w:br/>
        <w:br/>
        <w:t>A yellow screwdriver and a pair of pliers are prominently visible, indicating the tools used for both projects. The overall layout of the image suggests that one project may be in its early stages, with components yet to be assembled and tools awaiting their tasks.</w:t>
      </w:r>
    </w:p>
    <w:p>
      <w:r>
        <w:t>No strongly correlated comments found for this frame.</w:t>
      </w:r>
    </w:p>
    <w:p>
      <w:pPr>
        <w:pStyle w:val="Heading1"/>
      </w:pPr>
      <w:r>
        <w:t>Frame: frame_0038.jpg</w:t>
      </w:r>
    </w:p>
    <w:p>
      <w:r>
        <w:t>Caption: The image captures a moment from an electronics workshop where a person is actively working on assembling and repairing circuit boards (PCBs). A workbench with various electronic components and tools is visible, including resistors, capacitors, small metal or plastic parts, soldering iron, scissors, and screwdriver. The focus of the scene is on the hands-on activity involving soldering and assembly of electronic components.</w:t>
        <w:br/>
        <w:br/>
        <w:t>The circuit board itself appears to be a carefully crafted combination of copper and green boards, with various electronic components mounted onto it. Resisters are scattered across the board in a seemingly haphazard fashion, while capacitors and a transistor are neatly arranged in a row towards the center of the board. The green board provides a striking contrast to the copper, serving as a backdrop for the electronic components.</w:t>
        <w:br/>
        <w:br/>
        <w:t>The overall scene suggests that this is an active electronics workshop where circuit boards are being assembled or repaired.</w:t>
      </w:r>
    </w:p>
    <w:p>
      <w:r>
        <w:t>No strongly correlated comments found for this frame.</w:t>
      </w:r>
    </w:p>
    <w:p>
      <w:pPr>
        <w:pStyle w:val="Heading1"/>
      </w:pPr>
      <w:r>
        <w:t>Frame: frame_0039.jpg</w:t>
      </w:r>
    </w:p>
    <w:p>
      <w:r>
        <w:t>Caption: The image shows a highly detailed scene of an electronic circuit assembly. The foundation of the circuit is a piece of green plastic circuit board, covered in a layer of silver foil for shielding purposes. Various electronic components are arranged on the board, including resistors, capacitors, and a battery, which are connected by a yellow wire, likely used for power supply.</w:t>
        <w:br/>
        <w:br/>
        <w:t>The components are attached to the board using a strip of copper tape, cut into individual segments, placed atop the breadboard. The soldering iron with a bright blue tip is being used, indicating that soldering or repair work is taking place. The person assembling the circuit appears focused on their task, with their hands visible holding the soldering iron.</w:t>
        <w:br/>
        <w:br/>
        <w:t>The overall setting seems to be a workshop or lab where electronics or DIY projects are being worked on. The image provides a detailed view of an electronic circuit assembly, showcasing the components and their arrangement on the circuit board.</w:t>
      </w:r>
    </w:p>
    <w:p>
      <w:r>
        <w:t>No strongly correlated comments found for this frame.</w:t>
      </w:r>
    </w:p>
    <w:p>
      <w:pPr>
        <w:pStyle w:val="Heading1"/>
      </w:pPr>
      <w:r>
        <w:t>Frame: frame_0040.jpg</w:t>
      </w:r>
    </w:p>
    <w:p>
      <w:r>
        <w:t>Caption: The image shows a close-up of an electronics workshop, where a piece of cardboard serves as a makeshift workspace. The cardboard is covered in various electronic components, including resistors, capacitors, and integrated circuits (ICs), arranged in a somewhat haphazard manner, suggesting a casual or improvised setup. A wire, likely used for connecting these components, is visible in the image, indicating an ongoing or recently completed project.</w:t>
        <w:br/>
        <w:br/>
        <w:t>A multimeter is being used to measure the resistance of one component in the circuit, as indicated by the needle on the multimeter's screen. The multimeter has a yellow probe connected to one of the circuit elements. The person holding the multimeter is wearing protective gloves and appears to be a student or someone learning about electronics, given the tools and components used.</w:t>
        <w:br/>
        <w:br/>
        <w:t>The focus is on the hands working with the equipment, rather than on any text or diagrams that may not be fully legible in this particular image. The background includes additional electronic parts and possibly more equipment related to the experiment. The cardboard serves as a backdrop for the image, with its green and white color scheme contrasting with the more subdued colors of the components, making them stand out.</w:t>
        <w:br/>
        <w:br/>
        <w:t>The image is taken from a slightly elevated angle, providing a bird's eye view of the workspace. This perspective allows for a comprehensive view of the components, wire, and multimeter, emphasizing the intricate nature of the project.</w:t>
      </w:r>
    </w:p>
    <w:p>
      <w:r>
        <w:t>No strongly correlated comments found for this frame.</w:t>
      </w:r>
    </w:p>
    <w:p>
      <w:pPr>
        <w:pStyle w:val="Heading1"/>
      </w:pPr>
      <w:r>
        <w:t>Frame: frame_0041.jpg</w:t>
      </w:r>
    </w:p>
    <w:p>
      <w:r>
        <w:t>Caption: The image shows an electronic test instrument, specifically the RIGO SDS105 oscilloscope, which displays a waveform with several peaks and valleys on its screen. The waveform suggests it is measuring an alternating current (AC) signal or possibly another type of repetitive signal, and a cursor tool allows for measurement of voltage, time, and frequency values within the displayed waveform. In front of the oscilloscope, a person's hand holds what appears to be a probe, indicating contact with the signal or circuit under test.</w:t>
        <w:br/>
        <w:br/>
        <w:t>The background reveals an indoor setting that could be a laboratory or classroom, featuring other electronic devices and possibly lab equipment. However, there is no text present on any slides or diagrams in this image, so there is no visible teaching context or instructions for this specific image. The focus remains purely on the oscilloscope and its use.</w:t>
        <w:br/>
        <w:br/>
        <w:t>In the same laboratory setting, another instrument, a RIGOL DSA815 analog signal analyzer, is open and connected to a blue probe with a silver tip. The probe's tip points towards the device, indicating an active connection. The signal analyzer is mounted on a black stand that also houses a RIGOL 815 digital multimeter in standby mode.</w:t>
        <w:br/>
        <w:br/>
        <w:t>The background features a white table with a green mat, providing a contrasting color scheme to the predominantly monochrome setting. Overall, the image depicts a scientific experiment in progress, with the oscilloscope and signal analyzer playing crucial roles in the process.</w:t>
      </w:r>
    </w:p>
    <w:p>
      <w:r>
        <w:t>No strongly correlated comments found for this frame.</w:t>
      </w:r>
    </w:p>
    <w:p>
      <w:pPr>
        <w:pStyle w:val="Heading1"/>
      </w:pPr>
      <w:r>
        <w:t>Frame: frame_0042.jpg</w:t>
      </w:r>
    </w:p>
    <w:p>
      <w:r>
        <w:t>Caption: The image shows an individual operating a RIGOL DSA815 Spectrum Analyzer on a wooden table covered with a blue cloth. The device's large display screen is currently turned on, displaying a blue signal, indicating that it's in operation. A black cord connected to the device and plugged into its USB port suggests that it's a portable device capable of data transfer.</w:t>
        <w:br/>
        <w:br/>
        <w:t>In front of the device, an oscilloscope is being used to monitor some type of electrical or radio frequency signal. The oscilloscope display shows a waveform with multiple peaks and troughs, typical for representing changes in amplitude over time. A horizontal axis likely represents time, while the vertical axis probably denotes the signal's amplitude or voltage level.</w:t>
        <w:br/>
        <w:br/>
        <w:t>Several knobs and buttons on the front panel of the oscilloscope are visible, which are likely used to set up the instrument, such as gain, timebase, and other parameters. Below the oscilloscope, a desk with a few items is visible, including what appears to be another electronic device and some papers or notes.</w:t>
        <w:br/>
        <w:br/>
        <w:t>The room in the background features a whiteboard, suggesting that this might be an educational setting where experiments and theories are being demonstrated or taught. There is no visible text on the screen or surrounding objects providing additional context about the signal being measured or the nature of the experiment.</w:t>
      </w:r>
    </w:p>
    <w:p>
      <w:r>
        <w:t>No strongly correlated comments found for this frame.</w:t>
      </w:r>
    </w:p>
    <w:p>
      <w:pPr>
        <w:pStyle w:val="Heading1"/>
      </w:pPr>
      <w:r>
        <w:t>Frame: frame_0043.jpg</w:t>
      </w:r>
    </w:p>
    <w:p>
      <w:r>
        <w:t>Caption: The image shows two electronic test equipment devices being used in an educational environment. In the foreground, a person (although their face is not visible due to the angle of the shot) is interacting with an oscilloscope device. The oscilloscope has a control panel below its screen with various knobs and buttons, which are typical for adjusting settings such as frequency range, amplitude scale, and other parameters. The oscilloscope screen displays several waveforms showing electrical signals with different shapes and levels, annotated with labels indicating frequency, amplitude, and timebase settings: 10 MHz for the frequency setting, 2 V/div for vertical sensitivity, 3 ns/div for horizontal sensitivity, and "10MHz" for a horizontal axis label. The person appears to be adjusting settings or looking at the screen.</w:t>
        <w:br/>
        <w:br/>
        <w:t>In the background, a white RIGOL DSA815 Spectrum Analyzer is visible. The device has a green and black knob currently engaged in a red position, and a prominent RIGOL logo on its front panel. It is plugged into a black power adapter connected to a black power outlet, suggesting a professional setting such as a laboratory or workshop where the device is being used for testing or analysis.</w:t>
        <w:br/>
        <w:br/>
        <w:t>The overall scene suggests an educational environment with students learning about electronic test equipment.</w:t>
      </w:r>
    </w:p>
    <w:p>
      <w:r>
        <w:t>No strongly correlated comments found for this frame.</w:t>
      </w:r>
    </w:p>
    <w:p>
      <w:pPr>
        <w:pStyle w:val="Heading1"/>
      </w:pPr>
      <w:r>
        <w:t>Frame: frame_0044.jpg</w:t>
      </w:r>
    </w:p>
    <w:p>
      <w:r>
        <w:t>Caption: The image shows a close-up view of an oscilloscope and a RIGOL DSA815 Spectrum Analyzer on a green tabletop. The oscilloscope, which appears to be a benchtop model, displays a signal with time and voltage data on its screen. To the right of the scope, a person's hand is pointing at the instrument, visible up to the wrist. There are buttons or controls around the oscilloscope, indicating it is intended for use by technicians or engineers.</w:t>
        <w:br/>
        <w:br/>
        <w:t>The oscilloscope screen shows a waveform patterned like a sine wave, with a peak at "0.29ms" and a trough at "-1.03ms." The voltage at the peak is "0.857V," and the voltage at the trough is "-1.036V."</w:t>
        <w:br/>
        <w:br/>
        <w:t>The RIGOL DSA815 Spectrum Analyzer sits on the right side of the tabletop, facing towards the camera. Its black display screen at the top and blue-lit keyboard below are visible. The device appears to be in use, as indicated by the blue lighting.</w:t>
        <w:br/>
        <w:br/>
        <w:t>In the foreground, the same hand is pointing towards both instruments, suggesting that the person is actively using them for some form of measurement or analysis. The image does not contain any text or additional objects, providing a clear and focused view of the oscilloscope and Spectrum Analyzer in operation.</w:t>
      </w:r>
    </w:p>
    <w:p>
      <w:r>
        <w:t>No strongly correlated comments found for this frame.</w:t>
      </w:r>
    </w:p>
    <w:p>
      <w:pPr>
        <w:pStyle w:val="Heading1"/>
      </w:pPr>
      <w:r>
        <w:t>Frame: frame_0045.jpg</w:t>
      </w:r>
    </w:p>
    <w:p>
      <w:r>
        <w:t>Caption: The image depicts a table with various electronic devices and equipment on it. At the center of the table is an oscilloscope displaying waveform patterns that appear to be related to signal processing or electrical measurements. To its right, a digital multimeter is visible, showcasing numerical readings and graphs that are not fully visible but seem to display measurement results linked to electrical parameters such as voltage, current, resistance, or frequency.</w:t>
        <w:br/>
        <w:br/>
        <w:t>In front of the devices, an individual appears to be holding an electronic device that could be a signal generator or similar instrument given the context. The specific device is not clearly defined due to the angle and resolution of the image.</w:t>
        <w:br/>
        <w:br/>
        <w:t>On one of the screens, text is visible: "SQUARE WAVES," "1V P-P," "500MHz," "2V P-P." This suggests that the displayed waveform is a square wave with an amplitude of 1 volt and a frequency of 500 megahertz, which could be related to radio or electronic signal analysis. The text implies that the oscilloscope might be set up for a specific type of test or measurement, possibly in a lab or educational setting where students or researchers are learning about electronics or signal processing.</w:t>
        <w:br/>
        <w:br/>
        <w:t>The background is mostly out of focus but appears to be an indoor environment with additional equipment and possibly some papers or notes on a desk. The setting seems to be a workspace or laboratory dedicated to electronic instrumentation, experimentation, or education.</w:t>
        <w:br/>
        <w:br/>
        <w:t>In the corner of the table, a RIGOL DSA815 spectrum analyzer is visible, equipped with a built-in 40 MHz reference oscillator and a built-in 200 MHz signal generator. The display screen shows a frequency of 40.00 MHz, indicating that the device is currently in the frequency range of 20.00 MHz to 200.00 MHz. A green label on the device reads "Reference Level."</w:t>
      </w:r>
    </w:p>
    <w:p>
      <w:r>
        <w:t>No strongly correlated comments found for this frame.</w:t>
      </w:r>
    </w:p>
    <w:p>
      <w:pPr>
        <w:pStyle w:val="Heading1"/>
      </w:pPr>
      <w:r>
        <w:t>Frame: frame_0046.jpg</w:t>
      </w:r>
    </w:p>
    <w:p>
      <w:r>
        <w:t>Caption: The image shows a hands-on learning scenario where an individual is demonstrating or using a piece of equipment, which appears to be a signal oscilloscope. The person's hand is seen holding what looks like an oscilloscope probe near the screen of the device. This interaction suggests that the person may be adjusting the probe placement to view signals on the scope display.</w:t>
        <w:br/>
        <w:br/>
        <w:t>The oscilloscope, labeled "RIGOL", has a digital interface with various settings and controls, including knobs for tuning parameters such as frequency and gain, and buttons likely for operating different functions or measuring specific characteristics of the signal. The screen displays a signal trace in green and blue, indicating that multiple channels are being monitored simultaneously.</w:t>
        <w:br/>
        <w:br/>
        <w:t>The device is placed on a green surface, which could be a bench or a desk. A USB port and a power button are visible on the front panel, indicating that the device supports computer-controlled operation and can be powered on or off. An analog frequency display at the bottom left corner shows the frequency measurement.</w:t>
        <w:br/>
        <w:br/>
        <w:t>The person's hand is positioned at the top left corner of the oscilloscope, indicating that they are either setting up or analyzing the data. The oscilloscope has a black screen and a white body. Overall, the scene suggests an activity related to electronics or signal analysis in an educational setting, focusing on the process of using the equipment rather than teaching a broader concept or theory.</w:t>
      </w:r>
    </w:p>
    <w:p>
      <w:r>
        <w:t>Comment (score 70):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the oscilloscope's gain control and amplification factor, which are directly related to the equipment settings described in the caption.</w:t>
      </w:r>
    </w:p>
    <w:p>
      <w:r>
        <w:t>Source: https://www.youtube.com/watch?v=ewYBc1jBDGM: (189) How an Amplifier works - amplifier with gain control - YouTube</w:t>
      </w:r>
    </w:p>
    <w:p>
      <w:pPr>
        <w:pStyle w:val="Heading1"/>
      </w:pPr>
      <w:r>
        <w:t>Frame: frame_0047.jpg</w:t>
      </w:r>
    </w:p>
    <w:p>
      <w:r>
        <w:t>Caption: The image depicts an oscilloscope setup featuring a digital signal display with waveforms and measurements. Connected to the oscilloscope is a device that appears to be a signal generator or test equipment, as indicated by its knobs, buttons, and digital display on the front panel.</w:t>
        <w:br/>
        <w:br/>
        <w:t>On the screen of the oscilloscope, multiple waveforms are visible, including what appears to be an analog signal with a square waveform at the bottom and a series of other waveforms above it. Numerical readouts indicate measurements such as frequency (FREQ), amplitude (AMPL), and possibly phase or period, although these numbers are not clearly legible.</w:t>
        <w:br/>
        <w:br/>
        <w:t>The oscilloscope's interface suggests that it is capable of displaying various signal parameters like average value, peak-to-peak measurement, and other statistical information about the waveform. The readouts on the screen appear to be in a language using the Latin alphabet, likely English or another Western language, but the exact text is not clearly legible due to the angle of the image.</w:t>
        <w:br/>
        <w:br/>
        <w:t>The device is placed on a workbench or similar table, with what appears to be a piece of paper or notebook nearby, possibly used for data logging or notes related to the testing or experimentation being conducted. The overall context suggests an educational or research setting where electronic signals are being measured and analyzed.</w:t>
        <w:br/>
        <w:br/>
        <w:t>Note: A RIGOL DSA815 spectrum analyzer can be seen in the background, turned on and displaying its screen with a waveform featuring a frequency of 40.000 MHz and a reference of 4.000 V. The analyzer is placed on a black countertop, connected to a blue cable, and features the RIGOL logo on the top right corner of the screen.</w:t>
      </w:r>
    </w:p>
    <w:p>
      <w:r>
        <w:t>No strongly correlated comments found for this frame.</w:t>
      </w:r>
    </w:p>
    <w:p>
      <w:pPr>
        <w:pStyle w:val="Heading1"/>
      </w:pPr>
      <w:r>
        <w:t>Frame: frame_0048.jpg</w:t>
      </w:r>
    </w:p>
    <w:p>
      <w:r>
        <w:t>Caption: The image captures a close-up view of a white RIGOL DSA815L Spectrum Analyzer, which is resting on a green surface with a white RIGOL logo prominently displayed on its front. The device is powered on and ready for use, displaying a waveform and a reference signal of 400.00 MHz on its screen. In the background, an oscilloscope is connected to a device with input cables, displaying a waveform with multiple channels indicating that it is monitoring signals from different sources simultaneously. One of the channels shows visible text "FUTURE LINE" suggesting this is part of a test or demonstration setup. The controls and interface of the oscilloscope indicate that it's a modern instrument with digital readouts and knobs, possibly designed for advanced users in the field of electronic engineering or physics research. The environment looks like a laboratory or a workstation designed for scientific analysis or research, where both instruments are being used to analyze and measure various signals and phenomena.</w:t>
      </w:r>
    </w:p>
    <w:p>
      <w:r>
        <w:t>No strongly correlated comments found for this frame.</w:t>
      </w:r>
    </w:p>
    <w:p>
      <w:pPr>
        <w:pStyle w:val="Heading1"/>
      </w:pPr>
      <w:r>
        <w:t>Frame: frame_0049.jpg</w:t>
      </w:r>
    </w:p>
    <w:p>
      <w:r>
        <w:t>Caption: The image captures an electronic test equipment setup, featuring a signal generator or electronic test device with a digital display reading "SINE 10MHz", suggesting its capability to generate a sine wave at 10 Megahertz. The device has multiple knobs and buttons on its front panel for adjusting settings or parameters related to the signal generation. On top of the device, a small antenna with a cable attached can be seen. To the right, another piece of equipment resembling an oscilloscope or similar test instrument is visible. The screen of this device displays a graphical representation of two waveforms: one likely generated by the signal generator in focus and the other appearing to be a reference signal or comparison waveform, both plotted against time on the horizontal axis.</w:t>
        <w:br/>
        <w:br/>
        <w:t>In addition to the waveform display, some text can be seen on the oscilloscope screen, although its clarity is compromised due to the photograph's angle and small text size. The main focus of the image appears to be the electronic device in the foreground, possibly being operated or demonstrated by a person whose hand is visible in the scene.</w:t>
        <w:br/>
        <w:br/>
        <w:t>The setup takes place against a potentially laboratory or testing environment, as evident from the presence of other equipment nearby. Specifically, a RIGOL DSA815 Spectrum Analyzer can be seen, which is currently turned on and displaying a signal's frequency content on its screen. The device is situated on a white surface, with a black cable attached to it possibly connecting it to a power source or another device.</w:t>
      </w:r>
    </w:p>
    <w:p>
      <w:r>
        <w:t>No strongly correlated comments found for this frame.</w:t>
      </w:r>
    </w:p>
    <w:p>
      <w:pPr>
        <w:pStyle w:val="Heading1"/>
      </w:pPr>
      <w:r>
        <w:t>Frame: frame_0050.jpg</w:t>
      </w:r>
    </w:p>
    <w:p>
      <w:r>
        <w:t>Caption: The image captures a moment in a laboratory setting where a person is operating a digital oscilloscope or spectrum analyzer. The instrument, a Rigol DSA815, is prominently displayed on a surface with papers and a power strip in the background, indicating that this setup might be temporary or part of an educational or research environment.</w:t>
        <w:br/>
        <w:br/>
        <w:t>The device has a white panel on the front, housing various dials and buttons, ready to be used for analysis. The instrument is equipped with a built-in frequency range selector, high-level gain, and reference level adjustment dial, which are essential features for accurate and precise measurements.</w:t>
        <w:br/>
        <w:br/>
        <w:t>On the screen of the oscilloscope or spectrum analyzer, waveforms with different colors are displayed, representing various signals or channels being measured simultaneously. At the top of the screen, text reads "RIGOL SCOPE 569," suggesting that this is an instrument from Rigol, a brand known for their test and measurement equipment.</w:t>
        <w:br/>
        <w:br/>
        <w:t>The person's hand, visible at the bottom right corner of the image, is pressing a button on the oscilloscope or spectrum analyzer, likely to change settings or operate a feature of the instrument. The device is not just a machine; it's a companion in scientific exploration, ready to aid in discovery and understanding.</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settings and features of the Rigol DSA815, including the amplifier with gain control, which is prominently featured in the frame caption.</w:t>
      </w:r>
    </w:p>
    <w:p>
      <w:r>
        <w:t>Source: https://www.youtube.com/watch?v=ewYBc1jBDGM: (189) How an Amplifier works - amplifier with gain control - YouTube</w:t>
      </w:r>
    </w:p>
    <w:p>
      <w:pPr>
        <w:pStyle w:val="Heading1"/>
      </w:pPr>
      <w:r>
        <w:t>Frame: frame_0051.jpg</w:t>
      </w:r>
    </w:p>
    <w:p>
      <w:r>
        <w:t>Caption: The image shows a modern oscilloscope with a digital interface and display, used to view variations of a signal over time. The device's screen displays multiple horizontal lines representing different channels or parameters of the signal being measured. At the bottom of the screen, there is text that likely provides information about the measurement parameters or settings; however, the resolution of the image does not allow for clear reading of the text. The oscilloscope features buttons and controls around it, indicating its modern design. In contrast to this image, a separate device, a RIGOL Spectrum Analyzer, can be seen in the same frame. This white device with a touch screen display is currently analyzing and measuring a signal with a frequency of 20.200 MHz. The RIGOL logo on the device indicates its brand. The Spectrum Analyzer is positioned on a white surface, creating a stark contrast between the device's color and the surface. There are no visible people or texts that suggest an instructional context in this frame, focusing attention solely on these two electronic devices.</w:t>
      </w:r>
    </w:p>
    <w:p>
      <w:r>
        <w:t>No strongly correlated comments found for this frame.</w:t>
      </w:r>
    </w:p>
    <w:p>
      <w:pPr>
        <w:pStyle w:val="Heading1"/>
      </w:pPr>
      <w:r>
        <w:t>Frame: frame_0052.jpg</w:t>
      </w:r>
    </w:p>
    <w:p>
      <w:r>
        <w:t>Caption: The image shows a RIGOL DSA815 Spectrum Analyzer, an electronic device with a display screen that appears to be a spectrum analyzer or similar type of instrument commonly used in radio communication or signal processing applications. The device has various controls and knobs on the control panel situated on the right side, providing easy access to its functions. The digital display screen is displaying a waveform, indicating that the device is currently in operation. Additionally, the device features a pair of analog inputs located on the left side, ready to receive signals for analysis.</w:t>
        <w:br/>
        <w:br/>
        <w:t>On the display screen, some text is visible, including "3300," which could be a frequency measurement, and possibly some additional data such as "Power" with numbers next to it. The overall layout suggests that the device is being used to analyze signal characteristics, likely in the context of radio communications or electronic measurements.</w:t>
      </w:r>
    </w:p>
    <w:p>
      <w:r>
        <w:t>No strongly correlated comments found for this frame.</w:t>
      </w:r>
    </w:p>
    <w:p>
      <w:pPr>
        <w:pStyle w:val="Heading1"/>
      </w:pPr>
      <w:r>
        <w:t>Frame: frame_0053.jpg</w:t>
      </w:r>
    </w:p>
    <w:p>
      <w:r>
        <w:t>Caption: The image shows an electronic device with a digital display, which appears to be a RIGOL DSA815 spectrum analyzer. This versatile tool is used for measuring the frequency spectrum of signals. The device is turned on and displays a signal with a frequency of 20.200000 MHz. Additionally, the reference level reads 20.200000 dB.</w:t>
        <w:br/>
        <w:br/>
        <w:t>In the background, there is a person whose head is out of frame and only their arms are visible. They seem to be interacting with the device, but it's not clear what their exact action is due to the perspective of the photo. The setting looks like an experimental lab or workshop, indicated by the presence of the RIGOL DSA815 spectrum analyzer, which is often used for experiments in physics and engineering fields.</w:t>
        <w:br/>
        <w:br/>
        <w:t>The oscilloscope-like display shows a waveform that appears to be a sine wave or similar periodic signal, with measurement parameters like frequency (reading "10 MHz"), amplitude, and possibly phase on the horizontal axis. This suggests a measurement of electrical signals in a scientific or technical context. The device has a white color and a sleek design, making it a popular choice among engineers and researchers.</w:t>
      </w:r>
    </w:p>
    <w:p>
      <w:r>
        <w:t>No strongly correlated comments found for this frame.</w:t>
      </w:r>
    </w:p>
    <w:p>
      <w:pPr>
        <w:pStyle w:val="Heading1"/>
      </w:pPr>
      <w:r>
        <w:t>Frame: frame_0054.jpg</w:t>
      </w:r>
    </w:p>
    <w:p>
      <w:r>
        <w:t>Caption: The image appears to show a person in a teaching or instructional setting. A man with a distinguished look stands in front of a desk, wearing glasses and a blue shirt, adding a touch of professionalism to his appearance. He has a beard and holds up a finger in a gesture that might indicate emphasis or explanation.</w:t>
        <w:br/>
        <w:br/>
        <w:t>The desk is equipped with various electronic devices, including devices that resemble oscilloscopes and signal generators, as well as a computer monitor and keyboard. On the screen behind him, there are two diagrams that resemble electrical schematics or circuits, one of which has text "A" next to it, suggesting it might be part of a presentation or lecture.</w:t>
        <w:br/>
        <w:br/>
        <w:t>The room looks like it could be a classroom or lecture hall due to the presence of educational equipment and the setup with a front desk and a screen for presentations. The room is well-lit, with natural light streaming in from a window on the left side of the image, but the blinds are closed, suggesting a desire for privacy or perhaps the need to block out external noise.</w:t>
        <w:br/>
        <w:br/>
        <w:t>The man's relaxed posture suggests a moment of pause or reflection, giving an atmosphere of focus and concentration. Despite the professional setting, there is a sense of calm in the image, creating a snapshot of a moment in someone's day, a glimpse into their life and work. The focus appears to be on teaching or learning about electrical schematics or circuits.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the amplifier and gain control, which is directly related to the technical steps and objects described in the caption, such as electronic devices resembling oscilloscopes and signal generators.</w:t>
      </w:r>
    </w:p>
    <w:p>
      <w:r>
        <w:t>Source: https://www.youtube.com/watch?v=ewYBc1jBDGM: (189) How an Amplifier works - amplifier with gain control - YouTube</w:t>
      </w:r>
    </w:p>
    <w:p>
      <w:pPr>
        <w:pStyle w:val="Heading1"/>
      </w:pPr>
      <w:r>
        <w:t>Frame: frame_0055.jpg</w:t>
      </w:r>
    </w:p>
    <w:p>
      <w:r>
        <w:t>Caption: LLaVA + MiniCPM</w:t>
        <w:br/>
        <w:br/>
        <w:t>In this frame, there's a person who appears to be an instructor or presenter. The individual is sitting in front of a microphone and gesturing with their hands open wide, as if discussing a topic extensively. They are wearing glasses and have short hair. The background shows what looks like a home office setup, including what seems to be a network router on the left side and a closed window on the right. There's no text or other notable items in the room that could suggest the topic of discussion or the context of the presentation.</w:t>
        <w:br/>
        <w:br/>
        <w:t>The individual is seated at a desk, with a computer monitor positioned in front of them, displaying a white screen with a black bar at the top. The monitor is to their right, and the window behind them shows a cityscape, adding a touch of realism to the scene. The person looks directly at the camera, their expression serious and focused.</w:t>
        <w:br/>
        <w:br/>
        <w:t>The overall setting appears casual and possibly recorded for an online video or conference call, given the lighting and the quality of the image.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gain control, which is also mentioned in the caption as one of the technical steps. The comment's conclusion about the videos being useful for understanding amplifiers and their components also aligns with the setting described in the caption.</w:t>
      </w:r>
    </w:p>
    <w:p>
      <w:r>
        <w:t>Source: https://www.youtube.com/watch?v=ewYBc1jBDGM: (189) How an Amplifier works - amplifier with gain control - YouTube</w:t>
      </w:r>
    </w:p>
    <w:p>
      <w:pPr>
        <w:pStyle w:val="Heading1"/>
      </w:pPr>
      <w:r>
        <w:t>Frame: frame_0056.jpg</w:t>
      </w:r>
    </w:p>
    <w:p>
      <w:r>
        <w:t>Caption: The image captures a man standing in front of a cluttered desk, engaged in a conversation with someone who is not visible in the frame. He appears to be dressed in a smart-casual style, wearing glasses and having short, dark hair. The man's facial expression suggests that he might be presenting or demonstrating some aspect of technology or electronics.</w:t>
        <w:br/>
        <w:br/>
        <w:t>The desk is equipped with various electronic equipment, including a computer monitor, a microphone, and a speaker. In the background, a window with white blinds can be seen, indicating that the man is likely in an office or a similar workspace. The overall scene suggests a professional setting related to technology or electronics.</w:t>
        <w:br/>
        <w:br/>
        <w:t>As he speaks into the camera or microphone, his proximity to the equipment and the presence of what appears to be a control panel with various buttons and screens suggest that he might be engaged in an activity related to technology or broadcasting. The digital device displaying a signal waveform, two computer monitors showing different interfaces or graphs, and the rack of electronic equipment behind him could be related to audio or broadcast production.</w:t>
        <w:br/>
        <w:br/>
        <w:t>The man's glasses and beard add to his professional appearance, which is consistent with being an employee or presenter in this setting. Although there is no visible text on the screen to indicate the content of his speech, it seems that he might be presenting or demonstrating some aspect of technology or broadcasting, possibly as part of a teaching session.</w:t>
      </w:r>
    </w:p>
    <w:p>
      <w:r>
        <w:t>No strongly correlated comments found for this frame.</w:t>
      </w:r>
    </w:p>
    <w:p>
      <w:pPr>
        <w:pStyle w:val="Heading1"/>
      </w:pPr>
      <w:r>
        <w:t>Frame: frame_0057.jpg</w:t>
      </w:r>
    </w:p>
    <w:p>
      <w:r>
        <w:t>Caption: The image shows a person standing in front of a desk with various electronic devices and equipment arranged before them. The individual is wearing glasses, a blue shirt, and has their mouth open as if they are speaking or expressing surprise. To the right of the person, there is a computer monitor displaying some sort of software interface, while beneath it appears to be a soundboard or audio mixer. A microphone is also visible to the left of the desk.</w:t>
        <w:br/>
        <w:br/>
        <w:t>The desk itself features a range of electronic equipment, including a white oscilloscope and a black digital multimeter. The background is a simple white wall, providing a neutral backdrop that allows the viewer to focus on the person and their surroundings. The overall style of the photo suggests it might be taken from a video call or recording, given the quality and composition of the frame.</w:t>
      </w:r>
    </w:p>
    <w:p>
      <w:r>
        <w:t>Comment (score 75):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components, which are also mentioned in the caption as part of the equipment on the desk. The comment explains how the amplifier works and mentions its relationship to other topics covered in the course.</w:t>
      </w:r>
    </w:p>
    <w:p>
      <w:r>
        <w:t>Source: https://www.youtube.com/watch?v=ewYBc1jBDGM: (189) How an Amplifier works - amplifier with gain control - YouTube</w:t>
      </w:r>
    </w:p>
    <w:p>
      <w:pPr>
        <w:pStyle w:val="Heading1"/>
      </w:pPr>
      <w:r>
        <w:t>Frame: frame_0058.jpg</w:t>
      </w:r>
    </w:p>
    <w:p>
      <w:r>
        <w:t>Caption: The image appears to be a still frame from a video, likely taken in an educational or instructional setting. It features two individuals seated at a desk with various electronic equipment. In the foreground, there is a person who seems to be speaking, gesturing slightly, and looking towards the camera with a mildly confused expression on their face.</w:t>
        <w:br/>
        <w:br/>
        <w:t>This individual is wearing a dark shirt, has short hair, and appears to be in mid-speech or explanation. They are holding what looks like a small electronic device, possibly related to the content of the discussion. The equipment visible includes a desktop computer monitor showing a screenshot or a slide with text that is not clearly legible, an electronic device that could possibly be a microphone or an audio interface, given its location near the speaker's face and proximity to the other person at the desk, a power strip with cables connected to it, an oscilloscope or signal analyzer with a few probes attached to it, indicating that some form of electrical analysis is taking place, and additional electronic components or modules on the tabletop.</w:t>
        <w:br/>
        <w:br/>
        <w:t>In the background, there is another individual seated at the same table with their back towards the camera. This person is not directly engaged in the conversation but seems to be focused on something else.</w:t>
        <w:br/>
        <w:br/>
        <w:t>The man sitting in front of the computer monitor appears to be looking directly at the camera, giving an impression of a live interview or a presentation. He is wearing a blue shirt and has a beard and glasses, making his facial features clearly visible. The monitor displays a window with a white background and black text, while the background of the image is a plain white wall with a window that has closed blinds.</w:t>
        <w:br/>
        <w:br/>
        <w:t>The overall composition of the image places the speaker in front of the equipment as the main subject, with the computer monitor and the person in the background serving as secondary elements. The blue color of the man's shirt stands out against the white background of the monitor and the wall, drawing attention to him as the focal point of the image.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concept of amplification and gain control, which is also mentioned in the caption as part of the equipment visible (amplifier with gain control). The comment also mentions learning about amplifiers and their components, which aligns with the setting and objects described in the caption.</w:t>
      </w:r>
    </w:p>
    <w:p>
      <w:r>
        <w:t>Source: https://www.youtube.com/watch?v=ewYBc1jBDGM: (189) How an Amplifier works - amplifier with gain control - YouTube</w:t>
      </w:r>
    </w:p>
    <w:p>
      <w:pPr>
        <w:pStyle w:val="Heading1"/>
      </w:pPr>
      <w:r>
        <w:t>Frame: frame_0059.jpg</w:t>
      </w:r>
    </w:p>
    <w:p>
      <w:r>
        <w:t>Caption: The image shows a RIGOL DSA815 UV spectrum analyzer prominently displayed on a green spectrum analyzer table. The table is covered with a white paper, neatly arranged with a black ruler. The analyzer is open, revealing its white and silver body, adorned with a green light illuminating the inside of the device. The RIGOL logo is clearly visible on the front of the analyzer.</w:t>
        <w:br/>
        <w:br/>
        <w:t>In the background, a piece of electronic equipment appears to be a data acquisition system (DAS) or oscilloscope, given its screen and controls. On the screen, there are two visible charts: one is a graph with a y-axis labeled "Time (ns)" indicating a signal's time evolution over a nanosecond scale; the other chart is not clearly legible due to the angle and quality of the image.</w:t>
        <w:br/>
        <w:br/>
        <w:t>To the left of the equipment, there is an interface with multiple buttons, dials, and connections that suggest various settings or functions for operating the device. The interface also includes a display that appears to show numerical values, possibly related to the signal being measured or processed by the DAS.</w:t>
        <w:br/>
        <w:br/>
        <w:t>The front panel of the DSA/oscilloscope has several controls including dials, a digital display showing numbers that might represent settings or measurements, and two slots with connectors for wiring data from another source to the equipment.</w:t>
      </w:r>
    </w:p>
    <w:p>
      <w:r>
        <w:t>No strongly correlated comments found for this frame.</w:t>
      </w:r>
    </w:p>
    <w:p>
      <w:pPr>
        <w:pStyle w:val="Heading1"/>
      </w:pPr>
      <w:r>
        <w:t>Frame: frame_0060.jpg</w:t>
      </w:r>
    </w:p>
    <w:p>
      <w:r>
        <w:t>Caption: This image shows a RIGOL device, specifically a DSA815 spectrum analyzer on the left side of the frame, and an oscilloscope on the right. The oscilloscope appears to be in use for analyzing signals or waveforms, with various screens visible, possibly related to electrical engineering or physics research. The main screen displays a complex signal or pattern, potentially indicating a measurement frequency of 20 megahertz (MHz), as indicated by the display on the left side of the device.</w:t>
        <w:br/>
        <w:br/>
        <w:t>Below the main screen, there are smaller windows showing additional data, which could be different aspects of the same signal, such as zoomed-in sections or various channels. The right side of the oscilloscope features several knobs and buttons, likely used for controlling settings related to operation, including gain, channel selection, timebase adjustment, and triggering.</w:t>
        <w:br/>
        <w:br/>
        <w:t>In the background, a person is partially visible on the left edge of the frame, but their actions or involvement in the context of this image are not detailed enough. The text "RIGOL EASY" is visible on the oscilloscope's screen, potentially indicating the brand or model. The overall setting appears to be a laboratory or research facility, as suggested by the presence of both devices and the person involved.</w:t>
        <w:br/>
        <w:br/>
        <w:t>On the left side of the frame, the RIGOL DSA815 spectrum analyzer is placed on a green mat, which is situated on a black table. The table is positioned on a white desk. The device is currently displaying a 4.000 GHz signal, indicating its use for measuring and analyzing electromagnetic signals. As an essential tool in electronics and telecommunications, the RIGOL DSA815 spectrum analyzer is used for tasks such as signal analysis, measurement, and testing.</w:t>
      </w:r>
    </w:p>
    <w:p>
      <w:r>
        <w:t>No strongly correlated comments found for this frame.</w:t>
      </w:r>
    </w:p>
    <w:p>
      <w:pPr>
        <w:pStyle w:val="Heading1"/>
      </w:pPr>
      <w:r>
        <w:t>Frame: frame_0061.jpg</w:t>
      </w:r>
    </w:p>
    <w:p>
      <w:r>
        <w:t>Caption: The image shows an individual working on a printed circuit board (PCB), with their finger holding a soldering iron connected to the board. The PCB has several visible components, including what appears to be a microchip with multiple pins for electronic connections, as well as other components such as resistors and possibly connectors or inductors.</w:t>
        <w:br/>
        <w:br/>
        <w:t>The person's hand is gently touching one of the small electronic components, which could be a resistor or capacitor based on its cylindrical shape and color. On the work surface, there is a cutting mat or board, commonly used to protect the workspace from damage when working with sharp tools and components. Various electronic components are scattered around, suggesting that this is a hobbyist's or technician's workspace dedicated to electronics repair or construction.</w:t>
        <w:br/>
        <w:br/>
        <w:t>Nearby, the person is holding a small yellow object, which could be an alligator clip used for temporarily connecting wires or other conductive elements. The circuit board itself is partially covered with blue tinfoil, and there are several wires and components scattered around the board.</w:t>
      </w:r>
    </w:p>
    <w:p>
      <w:r>
        <w:t>No strongly correlated comments found for this frame.</w:t>
      </w:r>
    </w:p>
    <w:p>
      <w:pPr>
        <w:pStyle w:val="Heading1"/>
      </w:pPr>
      <w:r>
        <w:t>Frame: frame_0062.jpg</w:t>
      </w:r>
    </w:p>
    <w:p>
      <w:r>
        <w:t>Caption: The image captures a close-up view of a RIGOL oscilloscope, displaying a waveform with a frequency of 5.04 Hz. The time on the screen is 16:10:28, and the device is set to auto-gain. The oscilloscope is in the "on" state and is currently displaying a delta signal. On the display, there is a graph that includes a horizontal axis labeled "Frequency" (Hz) but no units are visible on the vertical axis labeled "Data". The graph itself has multiple data points plotted along both axes, suggesting some form of signal analysis or monitoring.</w:t>
        <w:br/>
        <w:br/>
        <w:t>The oscilloscope's display shows a measurement of 4.5 GHz, and the device is currently displaying a single waveform. The electronic device has a digital display screen with buttons and ports around it, typical for scientific or technical equipment related to radio frequency (RF) measurements or communications. There are no visible texts that provide additional context or information about the device or its function. The image does not depict a person interacting with the equipment, nor does it show any instructional materials such as slides, diagrams, or textbook references.</w:t>
      </w:r>
    </w:p>
    <w:p>
      <w:r>
        <w:t>No strongly correlated comments found for this frame.</w:t>
      </w:r>
    </w:p>
    <w:p>
      <w:pPr>
        <w:pStyle w:val="Heading1"/>
      </w:pPr>
      <w:r>
        <w:t>Frame: frame_0063.jpg</w:t>
      </w:r>
    </w:p>
    <w:p>
      <w:r>
        <w:t>Caption: A high-performance electronic device, with a sleek and modern design, features a frequency of 4.2 GHz and a speed of up to 3.6 GHz, allowing for rapid processing and efficient multitasking. With a memory capacity of 16 GB, this device has ample storage space for your files, photos, and videos. The device also includes advanced thermal management, ensuring optimal performance while maintaining a comfortable operating temperature.</w:t>
      </w:r>
    </w:p>
    <w:p>
      <w:r>
        <w:t>No strongly correlated comments found for this frame.</w:t>
      </w:r>
    </w:p>
    <w:p>
      <w:pPr>
        <w:pStyle w:val="Heading1"/>
      </w:pPr>
      <w:r>
        <w:t>Frame: frame_0064.jpg</w:t>
      </w:r>
    </w:p>
    <w:p>
      <w:r>
        <w:t>Caption: The image captures a moment of hands-on learning set against a green craft mat. A person's hand is carefully manipulating an electronic device, connecting a red wire to a black circuit board that is affixed to the mat. The circuit board features numerous components scattered across it, showcasing the intricate workings of electronics. Among these components, a blue capacitor stands out, its metallic body contrasting with the other components.</w:t>
        <w:br/>
        <w:br/>
        <w:t>The scene appears to be set up for experimentation or assembly, as there are various connections and components visible on the work surface. A small breadboard with wires connected is present, suggesting that the person might be assembling or testing an electronic circuit. A red LED (light-emitting diode) is also featured on the breadboard, indicating that it may be part of the circuit being set up.</w:t>
        <w:br/>
        <w:br/>
        <w:t>The background features a work surface with additional electronic components and tools, such as wires, small parts like resistors or capacitors, and possibly a soldering iron, implying that soldering might be involved in the task at hand. The overall setting suggests a hands-on learning or DIY electronics project, where the person is actively exploring and understanding the world through hands-on exploration.</w:t>
      </w:r>
    </w:p>
    <w:p>
      <w:r>
        <w:t>No strongly correlated comments found for this frame.</w:t>
      </w:r>
    </w:p>
    <w:p>
      <w:pPr>
        <w:pStyle w:val="Heading1"/>
      </w:pPr>
      <w:r>
        <w:t>Frame: frame_0065.jpg</w:t>
      </w:r>
    </w:p>
    <w:p>
      <w:r>
        <w:t>Caption: The image shows a moment of electrical experimentation on a green cutting board, which serves as a makeshift workspace, providing a stable surface for the experiments. A person's hand is seen holding a red and yellow wire, which is connected to a white circuit board that is a key component in this experiment. Various electronic components such as resistors, capacitors, and possibly transistors or integrated circuits can be seen scattered across the circuit board. The breadboard itself has rows of holes with jumper wires inserted into them to make connections between different parts of the circuit. A small battery is also present among the components on the circuit board. The overall scene suggests an active electrical experiment, possibly involving the creation or modification of electronic circuits. The green color of the cutting board contrasts with the white circuit board, making the components stand out. The image does not contain any discernible text. The relative positions of the objects indicate that the person is working on connecting the components to the circuit board, which seems to be the focal point of the experiment.</w:t>
      </w:r>
    </w:p>
    <w:p>
      <w:r>
        <w:t>No strongly correlated comments found for this frame.</w:t>
      </w:r>
    </w:p>
    <w:p>
      <w:pPr>
        <w:pStyle w:val="Heading1"/>
      </w:pPr>
      <w:r>
        <w:t>Frame: frame_0066.jpg</w:t>
      </w:r>
    </w:p>
    <w:p>
      <w:r>
        <w:t>Caption: The image shows a hands-on electronics activity with various electronic components and tools laid out on a tabletop. At the center of the scene is an open breadboard, which appears to be under construction or modification. The board has colorful wires connected to it, including red, yellow, black, and white wires. A person is meticulously working on the circuit board, their right hand firmly gripping a pair of silver pliers.</w:t>
        <w:br/>
        <w:br/>
        <w:t>The individual is using the pliers to manipulate the breadboard, with one wire held in their non-dominant hand, likely used for connecting components to the board. The focus of the image is on the hands-on electronics activity rather than instruction or educational context. The background features electronic components like resistors, capacitors, and possibly integrated circuits, along with a wooden board with multiple holes arranged in rows.</w:t>
        <w:br/>
        <w:br/>
        <w:t>In the foreground, the person is standing on a green mat, providing a stark contrast to the blue and yellow pliers they are using. There are no texts, diagrams, or visible educational context that would suggest an instructor teaching a class or a slide with explanatory content.</w:t>
      </w:r>
    </w:p>
    <w:p>
      <w:r>
        <w:t>No strongly correlated comments found for this frame.</w:t>
      </w:r>
    </w:p>
    <w:p>
      <w:pPr>
        <w:pStyle w:val="Heading1"/>
      </w:pPr>
      <w:r>
        <w:t>Frame: frame_0067.jpg</w:t>
      </w:r>
    </w:p>
    <w:p>
      <w:r>
        <w:t>Caption: The image shows a person's hands working with electronic components. The individual appears to be soldering wires to a circuit board, which is placed on a green mat covered in various wires that are likely part of the circuit or components being worked on. On the workbench, there are other electronic components and tools such as jumper wires, a multimeter, and possibly a breadboard or similar prototyping tool. A small silver wire is attached to the circuit board using red and blue pliers, while another section of the same wire is held by the person's hand, suggesting it is part of a larger circuit or component.</w:t>
        <w:br/>
        <w:br/>
        <w:t>The environment suggests an educational setting, possibly a workshop or class on electronic circuit assembly or electronics hobbyist activities. The person seems to be focusing on their work, with no text visible in the image that would provide additional context or information. A heat-shrink tubing can also be seen on the workbench, which might be used for cable insulation or protection.</w:t>
        <w:br/>
        <w:br/>
        <w:t>The image has been watermarked with "AI", which suggests that it may have been generated by an artificial intelligence system. However, the focus of this description is solely on the content visible in the frame without making any assumptions or interpretations about the technology used to create the image or its purpose beyond what can be seen.</w:t>
      </w:r>
    </w:p>
    <w:p>
      <w:r>
        <w:t>No strongly correlated comments found for this frame.</w:t>
      </w:r>
    </w:p>
    <w:p>
      <w:pPr>
        <w:pStyle w:val="Heading1"/>
      </w:pPr>
      <w:r>
        <w:t>Frame: frame_0068.jpg</w:t>
      </w:r>
    </w:p>
    <w:p>
      <w:r>
        <w:t>Caption: The image shows a person engaged in the process of soldering electronic components onto a printed circuit board (PCB). The PCB is mounted on a workbench, and various electronic components like resistors and capacitors are visible nearby. A power supply with red and black wires connected to the circuit board indicates it's powered or ready for soldering.</w:t>
        <w:br/>
        <w:br/>
        <w:t>The individual appears to be using a soldering iron to attach the components to the board, with a pair of silver-colored pliers equipped with red handles positioned on the left side of the board, ready to make the soldering connection. The components on the board are a mix of resistors and capacitors, each with their own distinct color. The resistors are in shades of red and black, while the capacitors are in shades of blue and green. These components are scattered across the board, indicating that they are being soldered to various points on the board.</w:t>
        <w:br/>
        <w:br/>
        <w:t>In the background, a person's hand is holding what appears to be a test probe, suggesting that they might be checking the continuity of the solder connections using a multimeter or similar device. The overall scene suggests a process of electronic circuit assembly, where the soldering of components is a crucial step. The use of the pliers and the placement of the components on the board indicates a level of precision and care in the assembly process. The image captures a moment in the assembly process, providing a glimpse into the world of electronics.</w:t>
      </w:r>
    </w:p>
    <w:p>
      <w:r>
        <w:t>No strongly correlated comments found for this frame.</w:t>
      </w:r>
    </w:p>
    <w:p>
      <w:pPr>
        <w:pStyle w:val="Heading1"/>
      </w:pPr>
      <w:r>
        <w:t>Frame: frame_0069.jpg</w:t>
      </w:r>
    </w:p>
    <w:p>
      <w:r>
        <w:t>Caption: The image shows a moment of hands-on experimentation taking place on a vibrant green mat. Two hands, each gripping a red and yellow wire, are seen in the process of connecting a circuit on a nearby electronic project. The project consists of a circuit board with various components attached, including resistors and an integrated circuit (IC). One hand holds two small electronic components that are being placed on the circuit board; one is likely a transistor or IC pin, and the other could be another component like a capacitor or resistor.</w:t>
        <w:br/>
        <w:br/>
        <w:t>The circuit board has several test probes connected to it, indicating that measurements or testing is taking place. The green mat is a canvas of activity, adorned with various objects that hint at the nature of the experiment. A blue wire, a black screw, and a red circuit board are all scattered across the mat, each contributing to the complex network of connections.</w:t>
        <w:br/>
        <w:br/>
        <w:t>In the background, a yellow wire extends across the mat, its path leading to a black box that stands out against the green mat. The box, with its black and yellow color scheme, adds another layer of complexity to the scene. Despite the complexity, there's a sense of order to the arrangement, as each object has its place, contributing to the overall picture of an ongoing experiment.</w:t>
      </w:r>
    </w:p>
    <w:p>
      <w:r>
        <w:t>No strongly correlated comments found for this frame.</w:t>
      </w:r>
    </w:p>
    <w:p>
      <w:pPr>
        <w:pStyle w:val="Heading1"/>
      </w:pPr>
      <w:r>
        <w:t>Frame: frame_0070.jpg</w:t>
      </w:r>
    </w:p>
    <w:p>
      <w:r>
        <w:t>Caption: The image shows a close-up view of a person's hands engaged in hands-on electronics experimentation. The individual is operating a solder gun, with their hands focused on the task at hand. The circuit board has various electronic components connected to it, including integrated circuits (ICs), resistors, capacitors, and wires running between them. This suggests that the person is in the process of connecting or modifying these parts together to complete a circuit.</w:t>
        <w:br/>
        <w:br/>
        <w:t>In the foreground, the solder gun is positioned over two pieces of wire, ready to melt the solder and join the two pieces together. A pair of red pliers are also present, likely used for gripping the wire or other tasks in the repair process. The soldering iron has a visible red tip, indicating that it has been recently used.</w:t>
        <w:br/>
        <w:br/>
        <w:t>The background provides context to the setting, featuring a blurred image of a slide or presentation with diagrams and text that is too small to read clearly. This may be educational content related to electronics or circuit building. The overall setting appears to be a workspace or laboratory dedicated to electronics projects or hobbies, with a green cloth mat visible in the background. This mat likely serves as a prototyping board for various components and wires, indicating a complex repair or project.</w:t>
        <w:br/>
        <w:br/>
        <w:t>The focus of the image is very close-up, concentrating on the hands and tools involved in the electronic work being done. There are no additional texts or distinguishing features that provide context about the activity taking place or the background of the person engaging in this task.</w:t>
      </w:r>
    </w:p>
    <w:p>
      <w:r>
        <w:t>No strongly correlated comments found for this frame.</w:t>
      </w:r>
    </w:p>
    <w:p>
      <w:pPr>
        <w:pStyle w:val="Heading1"/>
      </w:pPr>
      <w:r>
        <w:t>Frame: frame_0071.jpg</w:t>
      </w:r>
    </w:p>
    <w:p>
      <w:r>
        <w:t>Caption: The image shows a close-up view of a breadboard, a common tool used in electronics for prototyping and testing. The breadboard is made of green material and is adorned with various components. On the right side of the image, we can see a person using tweezers to pick up and place small components onto the board, suggesting that they might be in the process of creating an electronic circuit.</w:t>
        <w:br/>
        <w:br/>
        <w:t>The breadboard has several rows of holes, typically used for prototyping electronics or making connections between various components without soldering. A blue strip with numbers on it runs across one row, and there appears to be some sort of resistor or other small component being placed next to it. The most prominent component is a resistor, its dark brown color contrasting with the green background.</w:t>
        <w:br/>
        <w:br/>
        <w:t>The resistor is connected to a blue circuit board, which is also connected to a red wire. The wire is attached to a white socket, which is part of the breadboard. The circuit board has two blue components on it, possibly resistors or capacitors, labeled with the numbers 14 and 15, possibly indicating their function or purpose.</w:t>
        <w:br/>
        <w:br/>
        <w:t>The overall image gives a sense of a simple electronic circuit being assembled on the breadboard. The precise arrangement of the components suggests careful planning and attention to detail. On the left side of the image, we can see another component that looks like a small microcontroller board or an integrated circuit (IC).</w:t>
      </w:r>
    </w:p>
    <w:p>
      <w:r>
        <w:t>No strongly correlated comments found for this frame.</w:t>
      </w:r>
    </w:p>
    <w:p>
      <w:pPr>
        <w:pStyle w:val="Heading1"/>
      </w:pPr>
      <w:r>
        <w:t>Frame: frame_0072.jpg</w:t>
      </w:r>
    </w:p>
    <w:p>
      <w:r>
        <w:t>Caption: This image shows an individual's hand holding a small electronic component as part of a larger assembly or repair process. The component appears to be a crucial part of a miniature construction, possibly related to model trains due to the scale and detail visible. In the background, there are various tools and components, suggesting that the setting is likely a workshop or hobbyist's workspace.</w:t>
        <w:br/>
        <w:br/>
        <w:t>On the table, a ruler with red and blue markings along its edge can be seen, which could be used for measurements in centimeters. However, the scale is not fully visible from this angle. The image does not provide any readable text, equations, or graph types that can be discerned from this perspective. It seems to be an instructional or informative setting focusing on a hands-on activity related to electronics and possibly miniature construction.</w:t>
        <w:br/>
        <w:br/>
        <w:t>In the foreground, another electronic component is being carefully connected to a breadboard, which is filled with various components such as resistors, capacitors, and other parts. These components are color-coded, with blue representing 100pF, green representing 100nF, and red representing 1000pF, showcasing the individual's expertise in electronics. The person's fingers are seen gently placing these components on the board, demonstrating their attention to detail.</w:t>
        <w:br/>
        <w:br/>
        <w:t>The background of the image is a vibrant green, providing a striking contrast to the blue and red components of the breadboard. The main action in the image is the act of working with electronic components, indicating that the focus of the tutorial or demonstration might be on the assembly, soldering, or repair process involved in this type of hobby or DIY project.</w:t>
      </w:r>
    </w:p>
    <w:p>
      <w:r>
        <w:t>No strongly correlated comments found for this frame.</w:t>
      </w:r>
    </w:p>
    <w:p>
      <w:pPr>
        <w:pStyle w:val="Heading1"/>
      </w:pPr>
      <w:r>
        <w:t>Frame: frame_0073.jpg</w:t>
      </w:r>
    </w:p>
    <w:p>
      <w:r>
        <w:t>Caption: The image shows a person's hand interacting with an electronic device, specifically a breadboard with jumper wires connected to it. On the breadboard, various components are meticulously placed, including resistors, a capacitor, and an integrated circuit (IC) or microchip. One of the components is a small blue resistor, identifiable by its red label bearing the numbers "3026" and "104", indicating the resistance value and tolerance level. The breadboard serves as both a platform for components and a guide for their placement, with white lines serving as guides to ensure accurate positioning. The image is taken from a low angle, giving a sense of scale to the components and the breadboard. The person's hand, adorned with a red and white safety glove, stands out against the white background, emphasizing the importance of safety in this workshop setting.</w:t>
      </w:r>
    </w:p>
    <w:p>
      <w:r>
        <w:t>No strongly correlated comments found for this frame.</w:t>
      </w:r>
    </w:p>
    <w:p>
      <w:pPr>
        <w:pStyle w:val="Heading1"/>
      </w:pPr>
      <w:r>
        <w:t>Frame: frame_0074.jpg</w:t>
      </w:r>
    </w:p>
    <w:p>
      <w:r>
        <w:t>Caption: In this screenshot from a YouTube video titled "All Electronics" hosted by Joshua Farrar, a person with glasses is seen presenting an educational session on electrical engineering concepts. The individual stands in front of a whiteboard, where various diagrams and mathematical equations are displayed. The diagrams appear to represent electronic circuitry, possibly explaining the operation of electromagnetic coils, as indicated by the text "ALL ELECTRONICS" and the mention of "COILS." The presenter is pointing at one part of the diagram, which includes a series of arrows indicating the flow of electrical current around an imaginary loop. Mathematical symbols and equations on the whiteboard suggest a discussion about inductance or electromagnetic induction, with specific mentions of "L" for inductance and "V" for voltage. Two equations are displayed: "V = 1/√(L*R)" indicating Ohm's law and "V = L * dI/dt" which is the formula for self-inductance.</w:t>
        <w:br/>
        <w:br/>
        <w:t>The background appears to be a blurred indoor setting with white walls, a portion of another person who seems to be wearing glasses, and another individual whose upper body is visible behind the presenter. The overall context implies an educational session focused on electrical engineering concepts. The video description encourages viewers to subscribe, join the Patreon, leave a comment, and follow the next video. As of now, the video has 11 views and 63 subscribers.</w:t>
      </w:r>
    </w:p>
    <w:p>
      <w:r>
        <w:t>No strongly correlated comments found for this frame.</w:t>
      </w:r>
    </w:p>
    <w:p>
      <w:pPr>
        <w:pStyle w:val="Heading1"/>
      </w:pPr>
      <w:r>
        <w:t>Frame: frame_0075.jpg</w:t>
      </w:r>
    </w:p>
    <w:p>
      <w:r>
        <w:t>Caption: The image captures a person standing in front of a whiteboard, engrossed in a detailed explanation of electronic circuits. The individual appears to be an instructor, possibly using hand gestures or pointing at specific parts of the diagram on the board. On the whiteboard, there are several components depicted: resistors, capacitors, an integrated circuit (IC), and a transformer, along with their respective symbols. The text includes equations such as Ohm's law (V = IR) and the power equation for a resistor (P = V^2 / R), as well as a discussion about a microchip or IC. In addition to these technical details, there are instructions on how to support the content on Patreon, suggesting that this might be a tutorial or educational session related to electronics or electrical engineering.</w:t>
        <w:br/>
        <w:br/>
        <w:t>The background of the image is blurred, drawing focus to the instructor and their presentation. The whiteboard in the background features a red arrow pointing to the next video, indicating that the instructor is likely teaching a class or workshop on electronic circuits. Overall, the image conveys a sense of learning and understanding, as the instructor shares their knowledge of electronic circuits with others.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gain control and amplification factor/gain mentioned in the caption, as well as the importance of understanding electronic circuits and components. The correlation is strong because the comment explicitly references specific technical concepts and goals described in the caption, indicating a high degree of relatedness between the two.</w:t>
      </w:r>
    </w:p>
    <w:p>
      <w:r>
        <w:t>Source: https://www.youtube.com/watch?v=ewYBc1jBDGM: (189) How an Amplifier works - amplifier with gain control - YouTube</w:t>
      </w:r>
    </w:p>
    <w:p>
      <w:pPr>
        <w:pStyle w:val="Heading1"/>
      </w:pPr>
      <w:r>
        <w:t>Frame: frame_0076.jpg</w:t>
      </w:r>
    </w:p>
    <w:p>
      <w:r>
        <w:t>Caption: A person stands in front of a whiteboard filled with various diagrams and text, appearing to present or explain electrical circuits. The individual's body language suggests they are speaking or gesturing towards the content on the board. The whiteboard features multiple hand-drawn diagrams, including an electronic circuit diagram labeled "ALL ELECTRONICS," which illustrates various components such as resistors, inductors, and connections forming a complete circuit.</w:t>
        <w:br/>
        <w:br/>
        <w:t>Another diagram shows a simple electrical schematic with switches, demonstrating how they can control the flow of electricity through the circuit. Mathematical equations, such as Ohm's Law (V = IR), are also present, relating voltage, current, and resistance in an electrical circuit. Text on the board explains or summarizes key points related to the diagrams.</w:t>
        <w:br/>
        <w:br/>
        <w:t>The text is predominantly in red and provides explanations and instructions for the circuits, which are arranged in a grid-like pattern with each row and column dedicated to a different circuit. The whiteboard is positioned against a blue wall, adding contrast to the scene. The individual wearing glasses is intently focused on the board, creating a sense of focus and concentration.</w:t>
        <w:br/>
        <w:br/>
        <w:t>All details from both original captions have been retained without redundancy or contradiction.</w:t>
      </w:r>
    </w:p>
    <w:p>
      <w:r>
        <w:t>No strongly correlated comments found for this frame.</w:t>
      </w:r>
    </w:p>
    <w:p>
      <w:pPr>
        <w:pStyle w:val="Heading1"/>
      </w:pPr>
      <w:r>
        <w:t>Frame: frame_0077.jpg</w:t>
      </w:r>
    </w:p>
    <w:p>
      <w:r>
        <w:t>Caption: The image depicts a person standing in front of a whiteboard with educational content related to electronics. The individual is gesturing towards the board and appears to be explaining something, likely teaching an audience how to interpret or apply electrical schematics. The man, dressed in a blue shirt and glasses, is the focal point of the image.</w:t>
        <w:br/>
        <w:br/>
        <w:t>The whiteboard features diagrams and text, with a visible hand-drawn sketch that includes symbols commonly used in electrical engineering, such as resistors (zigzag lines), a battery or power source (a series of parallel lines), and possibly other components like a light bulb or ground symbol. The diagram also shows an arrow pointing from the battery to the ground symbol, indicating a flow of current.</w:t>
        <w:br/>
        <w:br/>
        <w:t>The text on the board includes phrases like "SUPPORT SUBSCRIPTION" and "all electronics" with a price tag of "FREE," suggesting that this could be a promotional video or tutorial for online educational content. Below this, there is a diagram of a circuit in two sections: the top section contains colored diagrams (red and blue) and text that reads "All Electronics" and "Support Patreon!", while the bottom section has text that reads "Subscribe!" and "Click on the Description!".</w:t>
        <w:br/>
        <w:br/>
        <w:t>The individual is speaking into a microphone, which implies they are recording or broadcasting their explanation. The man is gesturing with his hands, emphasizing the points being made on the whiteboard. His posture and the focus of his gaze suggest that he is in the middle of explaining a complex concept to his audience.</w:t>
        <w:br/>
        <w:br/>
        <w:t>The overall setting appears to be informal, possibly a classroom or a self-created learning environment, and the focus is on the instruction being provided rather than the quality of the setup itself. The text "all electronics" in the background, along with the microphone and whiteboard, reinforces the educational theme of the image.</w:t>
      </w:r>
    </w:p>
    <w:p>
      <w:r>
        <w:t>No strongly correlated comments found for this frame.</w:t>
      </w:r>
    </w:p>
    <w:p>
      <w:pPr>
        <w:pStyle w:val="Heading1"/>
      </w:pPr>
      <w:r>
        <w:t>Frame: frame_0078.jpg</w:t>
      </w:r>
    </w:p>
    <w:p>
      <w:r>
        <w:t>Caption: The image shows a person standing in front of a whiteboard, wearing glasses and a black shirt, with a diagram filled with various symbols and equations related to electronics. The individual is pointing towards the diagram, likely explaining how to calculate voltages in series and parallel configurations. The board includes labeled components such as "Battery" and "Resistor," along with symbols representing switches and wires, suggesting that the person is teaching or explaining how these components interact within a circuit.</w:t>
        <w:br/>
        <w:br/>
        <w:t>In the background, there's a computer monitor displaying a partially visible web page with an article titled "All Electronics Subscription Boxes" and a list of subscription services. A whiteboard eraser next to the person implies that they have been actively working on this diagram or teaching context.</w:t>
        <w:br/>
        <w:br/>
        <w:t>The scene captures a moment of learning and sharing, as the man on the whiteboard is likely teaching others about the fascinating world of electronics. The video player with a white background in the top right corner, playing a video titled "All Electronics," along with the banner that reads "Support Patreon!", suggests that this image may be part of a larger series or project and is promoting the platform for people to support.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amplifiers and gain control, which are technical terms related to the diagram and equations shown in the caption. The commenter also emphasizes the importance of understanding these concepts for their course.</w:t>
      </w:r>
    </w:p>
    <w:p>
      <w:r>
        <w:t>Source: https://www.youtube.com/watch?v=ewYBc1jBDGM: (189) How an Amplifier works - amplifier with gain control - YouTube</w:t>
      </w:r>
    </w:p>
    <w:p>
      <w:pPr>
        <w:pStyle w:val="Heading1"/>
      </w:pPr>
      <w:r>
        <w:t>Frame: frame_0079.jpg</w:t>
      </w:r>
    </w:p>
    <w:p>
      <w:r>
        <w:t>Caption: The image captures a moment of intense explanation in an educational setting. A person stands next to a whiteboard filled with diagrams, equations, and writing, which suggests a topic related to electricity and electronics, potentially discussing electrical circuits or components. The individual is engaged in an informal learning environment where hands-on explanations or demonstrations are taking place.</w:t>
        <w:br/>
        <w:br/>
        <w:t>The person is pointing at one of the diagrams on the board with their right hand while looking towards it with their left hand. They hold a marker in their left hand, poised above the whiteboard, indicating they might be adding information to the board. The overall setting appears to be an informal learning environment where hands-on explanations or demonstrations are taking place.</w:t>
        <w:br/>
        <w:br/>
        <w:t>The man is wearing glasses and has a focused demeanor, emphasizing his enthusiasm for sharing knowledge. His expression is one of concentration and enthusiasm as he speaks, with clear and precise words. He is pointing to a specific diagram on the board, his hand hovering over it as he explains.</w:t>
        <w:br/>
        <w:br/>
        <w:t>In the background, there is a video playing on a screen, titled "All Electronics", suggesting that this learning experience incorporates multimedia elements. The man is wearing a blue shirt, and a sign in the background reads "Support Patreon!", indicating that he uses his expertise to educate others and asks for support from his viewers through Patreon.</w:t>
        <w:br/>
        <w:br/>
        <w:t>The overall scene presents a dynamic and engaging learning experience, with the diagrams on the whiteboard serving as a visual aid to help the viewer understand complex concepts. The man's actions and expressions, combined with the visuals on the board, create an immersive educational setting.</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(amplifier with gain control) and goals described in the caption (explaining complex concepts), showing a strong connection between the two.</w:t>
      </w:r>
    </w:p>
    <w:p>
      <w:r>
        <w:t>Source: https://www.youtube.com/watch?v=ewYBc1jBDGM: (189) How an Amplifier works - amplifier with gain control - YouTube</w:t>
      </w:r>
    </w:p>
    <w:p>
      <w:pPr>
        <w:pStyle w:val="Heading1"/>
      </w:pPr>
      <w:r>
        <w:t>Frame: frame_0080.jpg</w:t>
      </w:r>
    </w:p>
    <w:p>
      <w:r>
        <w:t>Caption: The image shows a person standing in front of a whiteboard, wearing glasses, a blue shirt, and shorts. The individual appears to be male, has a beard, and is looking directly at the camera with a smile on his face. He seems to be in the middle of explaining or demonstrating complex concepts related to electric circuits.</w:t>
        <w:br/>
        <w:br/>
        <w:t>On the whiteboard, there are several elements that suggest an educational setting, possibly a tutorial or explanation session on how to build or understand electrical circuits. A diagram or schematic is displayed, representing an electronic circuit or control system, including symbols for components like resistors (R) and possibly others such as transistors or integrated circuits. Arrows pointing between different elements in the diagram indicate flow or connections.</w:t>
        <w:br/>
        <w:br/>
        <w:t>Below the diagram, there's a handwritten note in blue ink that contains equations and possibly some notes on the circuit or system being described. The equations are not fully clear due to the angle and resolution of the image.</w:t>
        <w:br/>
        <w:br/>
        <w:t>The whiteboard also features text that reads "SUPPORT ON PATREON," suggesting that there is a Patreon account associated with this content, likely for monetary support or access to additional materials. Another piece of text says "DIY ELECTRICITY," indicating that the topic of the discussion is related to building or experimenting with electric circuits at a DIY (Do-It-Yourself) level.</w:t>
        <w:br/>
        <w:br/>
        <w:t>On the left side of the whiteboard, there's a YouTube video player displaying a video titled "Electronics", which appears to be currently in progress. On the right side of the whiteboard, a comment section is visible, featuring a comment that reads "Support Patreon!", indicating the creator's dedication to his craft and reliance on Patreon for support.</w:t>
      </w:r>
    </w:p>
    <w:p>
      <w:r>
        <w:t>No strongly correlated comments found for this frame.</w:t>
      </w:r>
    </w:p>
    <w:p>
      <w:pPr>
        <w:pStyle w:val="Heading1"/>
      </w:pPr>
      <w:r>
        <w:t>Frame: frame_0081.jpg</w:t>
      </w:r>
    </w:p>
    <w:p>
      <w:r>
        <w:t>Caption: The image depicts a man standing in front of a whiteboard, dressed in a blue shirt with long sleeves and glasses. He appears to be explaining something as he is gesturing towards the board and looking at it attentively. The whiteboard is covered in a detailed diagram that includes various symbols and text.</w:t>
        <w:br/>
        <w:br/>
        <w:t>The main content on the board features a diagram labeled "Cryptographics" with a red sticker over it that reads "Support on Discord." Below this title, there's a list of items in a horizontal line, each with a corresponding number and symbol above it. These symbols seem to represent some form of encryption or decryption algorithm.</w:t>
        <w:br/>
        <w:br/>
        <w:t>To the right side of the board, there is an illustration showing a "Deterministic Key Generation" process with a flowchart that leads from one step to another. The steps include "Create a random string," "Compute a hash," and "Derive a key from hash." Below this flowchart, there's a more detailed diagram illustrating the process of deriving a key from a hash, featuring various lines representing different operations such as hashing, concatenation, and truncation.</w:t>
        <w:br/>
        <w:br/>
        <w:t>In the bottom right corner of the whiteboard, there's text that reads "Token Generation" and "Token Distribution." The board also contains an equation or set of instructions related to key generation and token distribution from cryptographic material. However, the details are not fully legible due to resolution constraints.</w:t>
        <w:br/>
        <w:br/>
        <w:t>The man is standing in front of the whiteboard, pointing towards it, possibly indicating the importance of the content on it.</w:t>
      </w:r>
    </w:p>
    <w:p>
      <w:r>
        <w:t>No strongly correlated comments found for this frame.</w:t>
      </w:r>
    </w:p>
    <w:p>
      <w:pPr>
        <w:pStyle w:val="Heading1"/>
      </w:pPr>
      <w:r>
        <w:t>Frame: frame_0082.jpg</w:t>
      </w:r>
    </w:p>
    <w:p>
      <w:r>
        <w:t>Caption: The image shows a person standing next to a whiteboard with a detailed drawing of an electrical circuit. The individual, dressed casually and wearing glasses and a beard, appears to be in the midst of explaining the circuit, pointing at various components with their right hand. On the whiteboard, there is a diagram labeled "Support on platform" with arrows indicating the path of electrical current through the components like resistors, capacitors, and the grounding system. Above the circuit, the word "PATTERN" is visible in red, suggesting that this might be an educational session about electrical circuits or patterns.</w:t>
        <w:br/>
        <w:br/>
        <w:t>The whiteboard also features mathematical expressions, including \( V_f = I * R_L \), which represents the formula for finding the voltage drop across a load resistor, and \( I = C * (V_s - V_c) / R \), which could be an equation for calculating current in a capacitive circuit. A laptop is visible in the background, possibly used for presentation or reference.</w:t>
        <w:br/>
        <w:br/>
        <w:t>The overall scene suggests an informal or relaxed educational setting, with the individual standing in front of the whiteboard, about to start a lecture or discussion on the topic of electrical circuits.</w:t>
      </w:r>
    </w:p>
    <w:p>
      <w:r>
        <w:t>No strongly correlated comments found for this frame.</w:t>
      </w:r>
    </w:p>
    <w:p>
      <w:pPr>
        <w:pStyle w:val="Heading1"/>
      </w:pPr>
      <w:r>
        <w:t>Frame: frame_0083.jpg</w:t>
      </w:r>
    </w:p>
    <w:p>
      <w:r>
        <w:t>Caption: The image captures a person standing in front of a whiteboard, gesturing towards the diagrams and text drawn on it. The individual is speaking and pointing at the board, which has various diagrams, including one that resembles an electrical circuit with symbols representing components like resistors and capacitors. The text on the board is not legible due to the resolution.</w:t>
        <w:br/>
        <w:br/>
        <w:t>The person's attire suggests a casual learning environment or workshop rather than a formal lecture hall. Their focus on the whiteboard implies they might be teaching or explaining a concept related to electronics or electrical engineering, but the exact nature of the discussion remains unclear.</w:t>
        <w:br/>
        <w:br/>
        <w:t>The man in the image is standing in front of the board, his face focused intently on the diagrams and text. He's wearing glasses and a blue shirt, which add a touch of color to the scene. The whiteboard is filled with black text and red and blue lines, forming a dynamic visual representation of the information being presented.</w:t>
        <w:br/>
        <w:br/>
        <w:t>The man holds a white pen, ready to add to the information on the board. His focused expression and the meticulously placed words and symbols suggest a serious and focused discussion or presentation. Despite the complexity of the information, the overall message appears clear, with each detail contributing to the larger picture.</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(amplifier with gain control) and objects (components around it) described in the caption, which is strongly related to the information presented on the whiteboard.</w:t>
      </w:r>
    </w:p>
    <w:p>
      <w:r>
        <w:t>Source: https://www.youtube.com/watch?v=ewYBc1jBDGM: (189) How an Amplifier works - amplifier with gain control - YouTube</w:t>
      </w:r>
    </w:p>
    <w:p>
      <w:pPr>
        <w:pStyle w:val="Heading1"/>
      </w:pPr>
      <w:r>
        <w:t>Frame: frame_0084.jpg</w:t>
      </w:r>
    </w:p>
    <w:p>
      <w:r>
        <w:t>Caption: The image shows a person standing in front of a whiteboard with diagrams and text, appearing to be a presenter or instructor due to their position and attire resembling business casual. The individual is pointing at one of the diagrams on the board, suggesting they are engaged in a teaching or explaining role.</w:t>
        <w:br/>
        <w:br/>
        <w:t>On the whiteboard, there is a diagram that includes electrical components such as resistors, a capacitor, and a transformer, with wires connected between these components, indicating a basic electric circuit setup. The text on the board includes:</w:t>
        <w:br/>
        <w:br/>
        <w:t>* "SUPPORT ON PATRON" written at the top of the board, indicating an ongoing fundraising campaign for additional content or resources.</w:t>
        <w:br/>
        <w:t>* A diagram with labels such as "V1," "C1," "D1," and various other components, including a symbol representing an inductor, suggesting this might be related to electronics, specifically discussing circuits.</w:t>
        <w:br/>
        <w:t>* The text "DIE WITH RECTIFICATION" in the center of the whiteboard, which could refer to a type of electronic component or a specific topic within the field of electronics.</w:t>
        <w:br/>
        <w:t>* Additional text that reads "V1," "C1," and "D1," possibly indicating variables related to the circuit or components in the diagram.</w:t>
        <w:br/>
        <w:t>* The word "CONSTRUCTION" with an arrow pointing towards the circuit diagram, implying that the content might be about the physical assembly or understanding of how the circuit works.</w:t>
        <w:br/>
        <w:br/>
        <w:t>The individual's posture suggests they are speaking to an audience, possibly providing explanations or instructions related to the circuit diagram on the whiteboard. The overall setting appears to be a classroom or lecture hall environment, focused on teaching or explaining concepts within electronics or a similar technical field.</w:t>
      </w:r>
    </w:p>
    <w:p>
      <w:r>
        <w:t>No strongly correlated comments found for this frame.</w:t>
      </w:r>
    </w:p>
    <w:p>
      <w:pPr>
        <w:pStyle w:val="Heading1"/>
      </w:pPr>
      <w:r>
        <w:t>Frame: frame_0085.jpg</w:t>
      </w:r>
    </w:p>
    <w:p>
      <w:r>
        <w:t>Caption: The image shows a person, wearing glasses and a blue shirt, standing in front of a whiteboard with various electrical symbols, diagrams, and equations. The individual appears to be engaged in an educational setting, possibly as an instructor or presenter. They are gesturing towards the hand-drawn circuit diagram on the board, which includes elements like resistors, a battery, and wires connecting these components.</w:t>
        <w:br/>
        <w:br/>
        <w:t>The diagram itself features a battery with positive and negative terminals, two resistors, and a connection between them with a symbol representing a switch. The whiteboard also has annotations such as "DC circuit" and a hand-drawn picture of a person with a lightbulb above their head, labeled "Eureka!" suggesting the process of understanding or discovering something new in physics or electronics.</w:t>
        <w:br/>
        <w:br/>
        <w:t>The instructor is wearing glasses and has short hair, but other personal details are not visible. The whiteboard also features text that reads "Welcome to the Physics of Electronics." Additionally, there's a phrase written in all caps, saying "SUPPORT ON THE CHATBOT," indicating a method for asking questions or receiving assistance related to the content being taught.</w:t>
        <w:br/>
        <w:br/>
        <w:t>Furthermore, the board has labels such as "Battery," "Resistor," "Current," "Voltage," and "Amperage," which are fundamental concepts in electrical circuits. These terms are likely being explained or discussed during this educational session.</w:t>
        <w:br/>
        <w:br/>
        <w:t>The overall setting suggests an informal, hands-on approach to teaching the basics of electricity and electronics. The individual is possibly holding a microphone, suggesting they might be giving a lecture or presentation, as seen in MiniCPM's image.</w:t>
      </w:r>
    </w:p>
    <w:p>
      <w:r>
        <w:t>Comment (score 60):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amplifiers and gain control, which are technical steps and concepts described in the frame caption. The connection between the amplifier and the components around it is also discussed in the caption.</w:t>
      </w:r>
    </w:p>
    <w:p>
      <w:r>
        <w:t>Source: https://www.youtube.com/watch?v=ewYBc1jBDGM: (189) How an Amplifier works - amplifier with gain control - YouTube</w:t>
      </w:r>
    </w:p>
    <w:p>
      <w:pPr>
        <w:pStyle w:val="Heading1"/>
      </w:pPr>
      <w:r>
        <w:t>Frame: frame_0086.jpg</w:t>
      </w:r>
    </w:p>
    <w:p>
      <w:r>
        <w:t>Caption: In the image, we see an individual standing in front of a whiteboard with various diagrams and notes related to electricity and electronics. The person is holding a piece of paper with what appears to be a schematic or diagram, possibly explaining the concept further. The whiteboard contains a variety of diagrams, including circuits with symbols for components like resistors, capacitors, and batteries. Additionally, there's text present on the whiteboard that reads "all electronics," suggesting that this session is focused on teaching about electronics in general.</w:t>
        <w:br/>
        <w:br/>
        <w:t>The individual appears to be engaged in an instructional or teaching context, as they are pointing at something on the paper, likely explaining a concept related to the schematic they're holding. The setting seems to be informal and educational, with no other significant elements present in the image beyond the person, whiteboard, and the diagrams.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amplifiers and gain control, which is directly related to the technical steps and objects described in the caption, such as diagrams and notes about electronics.</w:t>
      </w:r>
    </w:p>
    <w:p>
      <w:r>
        <w:t>Source: https://www.youtube.com/watch?v=ewYBc1jBDGM: (189) How an Amplifier works - amplifier with gain control - YouTube</w:t>
      </w:r>
    </w:p>
    <w:p>
      <w:pPr>
        <w:pStyle w:val="Heading1"/>
      </w:pPr>
      <w:r>
        <w:t>Frame: frame_0087.jpg</w:t>
      </w:r>
    </w:p>
    <w:p>
      <w:r>
        <w:t>Caption: In this educational setting, a person stands in front of a whiteboard, engaged in a detailed explanation or demonstration related to electronics or electrical circuits. The individual is dressed casually and wears glasses, with their fingers delicately tracing the intricate lines of a complex circuit diagram on the board.</w:t>
        <w:br/>
        <w:br/>
        <w:t>The diagram appears to show a network of wires, resistors (R1, R2), and capacitors (C1) connected to a power source (Vcc) with a ground point. The components are meticulously labeled, including "D1," "R1," "C1," "Vcc," and "GND." Mathematical equations and symbols, such as "I=V/R" representing Ohm's law in electrical engineering, are also present on the board.</w:t>
        <w:br/>
        <w:br/>
        <w:t>The text on the whiteboard includes the phrase "ALL ELECTRONICS," which suggests that the content is educational and possibly related to a course or tutorial. Additionally, there is a statement written below the diagram: "I think this is it," which could indicate that the person believes they have completed their explanation or covered the relevant concept.</w:t>
        <w:br/>
        <w:br/>
        <w:t>A video player is visible in the background, playing a video that appears to be a tutorial or demonstration of the circuit. The video player's red button and white screen serve as a reminder of the ongoing task.</w:t>
        <w:br/>
        <w:br/>
        <w:t>The overall atmosphere is one of intense focus and concentration, as the person navigates through the intricacies of the circuit, possibly explaining how each component works within an electrical circuit.</w:t>
      </w:r>
    </w:p>
    <w:p>
      <w:r>
        <w:t>No strongly correlated comments found for this frame.</w:t>
      </w:r>
    </w:p>
    <w:p>
      <w:pPr>
        <w:pStyle w:val="Heading1"/>
      </w:pPr>
      <w:r>
        <w:t>Frame: frame_0088.jpg</w:t>
      </w:r>
    </w:p>
    <w:p>
      <w:r>
        <w:t>Caption: In this image, we see an individual engaged in a presentation in front of them. The person appears to be gesturing towards a whiteboard that contains diagrams and written content, which seems related to electrical engineering or computer architecture based on the visible text and components such as resistors and capacitors.</w:t>
        <w:br/>
        <w:br/>
        <w:t>On the left side of the whiteboard, there is a large diagram with labeled electrical components connected by lines representing wires or connections. The diagram includes resistors (indicated by "R"), capacitors (denoted by "C"), and what appears to be a voltage source indicated by "V". There are also symbols for switches and possibly inductors, given the presence of loops that might represent coils.</w:t>
        <w:br/>
        <w:br/>
        <w:t>The text on the whiteboard includes equations and annotations that seem to explain electrical circuits or electronic design automation (EDA) concepts. Specifically, there is a mathematical expression involving Ohm's law (V = IR), and another formula related to capacitance: "C * V = 0.5". There are also references to resistors and their values (R = 1 kΩ, R = 2 kΩ). The content of the whiteboard suggests that this is an educational setting, possibly a lecture or workshop focused on teaching electrical engineering principles.</w:t>
        <w:br/>
        <w:br/>
        <w:t>The instructor appears to be a person in the background whose face and identity are not visible due to the angle and distance from the camera. They seem to be engaged in delivering the presentation, as their attention is directed towards the content on the whiteboard. The overall setting looks like a classroom or seminar room with projectors or screens for displaying educational materials.</w:t>
        <w:br/>
        <w:br/>
        <w:t>The individual wearing glasses and a blue shirt with a red tie is pointing at the whiteboard that is covered in notes written in black. The whiteboard is located in a room with a white wall and an open window, allowing natural light to enter the room. A computer monitor is visible in the background, displaying a video. The person's attention is focused on the whiteboard, indicating that they are working on a project or explaining a concept. The image captures a moment of focused work or learning, with the instructor in the background delivering the presentation and the individual in the foreground engaging with the content.</w:t>
      </w:r>
    </w:p>
    <w:p>
      <w:r>
        <w:t>No strongly correlated comments found for this frame.</w:t>
      </w:r>
    </w:p>
    <w:p>
      <w:pPr>
        <w:pStyle w:val="Heading1"/>
      </w:pPr>
      <w:r>
        <w:t>Frame: frame_0089.jpg</w:t>
      </w:r>
    </w:p>
    <w:p>
      <w:r>
        <w:t>Caption: In the image, we see a person standing in front of a whiteboard that has diagrams and text related to electronics. The text on the whiteboard includes "ALL ELECTRICS", with subcategories such as "SUBSCRIPTION", "DUE DATE", "CANCELLED SUBSCRIPTION", "RENEWED SUBSCRIPTION", and "EXPIRED SUBSCRIPTION". Each category has a specific instruction or action associated with it, such as "BILL IS DUE" under "DUE DATE".</w:t>
        <w:br/>
        <w:br/>
        <w:t>The diagrams on the whiteboard appear to represent a schematic of electronic components connected in a circuit. There are symbols for a battery, resistors, and possibly other components like switches or capacitors, all arranged in a way that suggests a basic electronics project or experiment. The person is holding up the right side of the diagram, likely explaining how the circuit works.</w:t>
        <w:br/>
        <w:br/>
        <w:t>In addition to the whiteboard diagrams, there is also a handwritten note with a flowchart-like structure and some mathematical equations related to the electronics concepts being taught. However, the text in the notes is not clearly legible in this view.</w:t>
        <w:br/>
        <w:br/>
        <w:t>The overall setting suggests an educational environment where someone is teaching or demonstrating how to work with different types of electronic devices. In the background, a video is playing on a computer screen, featuring a YouTube video titled 'Subscribe on Patreon!'. The video appears to be a source of information and inspiration for the person, providing additional insights into the subject matter.</w:t>
        <w:br/>
        <w:br/>
        <w:t>The image captures a moment of learning and exploration, where the person is actively engaged in understanding the subject matter. The whiteboard serves as a visual guide, while the video provides supplementary information. The overall scene suggests a journey of learning and discovery.</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concept of amplification and gain control, which is mentioned in the caption as part of the electronics project or experiment. The commenter also mentions that these videos were essential to understanding how amplifiers work, which aligns with the diagrams on the whiteboard showing electronic components connected in a circuit.</w:t>
      </w:r>
    </w:p>
    <w:p>
      <w:r>
        <w:t>Source: https://www.youtube.com/watch?v=ewYBc1jBDGM: (189) How an Amplifier works - amplifier with gain control - YouTube</w:t>
      </w:r>
    </w:p>
    <w:p>
      <w:pPr>
        <w:pStyle w:val="Heading1"/>
      </w:pPr>
      <w:r>
        <w:t>Frame: frame_0090.jpg</w:t>
      </w:r>
    </w:p>
    <w:p>
      <w:r>
        <w:t>Caption: In this image, a man dressed casually in a dark top and glasses stands in front of a whiteboard, engaged in a lecture on electronics. He is pointing at one of the diagrams with precision, possibly explaining a complex concept to his audience. The whiteboard is filled with handwritten notes and diagrams related to electronics, including an image of a breadboard with various electronic components plugged into it, as well as a hand-drawn sketch of what appears to be an electrical circuit with labeled components.</w:t>
        <w:br/>
        <w:br/>
        <w:t>The visible text on the whiteboard includes "ALL ELECTRONICS" written at the top center, below which is the diagram of the breadboard and the electrical circuit. Next to the diagrams are mathematical equations, including a series of resistors connected in a circuit consistent with Ohm's law (V = IR) and the equation for Ohm's law itself (V = IR), where V is voltage, I is current, and R is resistance.</w:t>
        <w:br/>
        <w:br/>
        <w:t>The man is standing in front of a simple black background, which allows him and the whiteboard to stand out. The text on the whiteboard also reads "ALL ELECTRONICS," possibly serving as a call to action for viewers to support the creator's work or subscribe to his channel for more content.</w:t>
        <w:br/>
        <w:br/>
        <w:t>The overall setting appears to be indoors with artificial lighting, focused on the whiteboard for instructional purposes, suggesting an informal teaching environment or possibly a personal interest in electronics as a hobby or pastime.</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concept of amplification, which is mentioned in the caption as part of the electronics lecture. The comment also talks about the importance of understanding amplifiers and their components, which aligns with the technical steps described in the caption.</w:t>
      </w:r>
    </w:p>
    <w:p>
      <w:r>
        <w:t>Source: https://www.youtube.com/watch?v=ewYBc1jBDGM: (189) How an Amplifier works - amplifier with gain control - YouTube</w:t>
      </w:r>
    </w:p>
    <w:p>
      <w:pPr>
        <w:pStyle w:val="Heading1"/>
      </w:pPr>
      <w:r>
        <w:t>Frame: frame_0091.jpg</w:t>
      </w:r>
    </w:p>
    <w:p>
      <w:r>
        <w:t>Caption: The image depicts an individual standing in front of a whiteboard filled with diagrams and text related to electronics. The board displays schematic representations of electronic circuits, including symbols for resistors, capacitors, and other components, as well as a flowchart or process diagram showing connections between different elements of the circuit. Handwritten notes are present on the right side of the board, although the text is not entirely legible due to the resolution and angle of the image.</w:t>
        <w:br/>
        <w:br/>
        <w:t>The individual in the image appears to be presenting or explaining something about a small model that resembles an electronic device with buttons and lights. The model seems to be illustrating how certain components function together within the circuit.</w:t>
        <w:br/>
        <w:br/>
        <w:t>At the top of the board, the text reads "ALL ELECTRICS" followed by a subtitle "Support on Patreon," indicating a reference to supporting content creation through Patreon. Arrows pointing to different parts of the circuit diagrams likely explain the flow or operation of the circuits.</w:t>
        <w:br/>
        <w:br/>
        <w:t>The individual's hand is firmly placed on the top left corner of the board, suggesting that they are engaged in explaining or drawing something related to the electronics. Their focused expression indicates a deep understanding and interest in the subject matter. The overall style of the image suggests it might be taken in a teaching context, such as a workshop, tutorial, or class setting where someone is instructing on the subject of electronics and how components interact within a circuit.</w:t>
      </w:r>
    </w:p>
    <w:p>
      <w:r>
        <w:t>No strongly correlated comments found for this frame.</w:t>
      </w:r>
    </w:p>
    <w:p>
      <w:pPr>
        <w:pStyle w:val="Heading1"/>
      </w:pPr>
      <w:r>
        <w:t>Frame: frame_0092.jpg</w:t>
      </w:r>
    </w:p>
    <w:p>
      <w:r>
        <w:t>Caption: The image shows a person standing in front of a whiteboard that displays a comprehensive guide to electronics, filled with diagrams and text. The individual appears to be teaching or explaining the diagram, as they are pointing to one of the symbols on the board. They are holding what looks like a model or prototype related to the diagram, possibly demonstrating how the components depicted in the diagram work together.</w:t>
        <w:br/>
        <w:br/>
        <w:t>The whiteboard has text that reads "ALL ELECTRICS" at the top and there's a web address written "Patreon" with an arrow pointing towards it, accompanied by the message "SHOW YOUR SUPPORT ON PATREON." The diagram itself includes various electronic components such as resistors, capacitors, and possibly integrated circuits or other ICs. There are also lines indicating electrical connections and a series of numbers next to the components, which could be representing some form of resistance or reactance values for circuit analysis purposes. The numbers range from 0 to what appears to be 30.</w:t>
        <w:br/>
        <w:br/>
        <w:t>The setting suggests an educational or instructional context, possibly in a classroom or workshop environment where someone is sharing knowledge about electrical engineering or electronics. The overall focus of the image is on the educational process, with the person serving as an instructor and the whiteboard as a tool for explaining complex concepts.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technical steps and objects described in the caption, specifically mentioning amplifiers, gain control, and electrical components, which are all relevant to the educational context shown in the image.</w:t>
      </w:r>
    </w:p>
    <w:p>
      <w:r>
        <w:t>Source: https://www.youtube.com/watch?v=ewYBc1jBDGM: (189) How an Amplifier works - amplifier with gain control - YouTube</w:t>
      </w:r>
    </w:p>
    <w:p>
      <w:pPr>
        <w:pStyle w:val="Heading1"/>
      </w:pPr>
      <w:r>
        <w:t>Frame: frame_0093.jpg</w:t>
      </w:r>
    </w:p>
    <w:p>
      <w:r>
        <w:t>Caption: The image shows an adult male standing in front of a whiteboard with educational content displayed. The individual, wearing glasses and a white shirt, appears to be engaged in a presentation or explanation as part of an instructional session, possibly a class or workshop. He is pointing at something on the board with his right hand.</w:t>
        <w:br/>
        <w:br/>
        <w:t>The whiteboard has several diagrams and text related to electrical engineering or physics, indicating that the topic being covered is likely about electronics or electricity. A visible circuit schematic features components labeled "R1", "R2", "C", "Vcc", and other standard symbols for resistors, capacitors, and voltage sources, along with a battery symbol. Additionally, there's a sequence of symbols that suggest it could be an electrical symbol set or key, potentially used to decode various electrical signals.</w:t>
        <w:br/>
        <w:br/>
        <w:t>The bottom part of the board has handwritten notes, equations, and diagrams related to electrical circuits. Specific terms mentioned include "ALL ELECTRICS SUBSCRIPTS" and "BATTERY", suggesting the topic is focused on electronics or electricity. The overall context suggests that the person is teaching about electronics or electricity, possibly in an educational setting such as a classroom or tutorial environment.</w:t>
        <w:br/>
        <w:br/>
        <w:t>Note:</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gain control, which is a technical aspect mentioned in the frame caption. The caption highlights an electrical circuit with components labeled 'R1', 'C', and 'Vcc', which are relevant to the concept of amplification. The comment also mentions understanding how amplifiers work and the importance of knowing about its components, aligning with the educational content displayed on the whiteboard.</w:t>
      </w:r>
    </w:p>
    <w:p>
      <w:r>
        <w:t>Source: https://www.youtube.com/watch?v=ewYBc1jBDGM: (189) How an Amplifier works - amplifier with gain control - YouTube</w:t>
      </w:r>
    </w:p>
    <w:p>
      <w:pPr>
        <w:pStyle w:val="Heading1"/>
      </w:pPr>
      <w:r>
        <w:t>Frame: frame_0094.jpg</w:t>
      </w:r>
    </w:p>
    <w:p>
      <w:r>
        <w:t>Caption: The image shows a person standing in front of an easel with a whiteboard, wearing glasses and a blue shirt. On the whiteboard, there is a diagram that appears to represent an electrical circuit or flowchart related to electronics. The diagram features symbols such as resistors and wires, along with numerical values like "2" and "6," which likely correspond to resistance or some other parameter in the circuit.</w:t>
        <w:br/>
        <w:br/>
        <w:t>The person is engaged in the process of creating an educational video, pointing to a section labeled "All Electronics" on the whiteboard. Their hand is in the air, indicating that they are in the middle of explaining something. The whiteboard serves as a platform for their educational message, with diagrams and notes providing visual aids.</w:t>
        <w:br/>
        <w:br/>
        <w:t>The background is a plain white wall, allowing the focus to remain on the person and their whiteboard. There are no other objects in the image, making the person the sole subject of the scene. The image captures a moment of active learning and sharing knowledge, as the person is explaining or illustrating a concept related to electronics or electrical engineering in an informal setting like a workshop or DIY classroom.</w:t>
      </w:r>
    </w:p>
    <w:p>
      <w:r>
        <w:t>No strongly correlated comments found for this frame.</w:t>
      </w:r>
    </w:p>
    <w:p>
      <w:pPr>
        <w:pStyle w:val="Heading1"/>
      </w:pPr>
      <w:r>
        <w:t>Frame: frame_0095.jpg</w:t>
      </w:r>
    </w:p>
    <w:p>
      <w:r>
        <w:t>Caption: The image captures a moment of an individual engaged in a learning process, dressed in a blue shirt and glasses. The person is standing in front of an easel with a whiteboard that has diagrams and text related to electrical engineering. The text on the board includes "all electronics subscribe," followed by a hand-drawn sketch labeled "DONE WITH RECONSTRUCTION" accompanied by a hand pointing to the schematic. There are also handwritten notes and circuit diagrams with symbols representing components such as resistors, capacitors, and batteries.</w:t>
        <w:br/>
        <w:br/>
        <w:t>In the background, a computer monitor displays a video titled "All Electronics", suggesting that the person is watching a tutorial or presentation about electronics. The text "Subscribe on Patreon!" visible on the video indicates that the content is available for a fee on Patreon. The individual appears to be actively participating in a discussion or learning process, referencing information on the whiteboard.</w:t>
        <w:br/>
        <w:br/>
        <w:t>The room has neutral colors, and the focus is clearly on the educational content displayed. A red stamp can be seen on top of the board, adding to the sense of an educational setting where complex concepts are being explored. Overall, the scene suggests a learning environment where the individual is actively engaged in understanding and learning about electronics.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specific technical aspects of amplifiers and gain control, which are directly related to the diagram and text on the whiteboard in the caption. The mention of understanding and learning about electronics aligns with the educational setting depicted.</w:t>
      </w:r>
    </w:p>
    <w:p>
      <w:r>
        <w:t>Source: https://www.youtube.com/watch?v=ewYBc1jBDGM: (189) How an Amplifier works - amplifier with gain control - YouTube</w:t>
      </w:r>
    </w:p>
    <w:p>
      <w:pPr>
        <w:pStyle w:val="Heading1"/>
      </w:pPr>
      <w:r>
        <w:t>Frame: frame_0096.jpg</w:t>
      </w:r>
    </w:p>
    <w:p>
      <w:r>
        <w:t>Caption: The image shows an individual, dressed in a blue shirt and wearing glasses, standing in front of a whiteboard with a detailed drawing and text. The person appears to be engaged in explaining or teaching a concept related to electrical circuits or components based on the context of "electronics." The diagram includes symbols such as a battery, wires, and a switch, which are commonly used to represent basic electrical circuit components. Additionally, there is handwritten text that suggests an understanding of electrical paths.</w:t>
        <w:br/>
        <w:br/>
        <w:t>The individual's attention is focused on the diagram, suggesting that they are explaining a complex concept or problem to someone. They are using a pen to annotate the diagram, emphasizing key points. The whiteboard is situated against a wall with a framed document or picture hanging above it, which is not entirely clear due to the angle of the image. There is no visible text on the framed item.</w:t>
        <w:br/>
        <w:br/>
        <w:t>The style of the image is candid and appears to capture a moment of teaching or learning in an informal setting. The focus is on the interaction between the person and the material they are presenting, rather than on aesthetic aspects such as interior design or lighting conditions.</w:t>
      </w:r>
    </w:p>
    <w:p>
      <w:r>
        <w:t>Comment (score 70):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gain control, which is mentioned in the caption as part of the electrical circuits or components being explained. The connection between the comment and caption is not perfect, but it is strongly related, indicating a significant overlap between the two.</w:t>
      </w:r>
    </w:p>
    <w:p>
      <w:r>
        <w:t>Source: https://www.youtube.com/watch?v=ewYBc1jBDGM: (189) How an Amplifier works - amplifier with gain control - YouTube</w:t>
      </w:r>
    </w:p>
    <w:p>
      <w:pPr>
        <w:pStyle w:val="Heading1"/>
      </w:pPr>
      <w:r>
        <w:t>Frame: frame_0097.jpg</w:t>
      </w:r>
    </w:p>
    <w:p>
      <w:r>
        <w:t>Caption: This image shows an instructor or presenter standing in front of a whiteboard, engaged in a lecture on electropics and electrical circuits. The individual is facing the board, their attention focused on a diagram that includes various components such as resistors, capacitors, and inductors, meticulously labeled with their respective values. The diagram also features illustrations resembling electrical circuits, including symbols for batteries (indicated by "+" and "-" signs), conductors (represented by solid lines), and what looks like switches or relays (illustrated with open and closed contacts).</w:t>
        <w:br/>
        <w:br/>
        <w:t>At the top of the whiteboard, a hand-written note reads, "All electropics support one or more sub-circuits." The text is somewhat difficult to read due to the angle and quality of the photo. Below this, on the left side, there is another hand-drawn diagram with the title "Support on battery" which includes a battery symbol connected to other components that are part of a larger circuit or system.</w:t>
        <w:br/>
        <w:br/>
        <w:t>The instructor's hands are not visible in the frame, so it is unclear if they are holding any physical models or devices. There are no visible texts or equations that provide detailed information about the circuit being explained. The whiteboard appears to be a tool for visualizing and explaining these concepts.</w:t>
      </w:r>
    </w:p>
    <w:p>
      <w:r>
        <w:t>No strongly correlated comments found for this frame.</w:t>
      </w:r>
    </w:p>
    <w:p>
      <w:pPr>
        <w:pStyle w:val="Heading1"/>
      </w:pPr>
      <w:r>
        <w:t>Frame: frame_0098.jpg</w:t>
      </w:r>
    </w:p>
    <w:p>
      <w:r>
        <w:t>Caption: The image shows an individual, dressed in a black shirt and glasses, studying a dry-erase board filled with diagrams, notes, and text. The text on the board reads "All Electronics", "Support Patreon!", "Follow the Description!", and "On the Next Video!". This educational setting suggests that the person is engaged in learning or teaching concepts related to electronics or electrical engineering.</w:t>
        <w:br/>
        <w:br/>
        <w:t>The board features diagrams and annotations that appear to be related to electrical circuits, with labels such as "Vcc," "R1," "R2," "R3," "R4," "C1," "C2," "D1," "Q2," "Q3," and "Q4." These labels likely refer to specific components in the circuit diagrams, such as voltage sources, resistors, capacitors, diodes, and transistors.</w:t>
        <w:br/>
        <w:br/>
        <w:t>Mathematical equations or formulas are also written on the board, which could be related to Ohm's law (V = IR), theveneus equation (IR = V / R), or other circuit analysis equations. Although the text is not entirely legible in this image, it suggests that the instructor might be using visual aids to help explain complex concepts or to assist learners in understanding the circuit analysis.</w:t>
        <w:br/>
        <w:br/>
        <w:t>The "SUPPORT ON PATREON" text at the top of the board indicates that there may be additional information available for those who support the content creator's work through Patreon. Overall, the setting and contents of the image suggest an educational environment where the person is explaining concepts related to electronics or electrical engineering, possibly for a tutorial, workshop, or classroom lecture.</w:t>
      </w:r>
    </w:p>
    <w:p>
      <w:r>
        <w:t>Comment (score 75):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gain control, which is mentioned in the caption as a specific component related to electrical circuits. The comment also mentions the importance of understanding how amplifiers work, which aligns with the educational setting and circuit diagrams described in the caption.</w:t>
      </w:r>
    </w:p>
    <w:p>
      <w:r>
        <w:t>Source: https://www.youtube.com/watch?v=ewYBc1jBDGM: (189) How an Amplifier works - amplifier with gain control - YouTube</w:t>
      </w:r>
    </w:p>
    <w:p>
      <w:pPr>
        <w:pStyle w:val="Heading1"/>
      </w:pPr>
      <w:r>
        <w:t>Frame: frame_0099.jpg</w:t>
      </w:r>
    </w:p>
    <w:p>
      <w:r>
        <w:t>Caption: The image shows a person standing in front of a whiteboard with various diagrams and explanatory text. The individual appears to be engaged in teaching or explaining something related to electronics or physics. On the whiteboard, there is a diagram that includes circuit components such as resistors (R), capacitors (C), and possibly other electronic devices. The diagram features multiple labeled components, along with lines representing connections between them, suggesting an electrical circuit setup.</w:t>
        <w:br/>
        <w:br/>
        <w:t>The text "ALL ELECTRICS" is visible at the top of the whiteboard, indicating the subject matter being taught or discussed. Below this title, there's a line that reads "SUPPORT ON DONATION," followed by what seems to be a subscription link "Patreon." A red arrow on the diagram points towards one of the components, possibly to explain its function within the circuit.</w:t>
        <w:br/>
        <w:br/>
        <w:t>The person in the image is holding a pen and appears to be either writing or pointing at the whiteboard, suggesting they are actively involved in delivering a lesson or explanation. The overall setting suggests an educational environment, likely a classroom or workshop dedicated to learning about electronics or a similar technical field.</w:t>
        <w:br/>
        <w:br/>
        <w:t>In this scene, a man dressed in a blue shirt and glasses is deeply engrossed in explaining an electronics circuit diagram on the whiteboard. He is referencing a YouTube video titled "All Electronics: Subscribe on Patreon!" and "Support on Patreon!" that is playing in the background. The video appears to be providing additional context for his explanation.</w:t>
        <w:br/>
        <w:br/>
        <w:t>The man's hand is writing on the board, possibly detailing the circuit's components or explaining the flow of electricity within it. The diagram he's referring to is a complex one, with multiple components and wires, indicating the intricacies of electronics.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amplifier's gain control and its relation to the circuit diagram shown in the caption, indicating a strong connection between the two.</w:t>
      </w:r>
    </w:p>
    <w:p>
      <w:r>
        <w:t>Source: https://www.youtube.com/watch?v=ewYBc1jBDGM: (189) How an Amplifier works - amplifier with gain control - YouTube</w:t>
      </w:r>
    </w:p>
    <w:p>
      <w:pPr>
        <w:pStyle w:val="Heading1"/>
      </w:pPr>
      <w:r>
        <w:t>Frame: frame_0100.jpg</w:t>
      </w:r>
    </w:p>
    <w:p>
      <w:r>
        <w:t>Caption: The image shows an individual standing in front of a whiteboard with various diagrams and illustrations on it, suggesting an educational or teaching setting. The person appears to be speaking or presenting as there is a gesture that could indicate they are explaining something or guiding the viewer's attention towards certain elements on the board. At the top of the board, the text "ALL ELECTRICS" is visible, accompanied by schematic diagrams featuring circuit symbols such as batteries, resistors, and capacitors, as well as a block labeled "MICROCONTROLLER." Mathematical expressions on the board include one related to voltage (V) over time, another that could represent current (I), and possibly other engineering or physics equations. The diagrams also include arrows indicating the flow of electricity in a circuit, with annotations like "POWER" and "INPUT/OUTPUT."</w:t>
        <w:br/>
        <w:br/>
        <w:t>The person is dressed casually and facing towards the left side of the image. They have a slight smile on their face while looking at the camera, which implies that they might be engaging with an audience or recording for an instructional video. The setting appears to be an informal classroom or workshop environment where hands-on learning about electronics is taking place. The individual's attire matches the description provided in MiniCPM, featuring a blue shirt and glasses. They are pointing to one of the diagrams on the board, drawing attention to specific details or emphasizing key concepts.</w:t>
      </w:r>
    </w:p>
    <w:p>
      <w:r>
        <w:t>No strongly correlated comments found for this frame.</w:t>
      </w:r>
    </w:p>
    <w:p>
      <w:pPr>
        <w:pStyle w:val="Heading1"/>
      </w:pPr>
      <w:r>
        <w:t>Frame: frame_0101.jpg</w:t>
      </w:r>
    </w:p>
    <w:p>
      <w:r>
        <w:t>Caption: The image shows a man standing in front of a whiteboard filled with diagrams and text. He is engrossed in a lecture, his hands moving rapidly over the board as he explains or discusses the contents drawn on it. The diagrams include a schematic of an electrical circuit with components labeled "V" for voltage, "R" for resistance, and "C" for capacitance. The circuit appears to include a battery (V), resistors (R), and a capacitor (C), with lines connecting these components indicating the flow of current through the circuit.</w:t>
        <w:br/>
        <w:br/>
        <w:t>The man is dressed in a blue shirt and glasses, and his gaze is directed towards the right side of the board, where a video of an electronics lecture is playing. The video is currently on a white background, with the text "ALL ELECTRONICS SUBSCRIBE ON PATREON!" prominently displayed.</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technical steps and components mentioned in the caption, including amplification factor/gain control, and mentions the importance of understanding how amplifiers work, which is also described in the caption.</w:t>
      </w:r>
    </w:p>
    <w:p>
      <w:r>
        <w:t>Source: https://www.youtube.com/watch?v=ewYBc1jBDGM: (189) How an Amplifier works - amplifier with gain control - YouTube</w:t>
      </w:r>
    </w:p>
    <w:p>
      <w:pPr>
        <w:pStyle w:val="Heading1"/>
      </w:pPr>
      <w:r>
        <w:t>Frame: frame_0102.jpg</w:t>
      </w:r>
    </w:p>
    <w:p>
      <w:r>
        <w:t>Caption: The image shows a screenshot of a YouTube video from the channel "All Electronics" titled "All Electronics: Support Patreon! 101". The video is set in a classroom setting, with a man wearing glasses and a white shirt standing in front of a whiteboard. He's holding a whiteboard marker in his hand. The whiteboard is covered with diagrams and equations related to electrical circuits, including schematic diagrams that seem to be teaching how to connect different components in a circuit. Diagrams on the board resemble circuit components such as resistors, capacitors, batteries, and switches, along with mathematical symbols like Ohm's Law represented by "V = IR", which indicates the relationship between voltage (V), current (I), and resistance (R) in electrical circuits.</w:t>
        <w:br/>
        <w:br/>
        <w:t>The man appears to be engaged with the material, possibly explaining the concepts or demonstrating how to use the components shown in the diagrams. At the top left of the whiteboard, there is text that appears to say "Support on PATREON," which suggests that this instructional content may be available for additional support on a platform called Patreon.</w:t>
        <w:br/>
        <w:br/>
        <w:t>The video has a total of 21,927 views and 1,537 likes. The video is also currently on the "Next Video" page, with a timestamp of 1:07:15. According to the video's description, the man is teaching a course on electronics and asking for support on Patreon.</w:t>
      </w:r>
    </w:p>
    <w:p>
      <w:r>
        <w:t>No strongly correlated comments found for this frame.</w:t>
      </w:r>
    </w:p>
    <w:p>
      <w:pPr>
        <w:pStyle w:val="Heading1"/>
      </w:pPr>
      <w:r>
        <w:t>Frame: frame_0103.jpg</w:t>
      </w:r>
    </w:p>
    <w:p>
      <w:r>
        <w:t>Caption: The image depicts a man standing in front of a whiteboard, engaged in a lecture. He is wearing glasses and a blue shirt, suggesting an informal or professional learning environment. The whiteboard is filled with diagrams and notes related to electronics, featuring complex circuitry with multiple components such as resistors, capacitors, and diodes. The man is pointing at the circuit diagram on the board, likely explaining its workings.</w:t>
        <w:br/>
        <w:br/>
        <w:t>In addition to the circuit diagram, there are mathematical equations written on the board that appear to be related to Ohm's Law for electrical circuits, including references to current (I), voltage (V), and resistance (R). A YouTube video with a red play button is also visible, suggesting it may be a referenced video in the lecture.</w:t>
        <w:br/>
        <w:br/>
        <w:t>The man is holding a crumpled sheet of paper at the top and bottom, indicating extensive use. The sheet bears the words "All Electronics" written on it, indicating his topic of discussion. The overall scene suggests a teaching scenario focused on explaining the basic principles of electrical circuits and how they function, with an emphasis on complex circuitry and Ohm's Law.</w:t>
        <w:br/>
        <w:br/>
        <w:t>Note: I have carefully integrated the details from both captions to create a single caption that retains all accurate and relevant information without redundancy or contradictions.</w:t>
      </w:r>
    </w:p>
    <w:p>
      <w:r>
        <w:t>Comment (score 70):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concept of amplification and gain control, which is related to the technical steps described in the caption, such as explaining complex circuitry and Ohm's Law. The comment also mentions the importance of understanding how amplifiers work, which aligns with the goal of teaching basic principles of electrical circuits.</w:t>
      </w:r>
    </w:p>
    <w:p>
      <w:r>
        <w:t>Source: https://www.youtube.com/watch?v=ewYBc1jBDGM: (189) How an Amplifier works - amplifier with gain control - YouTube</w:t>
      </w:r>
    </w:p>
    <w:p>
      <w:pPr>
        <w:pStyle w:val="Heading1"/>
      </w:pPr>
      <w:r>
        <w:t>Frame: frame_0104.jpg</w:t>
      </w:r>
    </w:p>
    <w:p>
      <w:r>
        <w:t>Caption: The image shows an individual standing in front of a whiteboard with various diagrams and text related to electronics or electrical engineering. The person appears to be teaching or explaining something, as suggested by their hand gestures and facial expression that conveys focus and engagement. They are holding a marker and pointing towards one of the diagrams or equations, actively engaging with the audience.</w:t>
        <w:br/>
        <w:br/>
        <w:t>The visible content on the whiteboard includes a list titled "ELECTROPATHWAY" with subtitles such as "ELECTRICITY," "CONDUCTION," and "INSULATION." The board also features diagrams illustrating a simple electric circuit, including elements like a battery, bulb, wires, and possibly a switch or resistor. A set of equations related to Ohm's law is also visible, which describes the relationship between voltage, current, and resistance within an electrical circuit.</w:t>
        <w:br/>
        <w:br/>
        <w:t>In addition, graphs showing a typical sigmoid function are present, often used to represent a nonlinear function in various fields including signal processing and neural networks. Text and mathematical expressions on the board relate to the properties of conductors (such as "RESISTANCE" and "CONDUCTIVITY") and the concept of electric potential difference (ΔV). A series of symbols that could represent different electronic components, such as a transistor or an integrated circuit, are also visible.</w:t>
        <w:br/>
        <w:br/>
        <w:t>At the bottom left corner of the whiteboard, a red stamp with the text "SUPPORT ON REMOTE CONTROL" is written, possibly indicating an example problem for students to work on. The overall setting suggests an educational environment, possibly a classroom or a tutorial session, with a blue wall serving as a neutral backdrop that allows the individual and their whiteboard to stand out.</w:t>
        <w:br/>
        <w:br/>
        <w:t>The person is wearing glasses, adding to their scholarly appearance, and appears engrossed in explaining a complex topic. Their hand gestures and focus suggest they are delivering a lecture or presentation, drawing attention to key points on the whiteboard.</w:t>
      </w:r>
    </w:p>
    <w:p>
      <w:r>
        <w:t>No strongly correlated comments found for this frame.</w:t>
      </w:r>
    </w:p>
    <w:p>
      <w:pPr>
        <w:pStyle w:val="Heading1"/>
      </w:pPr>
      <w:r>
        <w:t>Frame: frame_0105.jpg</w:t>
      </w:r>
    </w:p>
    <w:p>
      <w:r>
        <w:t>Caption: The image shows a person standing in front of a whiteboard with various diagrams and annotations related to electronic devices or circuits. The whiteboard contains schematic drawings that appear to be circuit diagrams, showing components such as resistors, capacitors, and possibly integrated circuits or transistors. There are also mathematical symbols and numbers indicating values for resistances and capacitances in the circuit diagrams.</w:t>
        <w:br/>
        <w:br/>
        <w:t>The person, who is a man with a beard and wearing glasses, has his right hand making a gesture that seems to emphasize or explain something on the whiteboard. He is pointing to one of the diagrams, which depicts a circuit. The background is nondescript, focusing attention on the subject matter of the presentation. The board also features text, including "All Electronics" and possibly other messages such as "Support Patreon", "Link on description", "On the next video", and "Support Patreon".</w:t>
        <w:br/>
        <w:br/>
        <w:t>The overall scene suggests an educational or instructional setting, possibly from a video tutorial or presentation aimed at teaching about electronics, specifically circuits.</w:t>
      </w:r>
    </w:p>
    <w:p>
      <w:r>
        <w:t>Comment (score 70):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gain control, which is mentioned in the caption as part of the circuit diagrams. The connection is strong due to the specific technical information discussed in both the caption and the comment.</w:t>
      </w:r>
    </w:p>
    <w:p>
      <w:r>
        <w:t>Source: https://www.youtube.com/watch?v=ewYBc1jBDGM: (189) How an Amplifier works - amplifier with gain control - YouTube</w:t>
      </w:r>
    </w:p>
    <w:p>
      <w:pPr>
        <w:pStyle w:val="Heading1"/>
      </w:pPr>
      <w:r>
        <w:t>Frame: frame_0106.jpg</w:t>
      </w:r>
    </w:p>
    <w:p>
      <w:r>
        <w:t>Caption: The image depicts an individual standing in front of a whiteboard with a magnetic surface. The person, a man wearing glasses and dressed in a blue shirt, appears to be engaged in a lecture or teaching. He is gesturing towards a diagram on the board while speaking, as suggested by his animated posture and open mouth.</w:t>
        <w:br/>
        <w:br/>
        <w:t>The whiteboard contains various texts and diagrams that seem to relate to an educational or instructional context. On the right side of the board, there's a section with mathematical equations and graphs related to electronics or physics concepts. The diagram includes what appears to be a schematic circuit layout, possibly representing a signal path with components labeled "INJECTION POINT," "DUPLE SPLITTING," "DISTRIBUTION LINE," and "TERMINATION." There are also arrows indicating the direction of current or signal flow.</w:t>
        <w:br/>
        <w:br/>
        <w:t>On the left side of the board, there is a list of phrases that include: "SUPPORT ON INJECTION POINT," "PATENTED BY [NAME REDACTED]," "DO NOT REPRODUCE WITHOUT AUTHORITY," and "DISTRIBUTION LINE." The handwriting suggests it might be an idea or note being discussed.</w:t>
        <w:br/>
        <w:br/>
        <w:t>The man's attention is focused on the board, and he seems to be either teaching or explaining the concepts depicted in the diagrams. His expression is one of concentration and passion, suggesting that he is deeply invested in his subject. His body language, leaning forward and gesturing with his hands, further emphasizes his engagement with the topic.</w:t>
        <w:br/>
        <w:br/>
        <w:t>The background is a stark contrast to the man's attire, featuring a black wall with a whiteboard. This backdrop serves as a neutral stage for the man's presentation, allowing the audience to focus solely on the content of his lecture.</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amplifiers and gain control, which is directly related to the technical steps and settings depicted in the frame caption, including the schematic circuit layout and diagrams on the whiteboard.</w:t>
      </w:r>
    </w:p>
    <w:p>
      <w:r>
        <w:t>Source: https://www.youtube.com/watch?v=ewYBc1jBDGM: (189) How an Amplifier works - amplifier with gain control - YouTube</w:t>
      </w:r>
    </w:p>
    <w:p>
      <w:pPr>
        <w:pStyle w:val="Heading1"/>
      </w:pPr>
      <w:r>
        <w:t>Frame: frame_0107.jpg</w:t>
      </w:r>
    </w:p>
    <w:p>
      <w:r>
        <w:t>Caption: The image shows a person standing in front of a whiteboard with various diagrams and annotations. At the top of the board, text reads "All Electronics", indicating a broad topic. A prominent feature on the whiteboard is a diagram with labeled components, including resistors (R1, R2), a transistor (Q1), and other symbols like ground lines. The person appears to be demonstrating or teaching about electronic components, specifically those used in amplifier circuits, as suggested by the context provided by the text on the board.</w:t>
        <w:br/>
        <w:br/>
        <w:t>The diagram includes symbols for an amplifying stage with input and output terminals connected by lines indicating wiring. Mathematical expressions related to signal gain are also visible, common in discussions of electronic amplification. These expressions include a ratio of the gain magnitude and complex conjugate of the input impedance, as well as another involving power gain and input/output matching impedances.</w:t>
        <w:br/>
        <w:br/>
        <w:t>The person is likely speaking or about to speak, as they are positioned close to the board, looking towards it with an engaged expression. They wear casual attire, including a striped shirt and glasses, suggesting a relaxed teaching environment. In the background, a video on a YouTube channel can be seen, featuring a man smiling and holding up his hand in an "All Electronics" gesture, asking for support through Patreon and providing a link.</w:t>
        <w:br/>
        <w:br/>
        <w:t>The overall scene is one of intellectual curiosity and engagement with the world of electronics, as the person is deeply absorbed in the diagram on the whiteboard. Their intense focus suggests that they are trying to understand a complex circuit or component, adding to the relaxed yet focused atmosphere of the setting, likely a classroom or workshop focused on electronics education.</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circuit and its components, which are also described in the caption, mentioning gain control and amplification factor/gain. The commenter also mentions that the videos provided additional explanations about how amplifiers work and their components, which aligns with the context of the diagram on the whiteboard.</w:t>
      </w:r>
    </w:p>
    <w:p>
      <w:r>
        <w:t>Source: https://www.youtube.com/watch?v=ewYBc1jBDGM: (189) How an Amplifier works - amplifier with gain control - YouTube</w:t>
      </w:r>
    </w:p>
    <w:p>
      <w:pPr>
        <w:pStyle w:val="Heading1"/>
      </w:pPr>
      <w:r>
        <w:t>Frame: frame_0108.jpg</w:t>
      </w:r>
    </w:p>
    <w:p>
      <w:r>
        <w:t>Caption: The image shows a person standing in front of a whiteboard with diagrams and annotations on it. The individual appears to be a Caucasian male, speaking as he gestures towards the board. He is wearing glasses perched on the bridge of his nose and a blue shirt, and his facial expression suggests he might be explaining something with a slight smile.</w:t>
        <w:br/>
        <w:br/>
        <w:t>The whiteboard contains several diagrams and text, which seem to be related to electrical or electronics topics. There are schematic representations of circuits and electronic components such as resistors and capacitors. Notable features include annotations that likely explain the circuitry or components being shown. A red stamp with the word "SUPPORT" on it is placed at the top left corner of the whiteboard, which might indicate a support service or organization's logo.</w:t>
        <w:br/>
        <w:br/>
        <w:t>In the bottom right corner of the image, there is a text overlay that reads "CERTAINLY NOT TRUE," which seems to be a humorous statement or a joke related to the content being taught or discussed. The person appears to be in the middle of an educational session or presentation, and it appears that he is providing explanations or corrections related to the diagrams on the board, drawing attention to a diagram that stands out with its bold red color.</w:t>
        <w:br/>
        <w:br/>
        <w:t>The man's hand gestures are focused on the whiteboard, animating his presentation as he speaks. His passion for the subject matter is evident in his actions, creating a dynamic scene of learning and understanding.</w:t>
      </w:r>
    </w:p>
    <w:p>
      <w:r>
        <w:t>No strongly correlated comments found for this frame.</w:t>
      </w:r>
    </w:p>
    <w:p>
      <w:pPr>
        <w:pStyle w:val="Heading1"/>
      </w:pPr>
      <w:r>
        <w:t>Frame: frame_0109.jpg</w:t>
      </w:r>
    </w:p>
    <w:p>
      <w:r>
        <w:t>Caption: The image shows an individual standing in front of a whiteboard with diagrams and text on it. The person appears to be presenting or teaching, as suggested by their focused gaze towards the whiteboard and the gestures that indicate they are explaining something. The text on the whiteboard reads "ALL ELECTRONICS" and "SUPPORT ON PATREON!", indicating that there is an educational campaign or project related to patreon support and electronics.</w:t>
        <w:br/>
        <w:br/>
        <w:t>The diagrams on the whiteboard seem to be technical in nature, featuring electronic components like resistors (R1 and R2) and capacitors (C1 and C2), along with a signal path indicating current flow through these components. There is also a signal path labeled "DC," suggesting that the discussion pertains to direct current, which might be related to electronics or electrical engineering.</w:t>
        <w:br/>
        <w:br/>
        <w:t>In the bottom right corner of the whiteboard, there's an equation:</w:t>
        <w:br/>
        <w:t>\[ V_{out} = \frac{R2}{R1 + R2} \times V_{in} \]</w:t>
        <w:br/>
        <w:br/>
        <w:t>This is a formula for finding the output voltage in a series resistor circuit with an input voltage (V_{in}). The person seems to be discussing or demonstrating this concept, as indicated by their hand gesture that mimics the shape of the circuit.</w:t>
        <w:br/>
        <w:br/>
        <w:t>The overall setting suggests an educational environment where technical knowledge is being shared, possibly in a classroom or workshop context.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amplification and gain control, which is directly related to the technical steps and objects described in the caption (e.g. amplifier with gain control). The mention of video selection and ranking also shows an understanding of the educational context depicted in the caption.</w:t>
      </w:r>
    </w:p>
    <w:p>
      <w:r>
        <w:t>Source: https://www.youtube.com/watch?v=ewYBc1jBDGM: (189) How an Amplifier works - amplifier with gain control - YouTube</w:t>
      </w:r>
    </w:p>
    <w:p>
      <w:pPr>
        <w:pStyle w:val="Heading1"/>
      </w:pPr>
      <w:r>
        <w:t>Frame: frame_0110.jpg</w:t>
      </w:r>
    </w:p>
    <w:p>
      <w:r>
        <w:t>Caption: The image shows a person standing in front of a whiteboard with a diagram and explanatory text displayed. The individual appears to be engaged in an instructional activity, as they are gesturing towards the content on the board. There is no visible text or writing that suggests the context or topic of the instruction.</w:t>
        <w:br/>
        <w:br/>
        <w:t>The diagram on the whiteboard includes various symbols and lines that may represent electronic components or a schematic, but without legends or labels, it's difficult to provide specific details about the diagram. The text on the board seems to be related to electronics or technical subjects, as suggested by phrases like "all electronics" and "support." The man is standing in front of the whiteboard, wearing glasses and a blue shirt, and he is speaking into a microphone.</w:t>
        <w:br/>
        <w:br/>
        <w:t>In the bottom left corner of the image, there is a label that reads "Chemistry," which may indicate that this instructional session is related to chemical processes or structures. However, without more information, it's not possible to say with certainty what the specific content of the whiteboard is about.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technical steps and objects described in the caption, specifically mentioning 'amplifier with gain control' which matches the diagram on the whiteboard. The comment also mentions the importance of understanding amplifiers and their components, aligning with the text on the board.</w:t>
      </w:r>
    </w:p>
    <w:p>
      <w:r>
        <w:t>Source: https://www.youtube.com/watch?v=ewYBc1jBDGM: (189) How an Amplifier works - amplifier with gain control - YouTube</w:t>
      </w:r>
    </w:p>
    <w:p>
      <w:pPr>
        <w:pStyle w:val="Heading1"/>
      </w:pPr>
      <w:r>
        <w:t>Frame: frame_0111.jpg</w:t>
      </w:r>
    </w:p>
    <w:p>
      <w:r>
        <w:t>Caption: The image shows a man standing in front of a whiteboard filled with diagrams and notes related to electrical engineering. The man is wearing a blue shirt and glasses, and he is pointing towards the board with his right hand. On the board, there are diagrams depicting an electronic circuit, including symbols for resistors (zigzag lines), a battery or power source (two parallel lines), and possibly other components like capacitors or integrated circuits, represented by more complex shapes.</w:t>
        <w:br/>
        <w:br/>
        <w:t>The text on the whiteboard reads: "Support PATREON - $1 per month," suggesting that there is an ongoing fundraiser for content creation. Below this statement, there is a subreddit address: "www.Reddit.com/r/Electronics." Additionally, two equations and graphs are present on the board. The first equation shows the relationship between electric current (I), voltage (V), and resistance (R) in an electrical circuit, which is Ohm's Law: V = IR or V = I times R. The second graph appears to be a plot of some sort, but the specific details are not clear due to its small size and angle.</w:t>
        <w:br/>
        <w:br/>
        <w:t>The man is looking at the board with his hand near the diagrams, potentially gesturing as he explains or demonstrates something related to the content on the board. However, the image does not provide enough detail to determine if he is writing, pointing, holding a model, or speaking from a slide. The focus of the image is on the whiteboard and the educational content it contains.</w:t>
      </w:r>
    </w:p>
    <w:p>
      <w:r>
        <w:t>No strongly correlated comments found for this frame.</w:t>
      </w:r>
    </w:p>
    <w:p>
      <w:pPr>
        <w:pStyle w:val="Heading1"/>
      </w:pPr>
      <w:r>
        <w:t>Frame: frame_0112.jpg</w:t>
      </w:r>
    </w:p>
    <w:p>
      <w:r>
        <w:t>Caption: The image shows a person, likely a man wearing glasses, standing next to a whiteboard with diagrams and written text. On the whiteboard, there is a schematic diagram of an electronic circuit that includes symbols for components such as resistors, inductors, and capacitors, suggesting content related to electrical engineering or electronics. The circuit appears to be a simple analogue circuit with a voltage source.</w:t>
        <w:br/>
        <w:br/>
        <w:t>The person is pointing at one of the diagrams on the whiteboard, seemingly engaged in explaining or demonstrating something about the circuit. Although the text on the whiteboard is not fully legible due to the image's resolution and angle, it appears that there are mathematical equations, possibly representing the values of the components in the circuit (such as resistance, capacitance, etc.) along with other diagrams and annotations related to the educational content.</w:t>
        <w:br/>
        <w:br/>
        <w:t>The setting suggests a classroom or training environment where the instructor is teaching or explaining electrical engineering concepts to students or trainees. The focus is on the hands-on approach to learning, indicated by the person's gestures and the real-world context provided by the whiteboard diagrams. In the background, a YouTube video labeled "All Electronics Subscribe Patreon!" is playing on another white board, possibly indicating that this might be a digital or online platform where the instructor is sharing their expertise.</w:t>
        <w:br/>
        <w:br/>
        <w:t>The blue and white text on the board adds a touch of professionalism and clarity to the presentation, suggesting a professional setting, possibly a lecture or workshop, where the man is sharing his knowledge about electronics.</w:t>
      </w:r>
    </w:p>
    <w:p>
      <w:r>
        <w:t>No strongly correlated comments found for this frame.</w:t>
      </w:r>
    </w:p>
    <w:p>
      <w:pPr>
        <w:pStyle w:val="Heading1"/>
      </w:pPr>
      <w:r>
        <w:t>Frame: frame_0113.jpg</w:t>
      </w:r>
    </w:p>
    <w:p>
      <w:r>
        <w:t>Caption: The image captures a moment of a person in front of a whiteboard with a diagram and various pieces of data on it. They are poised over the board, pointing at one specific part of the diagram that appears to be related to electrical circuits or diagrams, given the presence of symbols representing current flow (I), voltage (V), and possibly resistance (R). The diagram includes lines that represent wires, connecting different elements such as a battery (battery symbol) and a light bulb. Numerical values are associated with certain parts of the circuit: "12" which might indicate the voltage source value, "30 mA" which could be indicating the current flow, and "1 W" which would represent the power dissipated by the resistor.</w:t>
        <w:br/>
        <w:br/>
        <w:t>The whiteboard has text that reads, "All electronics. Support on Discord." This suggests that the content is related to electronic support or troubleshooting, possibly in a DIY or community setting, where there might be a dedicated channel for assistance with electronics on a platform like Discord. The person seems to be explaining or demonstrating the concept, which could involve concepts such as Ohm's law (V = IR), where voltage equals current multiplied by resistance, or Kirchhoff's laws, which are fundamental principles of electrical circuit analysis.</w:t>
        <w:br/>
        <w:br/>
        <w:t>The overall scene suggests a moment of decision, perhaps about a project or an endeavor related to "ALL EL", as the person is poised over a button labeled "support on Patreon" on the whiteboard.</w:t>
      </w:r>
    </w:p>
    <w:p>
      <w:r>
        <w:t>No strongly correlated comments found for this frame.</w:t>
      </w:r>
    </w:p>
    <w:p>
      <w:pPr>
        <w:pStyle w:val="Heading1"/>
      </w:pPr>
      <w:r>
        <w:t>Frame: frame_0114.jpg</w:t>
      </w:r>
    </w:p>
    <w:p>
      <w:r>
        <w:t>Caption: The image captures a moment of instruction taking place in front of a whiteboard, likely occurring in a classroom setting focused on electrical engineering or a related field. A man dressed in a blue shirt and glasses is standing in front of the board, pointing at a diagram with his finger tracing along the lines and arrows. The diagram represents a complex network of circuits, each represented by a different color.</w:t>
        <w:br/>
        <w:br/>
        <w:t>On the top left corner of the board, a video of another man giving a lecture is playing in a loop. The words "Support Patreon!" and "Link on the description!" are written on the screen, indicating that these topics are being discussed during the lecture. The speaker in front of the board is also pointing to these words, highlighting their importance.</w:t>
        <w:br/>
        <w:br/>
        <w:t>The visible elements on the whiteboard include:</w:t>
        <w:br/>
        <w:br/>
        <w:t>1. A schematic of a solenoid coil, labeled "Solenoid".</w:t>
        <w:br/>
        <w:t>2. An image of a mechanical solenoid valve with labels indicating its components, such as "Valve", "Coil", and "Terminal".</w:t>
        <w:br/>
        <w:t>3. Wiring diagrams showing the connection between the coil, valve, and other unspecified parts.</w:t>
        <w:br/>
        <w:t>4. Text that reads "Support on Discord" and "https://www.youtube.com/c/TechWithMakerz", which likely refer to a website or social media platform for additional information.</w:t>
        <w:br/>
        <w:t>5. A QR code, suggesting there is a digital resource associated with the content being presented.</w:t>
        <w:br/>
        <w:t>6. A hand pointing at a component of the valve, perhaps explaining its function or importance in the context of the diagrams.</w:t>
        <w:br/>
        <w:br/>
        <w:t>The overall scene suggests an interactive learning environment where the speaker is teaching complex topics to his students, utilizing visual aids such as video and diagrams on the board to help them understand the concepts being discussed.</w:t>
      </w:r>
    </w:p>
    <w:p>
      <w:r>
        <w:t>No strongly correlated comments found for this frame.</w:t>
      </w:r>
    </w:p>
    <w:p>
      <w:pPr>
        <w:pStyle w:val="Heading1"/>
      </w:pPr>
      <w:r>
        <w:t>Frame: frame_0115.jpg</w:t>
      </w:r>
    </w:p>
    <w:p>
      <w:r>
        <w:t>Caption: In the image, a man is intently looking at a whiteboard, pointing towards one of the diagrams with his hand. He is dressed in a blue shirt and glasses, standing next to the whiteboard. The whiteboard is filled with various diagrams and notes, some of which are labeled with numbers such as 9, 8, and 7.</w:t>
        <w:br/>
        <w:br/>
        <w:t>On the whiteboard, there's a diagram that includes an electronics circuit with several components such as resistors (R1, R2), capacitors (C1, C2), inductors (L1, L2), and a transformer or electromagnetic inductor. The text on the board seems to be related to electrical engineering or physics, with terms like "resistor" and "inductor" visible, but the full context of what is being taught is not entirely clear from the image alone.</w:t>
        <w:br/>
        <w:br/>
        <w:t>There are also mathematical expressions drawn in red ink on the whiteboard, which include a summation notation (Σ) indicating a series or integration over time (t), as well as an equation with variables like V1, V2, and other unspecified parameters. This suggests that the diagram is likely related to electrical engineering concepts such as circuits or systems analysis.</w:t>
        <w:br/>
        <w:br/>
        <w:t>The setting appears to be an informal classroom or study area, given the presence of a whiteboard for instructional purposes. A computer monitor displays a video, with a video player icon visible on the screen, indicating that multimedia resources may be being used to support learning. The overall scene suggests a learning or teaching environment where complex topics are being discussed and explained.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and concepts described in the caption, specifically amplifiers, gain control, and amplifier components. The language used is technical and related to electrical engineering, matching the context of the whiteboard diagram.</w:t>
      </w:r>
    </w:p>
    <w:p>
      <w:r>
        <w:t>Source: https://www.youtube.com/watch?v=ewYBc1jBDGM: (189) How an Amplifier works - amplifier with gain control - YouTube</w:t>
      </w:r>
    </w:p>
    <w:p>
      <w:pPr>
        <w:pStyle w:val="Heading1"/>
      </w:pPr>
      <w:r>
        <w:t>Frame: frame_0116.jpg</w:t>
      </w:r>
    </w:p>
    <w:p>
      <w:r>
        <w:t>Caption: The image captures an educational setting where a person is standing in front of a whiteboard that contains diagrams and text related to electronics. On the board, there are schematic drawings of electronic circuits with labels such as "RESISTOR" and "LED," along with symbols indicating components like resistors (R), capacitors (C), and diodes (D). There is also a table with values and symbols for electrical properties like resistance (R) and current (I), as well as the voltage (V) across a component. The text on the board also includes a YouTube video on the topic of "Subscribe on Patreon!" followed by the text "Support us!", indicating that the man may be discussing or explaining this information.</w:t>
        <w:br/>
        <w:br/>
        <w:t>The person in the image appears to be teaching or explaining these diagrams, although their exact action—whether speaking, pointing, writing, or holding a model—is not clearly visible from this angle. The whiteboard itself serves as a visual aid for understanding and building electronic circuits, providing both schematic representations of components and tables with numerical values representing properties such as resistance.</w:t>
        <w:br/>
        <w:br/>
        <w:t>The image is focused on the instructional context, showing how technology education can be delivered through diagrams and text. It emphasizes the importance of clear communication and visual aids in teaching technical subjects like electronics.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technical concepts presented in the caption, specifically amplifiers and their components, which are also shown on the whiteboard. The comment's focus on understanding and reviewing previous information aligns with the instructional context depicted in the frame caption.</w:t>
      </w:r>
    </w:p>
    <w:p>
      <w:r>
        <w:t>Source: https://www.youtube.com/watch?v=ewYBc1jBDGM: (189) How an Amplifier works - amplifier with gain control - YouTube</w:t>
      </w:r>
    </w:p>
    <w:p>
      <w:pPr>
        <w:pStyle w:val="Heading1"/>
      </w:pPr>
      <w:r>
        <w:t>Frame: frame_0117.jpg</w:t>
      </w:r>
    </w:p>
    <w:p>
      <w:r>
        <w:t>Caption: The image shows a person, wearing glasses and a blue shirt, standing next to a whiteboard set against a blue wall. The whiteboard is filled with diagrams and text that appear to be related to electrical circuit analysis. A diagram on the board depicts an electronic circuit, featuring symbols representing components such as resistors, capacitors, and inductors, along with lines that represent conductive pathways. Text labels and numerical values are also included, suggesting mathematical equations or physical properties associated with these components. The person seems to be providing instruction or explanation related to the diagram, possibly in a classroom or educational setting.</w:t>
      </w:r>
    </w:p>
    <w:p>
      <w:r>
        <w:t>No strongly correlated comments found for this frame.</w:t>
      </w:r>
    </w:p>
    <w:p>
      <w:pPr>
        <w:pStyle w:val="Heading1"/>
      </w:pPr>
      <w:r>
        <w:t>Frame: frame_0118.jpg</w:t>
      </w:r>
    </w:p>
    <w:p>
      <w:r>
        <w:t>Caption: The image shows an individual, likely an engineer or student studying electronics due to his glasses and attire, standing in front of a whiteboard with a presentation. The person appears engaged in teaching or explaining concepts, as indicated by their pointing gesture towards the whiteboard. The whiteboard contains several elements that suggest an educational context related to electronics.</w:t>
        <w:br/>
        <w:br/>
        <w:t>The diagram on the board includes a symbol resembling a breadboard, with multiple rows of holes and jumper wires connecting them. Above this diagram is text reading "all electronics," indicating the broad topic being covered. Below this title, there is a subheading or instruction stating "support on Patreon."</w:t>
        <w:br/>
        <w:br/>
        <w:t>A series of mathematical equations and circuit symbols are also present, including one equation that appears to involve a calculation involving a resistor (R), a battery or power source (E), and a formula for calculating current (I) based on Ohm's law (V = IR). The circuit symbol shows a positive terminal represented by the '+' sign. A label with a value of 60 is written next to the battery or power source.</w:t>
        <w:br/>
        <w:br/>
        <w:t>The individual seems to be interacting with the whiteboard content, possibly explaining how to interpret the equations and diagrams or providing additional context for understanding the topic at hand. He holds a white sheet of paper in his hand, which may be part of the diagram or a reference for the circuit. The image does not provide enough information to identify the specific setting (e.g., a classroom, workshop) or additional details about the instructor's role or expertise.</w:t>
      </w:r>
    </w:p>
    <w:p>
      <w:r>
        <w:t>No strongly correlated comments found for this frame.</w:t>
      </w:r>
    </w:p>
    <w:p>
      <w:pPr>
        <w:pStyle w:val="Heading1"/>
      </w:pPr>
      <w:r>
        <w:t>Frame: frame_0119.jpg</w:t>
      </w:r>
    </w:p>
    <w:p>
      <w:r>
        <w:t>Caption: In the image, there is a person who appears to be in the midst of teaching or explaining something related to electronics or electrical engineering. The individual, dressed in a blue shirt and wearing glasses, has their arms outstretched while speaking. Behind them is a whiteboard with various diagrams and text on it. The main visible text reads "ALL ELECTRONICS" and below that is a smaller text that seems to be a URL: "www.electricks.com." On the board, there are schematics of electronic circuits, with labels such as "1N41" indicating a type of diode and "2n39" suggesting another component. There are also wiring diagrams showing connections between different components. The person is gesturing towards one of these diagrams, possibly explaining the function or operation of that particular circuit.</w:t>
        <w:br/>
        <w:br/>
        <w:t>The overall setting appears to be an office or classroom environment, with a wall clock visible in the background. The focus of the image is on the teaching moment captured, highlighting the educational context and the visual aids being used to illustrate the topic at hand.</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technical steps and objects described in the caption, specifically mentioning amplifiers and gain control, which are relevant to the schematics and wiring diagrams shown on the whiteboard.</w:t>
      </w:r>
    </w:p>
    <w:p>
      <w:r>
        <w:t>Source: https://www.youtube.com/watch?v=ewYBc1jBDGM: (189) How an Amplifier works - amplifier with gain control - YouTube</w:t>
      </w:r>
    </w:p>
    <w:p>
      <w:pPr>
        <w:pStyle w:val="Heading1"/>
      </w:pPr>
      <w:r>
        <w:t>Frame: frame_0120.jpg</w:t>
      </w:r>
    </w:p>
    <w:p>
      <w:r>
        <w:t>Caption: The image depicts an individual standing in front of a whiteboard that contains various diagrams and text related to electrical engineering or physics. The person is gesturing towards the board, suggesting they are explaining or teaching about the content displayed.</w:t>
        <w:br/>
        <w:br/>
        <w:t>On the whiteboard, there are several diagrams that include schematics and symbols commonly used in electrical circuit analysis. One section is labeled "ELECTRICS" with diagrams showing components like resistors, batteries (or power sources), and possibly switches or connections. The diagrams include lines representing conductive paths for electric current and labels such as "V1," "V2," "I," and "R" which stand for voltage, voltage (or potential difference), current, and resistance, respectively.</w:t>
        <w:br/>
        <w:br/>
        <w:t>Additionally, there are mathematical equations written on the board that relate to Ohm's law, a fundamental concept in electrical engineering that describes how current flows through a conductor between two terminals of a voltage source. One equation reads "V = IR," which is a simplified form of Ohm's law for resistive circuits where "V" is the voltage across the resistor, "I" is the current flowing through the circuit, and "R" is the resistance of the conductor.</w:t>
        <w:br/>
        <w:br/>
        <w:t>The whiteboard also has text that provides additional information or instructions, such as: "SUPPORT ON SUBSCRIPTIONS!" which might indicate a call to action for viewers to subscribe to the content being taught; "100% REAL TIME" which could suggest that the learning material is current and up-to-date; and "NOTHING TO DO WITH CIRCUIT DIAGRAMS," which may clarify that the content is not about circuit diagrams but rather a specific type of electrical analysis.</w:t>
        <w:br/>
        <w:br/>
        <w:t>The person in front of the whiteboard appears to be engaged in delivering an explanation or demonstration, possibly accompanying their speech with these diagrams and equations. Their attire includes glasses and a dark top, but details are limited due to the focus on the educational content. The overall setting suggests a classroom or learning environment where technical concepts are being conveyed.</w:t>
        <w:br/>
        <w:br/>
        <w:t>The man is standing in front of the whiteboard, pointing towards the diagram as he speaks into a microphone attached to a camera positioned on the left side of the image. In the background, a YouTube video labeled "All Electronics" plays. The man's attire includes a black shirt and glasses, contrasting with his white shirt. The overall scene suggests a professional setting, possibly a classroom or lecture hall, where the man is teaching a class on electronics.</w:t>
        <w:br/>
        <w:br/>
        <w:t>The diagram on the board is likely a visual aid to explain complex concepts related to electronics, while the video in the background provides additional information or examples related to the lecture.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gain control, which is a technical concept related to electrical engineering, matching the diagrams on the whiteboard in the caption.</w:t>
      </w:r>
    </w:p>
    <w:p>
      <w:r>
        <w:t>Source: https://www.youtube.com/watch?v=ewYBc1jBDGM: (189) How an Amplifier works - amplifier with gain control - YouTube</w:t>
      </w:r>
    </w:p>
    <w:p>
      <w:pPr>
        <w:pStyle w:val="Heading1"/>
      </w:pPr>
      <w:r>
        <w:t>Frame: frame_0121.jpg</w:t>
      </w:r>
    </w:p>
    <w:p>
      <w:r>
        <w:t>Caption: The image shows an individual standing in front of a whiteboard with various diagrams and text on it. The person is facing the camera, wearing glasses and a light-colored shirt, and holding a model that appears to represent some form of electronic circuitry or instrumentation. Their face is illuminated by a bright light, which reflects off their glasses, adding a touch of humor to their serious demeanor.</w:t>
        <w:br/>
        <w:br/>
        <w:t>The whiteboard features an electrical schematic with labeled components, including resistors (R), capacitors (C), a power source (Vcc), and several other parts typically found in circuits such as transistors or integrated circuits (ICs). There are also smaller insets on the board that show more detailed views of some of these components. Text is present on the whiteboard, but it's not legible due to the image quality and angle.</w:t>
        <w:br/>
        <w:br/>
        <w:t>The overall setting suggests an educational context where the individual might be teaching or explaining a concept related to electronics or engineering, possibly in a classroom or workshop environment. A video from YouTube, titled "Electronics" in bold red letters, is visible on the board, indicating that the individual may be using visual aids to support their lesson.</w:t>
        <w:br/>
        <w:br/>
        <w:t>In the background, a window allows sunlight to stream in and cast a warm glow on the individual's face, adding a sense of warmth and comfort to the scene. The blue shirt worn by the individual provides a pop of color against the whiteboard and adds a touch of brightness to the image, which captures a moment of learning and curiosity as the individual navigates the complexities of electronics.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gain control, which is mentioned in the caption as one of the components on the whiteboard. The video's focus on electronics and engineering concepts also matches the educational context described in the caption.</w:t>
      </w:r>
    </w:p>
    <w:p>
      <w:r>
        <w:t>Source: https://www.youtube.com/watch?v=ewYBc1jBDGM: (189) How an Amplifier works - amplifier with gain control - YouTube</w:t>
      </w:r>
    </w:p>
    <w:p>
      <w:pPr>
        <w:pStyle w:val="Heading1"/>
      </w:pPr>
      <w:r>
        <w:t>Frame: frame_0122.jpg</w:t>
      </w:r>
    </w:p>
    <w:p>
      <w:r>
        <w:t>Caption: The image shows a person standing next to a whiteboard with various diagrams and text that appear to relate to electrical engineering or electronics. The individual is engaged in presenting information, gesturing towards the whiteboard which serves as a teaching aid. They are dressed casually and have short hair, but their face is not fully visible due to their hand covering it.</w:t>
        <w:br/>
        <w:br/>
        <w:t>On the whiteboard, there is a series of diagrams and notes that include a diagram labeled "ELECTRICS" with several components connected in what appears to be a circuit configuration. Numerical values next to some components, such as 20 ohms for a resistor, are accompanied by symbols indicating electrical connections or components, including one that looks like an integrated circuit (IC). Additionally, there is text which reads "SUPPORT ON PATREON," suggesting that additional information or materials may be available for those who support the creator on Patreon.</w:t>
        <w:br/>
        <w:br/>
        <w:t>The whiteboard also contains mathematical expressions and equations, likely explaining electrical principles such as Ohm's law. Another set of diagrams appears to represent a different circuit or configuration, possibly related to signal processing or amplification, with the term "AMPLIFICATION" featured in one of the diagrams.</w:t>
        <w:br/>
        <w:br/>
        <w:t>In front of the whiteboard stands the individual, wearing a black shirt and glasses that add to their intellectual demeanor. Their hand is raised, suggesting active engagement with the audience, as they explain a complex topic related to electronics. Their facial expression is serious, indicating that the topic being discussed is significant.</w:t>
        <w:br/>
        <w:br/>
        <w:t>The background of the image is blurred, drawing attention to the individual and the whiteboard. The focus is clearly on the person and their presentation, without any distractions or other elements in the background. Overall, the image captures a moment of intense learning and communication, with the individual as the central figure in the scene, using the whiteboard as a tool to convey complex ideas to their audience.</w:t>
      </w:r>
    </w:p>
    <w:p>
      <w:r>
        <w:t>No strongly correlated comments found for this frame.</w:t>
      </w:r>
    </w:p>
    <w:p>
      <w:pPr>
        <w:pStyle w:val="Heading1"/>
      </w:pPr>
      <w:r>
        <w:t>Frame: frame_0123.jpg</w:t>
      </w:r>
    </w:p>
    <w:p>
      <w:r>
        <w:t>Caption: The image shows a person standing in front of a whiteboard filled with intricate diagrams and text related to electrical engineering concepts. The individual appears engaged in an educational activity, possibly teaching or learning about electronics. The whiteboard features schematic representations of electronic components such as resistors, capacitors, and a transformer, accompanied by numerical values for resistances and other properties.</w:t>
        <w:br/>
        <w:br/>
        <w:t>The person is facing away from the camera but seems to be speaking or presenting, gesturing towards the diagrams and text on the board. The room has a casual atmosphere, with the person wearing what appears to be a dark t-shirt and glasses. A section labeled "Support on Patreon" suggests that the instructor may be promoting their educational content through a Patreon account or soliciting support from an audience.</w:t>
        <w:br/>
        <w:br/>
        <w:t>On the projector screen behind the whiteboard, a YouTube video about electronics is displayed, appearing to be in progress as the person's gaze is directed towards it. The man is wearing glasses and leaning forward, his attention fully focused on the diagrams and video. His focused expression and the detailed diagrams suggest that he is either learning or teaching about electronics.</w:t>
        <w:br/>
        <w:br/>
        <w:t>The overall setting suggests an interactive learning environment where the instructor is likely providing explanations or examples related to electrical engineering.</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amplifier's gain control and its relevance to the electrical engineering concepts depicted in the frame caption, indicating a strong connection.</w:t>
      </w:r>
    </w:p>
    <w:p>
      <w:r>
        <w:t>Source: https://www.youtube.com/watch?v=ewYBc1jBDGM: (189) How an Amplifier works - amplifier with gain control - YouTube</w:t>
      </w:r>
    </w:p>
    <w:p>
      <w:pPr>
        <w:pStyle w:val="Heading1"/>
      </w:pPr>
      <w:r>
        <w:t>Frame: frame_0124.jpg</w:t>
      </w:r>
    </w:p>
    <w:p>
      <w:r>
        <w:t>Caption: The image shows a person standing by a whiteboard, engaged in explaining or teaching something to an audience. The individual is holding a pen or marker and appears to be writing or highlighting information on the board. In front of them is a diagram illustrating an electrical circuit, featuring various components labeled as "Power Supply," "LED," and "Resistor." Arrows indicate the flow of electricity through the circuit.</w:t>
        <w:br/>
        <w:br/>
        <w:t>The diagram also includes handwritten notes and annotations, including what seems to be a sequence of numbers or measurements next to the components. Below the circuit diagram is text that reads: "All Electronics Subscribe," suggesting that viewers may need to subscribe for more information about electronics.</w:t>
        <w:br/>
        <w:br/>
        <w:t>A small, red heart-shaped object is visible above the whiteboard. The person is wearing no glasses, unlike the original description, but this detail does not contradict any other information provided in either caption.</w:t>
        <w:br/>
        <w:br/>
        <w:t>The overall scene suggests a professional or educational setting, possibly a classroom or workshop where the individual is teaching or demonstrating an electrical circuit.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components, which are also present in the frame caption. The caption describes an electrical circuit, featuring a power supply, LED, resistor, and arrows indicating electricity flow, matching the components mentioned in the comment as 'the components around it'.</w:t>
      </w:r>
    </w:p>
    <w:p>
      <w:r>
        <w:t>Source: https://www.youtube.com/watch?v=ewYBc1jBDGM: (189) How an Amplifier works - amplifier with gain control - YouTube</w:t>
      </w:r>
    </w:p>
    <w:p>
      <w:pPr>
        <w:pStyle w:val="Heading1"/>
      </w:pPr>
      <w:r>
        <w:t>Frame: frame_0125.jpg</w:t>
      </w:r>
    </w:p>
    <w:p>
      <w:r>
        <w:t>Caption: The image shows a person, likely an educator or instructor, standing in front of a whiteboard with various diagrams and text. The individual is wearing glasses and holding a marker, possibly writing or preparing to write on the board. The content on the board includes diagrams that seem to relate to electrical circuits or electronic devices, featuring lines connecting different components labeled "Vcc" (likely referring to voltage supply), "GND" (ground), and other symbols and text that suggest a technical or educational context.</w:t>
        <w:br/>
        <w:br/>
        <w:t>At the top of the whiteboard, there is a phrase that appears to say "ALL ELECTRICS," indicating that the session may be about electrical fundamentals or concepts. The person is also pointing towards one of the diagrams, which seems to depict a basic electronic device with labeled inputs and outputs. The focus of the image is on the activity taking place, suggesting that the instructor is either teaching or demonstrating an educational concept related to electronics.</w:t>
        <w:br/>
        <w:br/>
        <w:t>The whiteboard itself has a grid of white squares, providing a clear surface for drawing and writing. There's a slight blur in the background, which obscures any additional details about the room. The overall scene conveys an environment of learning and explanation, likely within a classroom or educational setting.</w:t>
        <w:br/>
        <w:br/>
        <w:t>In the top right corner of the board, there is a red button with the word "Subscribe" written on it. In the bottom right corner, there is a blue button with the text "Support Patreon!" On the bottom left corner, there is a red button with the word "Description" written on it. These buttons suggest that the individual may be watching a video related to electronics or providing context about the circuit diagram.</w:t>
        <w:br/>
        <w:br/>
        <w:t>The person's attire consists of a blue shirt and black pants, and they are wearing glasses, further enhancing their focused appearance. Their posture and the detailed content on the board indicate that they are deeply immersed in learning or teaching about electronics.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concepts described in the caption, specifically amplifiers and gain control. The commenter also mentions learning about components and how they work, which is closely related to the diagrams and text on the whiteboard.</w:t>
      </w:r>
    </w:p>
    <w:p>
      <w:r>
        <w:t>Source: https://www.youtube.com/watch?v=ewYBc1jBDGM: (189) How an Amplifier works - amplifier with gain control - YouTube</w:t>
      </w:r>
    </w:p>
    <w:p>
      <w:pPr>
        <w:pStyle w:val="Heading1"/>
      </w:pPr>
      <w:r>
        <w:t>Frame: frame_0126.jpg</w:t>
      </w:r>
    </w:p>
    <w:p>
      <w:r>
        <w:t>Caption: The image shows a person standing in front of a whiteboard with several diagrams and annotations. The individual appears to be a man wearing glasses, with his hand pointing towards one of the diagrams. He is focused on explaining the content on the board. The central diagram illustrates an electrical circuit with various components such as resistors, switches, and wiring. There are also labels indicating values or types of components like "10 ohm" for a resistor, "switch," and "wires." The circuit is depicted with symbols representing its components, such as rectangles for the resistors, an open circle for the switch, and lines to represent the wiring.</w:t>
        <w:br/>
        <w:br/>
        <w:t>On the right side of the whiteboard, there is text that reads "All electrics," which suggests that this diagram is part of a series or lesson plan related to electronics. The text also includes some form of equation or mathematical representation, but it's not entirely clear due to the resolution and angle of the photo.</w:t>
        <w:br/>
        <w:br/>
        <w:t>In the bottom right corner of the image, there's another text that says "Support on YouTube," which indicates that additional learning resources are available through a YouTube channel. The overall setting suggests an educational context where the person is teaching electronics concepts and theories, with the man's intense focus on the whiteboard capturing a moment of intellectual engagement and learning.</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gain control, which is also present in the frame caption. The mention of learning resources and course materials also aligns with the educational context depicted in the image.</w:t>
      </w:r>
    </w:p>
    <w:p>
      <w:r>
        <w:t>Source: https://www.youtube.com/watch?v=ewYBc1jBDGM: (189) How an Amplifier works - amplifier with gain control - YouTube</w:t>
      </w:r>
    </w:p>
    <w:p>
      <w:pPr>
        <w:pStyle w:val="Heading1"/>
      </w:pPr>
      <w:r>
        <w:t>Frame: frame_0127.jpg</w:t>
      </w:r>
    </w:p>
    <w:p>
      <w:r>
        <w:t>Caption: The image shows a person, wearing spectacles, standing in front of a whiteboard with various diagrams and text written on it. The individual appears to be engaged in an educational activity, possibly teaching a class or presenting information, with their focus solely on the contents of the whiteboard. There is no direct interaction with the camera.</w:t>
        <w:br/>
        <w:br/>
        <w:t>The whiteboard contains several diagrams that illustrate concepts related to electrical circuits or electronic systems. The diagrams feature lines representing wires, symbols for components such as resistors, capacitors, and possibly transistors, along with text describing their connections or properties. A series of numbers next to the lines might represent resistance values in ohms (Ω) in a circuit. Additionally, the board displays text that reads "Support on patreon," suggesting that additional educational content can be found on a platform that offers subscription-based support.</w:t>
        <w:br/>
        <w:br/>
        <w:t>The person is in the process of drawing or adding information to one of the diagrams, but due to the resolution and angle of the image, specific details from the text on the board cannot be easily read. The setting appears to be indoors, with artificial lighting illuminating the whiteboard and its contents.</w:t>
        <w:br/>
        <w:br/>
        <w:t>In the background, a video plays subtly, suggesting that the lecture is ongoing. The words "All Electronics" are written in bold black letters across the top of the board, serving as a focal point for the scene. The man's attention remains fixed on the board, indicating his active participation in the lecture.</w:t>
      </w:r>
    </w:p>
    <w:p>
      <w:r>
        <w:t>No strongly correlated comments found for this frame.</w:t>
      </w:r>
    </w:p>
    <w:p>
      <w:pPr>
        <w:pStyle w:val="Heading1"/>
      </w:pPr>
      <w:r>
        <w:t>Frame: frame_0128.jpg</w:t>
      </w:r>
    </w:p>
    <w:p>
      <w:r>
        <w:t>Caption: The image shows a person, wearing glasses, standing in front of a whiteboard filled with diagrams and text that guide the viewer through the subject. The individual appears to be engaging with the content displayed on the board, possibly pointing to it or explaining something related to the diagrams.</w:t>
        <w:br/>
        <w:br/>
        <w:t>On the whiteboard, there is a flowchart-like diagram with labeled boxes connected by arrows, suggesting some kind of process or system being explained. One visible label reads "INPUT," followed by a series of connections and mathematical symbols such as "+" for addition, "==" for equality, and "=" for assignment. There's also a mention of "SUBSCRIPT" and other mathematical notations like "&lt;" for less than and "&lt;=" for less than or equal to.</w:t>
        <w:br/>
        <w:br/>
        <w:t>The person is holding what seems to be a small model or part of an electrical circuit, which includes elements such as resistors (R) and capacitors (C), suggesting that the content may be related to electronics or a similar technical field. The focus is on teaching or explaining concepts related to circuits or electrical systems.</w:t>
        <w:br/>
        <w:br/>
        <w:t>In the background, a YouTube video plays, with a red banner that reads "ALL ELECTRONICS SUPPORT ON PATREON!", indicating that the man's lecture is part of a larger educational series, possibly a series of videos on electronics. Additionally, there is text that reads "SUPPORT ON PATREON!", which could be an invitation for viewers to support the series financially, perhaps through the Patreon platform.</w:t>
        <w:br/>
        <w:br/>
        <w:t>The style of the image is candid, capturing a moment during an educational activity, likely in a classroom or learning environment, where a man is sharing his knowledge about electronics through a whiteboard lecture.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amplifier gain control, which is related to the technical steps and objects described in the caption (amplification factor/gain change), and also mentions the importance of understanding amplifier components and their functionality.</w:t>
      </w:r>
    </w:p>
    <w:p>
      <w:r>
        <w:t>Source: https://www.youtube.com/watch?v=ewYBc1jBDGM: (189) How an Amplifier works - amplifier with gain control - YouTube</w:t>
      </w:r>
    </w:p>
    <w:p>
      <w:pPr>
        <w:pStyle w:val="Heading1"/>
      </w:pPr>
      <w:r>
        <w:t>Frame: frame_0129.jpg</w:t>
      </w:r>
    </w:p>
    <w:p>
      <w:r>
        <w:t>Caption: This image captures a teaching moment in an educational setting, where a person is engaged and focused on explaining something to someone outside the view of this frame. At the center of the scene, the teacher appears engrossed in their explanation, possibly demonstrating concepts related to electrical engineering or physics.</w:t>
        <w:br/>
        <w:br/>
        <w:t>On the right side of the frame, there's a whiteboard that serves as a visual aid for the teaching session. The whiteboard contains text and diagrams, including a flowchart with various boxes connected by arrows, indicating a process or sequence of actions. In one box, there is text reading "ALL ELECTRICS," while another box reads "SUPPORT ON PATENTE." Mathematical equations involving trigonometric functions and ratios are also present.</w:t>
        <w:br/>
        <w:br/>
        <w:t>The diagram on the whiteboard shows a complex web of circuits, each component meticulously labeled. The teacher's finger points towards this diagram, indicating that they are likely explaining how components in an electronic circuit interact with each other or how a process works within the context of electronics. A series of YouTube videos is visible on the board, including one titled "ALL Electronics", which suggests that this lecture is part of a broader series on electronics.</w:t>
        <w:br/>
        <w:br/>
        <w:t>In the background, a sign with the text "Support Patreon!" is visible, indicating the source of funding for this educational content. The overall scene suggests a learning environment where the teacher is sharing their knowledge about electronics with others, possibly through a YouTube series or workshop focused on STEM (Science, Technology, Engineering, Mathematics) subjects such as electrical engineering or physics.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with gain control, which is mentioned in the caption as one of the components on the whiteboard diagram. The comment also mentions the importance of understanding how amplifiers work, which aligns with the educational setting and content described in the caption.</w:t>
      </w:r>
    </w:p>
    <w:p>
      <w:r>
        <w:t>Source: https://www.youtube.com/watch?v=ewYBc1jBDGM: (189) How an Amplifier works - amplifier with gain control - YouTube</w:t>
      </w:r>
    </w:p>
    <w:p>
      <w:pPr>
        <w:pStyle w:val="Heading1"/>
      </w:pPr>
      <w:r>
        <w:t>Frame: frame_0130.jpg</w:t>
      </w:r>
    </w:p>
    <w:p>
      <w:r>
        <w:t>Caption: The image shows an individual in the process of teaching or explaining a concept related to electrical engineering or physics. This person appears to be writing on a whiteboard, which contains various diagrams and mathematical equations. The board features symbols representing electrical components such as resistors (R), capacitors (C), batteries (or perhaps power sources), and possibly a transistor. Some text is present on the board; however, due to the resolution and angle of the photo, it's difficult to read all the details clearly.</w:t>
        <w:br/>
        <w:br/>
        <w:t>The person teaching is wearing a blue shirt, glasses, and appears actively engaged in explaining the concepts, as indicated by their posture with one hand pointing towards the diagram and the other holding a marker or pen. A small red stamp is visible next to some text or annotations on the whiteboard.</w:t>
        <w:br/>
        <w:br/>
        <w:t>In front of the person, there is a table with a laptop, indicating that digital resources may be part of this teaching session. The overall setting appears to be an informal classroom environment where hands-on instruction is being delivered.</w:t>
      </w:r>
    </w:p>
    <w:p>
      <w:r>
        <w:t>No strongly correlated comments found for this frame.</w:t>
      </w:r>
    </w:p>
    <w:p>
      <w:pPr>
        <w:pStyle w:val="Heading1"/>
      </w:pPr>
      <w:r>
        <w:t>Frame: frame_0131.jpg</w:t>
      </w:r>
    </w:p>
    <w:p>
      <w:r>
        <w:t>Caption: The image captures a moment of intense concentration as an individual with a pen in hand is writing on a whiteboard. The whiteboard is covered with various diagrams and notes, including electrical circuits with symbols indicating components like resistors, capacitors, and switches. Text present on the board reads "ELECTRICS" and "SUPPORT ON PATREON," along with a URL: "www.electronicsforbeginners.com." The individual appears to be presenting or teaching, looking at the board as they add or revise the diagrams.</w:t>
        <w:br/>
        <w:br/>
        <w:t>The setting is informal, likely an educational environment focused on electronics. The person is wearing casual yet professional attire, suggesting they might be a student or engineer. A wooden stand holds the whiteboard to the left of the individual, providing a stable surface for their work.</w:t>
        <w:br/>
        <w:br/>
        <w:t>In the background, a YouTube video plays on a screen, titled "Electronics: Support Patreon! + Link on Description!", indicating that the topic being discussed might be related to electronics and seeking support from Patreon. The man's face is blurred out, preserving his privacy and keeping the focus on their work. The overall scene suggests a dedicated moment of learning and sharing in the field of electronics.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the amplifier and gain control, which is directly related to the technical steps described in the caption (electrical circuits with symbols for resistors, capacitors, and switches). The commenter also provides a conclusion that emphasizes the importance of understanding amplifiers and their components, which aligns with the educational setting depicted in the caption.</w:t>
      </w:r>
    </w:p>
    <w:p>
      <w:r>
        <w:t>Source: https://www.youtube.com/watch?v=ewYBc1jBDGM: (189) How an Amplifier works - amplifier with gain control - YouTube</w:t>
      </w:r>
    </w:p>
    <w:p>
      <w:pPr>
        <w:pStyle w:val="Heading1"/>
      </w:pPr>
      <w:r>
        <w:t>Frame: frame_0132.jpg</w:t>
      </w:r>
    </w:p>
    <w:p>
      <w:r>
        <w:t>Caption: The image shows a person, likely a teacher or instructor, standing in front of a wooden table with an electronic whiteboard. The whiteboard is filled with diagrams and illustrations that appear to be related to electronics or circuit analysis. A diagram on the board includes mathematical expressions and symbols for variables, such as \(V\) and \(I\), suggesting that the discussion might involve voltage and current. The text on the board also includes the word "ELECTRICITY," indicating that the content being taught or discussed is about electricity.</w:t>
        <w:br/>
        <w:br/>
        <w:t>The person is pointing at one of the diagrams on the board, possibly highlighting a specific concept or function. In the background, a video player displays a video labeled as "Electronics", which suggests that the instructor might be teaching or explaining something related to electronics.</w:t>
        <w:br/>
        <w:br/>
        <w:t>On the whiteboard, there are also illustrations of an electronic device, possibly a circuit or a component within a circuit, with annotations that likely explain its function or how it's part of the broader diagram. The person is using a stylus to write or draw on the whiteboard, which suggests they might be explaining a concept or teaching a class about electronics.</w:t>
        <w:br/>
        <w:br/>
        <w:t>The overall setting appears to be a classroom or educational environment, and the focus is on learning about electricity and its components. The precise nature of the device being illustrated isn't clear from this angle, but it appears to be part of an electrical circuit.</w:t>
      </w:r>
    </w:p>
    <w:p>
      <w:r>
        <w:t>No strongly correlated comments found for this frame.</w:t>
      </w:r>
    </w:p>
    <w:p>
      <w:pPr>
        <w:pStyle w:val="Heading1"/>
      </w:pPr>
      <w:r>
        <w:t>Frame: frame_0133.jpg</w:t>
      </w:r>
    </w:p>
    <w:p>
      <w:r>
        <w:t>Caption: The image depicts a man standing in front of a whiteboard, pointing at a diagram with a blue pen in his hand. On the whiteboard, there is a drawing of an electronic circuit filled with various components, including resistors, capacitors, and transistors. The man appears to be explaining or giving instructions about these components.</w:t>
        <w:br/>
        <w:br/>
        <w:t>The diagram on the whiteboard features multiple lines connected to a central point, representing the main component of the circuit. To the right of this central component are two labels: one labeled "1" and the other labeled "2". A power source is visible on the left side of the diagram, an amplifier in the center labeled "Amplifier", and additional circuit elements such as resistors and capacitors.</w:t>
        <w:br/>
        <w:br/>
        <w:t>In front of the man is a blackboard easel displaying mathematical equations related to amplification in electronics. The text visible on the blackboard includes:</w:t>
        <w:br/>
        <w:br/>
        <w:t>* Equation 1: Vout = Vin(1 + (Rc/Rs)^2)</w:t>
        <w:br/>
        <w:t>* Equation 2: Ampere = Voltage / Resistance</w:t>
        <w:br/>
        <w:br/>
        <w:t>The equations suggest that the man is teaching or explaining how amplification works in an electronic circuit, possibly as part of a physics, engineering, or mathematics class. The man seems to be demonstrating or deriving these equations based on the diagram on the whiteboard.</w:t>
        <w:br/>
        <w:br/>
        <w:t>Interestingly, in the background of the image, a YouTube video titled "All Electronics" is playing with a thumbnail of a person standing in front of a whiteboard. The video is currently playing on the left side of the image.</w:t>
      </w:r>
    </w:p>
    <w:p>
      <w:r>
        <w:t>No strongly correlated comments found for this frame.</w:t>
      </w:r>
    </w:p>
    <w:p>
      <w:pPr>
        <w:pStyle w:val="Heading1"/>
      </w:pPr>
      <w:r>
        <w:t>Frame: frame_0134.jpg</w:t>
      </w:r>
    </w:p>
    <w:p>
      <w:r>
        <w:t>Caption: The image captures a person engrossed in studying a whiteboard filled with electrical diagrams and equations. The individual appears to be engaged in an educational activity, possibly teaching or explaining a concept related to electronics. On the whiteboard, there are diagrams that resemble electronic circuits, including symbols for resistors (zigzag lines), capacitors (curved parallel lines), and other circuit elements.</w:t>
        <w:br/>
        <w:br/>
        <w:t>The text on the board includes mathematical equations and labels that indicate electrical values such as "Voltage," "Current," "Resistance," and "Power." A hand-drawn diagram of an RC (resistor-capacitor) series circuit is also present, with labels indicating "R" for resistance and "C" for capacitance.</w:t>
        <w:br/>
        <w:br/>
        <w:t>The person in the image seems to be pointing at one part of the diagram or text on the board. They are not holding any model or device in this frame. The focus is solely on the educational content being presented through the whiteboard. In the background, a YouTube video displaying the word "All Electronics" in white letters is playing, appearing to be a tutorial or explanation related to the content on the board.</w:t>
      </w:r>
    </w:p>
    <w:p>
      <w:r>
        <w:t>No strongly correlated comments found for this frame.</w:t>
      </w:r>
    </w:p>
    <w:p>
      <w:pPr>
        <w:pStyle w:val="Heading1"/>
      </w:pPr>
      <w:r>
        <w:t>Frame: frame_0135.jpg</w:t>
      </w:r>
    </w:p>
    <w:p>
      <w:r>
        <w:t>Caption: The image shows a person standing in front of a whiteboard with a blue and white diagram of an electronic circuit drawn on it. The individual, dressed in a blue shirt and wearing glasses, appears to be an instructor or presenter and is holding a model possibly related to electronics or physics given the content of the diagram. The diagram includes various notations such as "5V," "30mA," and what seems to be electrical connections with symbols like "+" for positive polarity and "-" for negative polarity. There's also a series of numbers that could represent resistances or other values related to the circuit being demonstrated.</w:t>
        <w:br/>
        <w:br/>
        <w:t>The whiteboard is positioned in front of a wall with a blue and white striped pattern, and the instructor is standing in front of a desk with a laptop turned on and displaying a video of a man giving a lecture on electronics. The overall scene suggests an educational setting, possibly a classroom or a lecture hall, where the instructor is explaining concepts such as electrical flow, circuit design, or components like resistors, voltage sources, and grounding.</w:t>
      </w:r>
    </w:p>
    <w:p>
      <w:r>
        <w:t>No strongly correlated comments found for this frame.</w:t>
      </w:r>
    </w:p>
    <w:p>
      <w:pPr>
        <w:pStyle w:val="Heading1"/>
      </w:pPr>
      <w:r>
        <w:t>Frame: frame_0136.jpg</w:t>
      </w:r>
    </w:p>
    <w:p>
      <w:r>
        <w:t>Caption: In this frame, we see a person standing in front of a whiteboard with a dry-erase marker in their hand, pointing towards a diagram. The diagram appears to illustrate an electrical circuit or signal path, with various electronic components labeled such as resistors (R), capacitors (C), and transistors (Q1, Q2). The person is wearing glasses and has short hair, dressed in a dark shirt and looking intently at the whiteboard, suggesting they might be explaining or teaching about the diagram.</w:t>
        <w:br/>
        <w:br/>
        <w:t>The text on the whiteboard includes mathematical equations, which could represent Ohm's law, Kirchhoff's laws, or other aspects of electrical engineering. A URL "all electromagnetics" is displayed at the bottom of the whiteboard, which might indicate the source of this educational material or a related website. The overall setting seems to be an informal teaching environment focused on explaining electrical principles or circuits.</w:t>
        <w:br/>
        <w:br/>
        <w:t>The person is dressed in a casual yet professional attire, wearing a blue shirt and jeans, with his face turned towards the camera, indicating his concentration and engagement in his work. In the background, there's a video player on a white stand, suggesting that the person is watching a video related to their work. The stand is positioned on a white desk, its surface clear and uncluttered.</w:t>
        <w:br/>
        <w:br/>
        <w:t>The overall scene suggests a workspace, where the person is dedicating their time and effort to their work, whether it be designing circuits or watching a video related to their field of expertise.</w:t>
      </w:r>
    </w:p>
    <w:p>
      <w:r>
        <w:t>No strongly correlated comments found for this frame.</w:t>
      </w:r>
    </w:p>
    <w:p>
      <w:pPr>
        <w:pStyle w:val="Heading1"/>
      </w:pPr>
      <w:r>
        <w:t>Frame: frame_0137.jpg</w:t>
      </w:r>
    </w:p>
    <w:p>
      <w:r>
        <w:t>Caption: In this frame, there is a person standing to the left of a whiteboard, with their back turned towards us and a hand pointing at something on the board. The individual appears to be engrossed in teaching or explaining some information related to electronics or physics. The blue-shirted man, wearing glasses, is focused on creating a circuit diagram on the whiteboard, his fingers deftly manipulating the pen.</w:t>
        <w:br/>
        <w:br/>
        <w:t>The whiteboard displays a detailed diagram that includes electrical components such as resistors, capacitors, and possibly other circuit elements. There are also written annotations, including what seems to be a flowchart with various steps connected by arrows, labeled with numbers. The text "electronics" is visible at the top of the whiteboard, and there's a handwritten note or equation at the bottom right corner that reads "V = IR."</w:t>
        <w:br/>
        <w:br/>
        <w:t>The person is in the midst of teaching or explaining how each component affects current (I) and voltage (V) within an electrical circuit. As they point to specific parts of the diagram, they are likely sharing knowledge about electricity and its components, possibly as part of a classroom, workshop, or tutoring session.</w:t>
        <w:br/>
        <w:br/>
        <w:t>The image captures a moment of intense focus and dedication, with the man's attention drawn to a section of the diagram that reads "Support on Patreon!" along with an accompanying video link. This suggests that the creation of this circuit diagram is not just a hobby but a source of income for the individual, driving their determination to create a successful Patreon page.</w:t>
        <w:br/>
        <w:br/>
        <w:t>The image conveys an educational setting where someone is sharing knowledge about electricity and its components, likely as part of a classroom, workshop, or tutoring session, while also highlighting the dedication and passion that goes into creating something as complex as a circuit diagram.</w:t>
      </w:r>
    </w:p>
    <w:p>
      <w:r>
        <w:t>No strongly correlated comments found for this frame.</w:t>
      </w:r>
    </w:p>
    <w:p>
      <w:pPr>
        <w:pStyle w:val="Heading1"/>
      </w:pPr>
      <w:r>
        <w:t>Frame: frame_0138.jpg</w:t>
      </w:r>
    </w:p>
    <w:p>
      <w:r>
        <w:t>Caption: The image shows a person, wearing a blue shirt, glasses, and a tie, standing in front of a whiteboard with diagrams and text written on it. The text on the board is partially obscured, except for "ELECTRICIANS" at the top and "all electroics SUBSCRIPTION" below that. The whiteboard features several lines and shapes drawn on it, possibly representing electrical circuits or components. The person appears to be in a teaching or demonstration setting, providing an explanation of the diagram or a lesson related to electronics. The environment suggests a classroom or workshop space.</w:t>
        <w:br/>
        <w:br/>
        <w:t>As observed, the man is actively engaged in the process of teaching an electronics course. He is standing in front of the whiteboard, writing down necessary steps for the lesson with his hands visibly working on the board. On the whiteboard, several symbols and diagrams related to electronics are scattered across it, crucial for understanding the principles of electronics.</w:t>
        <w:br/>
        <w:br/>
        <w:t>In addition, a computer monitor can be seen behind the man, suggesting that the lesson might be interactive or that the course is being recorded for future viewing. The plain white wall in the background helps draw attention to the man and the whiteboard, making them the main focus of the image. Overall, the image captures a moment of learning and teaching, with the man diligently working on the whiteboard to convey the principles of electronics to his students.</w:t>
      </w:r>
    </w:p>
    <w:p>
      <w:r>
        <w:t>No strongly correlated comments found for this frame.</w:t>
      </w:r>
    </w:p>
    <w:p>
      <w:pPr>
        <w:pStyle w:val="Heading1"/>
      </w:pPr>
      <w:r>
        <w:t>Frame: frame_0139.jpg</w:t>
      </w:r>
    </w:p>
    <w:p>
      <w:r>
        <w:t>Caption: The image shows a moment in an educational environment, possibly a workshop or lecture on electrical engineering or electronics hobbyism. A person stands in front of a whiteboard with a diagram and text written on it, representing some form of electronic circuit or schematic. The diagram includes symbols for resistors (indicated by 'R'), capacitors (C), an integrated circuit (IC), and possibly other components or lines, along with labels such as "100 ohms," "Vcc," "GND," "input," "output," and mathematical equations like "5V/30A" and "10 ohms." The person is engaged in explaining or demonstrating this topic, indicated by their pointing at the diagram with their right hand.</w:t>
        <w:br/>
        <w:br/>
        <w:t>The whiteboard itself is a canvas for knowledge, filled with diagrams and equations that represent the content of the lecture. These symbols and numbers are a testament to the teacher's dedication to breaking down complex topics into simpler, more digestible elements.</w:t>
        <w:br/>
        <w:br/>
        <w:t>In the background, a YouTube video is playing, suggesting it might be a supplementary resource for the lecture or a tool for reinforcing the concepts covered in the classroom. The teacher's hand points towards a diagram on the whiteboard, indicating that they are currently explaining or discussing that particular diagram. Their gaze is directed towards the diagram, emphasizing the importance of that specific concept in the lecture.</w:t>
        <w:br/>
        <w:br/>
        <w:t>Overall, the image portrays a dedicated teacher using various resources, including a whiteboard, diagrams, and a YouTube video, to convey complex concepts to their students. The teacher's focused expression and the action of pointing towards the diagram suggest that they are deeply involved in the lecture and are trying to ensure that their students fully understand the material.</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components, which is strongly related to the diagram on the whiteboard in the caption. The comment also mentions gain control, which is mentioned in the caption as part of the diagram. The strong connection between the comment and the caption justifies a high correlation score.</w:t>
      </w:r>
    </w:p>
    <w:p>
      <w:r>
        <w:t>Source: https://www.youtube.com/watch?v=ewYBc1jBDGM: (189) How an Amplifier works - amplifier with gain control - YouTube</w:t>
      </w:r>
    </w:p>
    <w:p>
      <w:pPr>
        <w:pStyle w:val="Heading1"/>
      </w:pPr>
      <w:r>
        <w:t>Frame: frame_0140.jpg</w:t>
      </w:r>
    </w:p>
    <w:p>
      <w:r>
        <w:t>Caption: The image shows a person standing in front of a whiteboard with various diagrams and text related to electrical engineering. The individual appears to be pointing at one of the diagrams with their right hand, engaged in explaining some aspect of electrical engineering to an audience. On the board, there are several schematic diagrams that represent electrical circuits or components, including symbols for resistors, capacitors, batteries, and possibly other electronic elements. One handwritten annotation indicates "20%" in one corner, which might refer to a specific aspect of the circuit or project being discussed.</w:t>
        <w:br/>
        <w:br/>
        <w:t>In addition to the diagrams, text on the board reads: "ALL ELECTRONICS" at the top and "SUPPORT ON DISCORD" below it. The rest of the visible text is not fully legible due to the angle and quality of the image. The style of the photograph appears to be an informal, candid capture, possibly taken during a class or tutorial session. The environment suggests a learning or teaching setting, with the whiteboard placed on a wooden desk and the man wearing a blue shirt and glasses.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gain control, which is a topic mentioned in the caption (specifically, the diagrams on the whiteboard represent electrical circuits or components, including amplifiers). The comment also mentions the importance of understanding how amplifiers work, which aligns with the content presented in the frame caption.</w:t>
      </w:r>
    </w:p>
    <w:p>
      <w:r>
        <w:t>Source: https://www.youtube.com/watch?v=ewYBc1jBDGM: (189) How an Amplifier works - amplifier with gain control - YouTube</w:t>
      </w:r>
    </w:p>
    <w:p>
      <w:pPr>
        <w:pStyle w:val="Heading1"/>
      </w:pPr>
      <w:r>
        <w:t>Frame: frame_0141.jpg</w:t>
      </w:r>
    </w:p>
    <w:p>
      <w:r>
        <w:t>Caption: The image shows a person, dressed in a casual outfit, standing in front of an easel with a whiteboard and diagrams. The individual appears to be presenting or teaching, as they are pointing at one of the diagrams on the board with their right hand. The diagram illustrates an electrical circuit with various components such as a battery, a light bulb, and wires connecting them. A label reads "ELECTRICITY" and there is also a text box with the words "SOLVE FOR" followed by a mathematical expression involving Ohm's law.</w:t>
        <w:br/>
        <w:br/>
        <w:t>In the background, a computer monitor and keyboard are visible on a wooden table. The monitor displays a video of a man discussing electronics, while the keyboard shows signs of recent use, with the person's fingers hovering over a key. On the whiteboard, blue and black diagrams depict the flow of electricity in an electronic circuit.</w:t>
        <w:br/>
        <w:br/>
        <w:t>In the bottom right corner of the image, there is additional text on a sticky note that reads "Support on YouTube." Handwritten notes are also visible on the board, but they are not entirely clear due to their size and angle. The setting appears to be an informal or educational environment, possibly a classroom, workshop, or tutorial session.</w:t>
        <w:br/>
        <w:br/>
        <w:t>Overall, the scene suggests a professional setting, possibly a classroom or a tutorial room, where the person is teaching about electronics. The use of technology, as evidenced by the computer monitor and keyboard, indicates that they might be using aids such as videos or software to support their teaching.</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gain control, which is a technical aspect mentioned in the frame caption (electrical circuit with an amplifier). The comment also explains how the videos provided additional information on amplifiers, which is strongly related to the caption's description of electronics.</w:t>
      </w:r>
    </w:p>
    <w:p>
      <w:r>
        <w:t>Source: https://www.youtube.com/watch?v=ewYBc1jBDGM: (189) How an Amplifier works - amplifier with gain control - YouTube</w:t>
      </w:r>
    </w:p>
    <w:p>
      <w:pPr>
        <w:pStyle w:val="Heading1"/>
      </w:pPr>
      <w:r>
        <w:t>Frame: frame_0142.jpg</w:t>
      </w:r>
    </w:p>
    <w:p>
      <w:r>
        <w:t>Caption: The image shows a person standing in front of a whiteboard with diagrams and annotations written on it. The individual appears to be engaged in teaching or explaining something related to electrical circuits, possibly electronics. They are pointing at one part of the whiteboard, which includes a circuit diagram and various annotations. The text visible on the whiteboard includes "Support on the pole" and "Device we need description," along with some mathematical notation that seems to relate to electrical components or properties.</w:t>
        <w:br/>
        <w:br/>
        <w:t>The person is wearing glasses and a dark shirt, suggesting an academic or instructional setting. They are also wearing blue glasses, indicating their knowledge and preparedness for teaching this topic. The overall image conveys a teaching moment focused on the explanation of electrical engineering concepts, possibly in a classroom or lecture hall.</w:t>
        <w:br/>
        <w:br/>
        <w:t>In the background, there is a YouTube video playing, which appears to be about electronics, as indicated by the text on the screen. This suggests that the person may be teaching a course or giving a lecture on this topic, further emphasizing the educational nature of the scene.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concepts described in the caption (amplifiers, gain control, and electrical engineering), indicating a strong connection between the two.</w:t>
      </w:r>
    </w:p>
    <w:p>
      <w:r>
        <w:t>Source: https://www.youtube.com/watch?v=ewYBc1jBDGM: (189) How an Amplifier works - amplifier with gain control - YouTube</w:t>
      </w:r>
    </w:p>
    <w:p>
      <w:pPr>
        <w:pStyle w:val="Heading1"/>
      </w:pPr>
      <w:r>
        <w:t>Frame: frame_0143.jpg</w:t>
      </w:r>
    </w:p>
    <w:p>
      <w:r>
        <w:t>Caption: The image shows a person standing in front of a whiteboard with various diagrams and text. The individual appears to be explaining something related to electronics, specifically focusing on electrical components, as indicated by the diagrams on the board. There is text visible on the whiteboard, which seems to include information about resistors and their symbols (Ohm symbol). One section of the whiteboard features a hand-drawn diagram showing electrical connections with resistors and other components, including a potentiometer with two terminals connected to it.</w:t>
        <w:br/>
        <w:br/>
        <w:t>The person in the image is gesturing towards one of these diagrams with their right hand, making a point or explaining a concept. They seem engaged in delivering an explanation or demonstration. The background is nondescript and does not provide any additional context about the location or setting. There are no visible texts or equations that provide detailed information beyond what can be seen in the image.</w:t>
        <w:br/>
        <w:br/>
        <w:t>The individual appears to be dressed casually, wearing a blue shirt and glasses, suggesting a relaxed yet professional setting. Their gestures and expressions convey passion and dedication to sharing their knowledge with others. The overall image conveys a sense of learning and education, with the person as the central figure in this educational journey.</w:t>
        <w:br/>
        <w:br/>
        <w:t>Additionally, the whiteboard features a prominent message "ALL ELECTRONICS SUPPORT ON PATREON!!!" suggesting that the individual might be a creator or teacher seeking support from patrons on Patreon. The board also has a drawing of a circuit with a label "Description", which could be an instruction for someone to follow or perhaps a diagram for a lecture or tutorial.</w:t>
      </w:r>
    </w:p>
    <w:p>
      <w:r>
        <w:t>Comment (score 75):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electrical components (amplifier) and gain control, which are directly related to the technical steps and objects described in the caption (resistors, potentiometer). The comment also references learning from video tutorials, which is consistent with the educational setting implied by the image.</w:t>
      </w:r>
    </w:p>
    <w:p>
      <w:r>
        <w:t>Source: https://www.youtube.com/watch?v=ewYBc1jBDGM: (189) How an Amplifier works - amplifier with gain control - YouTube</w:t>
      </w:r>
    </w:p>
    <w:p>
      <w:pPr>
        <w:pStyle w:val="Heading1"/>
      </w:pPr>
      <w:r>
        <w:t>Frame: frame_0144.jpg</w:t>
      </w:r>
    </w:p>
    <w:p>
      <w:r>
        <w:t>Caption: The image captures a moment in an educational setting where a man, dressed in a formal attire consisting of a blue shirt and black tie, is engaged in a lecture. He is standing in front of a whiteboard filled with diagrams and notes that blend theory with practical examples related to electrical circuits and electronic components. The diagrams on the board include schematic representations of circuits, symbols for electronic components, and mathematical expressions related to electricity and electronics.</w:t>
        <w:br/>
        <w:br/>
        <w:t>The man appears to be explaining or teaching about the content displayed on the board, likely pointing out specific elements or concepts to his audience. One of the diagrams shows a simple circuit with a battery, a switch, and two lights connected in parallel, featuring lines representing electrical connections and symbols for the components.</w:t>
        <w:br/>
        <w:br/>
        <w:t>Additional text on the whiteboard includes instructional prompts such as "ELECTRICS" at the top left corner and "SUPPORT ON PROTECTION" below it. A note indicating "10 Ω" (resistance) is also visible within one of the diagrams. The overall focus of the image suggests that the lecture is centered around teaching or explaining electric circuits, possibly in a classroom, workshop, or online tutorial setting.</w:t>
        <w:br/>
        <w:br/>
        <w:t>The stark contrast between the man's formal attire and the whiteboard's contents emphasizes the importance of the lecture, creating a serious and focused learning environment.</w:t>
      </w:r>
    </w:p>
    <w:p>
      <w:r>
        <w:t>Comment (score 70):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amplification and gain control, which is directly related to the technical steps and components described in the caption. The mention of 'amplifiers' and 'components around it' specifically connects to the electrical circuits and electronic components shown on the whiteboard.</w:t>
      </w:r>
    </w:p>
    <w:p>
      <w:r>
        <w:t>Source: https://www.youtube.com/watch?v=ewYBc1jBDGM: (189) How an Amplifier works - amplifier with gain control - YouTube</w:t>
      </w:r>
    </w:p>
    <w:p>
      <w:pPr>
        <w:pStyle w:val="Heading1"/>
      </w:pPr>
      <w:r>
        <w:t>Frame: frame_0145.jpg</w:t>
      </w:r>
    </w:p>
    <w:p>
      <w:r>
        <w:t>Caption: The image shows a person, wearing glasses and a blue shirt, intensely focused on writing on a whiteboard. The board contains a hand-drawn diagram of an electrical circuit with various components labeled "V1," "R1," "C1," "R2," "V2," "R3," "V3," "LED," and "Resistor." The circuit includes a positive (+) terminal connected to one end of the resistor, as well as several lines representing wires. Above the diagram, an equation is written that appears to be related to the circuit:</w:t>
        <w:br/>
        <w:br/>
        <w:t>\[ I = \frac{V}{R} \]</w:t>
        <w:br/>
        <w:br/>
        <w:t>Additionally, there are other mathematical expressions on the board, including:</w:t>
        <w:br/>
        <w:br/>
        <w:t>1. \( V = I * R \)</w:t>
        <w:br/>
        <w:t>2. \( V = IR + (I * R) / 3 \)</w:t>
        <w:br/>
        <w:br/>
        <w:t>A sequence of resistors and voltages is also depicted, with current flowing from left to right:</w:t>
        <w:br/>
        <w:br/>
        <w:t xml:space="preserve">   - \( I_1 = 0.5 \)</w:t>
        <w:br/>
        <w:t xml:space="preserve">   - \( I_2 = 0.5 \)</w:t>
        <w:br/>
        <w:t xml:space="preserve">   - \( I_3 = 0.5 \)</w:t>
        <w:br/>
        <w:br/>
        <w:t>The person appears engaged in the teaching process, possibly explaining the circuit's operation or the principles behind these equations. The board also features text that reads "Support on Patreon," suggesting that the individual may have a Patreon account where they offer support or rewards for patrons.</w:t>
        <w:br/>
        <w:br/>
        <w:t>In the background, the image is blurred, drawing attention to the person and their work on the whiteboard. This adds depth to the image and keeps the viewer's focus on the man and his activity. The well-organized workspace, with the person at the center and the whiteboard in front of them, suggests a moment of intense focus and learning.</w:t>
      </w:r>
    </w:p>
    <w:p>
      <w:r>
        <w:t>No strongly correlated comments found for this frame.</w:t>
      </w:r>
    </w:p>
    <w:p>
      <w:pPr>
        <w:pStyle w:val="Heading1"/>
      </w:pPr>
      <w:r>
        <w:t>Frame: frame_0146.jpg</w:t>
      </w:r>
    </w:p>
    <w:p>
      <w:r>
        <w:t>Caption: The image captures a person interacting with a whiteboard that contains a schematic drawing of an electronic circuit. The individual appears to be explaining or demonstrating something related to electronics, possibly teaching or guiding someone through the circuit's assembly or function. On the board, there are symbols and text that depict the components within the circuit, including a red circle with a symbol inside it, which might represent an integrated circuit (IC) like a microprocessor or another complex electronic component; two sets of two lines connected to form squares, suggesting these could be integrated circuits or modules such as operational amplifiers (op-amps); and two vertical lines with horizontal lines connecting them, representing transistors or other semiconductor devices. A line with a circle and an arrow pointing at it is also present, possibly indicating a power supply source or a ground connection.</w:t>
        <w:br/>
        <w:br/>
        <w:t>In the corner of the board, the text "ALL ELECTRONICS SUPPORT ON PATREON" is written, suggesting that the creator of this circuit provides additional information or support on their Patreon platform. On the right side of the whiteboard, there are mathematical equations with symbols like "Vcc", "U", and "R", which relate to voltage (V), impedance (Z), and resistance (R) in electrical circuits. These might be discussing circuit analysis or calculation of circuit parameters.</w:t>
        <w:br/>
        <w:br/>
        <w:t>The person is holding a marker and appears focused on the whiteboard rather than directly at the camera, indicating they may be in the process of drawing, writing, or explaining something about the schematic. The background is blurred, with a green YouTube video playing on the board, currently displaying a tutorial on electronics.</w:t>
      </w:r>
    </w:p>
    <w:p>
      <w:r>
        <w:t>No strongly correlated comments found for this frame.</w:t>
      </w:r>
    </w:p>
    <w:p>
      <w:pPr>
        <w:pStyle w:val="Heading1"/>
      </w:pPr>
      <w:r>
        <w:t>Frame: frame_0147.jpg</w:t>
      </w:r>
    </w:p>
    <w:p>
      <w:r>
        <w:t>Caption: The image captures an individual standing next to a whiteboard with diagrams and notes written on it. The person is pointing at one of the diagrams while facing towards the camera, dressed in a dark t-shirt and glasses, holding a black marker in their hand. The whiteboard contains various diagrams and equations that appear to relate to electrical circuit analysis or electronic design automation (EDA), including visible text such as "ALL ELECTRICS", indicating a broad topic, and mathematical symbols such as integrals and differential equations.</w:t>
        <w:br/>
        <w:br/>
        <w:t>A handwritten note on the whiteboard reads, "Support on proteins." This suggests that the diagrams might be related to biochemistry or bioengineering rather than purely electrical engineering. However, without additional context, it's not clear how this text connects with the rest of the content on the board.</w:t>
        <w:br/>
        <w:br/>
        <w:t>The individual is either teaching or learning about the content on the board, as there are no models being held up and their focus appears intense. The context of the image indicates an educational setting where someone is instructing or explaining a concept related to electronics, biochemistry, or a combination thereof.</w:t>
        <w:br/>
        <w:br/>
        <w:t>In the background, a laptop is positioned to the left of the individual, with the YouTube video playing on its screen displaying the words "All Electronics." This suggests that the person is likely explaining a topic related to electronics, perhaps a tutorial or a lecture. A lamp in the background casts a warm glow that illuminates the room, combined with the individual's focused gaze, creating a sense of depth and perspective in the image.</w:t>
      </w:r>
    </w:p>
    <w:p>
      <w:r>
        <w:t>No strongly correlated comments found for this frame.</w:t>
      </w:r>
    </w:p>
    <w:p>
      <w:pPr>
        <w:pStyle w:val="Heading1"/>
      </w:pPr>
      <w:r>
        <w:t>Frame: frame_0148.jpg</w:t>
      </w:r>
    </w:p>
    <w:p>
      <w:r>
        <w:t>Caption: The image captures a moment of intense engagement as an individual stands in front of a whiteboard, surrounded by various symbols, diagrams, and written instructions. The person is wearing glasses and appears to be actively teaching or learning about electrical circuits. On the left side of the board, there are electrical schematics with labels pointing to different components, including "R" for resistance, "C" for capacitance, "V" for voltage, and "I" for current, as well as a label referencing "DIFFUSION". The board also features arrows indicating connections between components like resistors, capacitors, and batteries.</w:t>
        <w:br/>
        <w:br/>
        <w:t>The individual's attention is focused on the diagrams, possibly explaining or demonstrating concepts related to electrical circuits. On the right side of the whiteboard, there is a handwritten note that reads "SUPPORT ON PATREON", suggesting that the content may be part of a larger educational series or that additional materials can be found on the platform Patreon.</w:t>
        <w:br/>
        <w:br/>
        <w:t>The overall setting suggests an educational environment where complex concepts are being explained visually in the context of electrical engineering or physics.</w:t>
      </w:r>
    </w:p>
    <w:p>
      <w:r>
        <w:t>Comment (score 75):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 and its components, which are mentioned in the caption as part of the electrical circuit diagrams. The comment also highlights the importance of understanding these concepts for a course on electrical engineering.</w:t>
      </w:r>
    </w:p>
    <w:p>
      <w:r>
        <w:t>Source: https://www.youtube.com/watch?v=ewYBc1jBDGM: (189) How an Amplifier works - amplifier with gain control - YouTube</w:t>
      </w:r>
    </w:p>
    <w:p>
      <w:pPr>
        <w:pStyle w:val="Heading1"/>
      </w:pPr>
      <w:r>
        <w:t>Frame: frame_0149.jpg</w:t>
      </w:r>
    </w:p>
    <w:p>
      <w:r>
        <w:t>Caption: The image shows a person standing in front of a whiteboard with various hand-drawn diagrams and text. The individual appears to be pointing at one particular diagram while speaking to an audience, actively engaged in explaining or demonstrating the information on the board. The diagram features electrical symbols, such as wires, resistors, and batteries, along with numerical values that may represent resistance or other electrical properties.</w:t>
        <w:br/>
        <w:br/>
        <w:t>The whiteboard has no visible branding or logos, and there are no recognizable objects beyond what's directly on the board, so it cannot be confidently identified as a specific device or model. The man is wearing a blue shirt and glasses, suggesting a professional setting, while his attire also implies an educational context.</w:t>
        <w:br/>
        <w:br/>
        <w:t>In the background, another whiteboard with the words "ALL ELECTRONICS SUBSCRIBE ON PATREON!" is visible, indicating a link to a Patreon page. This suggests that the man might be providing more detailed information or tutorials on this platform, possibly related to the diagrams and text on the main whiteboard.</w:t>
        <w:br/>
        <w:br/>
        <w:t>The text box on the image contains additional information related to these diagrams, but it's not fully legible due to the resolution of the image. The labels and numbers on the board likely indicate the components or stages of a process being explained by the man. Overall, the image captures a moment of active learning or teaching, with the man sharing his knowledge on the whiteboard.</w:t>
      </w:r>
    </w:p>
    <w:p>
      <w:r>
        <w:t>No strongly correlated comments found for this frame.</w:t>
      </w:r>
    </w:p>
    <w:p>
      <w:pPr>
        <w:pStyle w:val="Heading1"/>
      </w:pPr>
      <w:r>
        <w:t>Frame: frame_0150.jpg</w:t>
      </w:r>
    </w:p>
    <w:p>
      <w:r>
        <w:t>Caption: The image shows a person standing in front of a whiteboard that contains diagrams and annotations. The individual is facing away from the camera, so their appearance is not visible. On the whiteboard, there's text and diagrams that appear to relate to electrical engineering or physics concepts.</w:t>
        <w:br/>
        <w:br/>
        <w:t>The top part of the whiteboard features the following text: "SUPPORT ON PROTECTION" followed by a mathematical equation involving "I" and "V," which likely relates to current (I) and voltage (V) in an electrical circuit, although the context is not provided. Below this, there are three blocks labeled "S1," "S2," and "S3," each connected with lines that suggest a schematic of an electronic device or system.</w:t>
        <w:br/>
        <w:br/>
        <w:t>The bottom part of the whiteboard presents a more detailed diagram that includes various elements such as "ELECTROMECHANICS," "BATTERY," "MOTOR," "WIRING," and "SCHEMATIC DIAGRAM." This section is more complex, with different symbols representing components like resistors (zigzag lines), a battery or power source (rectangular box with a plus (+) and minus (-) sign), and a motor or generator.</w:t>
        <w:br/>
        <w:br/>
        <w:t>The person appears to be in the process of teaching or explaining, as they are pointing at one of the diagrams. However, no specific text is clearly readable due to the angle and distance from which the image was taken. The overall setting suggests an educational environment, possibly a classroom or tutorial session.</w:t>
        <w:br/>
        <w:br/>
        <w:t>As seen in the image, the individual's face is not visible, but their smile and enthusiastic demeanor suggest they are engaged and passionate about sharing their knowledge with others.</w:t>
      </w:r>
    </w:p>
    <w:p>
      <w:r>
        <w:t>No strongly correlated comments found for this frame.</w:t>
      </w:r>
    </w:p>
    <w:p>
      <w:pPr>
        <w:pStyle w:val="Heading1"/>
      </w:pPr>
      <w:r>
        <w:t>Frame: frame_0151.jpg</w:t>
      </w:r>
    </w:p>
    <w:p>
      <w:r>
        <w:t>Caption: The image shows a person standing in front of a whiteboard with various diagrams and text on it, appearing to be engaged in a teaching or educational activity. The individual is looking at the board attentively, wearing glasses and sporting a beard. The content on the whiteboard includes mathematical diagrams, such as graphs and lines, as well as text that seems to be explaining certain concepts related to basic electronics components and principles. A QR code is present on the whiteboard, and the visible text includes phrases like "ALL ELECTRICIANS," "BASIC COMPONENTS," "SUPPORT," and "DONE IN THE LAB" with a reference to "DEPRESSION." The diagrams appear to be related to electrical circuits or components.</w:t>
        <w:br/>
        <w:br/>
        <w:t>The person's focused attention suggests an educational environment, possibly a classroom or laboratory setting. The image does not explicitly state whether the individual is a teacher or student, but their gaze towards the whiteboard implies that they are engaged in learning about electronics.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 and its gain control, which is directly related to the technical steps described in the caption (e.g., understanding electronics components and principles). The comment also mentions the importance of the information provided in the video, which aligns with the educational environment and context depicted in the frame caption.</w:t>
      </w:r>
    </w:p>
    <w:p>
      <w:r>
        <w:t>Source: https://www.youtube.com/watch?v=ewYBc1jBDGM: (189) How an Amplifier works - amplifier with gain control - YouTube</w:t>
      </w:r>
    </w:p>
    <w:p>
      <w:pPr>
        <w:pStyle w:val="Heading1"/>
      </w:pPr>
      <w:r>
        <w:t>Frame: frame_0152.jpg</w:t>
      </w:r>
    </w:p>
    <w:p>
      <w:r>
        <w:t>Caption: The image shows a man standing in front of a whiteboard with annotations and diagrams. He is wearing glasses, a light blue shirt, and dark pants. The man is engrossed in a lecture on electronics, pointing to something on the board with his right hand, suggesting he might be teaching or explaining something related to the diagrams.</w:t>
        <w:br/>
        <w:br/>
        <w:t>The whiteboard contains various diagrams and text, including mathematical equations and circuit schematics. A section titled "Electronics" features a drawing of a breadboard that represents an electrical circuit, accompanied by equations written next to each component, likely involving resistors, capacitors, or other electronic components. Below this section, there is a mathematical expression involving integration (∫), suggesting an explanation of calculus as applied to electronics.</w:t>
        <w:br/>
        <w:br/>
        <w:t>The text on the whiteboard also includes the word "electronics" and appears to be technical in nature, related to electrical engineering or physics. The overall impression is that the man is conducting an educational session on electronics, using both visual and mathematical aids to convey his message.</w:t>
        <w:br/>
        <w:br/>
        <w:t>The setting seems informal, likely a classroom, workshop, or DIY lab where electronic devices are being built or explained. The man's posture suggests he is in the middle of explaining a complex concept, with the whiteboard serving as his primary tool for demonstrating the topic.</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technical steps and objects described in the caption, specifically mentioning an amplifier with gain control, which is related to the diagrams on the whiteboard.</w:t>
      </w:r>
    </w:p>
    <w:p>
      <w:r>
        <w:t>Source: https://www.youtube.com/watch?v=ewYBc1jBDGM: (189) How an Amplifier works - amplifier with gain control - YouTube</w:t>
      </w:r>
    </w:p>
    <w:p>
      <w:pPr>
        <w:pStyle w:val="Heading1"/>
      </w:pPr>
      <w:r>
        <w:t>Frame: frame_0153.jpg</w:t>
      </w:r>
    </w:p>
    <w:p>
      <w:r>
        <w:t>Caption: The image shows a person engaged in the process of teaching or instructing others about electrical concepts. The individual is standing in front of a whiteboard filled with diagrams, notes, and annotations. Red electrical circuit diagrams on the board include symbols for resistors (zigzag lines) and power sources (straight lines with parallel lines at the ends). The text on the board reads "ALL ELECTRICS" at the top and "SUPPORT ON LINE 1" above a specific part of one of the circuit diagrams.</w:t>
        <w:br/>
        <w:br/>
        <w:t>The person appears to be engaged in explaining electrical concepts, looking towards the whiteboard with their hand on their chin, suggesting concentration or contemplation about the content being written. Although partially obscured by the whiteboard, the individual's body language is open and inviting, with their hands extended towards an implied audience.</w:t>
        <w:br/>
        <w:br/>
        <w:t>The image also captures the lower half of the person's body, revealing no personal details from this vantage point. The relaxed attire suggests a casual learning environment, while the use of diagrams and notes on the whiteboard indicates that the person is using visual aids to enhance teaching, making complex concepts more accessible to their audience.</w:t>
      </w:r>
    </w:p>
    <w:p>
      <w:r>
        <w:t>No strongly correlated comments found for this frame.</w:t>
      </w:r>
    </w:p>
    <w:p>
      <w:pPr>
        <w:pStyle w:val="Heading1"/>
      </w:pPr>
      <w:r>
        <w:t>Frame: frame_0154.jpg</w:t>
      </w:r>
    </w:p>
    <w:p>
      <w:r>
        <w:t>Caption: The image shows a man wearing a blue shirt and glasses, engrossed in studying a whiteboard filled with diagrams and notes. The setting suggests an educational or training environment, where the instructor is demonstrating concepts related to electricity, electronics, and chemical reactions associated with electrical energy production or storage.</w:t>
        <w:br/>
        <w:br/>
        <w:t>The whiteboard is filled with various symbols and diagrams, indicating a complex topic of study. Specifically, it shows schematic representations of electronic components such as resistors, capacitors, and batteries, as well as symbols for different types of wires or connections. There are also annotations and arrows pointing to specific elements in the diagrams, which appear to be related to Ohm's law and the calculation of electrical potential difference or voltage.</w:t>
        <w:br/>
        <w:br/>
        <w:t>The text visible on the board mentions "all electrophysics" and includes phrases such as "support on electricity", "electrolyte", "decomposition", and "electrical charge". The man is pointing towards one of the diagrams with a pen in hand, possibly explaining how an electrolyte might function within an electrochemical cell.</w:t>
        <w:br/>
        <w:br/>
        <w:t>In the background, a video is playing on a laptop screen, which is turned off, suggesting that the man is currently not engaged with the video. The laptop is placed on a wooden desk, adding a touch of warmth to the otherwise sterile environment.</w:t>
      </w:r>
    </w:p>
    <w:p>
      <w:r>
        <w:t>No strongly correlated comments found for this frame.</w:t>
      </w:r>
    </w:p>
    <w:p>
      <w:pPr>
        <w:pStyle w:val="Heading1"/>
      </w:pPr>
      <w:r>
        <w:t>Frame: frame_0155.jpg</w:t>
      </w:r>
    </w:p>
    <w:p>
      <w:r>
        <w:t>Caption: This image captures a scene of learning and exploration in an educational environment, possibly a classroom or workshop dedicated to teaching electronics and electrical engineering concepts. A person, dressed in casual attire including a blue shirt and glasses, stands in front of a whiteboard filled with various electronic symbols and components, including resistors, capacitors, and integrated circuits. The diagram on the board features annotations and mathematical equations, suggesting that the content being taught might involve electrical properties, circuit analysis, or engineering concepts.</w:t>
        <w:br/>
        <w:br/>
        <w:t>The person is engaged in explaining something about these components, pointing to the diagram on the board with their right hand while holding a device related to electronics, possibly a microchip or integrated circuit (IC), with their left hand. Their face is not visible in this frame.</w:t>
        <w:br/>
        <w:br/>
        <w:t>The whiteboard itself has several pieces of text and mathematical equations:</w:t>
        <w:br/>
        <w:br/>
        <w:t>1. "Support on the top" – likely a note or reminder, possibly related to the support structure for the electronics being taught.</w:t>
        <w:br/>
        <w:t>2. "Petroleum" – an unexpected term that might be unrelated to the main subject of the lesson.</w:t>
        <w:br/>
        <w:t>3. A hand-drawn diagram of a ladder-like structure with various electronic components and annotations such as "60V", "50Hz", and "10A", which might refer to voltage, frequency, and current values for a particular electrical circuit.</w:t>
        <w:br/>
        <w:t>4. An arrow indicating the direction of current in a circuit, possibly part of explaining how the circuit works or illustrating the flow of electricity.</w:t>
        <w:br/>
        <w:t>5. "DIFFUSION" – this term is often used in physics and engineering to describe a process where particles spread out within a system. It might be referring to the diffusion of charge carriers in semiconductor devices like ICs.</w:t>
        <w:br/>
        <w:t>6. "DEEPROTION" – another engineering or electronics-related term that could refer to a phenomenon related to electronic circuits, such as removing charge from a particular location or component within the circuit.</w:t>
        <w:br/>
        <w:t>7. A note saying "Due next week", which might indicate that this is part of an ongoing series of lessons or lectures.</w:t>
        <w:br/>
        <w:t>8. "100%" – this could refer to a completion percentage for the lesson or be part of explaining some concept related to electronics, such as efficiency or performance.</w:t>
        <w:br/>
        <w:br/>
        <w:t>In addition, there is a call to action on the board, "Subscribe on Patreon!", suggesting that the individual is promoting a Patreon account for their videos, possibly related to educational content about electronics. The overall setting and actions suggest an educational environment where the person is sharing their knowledge about electronics with others.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technical concept of amplifier gain control and how it relates to understanding electronics, which is directly mentioned in the frame caption's description of electronic symbols and components. The comment also mentions specific video content that was useful for the viewer, aligning with the educational setting and topics described in the caption.</w:t>
      </w:r>
    </w:p>
    <w:p>
      <w:r>
        <w:t>Source: https://www.youtube.com/watch?v=ewYBc1jBDGM: (189) How an Amplifier works - amplifier with gain control - YouTube</w:t>
      </w:r>
    </w:p>
    <w:p>
      <w:pPr>
        <w:pStyle w:val="Heading1"/>
      </w:pPr>
      <w:r>
        <w:t>Frame: frame_0156.jpg</w:t>
      </w:r>
    </w:p>
    <w:p>
      <w:r>
        <w:t>Caption: The image shows a person standing in front of a whiteboard with various diagrams and text written on it. The individual appears to be explaining or teaching something related to electronics, as indicated by the word "ELECTROMAGNETISM" at the top of the board, along with several diagrams and schematics that include symbols for capacitors, resistors, and other electrical components.</w:t>
        <w:br/>
        <w:br/>
        <w:t>On the whiteboard, there are two pieces of text: "SUPPORT ON PRECONSTRUCTION" on one side and "DONE WITH DESTRUCTION" on the other. In the foreground, a diagram shows a series-parallel arrangement of resistors and a capacitor, which is commonly used to describe a basic electronic circuit. The person is gesturing towards this diagram with their hand.</w:t>
        <w:br/>
        <w:br/>
        <w:t>The board also features a video playing, labeled "All Electronics", suggesting an interactive or multimedia presentation. The individual holding the whiteboard, likely used for taking notes or explaining the content of the video, appears focused on the discussion or explanation. The overall style of the image suggests an informal educational setting, possibly a workshop or presentation where hands-on demonstrations or explanatory visuals are being used to convey information about electronics.</w:t>
      </w:r>
    </w:p>
    <w:p>
      <w:r>
        <w:t>No strongly correlated comments found for this frame.</w:t>
      </w:r>
    </w:p>
    <w:p>
      <w:pPr>
        <w:pStyle w:val="Heading1"/>
      </w:pPr>
      <w:r>
        <w:t>Frame: frame_0157.jpg</w:t>
      </w:r>
    </w:p>
    <w:p>
      <w:r>
        <w:t>Caption: The image shows a person, wearing glasses and holding a whiteboard marker, standing in front of a whiteboard with various diagrams and texts related to electrical engineering. The individual appears to be in the middle of explaining something, as they are pointing towards one of the diagrams on the board. On the board, there are several diagrams that seem to represent schematics for electronic circuits, including symbols for electrical components like resistors, capacitors, and possibly a transformer or inductive component. There are also various lines and markings indicating connections between the components.</w:t>
        <w:br/>
        <w:br/>
        <w:t>Visible text on the board includes equations and explanatory sentences such as "ALL ELECTRICIANS," "SUPPORT ON DIE WOUND CAPACITOR," and a note on the bottom left that reads "THE NEXT STEP IS TO TURN THE SCREEN SHOT INTO THE ACTUAL DIAGRAM." The person is wearing a shirt that reads "All Electronics" and has short hair. Beyond the whiteboard, the background appears to be an indoor setting with a door partially visible on the right side of the image.</w:t>
        <w:br/>
        <w:br/>
        <w:t>The overall impression is that of an educational or instructional moment, possibly in a classroom or workshop setting.</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gain control feature of an amplifier, which is related to the technical steps and components (amplifier, gain control) described in the caption.</w:t>
      </w:r>
    </w:p>
    <w:p>
      <w:r>
        <w:t>Source: https://www.youtube.com/watch?v=ewYBc1jBDGM: (189) How an Amplifier works - amplifier with gain control - YouTube</w:t>
      </w:r>
    </w:p>
    <w:p>
      <w:pPr>
        <w:pStyle w:val="Heading1"/>
      </w:pPr>
      <w:r>
        <w:t>Frame: frame_0158.jpg</w:t>
      </w:r>
    </w:p>
    <w:p>
      <w:r>
        <w:t>Caption: The image shows a person standing in front of a whiteboard with several diagrams and text. The individual appears to be a male adult, wearing glasses and what seems to be a black T-shirt with some indistinct designs on it. He is engaged in writing or pointing at the whiteboard, which contains various flowchart or electrical schematic diagrams.</w:t>
        <w:br/>
        <w:br/>
        <w:t>The visible text includes:</w:t>
        <w:br/>
        <w:br/>
        <w:t>1. "Electronics" written at the top of the board, suggesting the topic of discussion is electronics or a related field.</w:t>
        <w:br/>
        <w:t>2. Text that seems to be associated with an electronic circuit or process. It appears to include mathematical expressions and possibly symbols representing electrical components or signals.</w:t>
        <w:br/>
        <w:t>3. A diagram labeled "Flowchart," which includes lines and boxes that likely represent the flow of information or processes in an electronic system.</w:t>
        <w:br/>
        <w:t>4. Several numerical values written next to specific parts of the diagram, indicating measurements or settings for the circuit.</w:t>
        <w:br/>
        <w:t>5. The phrase "All Electronics" near the top of the board, possibly suggesting a broad subject matter being covered.</w:t>
        <w:br/>
        <w:t>6. A hand-drawn arrow with two points labeled "Input," pointing to different areas within the flowchart.</w:t>
        <w:br/>
        <w:br/>
        <w:t>The image also features a small rectangular box labeled "Support Patreon!" in the top right corner of the board, accompanied by a link inviting viewers to contribute to the creator's work. The man's position in front of the board, the writing he's doing, and the presence of the link suggest that he's either explaining or discussing the circuit diagram to someone, possibly in a classroom or a workshop setting.</w:t>
        <w:br/>
        <w:br/>
        <w:t>The overall scene is one of intellectual engagement and learning, with the instructor using a combination of diagrams, mathematical equations, and possibly real-world components like resistors or capacitors to demonstrate concepts in electronics.</w:t>
      </w:r>
    </w:p>
    <w:p>
      <w:r>
        <w:t>Comment (score 90):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gain control and amplification factor, which are technical concepts described in the caption. The comment also mentions the importance of understanding these concepts for a course on electronics, matching the topic and setting described in the caption.</w:t>
      </w:r>
    </w:p>
    <w:p>
      <w:r>
        <w:t>Source: https://www.youtube.com/watch?v=ewYBc1jBDGM: (189) How an Amplifier works - amplifier with gain control - YouTube</w:t>
      </w:r>
    </w:p>
    <w:p>
      <w:pPr>
        <w:pStyle w:val="Heading1"/>
      </w:pPr>
      <w:r>
        <w:t>Frame: frame_0159.jpg</w:t>
      </w:r>
    </w:p>
    <w:p>
      <w:r>
        <w:t>Caption: The image shows an individual standing in front of a whiteboard with diagrams and text on it. The person appears to be explaining or demonstrating some kind of technical concept or process, as indicated by the whiteboard content which includes electrical symbols such as resistors, capacitors, and possibly other electronic components like transistors or integrated circuits. The text on the whiteboard is somewhat small and partially obscured, making it difficult to read all the details clearly.</w:t>
        <w:br/>
        <w:br/>
        <w:t>The diagrams show connections between electronic components with annotations like "switch," "battery," and other terms which could indicate circuit configurations or specific parts of a system (like input, output). The whiteboard also contains a hand-drawn schematic with lines connecting the various symbols, possibly representing electrical connections or paths in a circuit. Some mathematical equations are visible, such as "1/R" which is the reciprocal of resistance, commonly used in series and parallel resistor networks to calculate total resistance.</w:t>
        <w:br/>
        <w:br/>
        <w:t>The individual appears to be providing instruction or explanation related to electrical engineering or electronics. They are not writing or pointing directly, but rather gesturing towards the whiteboard with both hands. A blue and black circuit diagram on the board features various components such as resistors, capacitors, and transistors, each labeled with its corresponding symbol.</w:t>
        <w:br/>
        <w:br/>
        <w:t>A YouTube video is playing in the background, titled "All Electronics," suggesting that the individual might be explaining a specific topic in the video. The man is wearing glasses and a blue shirt, holding a whiteboard marker in his hand, ready to write or draw something on the board. His focused expression and the detailed diagram on the board indicate that he's in the midst of an educational or informative session.</w:t>
        <w:br/>
        <w:br/>
        <w:t>The overall setting looks like a professional setting, possibly a classroom or workshop, where the individual is teaching or explaining electrical circuits to their audience.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amplifiers and gain control, which is directly related to the technical concept of electrical engineering/electronics explained in the caption. The mention of 'amplification factor/gain' also matches with the mathematical equation ('1/R') visible on the whiteboard.</w:t>
      </w:r>
    </w:p>
    <w:p>
      <w:r>
        <w:t>Source: https://www.youtube.com/watch?v=ewYBc1jBDGM: (189) How an Amplifier works - amplifier with gain control - YouTube</w:t>
      </w:r>
    </w:p>
    <w:p>
      <w:pPr>
        <w:pStyle w:val="Heading1"/>
      </w:pPr>
      <w:r>
        <w:t>Frame: frame_0160.jpg</w:t>
      </w:r>
    </w:p>
    <w:p>
      <w:r>
        <w:t>Caption: The image shows a person standing to the right of a whiteboard and a mannequin. The man is pointing at the mannequin with his left hand, which appears to have an electronic device connected to it. On the left side of the image, there's a whiteboard with text and diagrams related to electronics or electrical engineering.</w:t>
        <w:br/>
        <w:br/>
        <w:t>The text on the whiteboard includes "ALL ELECTRONICS" at the top and "SUPPORT ON RETURN" below that. There are three diagrams labeled "1", "2", and "3". The diagrams depict electronic circuits with various symbols representing components like resistors, capacitors, and possibly an integrated circuit or transistor.</w:t>
        <w:br/>
        <w:br/>
        <w:t>The person standing is wearing a short-sleeved shirt and glasses. They seem to be explaining the diagrams on the whiteboard to someone off-camera. There are arrows pointing from the mannequin to the diagrams, indicating a connection or path in the electrical circuit. The overall setting suggests an educational context where the individual is teaching about electronics or electrical engineering concepts.</w:t>
        <w:br/>
        <w:br/>
        <w:t>As the person explains the diagrams, their hands animatedly gesture as they point to specific components on the whiteboard. Their face, illuminated by the ambient light, shows focus and enthusiasm for the complex topic. In the background, a YouTube video titled "Subscribe on Patreon!" plays on the right side of the board, adding an interactive element to the educational setting. The man's blue shirt and glasses complete his appearance as he stands confidently in front of the whiteboard.</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 and gain control mentioned in the caption, with a focus on the educational content. The connection is strong because the comment directly relates to the technical steps (amplification factor/gain) and objects (amplifier, components) described in the caption.</w:t>
      </w:r>
    </w:p>
    <w:p>
      <w:r>
        <w:t>Source: https://www.youtube.com/watch?v=ewYBc1jBDGM: (189) How an Amplifier works - amplifier with gain control - YouTube</w:t>
      </w:r>
    </w:p>
    <w:p>
      <w:pPr>
        <w:pStyle w:val="Heading1"/>
      </w:pPr>
      <w:r>
        <w:t>Frame: frame_0161.jpg</w:t>
      </w:r>
    </w:p>
    <w:p>
      <w:r>
        <w:t>Caption: In this educational setting, an individual is standing in front of a whiteboard, engaged in a presentation or lecture. The instructor is wearing glasses and a shirt that matches the color of the whiteboard. The board itself is filled with various notes and diagrams, indicating a place for learning or brainstorming.</w:t>
        <w:br/>
        <w:br/>
        <w:t>To the left of the presenter, there are diagrams and text on the whiteboard that include schematic representations of electronic circuits. Specifically, a circuit diagram is displayed, featuring symbols representing different components (such as resistors, capacitors, and possibly a switch or input/output). The diagram also includes numerical values for the resistances and a potential difference (V) across the circuit.</w:t>
        <w:br/>
        <w:br/>
        <w:t>Next to this diagram, Ohm's law is written in black marker: "V = IR," where V is voltage, I is current, and R is resistance. This fundamental equation in electrical engineering relates the key variables of circuits.</w:t>
        <w:br/>
        <w:br/>
        <w:t>On the right side of the board, two smaller diagrams are visible. One appears to be a top-down view of an electronic device or component, possibly related to the circuit being discussed. The other seems to show a side view of a similar device or part of the circuit, but it's not clear enough to discern its exact nature.</w:t>
        <w:br/>
        <w:br/>
        <w:t>In the bottom right corner, the text "SUPPORT ON PAYPAL" is written on the board, suggesting that the presenter might be using this method for donations or contributions to their teaching efforts. The overall setting implies an educational environment, possibly a workshop or tutorial session, where the instructor shares knowledge about electronics and electrical circuits.</w:t>
        <w:br/>
        <w:br/>
        <w:t>As the instructor points at the whiteboard, a video titled "All Electronics" is playing in the background, with notes that say "Support Patreon!" and "Link on the description". This suggests that the presenter might be promoting their Patreon account or providing information about the video. The presence of the video and notes on the board indicates a dynamic and interactive learning process.</w:t>
      </w:r>
    </w:p>
    <w:p>
      <w:r>
        <w:t>No strongly correlated comments found for this frame.</w:t>
      </w:r>
    </w:p>
    <w:p>
      <w:pPr>
        <w:pStyle w:val="Heading1"/>
      </w:pPr>
      <w:r>
        <w:t>Frame: frame_0162.jpg</w:t>
      </w:r>
    </w:p>
    <w:p>
      <w:r>
        <w:t>Caption: The image shows a person, dressed in a dark shirt with short hair and glasses, standing in front of a whiteboard that contains a presentation slide with annotations and hand-drawn diagrams. The individual is pointing to the board, likely explaining how various components interact or are arranged within a system. The whiteboard has a magnetic surface where additional notes or papers can be attached.</w:t>
        <w:br/>
        <w:br/>
        <w:t>The slide includes text and symbols related to engineering or physics concepts, possibly dealing with electrical circuits, showing components like resistors, capacitors, and switches, along with symbols representing voltage (V), current (I), charge (Q), energy (E), and possibly other parameters. The diagram also mentions "Hydrogen Fuel Cell," a technology used to convert chemical energy stored in hydrogen into electricity.</w:t>
        <w:br/>
        <w:br/>
        <w:t>The top left corner of the slide features an advertisement for "support on hydrogen" with a phone number provided, which appears to be promoting resources or services related to this topic. Below this, there are equations and diagrams that seem to be dealing with electrical circuits and their components.</w:t>
        <w:br/>
        <w:br/>
        <w:t>The overall scene suggests a professional or educational setting, possibly a classroom or seminar, where the individual is sharing their knowledge about electronics or engineering concepts with an audience not visible in the image. The whiteboard serves as a visual aid for the person's explanation, providing a clear and detailed representation of the topic.</w:t>
      </w:r>
    </w:p>
    <w:p>
      <w:r>
        <w:t>No strongly correlated comments found for this frame.</w:t>
      </w:r>
    </w:p>
    <w:p>
      <w:pPr>
        <w:pStyle w:val="Heading1"/>
      </w:pPr>
      <w:r>
        <w:t>Frame: frame_0163.jpg</w:t>
      </w:r>
    </w:p>
    <w:p>
      <w:r>
        <w:t>Caption: The image captures a moment of intellectual pursuit as an individual engages with educational activity next to a whiteboard. The whiteboard displays mathematical diagrams and explanations related to electricity, including "All electronics support on..." with an arrow pointing to the symbol labeled "Ground," and "Protective ground" followed by "Via..." with another symbol labeled "Ground" connected to another component. Below this, there's a list of symbols such as a resistor (R), a diode (D), a voltage source (+V), and a battery (B). The whiteboard also features a schematic of an electronic circuit with labels for various components like "Current," "+10V DC," and others.</w:t>
        <w:br/>
        <w:br/>
        <w:t>The individual, dressed in a blue shirt and glasses, is diligently writing on the whiteboard, suggesting they are in the midst of a complex problem-solving process. Their hands are busy with the whiteboard, likely referencing the diagrams as they explain or review material. A video from YouTube, titled "All Electronics", is displayed on the whiteboard, providing guidance or inspiration for their work. The individual's attention is focused on the video, indicating that they are likely learning or reviewing the material.</w:t>
        <w:br/>
        <w:br/>
        <w:t>The overall scene suggests an educational or scientific setting, and the image does not contain any additional information about the individual's identity or the specific content of the video.</w:t>
      </w:r>
    </w:p>
    <w:p>
      <w:r>
        <w:t>No strongly correlated comments found for this frame.</w:t>
      </w:r>
    </w:p>
    <w:p>
      <w:pPr>
        <w:pStyle w:val="Heading1"/>
      </w:pPr>
      <w:r>
        <w:t>Frame: frame_0164.jpg</w:t>
      </w:r>
    </w:p>
    <w:p>
      <w:r>
        <w:t>Caption: The image depicts an individual, presumably an instructor or presenter, standing in front of a whiteboard with various diagrams and writing. The person is wearing glasses and appears to be pointing at the content on the board. On the board, there are three visible diagrams: a flowchart or process map with boxes connected by arrows, which may represent steps in a sequence or the flow of information; a mathematical or scientific equation or formula that includes symbols for variables and constants, suggesting an explanation in the context of electronics or physics; and a diagram that appears to be a schematic or representation of a mechanical system or device, possibly an exploded view of components within a larger assembly, accompanied by annotations and numerical values.</w:t>
        <w:br/>
        <w:br/>
        <w:t>The writing on the board is not entirely clear due to its size and resolution in the image, but it includes a section with text that might provide context or an explanation related to the diagrams. The person's presence suggests they are leading an educational session or explaining a concept to an audience.</w:t>
        <w:br/>
        <w:br/>
        <w:t>In the background, a YouTube video is playing, displaying in black and white with the words "ALL ELECTRONICS" written on it, suggesting that the instructor might be watching a tutorial or a video lecture related to electronics. The man holding the pen in his right hand appears engrossed in writing on the board, with his posture indicating concentration and focus. His gaze is directed towards the board, suggesting he is either reading from it or preparing to write something on it.</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amplifier's gain control and its importance in understanding electronics concepts, which is directly related to the diagrams on the whiteboard in the caption, specifically the schematic or representation of a mechanical system or device. The commenter also mentions that they picked out specific videos because they benefited from them, which aligns with the instructor pointing at content on the board.</w:t>
      </w:r>
    </w:p>
    <w:p>
      <w:r>
        <w:t>Source: https://www.youtube.com/watch?v=ewYBc1jBDGM: (189) How an Amplifier works - amplifier with gain control - YouTube</w:t>
      </w:r>
    </w:p>
    <w:p>
      <w:pPr>
        <w:pStyle w:val="Heading1"/>
      </w:pPr>
      <w:r>
        <w:t>Frame: frame_0165.jpg</w:t>
      </w:r>
    </w:p>
    <w:p>
      <w:r>
        <w:t>Caption: In this image, a person, likely male, stands facing the whiteboard with his back to the camera. He wears glasses and has short hair. The individual appears to be pointing at something on the board with his arm extended. He is dressed in [not specified] clothing.</w:t>
        <w:br/>
        <w:br/>
        <w:t>The whiteboard displays a diagram that illustrates an electrical circuit or electronic setup. The diagram features lines representing wires or connections, accompanied by various component labels: "12V DC Power Supply," "Battery," "Motor," "Resistor," "Diodes," and "Capacitors." These components are symbolized, typical in electrical engineering or physics to represent the flow of current and energy storage.</w:t>
        <w:br/>
        <w:br/>
        <w:t>Below the diagram, there are text boxes with handwritten notes that provide additional context: "All Electronics require power source," "The circuit can be destroyed if not followed properly," and a list of component names. These notes suggest that the person might be teaching a class or explaining how electronic components are connected in a circuit.</w:t>
        <w:br/>
        <w:br/>
        <w:t>In the background, it is unclear due to [poor visibility], but there appears to be a glimpse of a wall-mounted projector with its screen down and another piece of equipment with its brand visible. The room setting seems to be a classroom or lab, as indicated by the presence of the whiteboard and electrical component diagrammed on it.</w:t>
      </w:r>
    </w:p>
    <w:p>
      <w:r>
        <w:t>No strongly correlated comments found for this frame.</w:t>
      </w:r>
    </w:p>
    <w:p>
      <w:pPr>
        <w:pStyle w:val="Heading1"/>
      </w:pPr>
      <w:r>
        <w:t>Frame: frame_0166.jpg</w:t>
      </w:r>
    </w:p>
    <w:p>
      <w:r>
        <w:t>Caption: The image shows a man standing in front of a whiteboard with various diagrams and written content. On the left side of the board, there is a handwritten note that appears to represent a circuit diagram with labeled components such as "R1," "C1," and "V1." To the right, there's a hand-drawn electrical circuit with specific values for resistors (1 kΩ), capacitors (2 F), and a voltage source (V1). The man is intently looking at the board, wearing glasses and a blue shirt, and pointing to one of the diagrams with a pen. He appears to be either teaching or explaining something related to the circuit diagrams.</w:t>
        <w:br/>
        <w:br/>
        <w:t>The whiteboard itself is divided into three sections. The top section contains a YouTube video featuring a man explaining electronics. The middle section displays a diagram of an electronic circuit with a voltage divider, while the bottom section is filled with handwritten notes in black ink. These notes are written in a cursive font, suggesting they were handwritten.</w:t>
        <w:br/>
        <w:br/>
        <w:t>The content of the board seems educational, possibly relating to an electrical engineering class or a workshop where patent applications are being discussed. The text visible in the image includes "All electronics," which suggests that the content of the lesson could be about electronics, and "Support on patent application." This indicates that the context of the board is likely related to electronics engineering or patent law.</w:t>
        <w:br/>
        <w:br/>
        <w:t>The man appears to be explaining the information on the whiteboard, suggesting that he is a teacher or instructor. The overall scene suggests a professional setting, possibly a classroom or workshop.</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an amplifier and gain control, which are directly related to the diagrams on the whiteboard in the caption. The comment also discusses the importance of understanding how amplifiers work, which is a key topic in electrical engineering. While not all details match exactly, the overall theme and technical concepts align strongly with the frame caption.</w:t>
      </w:r>
    </w:p>
    <w:p>
      <w:r>
        <w:t>Source: https://www.youtube.com/watch?v=ewYBc1jBDGM: (189) How an Amplifier works - amplifier with gain control - YouTube</w:t>
      </w:r>
    </w:p>
    <w:p>
      <w:pPr>
        <w:pStyle w:val="Heading1"/>
      </w:pPr>
      <w:r>
        <w:t>Frame: frame_0167.jpg</w:t>
      </w:r>
    </w:p>
    <w:p>
      <w:r>
        <w:t>Caption: The image shows a man standing in front of an erase board, engaged in a whiteboard lecture. He is wearing a blue shirt and glasses, adding a touch of personality to the scene. The whiteboard is a canvas for his work, filled with various symbols, diagrams, and equations that contribute to the complexity of the lecture. The man's hand hovers over a pencil, ready to add the next piece of information to the board.</w:t>
        <w:br/>
        <w:br/>
        <w:t>To the left side of the board, there is a red box with the words "ELECTRICS" written in white letters. Below this, a diagram represents a circuit or electronic device, although the details are not clear due to the angle and quality of the image. On the right side of the board, a smaller diagram shows what looks like a mechanical structure with various parts labeled with text.</w:t>
        <w:br/>
        <w:br/>
        <w:t>On the bottom left corner of the board, the text reads "All electronics support on Petroleum," suggesting that the topic being discussed may be related to petroleum in some way, possibly as a support material for electronic devices or components. Mathematical equations are also written in chalk on the board, although they are not entirely legible due to the angle and quality of the image.</w:t>
        <w:br/>
        <w:br/>
        <w:t>The man's focus is intense, indicating that the lecture is a critical moment in his study. His expression is serious, highlighting the importance of the subject matter. The background is simple, with a white wall that allows the viewer's attention to remain solely on the man and his work. Overall, the image captures a moment of intense concentration and study, with the man's work on the whiteboard serving as a testament to his dedication and commitment to his subject.</w:t>
      </w:r>
    </w:p>
    <w:p>
      <w:r>
        <w:t>No strongly correlated comments found for this frame.</w:t>
      </w:r>
    </w:p>
    <w:p>
      <w:pPr>
        <w:pStyle w:val="Heading1"/>
      </w:pPr>
      <w:r>
        <w:t>Frame: frame_0168.jpg</w:t>
      </w:r>
    </w:p>
    <w:p>
      <w:r>
        <w:t>Caption: This image captures an instructor engaged in a teaching session, utilizing a diagram on a whiteboard to explain concepts related to electronics or engineering. The individual is standing in front of the board, pointing to a specific area of the diagram with their right hand while holding a marker pen in their left hand.</w:t>
        <w:br/>
        <w:br/>
        <w:t>The diagram on the whiteboard appears to be a schematic representation of an electronic circuit or system, featuring various symbols and lines commonly used in electrical engineering to represent components such as resistors, capacitors, and possibly transistors or integrated circuits. Numerical values are written alongside some of the components, which could indicate resistance or other properties relevant to the circuit design.</w:t>
        <w:br/>
        <w:br/>
        <w:t>In addition, text at the bottom right corner of the image reads "All electronics contain proteins," suggesting that the lesson may be about the interaction between proteins and electronic devices or components. This implies that the content of the presentation might be related to biology and its intersection with technology, possibly discussing how biological molecules can interact with electronic systems.</w:t>
        <w:br/>
        <w:br/>
        <w:t>The instructor's attire and appearance are not explicitly mentioned in this image, but based on another image (MiniCPM), it is described as a man wearing a blue shirt and glasses, giving an air of professionalism. The text on the whiteboard is written in blue, standing out against the white background, which reads "All Electronics", "Support on Patreon", "Link on Description", and "On the Next Video." These words suggest that the instructor is possibly explaining or discussing a topic related to electronics, encouraging viewers to support him on Patreon or check out the description for more information.</w:t>
        <w:br/>
        <w:br/>
        <w:t>The image captures an instructor in the midst of teaching or explaining a complex concept in the field of electronics, conveying dedication and focus.</w:t>
      </w:r>
    </w:p>
    <w:p>
      <w:r>
        <w:t>Comment (score 60):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amplification and gain control, which is directly related to the technical steps and objects described in the caption (electronic circuit or system). The commenter also mentions that they found the videos useful for understanding how amplifiers work, which is a specific topic mentioned in the caption.</w:t>
      </w:r>
    </w:p>
    <w:p>
      <w:r>
        <w:t>Source: https://www.youtube.com/watch?v=ewYBc1jBDGM: (189) How an Amplifier works - amplifier with gain control - YouTube</w:t>
      </w:r>
    </w:p>
    <w:p>
      <w:pPr>
        <w:pStyle w:val="Heading1"/>
      </w:pPr>
      <w:r>
        <w:t>Frame: frame_0169.jpg</w:t>
      </w:r>
    </w:p>
    <w:p>
      <w:r>
        <w:t>Caption: The image shows an individual standing in front of a whiteboard with markings that resemble technical or scientific diagrams. The board is filled with lines and geometric shapes that could represent components of a mechanical system, schematic related to physics, or engineering concepts. The person, wearing glasses and appearing engaged in the learning process, points at the diagram with their right hand, suggesting they are discussing or teaching about the concept represented by the diagram. Despite being engrossed in their work, the individual's posture indicates concentration and focus, a testament to their commitment to understanding the complex subject matter. The whiteboard, filled with various diagrams and equations related to electronics, serves as a testament to the person's dedication and ongoing learning process.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gain control and amplification factor, which are technical steps described in the caption. The comment also mentions the importance of understanding these concepts in the context of the course, which is related to the diagram on the whiteboard.</w:t>
      </w:r>
    </w:p>
    <w:p>
      <w:r>
        <w:t>Source: https://www.youtube.com/watch?v=ewYBc1jBDGM: (189) How an Amplifier works - amplifier with gain control - YouTube</w:t>
      </w:r>
    </w:p>
    <w:p>
      <w:pPr>
        <w:pStyle w:val="Heading1"/>
      </w:pPr>
      <w:r>
        <w:t>Frame: frame_0170.jpg</w:t>
      </w:r>
    </w:p>
    <w:p>
      <w:r>
        <w:t>Caption: The image shows a person engaged in explaining or demonstrating technical concepts on a whiteboard. The individual is dressed casually, wearing glasses and a watch, suggesting an informal or educational setting. They are pointing at the diagram with their right hand while writing or drawing on the board with their left hand, which is holding a marker or dry-erase pen.</w:t>
        <w:br/>
        <w:br/>
        <w:t>The whiteboard contains diagrams and text that relate to technical subjects, including flowcharts or process maps, electrical circuit schematics, mathematical symbols, equations, and numbers (such as 100 and 200). Mathematical expressions like "5V" and "3A" are also present, which might refer to voltage and current in electrical circuits. Electrical component symbols like resistors (R) and a ground symbol (GND) can be seen.</w:t>
        <w:br/>
        <w:br/>
        <w:t>The diagrams on the board primarily depict various electronic components and their functions, creating a visual narrative of electrical engineering concepts. The text provides additional information and instructions, written in a legible font to ensure easy readability.</w:t>
        <w:br/>
        <w:br/>
        <w:t>In the top right corner of the image, there is a red video player icon, indicating that this might be a tutorial or instructional video. The man's hand, which is in the process of writing on the board, is visible in the bottom right corner of the image, emphasizing the ongoing activity.</w:t>
        <w:br/>
        <w:br/>
        <w:t>The overall scene portrays a moment of focused learning and knowledge sharing in the field of electrical engineering.</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amplifier gain control and mentions the importance of understanding how amplifiers work, which is directly related to the technical steps described in the caption regarding electrical engineering concepts, including amplifier circuits.</w:t>
      </w:r>
    </w:p>
    <w:p>
      <w:r>
        <w:t>Source: https://www.youtube.com/watch?v=ewYBc1jBDGM: (189) How an Amplifier works - amplifier with gain control - YouTube</w:t>
      </w:r>
    </w:p>
    <w:p>
      <w:pPr>
        <w:pStyle w:val="Heading1"/>
      </w:pPr>
      <w:r>
        <w:t>Frame: frame_0171.jpg</w:t>
      </w:r>
    </w:p>
    <w:p>
      <w:r>
        <w:t>Caption: The image captures a person standing in front of a whiteboard with various diagrams and text related to electronics, including schematics featuring symbols for different electrical components such as resistors, capacitors, and integrated circuits (ICs). The board also lists electronic parts on the left side. At the top left corner, the text "All Electronics" suggests the theme or category of the teaching session. The person appears to be explaining or demonstrating something related to electronics, possibly providing an introduction or overview to students or viewers watching the video.</w:t>
        <w:br/>
        <w:br/>
        <w:t>The individual, wearing a blue shirt and glasses, is engrossed in writing on the whiteboard with a pen. The background is a stark white, contrasting with the man's attire and the whiteboard. A small video player appears in the bottom right corner of the image, implying that the discussion might be related to a video or presentation.</w:t>
        <w:br/>
        <w:br/>
        <w:t>The text on the whiteboard reads "ALL Electronics", indicating that the subject being discussed is all electronics. Additionally, there is a mention of "Support Patreon!", which could relate to a crowdfunding campaign or donation platform.</w:t>
        <w:br/>
        <w:br/>
        <w:t>As the person focuses on speaking to the content displayed on the board, their face is not visible in the image, but their intense engagement with the whiteboard conveys a sense of intellectual pursuit and dedication to learning.</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specific technical details about amplifiers and gain control, which are related to the diagrams and text on the whiteboard in the caption. The commenter also discusses the importance of understanding these concepts for their course, matching the theme of the image.</w:t>
      </w:r>
    </w:p>
    <w:p>
      <w:r>
        <w:t>Source: https://www.youtube.com/watch?v=ewYBc1jBDGM: (189) How an Amplifier works - amplifier with gain control - YouTube</w:t>
      </w:r>
    </w:p>
    <w:p>
      <w:pPr>
        <w:pStyle w:val="Heading1"/>
      </w:pPr>
      <w:r>
        <w:t>Frame: frame_0172.jpg</w:t>
      </w:r>
    </w:p>
    <w:p>
      <w:r>
        <w:t>Caption: The image appears to capture a moment of an individual, wearing glasses and a blue shirt, engaged in an instructional activity. The scene takes place in front of a whiteboard filled with diagrams and text, including a schematic representation of an electrical circuit that features various components such as resistors, switches, and possibly other elements like wires or connections. The individual is pointing at one part of the circuit with their finger, suggesting they are explaining something to others out of frame.</w:t>
        <w:br/>
        <w:br/>
        <w:t>The whiteboard also includes mathematical equations related to electrical engineering, such as "E = V/IR" and "V = IR". These equations describe the relationship between voltage (V), current (I), resistance (R), and power (P). The individual's hand is positioned on the board, indicating their focus on a specific area of the diagram. They are dressed in a casual manner with a dark top and have short hair.</w:t>
        <w:br/>
        <w:br/>
        <w:t>In addition to the circuit diagram, the whiteboard also features text that includes a call to action, "Subscribe on Patreon!" and "Link on the description!". The individual's hand is also holding a pen, suggesting they might be writing or drawing on the board. Overall, the scene suggests an educational or instructional setting, possibly related to electronics or circuits, where the individual is explaining or demonstrating concepts to others.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 and gain control mentioned in the caption, as well as the educational context of the video</w:t>
      </w:r>
    </w:p>
    <w:p>
      <w:r>
        <w:t>Source: https://www.youtube.com/watch?v=ewYBc1jBDGM: (189) How an Amplifier works - amplifier with gain control - YouTube</w:t>
      </w:r>
    </w:p>
    <w:p>
      <w:pPr>
        <w:pStyle w:val="Heading1"/>
      </w:pPr>
      <w:r>
        <w:t>Frame: frame_0173.jpg</w:t>
      </w:r>
    </w:p>
    <w:p>
      <w:r>
        <w:t>Caption: The image shows a man standing next to a whiteboard, deeply engrossed in writing and explaining concepts related to electrical engineering or physics. He is dressed in a blue shirt and glasses, with his hands busy scribbling notes and diagrams on the board. The whiteboard has a blue cover that adds a pop of color to the scene.</w:t>
        <w:br/>
        <w:br/>
        <w:t>On the board, various annotations and notes can be seen, suggesting that the man is in the middle of teaching or explaining something. A diagram on the board shows a schematic representation of a DC circuit, featuring symbols for components such as batteries (with positive and negative terminals), resistors (represented by zigzag lines indicating resistance), and conductors (shown with straight lines likely representing wires). There is also a sketch that appears to be an electronic component or part of a diagrammatic representation of a larger system, possibly a control system given the label "Support on servo".</w:t>
        <w:br/>
        <w:br/>
        <w:t>A note on the board states "100% on destination", suggesting some form of milestone achievement. The text is partially obscured by the hand-drawn diagrams and other notes. The man's attention is completely absorbed in his task, with his face slightly obscured by his glasses.</w:t>
        <w:br/>
        <w:br/>
        <w:t>In the background, a YouTube video plays with its red background and white text, clearly visible and seemingly related to the content being presented on the board. The overall setting suggests an educational environment where diagrams and sketches are being used to illustrate concepts in real-time, likely during a lecture or workshop session. Additionally, the message "All Electronics Subscribe" on the board could indicate a call to action for viewers to subscribe to a channel or content related to electronics.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concepts (amplifier with gain control) and provides additional explanations on how they were useful for the viewer's course. The mention of 'how amplifiers work' and 'components around it' matches the electrical engineering/physics-related content in the caption, indicating a strong correlation.</w:t>
      </w:r>
    </w:p>
    <w:p>
      <w:r>
        <w:t>Source: https://www.youtube.com/watch?v=ewYBc1jBDGM: (189) How an Amplifier works - amplifier with gain control - YouTube</w:t>
      </w:r>
    </w:p>
    <w:p>
      <w:pPr>
        <w:pStyle w:val="Heading1"/>
      </w:pPr>
      <w:r>
        <w:t>Frame: frame_0174.jpg</w:t>
      </w:r>
    </w:p>
    <w:p>
      <w:r>
        <w:t>Caption: The image shows an individual, wearing a blue shirt and glasses, intensely focused on a whiteboard filled with diagrams and text. The whiteboard is placed on a desk, providing a stable surface for his work. The person appears to be engaged in explaining concepts related to electrical circuits, likely within an educational or instructional setting.</w:t>
        <w:br/>
        <w:br/>
        <w:t>The whiteboard contains several drawings and diagrams related to electrical circuits, featuring symbols representing circuit components such as resistors, capacitors, batteries, and wires. A series of connected lines with specific annotations indicates the flow of current or voltage around a circuit, with values like "V1," "R1," "C1," and "V2" labeled, suggesting they represent voltage sources or circuit elements. The drawing also includes lines representing the direction of current, with arrows indicating the positive and negative terminals of a battery.</w:t>
        <w:br/>
        <w:br/>
        <w:t>At the top of the whiteboard, there is text that reads, "All Electronics." Below this title, an instruction says, "Support on Protective Equipment," accompanied by a visual representation of protective equipment. On the right side of the whiteboard, there's a list with the words "CV" and "CE."</w:t>
        <w:br/>
        <w:br/>
        <w:t>The person writing on the board appears to be explaining concepts related to electrical circuits, with no visible interaction with real-world objects or materials; the entire teaching context is contained within the digital image of the whiteboard and the person interacting with it. The image has been rotated 90 degrees, as indicated by the text, which is oriented vertically rather than horizontally.</w:t>
        <w:br/>
        <w:br/>
        <w:t>In the background, a video player can be seen, suggesting that the individual may be using the video player to share his work or lecture with others, adding an element of collaboration to the scene.</w:t>
      </w:r>
    </w:p>
    <w:p>
      <w:r>
        <w:t>No strongly correlated comments found for this frame.</w:t>
      </w:r>
    </w:p>
    <w:p>
      <w:pPr>
        <w:pStyle w:val="Heading1"/>
      </w:pPr>
      <w:r>
        <w:t>Frame: frame_0175.jpg</w:t>
      </w:r>
    </w:p>
    <w:p>
      <w:r>
        <w:t>Caption: The image captures a moment of intense focus as a person stands in front of a whiteboard, meticulously pointing at one of the diagrams with a pen. The whiteboard is adorned with various diagrams and annotations that appear to illustrate schematics or plans related to electrical or mechanical systems, possibly from an educational setting where a teacher is explaining the content. The text on the board, written in a foreign language, suggests a learning environment.</w:t>
        <w:br/>
        <w:br/>
        <w:t>The person, dressed casually in a striped shirt and dark pants, is seated at a desk with a window in the background that allows natural light to illuminate the space. A computer monitor can be seen in the distance, adding a modern touch to the scene. The room has a modern appearance, reflecting the blend of traditional whiteboard learning and digital tools.</w:t>
        <w:br/>
        <w:br/>
        <w:t>The person's attention is fully focused on the task at hand, with their handwriting on the whiteboard appearing neat and precise. At the top of the board, they have written "All Electronics," possibly as a reminder of their interests or current area of study. The image is a snapshot of a moment of learning and dedication, frozen in time to showcase the power of knowledge and the joy of learning.</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gain control, which is mentioned in the caption as part of the diagrams on the whiteboard. The connection between the video frame and the viewer's experience with amplifiers and their relevance to the course is strong.</w:t>
      </w:r>
    </w:p>
    <w:p>
      <w:r>
        <w:t>Source: https://www.youtube.com/watch?v=ewYBc1jBDGM: (189) How an Amplifier works - amplifier with gain control - YouTube</w:t>
      </w:r>
    </w:p>
    <w:p>
      <w:pPr>
        <w:pStyle w:val="Heading1"/>
      </w:pPr>
      <w:r>
        <w:t>Frame: frame_0176.jpg</w:t>
      </w:r>
    </w:p>
    <w:p>
      <w:r>
        <w:t>Caption: The image shows a person standing in front of a whiteboard filled with diagrams and text. The individual is wearing glasses, has short dark hair, and appears to be pointing at one of the diagrams with their right hand. The diagram itself includes electronic components such as resistors (labeled "R") and capacitors (denoted by "C"), which suggests a schematic or circuit diagram. The whiteboard also contains text that reads "support on petroleum" with a subheading, although the full content is not fully visible.</w:t>
        <w:br/>
        <w:br/>
        <w:t>The person's blue shirt and glasses add a touch of personality to the scene as they stand in front of the whiteboard. Their hand is raised, indicating that they are explaining something to the viewer. The background of the image is blurred, focusing attention on the individual and their whiteboard presentation.</w:t>
        <w:br/>
        <w:br/>
        <w:t>The text on the whiteboard reads "Subscribe on Patreon!" and "Support on Patreon!", suggesting that the person is likely a creator or educator on Patreon, a platform for sharing content with a community of supporters. The person's hand gesture and the text on the whiteboard indicate that they are teaching or explaining an all-electronic circuit to their audience.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amplification and gain control, which is directly related to the technical steps described in the caption (the diagram showing an all-electronic circuit). The comment also mentions the importance of understanding amplifier components, which aligns with the content on the whiteboard.</w:t>
      </w:r>
    </w:p>
    <w:p>
      <w:r>
        <w:t>Source: https://www.youtube.com/watch?v=ewYBc1jBDGM: (189) How an Amplifier works - amplifier with gain control - YouTube</w:t>
      </w:r>
    </w:p>
    <w:p>
      <w:pPr>
        <w:pStyle w:val="Heading1"/>
      </w:pPr>
      <w:r>
        <w:t>Frame: frame_0177.jpg</w:t>
      </w:r>
    </w:p>
    <w:p>
      <w:r>
        <w:t>Caption: The image shows an individual standing in front of a whiteboard filled with diagrams and text. The person, dressed in a blue shirt and wearing glasses, is focused on drawing a diagram on the board. The whiteboard itself features several diagrams related to electronics, including circuit schematics and more complex schematics involving multiple devices and connections.</w:t>
        <w:br/>
        <w:br/>
        <w:t>At the top left side of the board, the heading "All Electronics" indicates that the session or lecture covers topics in the field of electronics. Below this heading, two diagrams are visible: one showing a simple electronic circuit with components such as resistors and capacitors labeled, and another appearing to be a more complex schematic involving multiple devices and connections.</w:t>
        <w:br/>
        <w:br/>
        <w:t>The individual is pointing to one of these diagrams, suggesting they are explaining or discussing the concepts of electronics represented in the diagram. The text on the board also includes references to Patreon, including "ALL ELECTRONICS SUBSCRIBE ON PATREON!" and "SUPPORT US ON PATREON!", as well as a link reading "LINK ON THE DESCRIPTION". The plain white wall serves as the background for this educational or instructional context, possibly a classroom or workshop setting where the instructor is teaching about electronics.</w:t>
      </w:r>
    </w:p>
    <w:p>
      <w:r>
        <w:t>No strongly correlated comments found for this frame.</w:t>
      </w:r>
    </w:p>
    <w:p>
      <w:pPr>
        <w:pStyle w:val="Heading1"/>
      </w:pPr>
      <w:r>
        <w:t>Frame: frame_0178.jpg</w:t>
      </w:r>
    </w:p>
    <w:p>
      <w:r>
        <w:t>Caption: The image shows a person standing in front of a whiteboard with a marker board on it. The individual appears to be male, wearing glasses and a short-sleeved blue shirt. He is looking attentively at the whiteboard, his focus indicating an educational activity. On the whiteboard, there's a diagram that includes a series of boxes connected by lines, which seems to represent an electrical circuit or signal flow. The diagram has various elements such as a red box with a "+" symbol inside, indicating a positive terminal, a green box with a "-" symbol inside, indicating a negative terminal, and several arrows pointing between these boxes, suggesting the flow of electricity or signal through the circuit.</w:t>
        <w:br/>
        <w:br/>
        <w:t>The whiteboard also contains text, which is partially obscured by the person's hand and body. However, the text appears to be in English and may include information related to the diagram, possibly explaining the function or behavior of the circuit. The man is pointing at one of the diagrams on the board, indicating the importance of a certain point.</w:t>
        <w:br/>
        <w:br/>
        <w:t>The background of the image is a black wall, which contrasts with the whiteboard and the man's attire. The man's position in the foreground and the diagrams on the board suggest a lecture or a presentation in progress. A YouTube video thumbnail that reads "All Electronics" appears in the corner of the image, suggesting that the lecture or presentation might be related to the topic of electronics.</w:t>
        <w:br/>
        <w:br/>
        <w:t>The overall image captures a moment of learning and exploration, as the man shares his knowledge and understanding of electronics with others. The whiteboard and the diagrams provide a visual aid for the lecture, making it easier for the viewers to follow along and understand the concepts being discussed.</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which is a key technical component depicted in the frame caption. The comment also mentions the importance of understanding how amplifiers work, which aligns with the diagram on the whiteboard showing an electrical circuit or signal flow.</w:t>
      </w:r>
    </w:p>
    <w:p>
      <w:r>
        <w:t>Source: https://www.youtube.com/watch?v=ewYBc1jBDGM: (189) How an Amplifier works - amplifier with gain control - YouTube</w:t>
      </w:r>
    </w:p>
    <w:p>
      <w:pPr>
        <w:pStyle w:val="Heading1"/>
      </w:pPr>
      <w:r>
        <w:t>Frame: frame_0179.jpg</w:t>
      </w:r>
    </w:p>
    <w:p>
      <w:r>
        <w:t>Caption: The image shows a person, dressed in a blue shirt and glasses, intensely focused on writing on a whiteboard. His hand firmly grasps a pen as he draws diagrams and equations related to electrical engineering or electronics design. The board is filled with various symbols and text, indicating a lecture or class. One diagram visible appears to be a schematic of an integrated circuit (IC), while another is a block diagram featuring elements like "Power Supply," "Oscilloscope," and "Signal Generator." The text on the board seems to be related to electrical testing or measurement setup.</w:t>
        <w:br/>
        <w:br/>
        <w:t>The person is positioned in front of a camera lens, with no visible audience or additional context provided by the rest of the environment. His serious expression suggests he is explaining complex concepts or solving a challenging problem, as seen in his focused attention on the whiteboard. The laptop screen behind him displays a video titled "All Electronics," currently playing and highlighting an important point with a red exclamation mark.</w:t>
        <w:br/>
        <w:br/>
        <w:t>The simple and unobtrusive background allows the viewer to focus on the person's activity, indicating that he is the main subject of the image. Overall, the moment captured depicts a scene of learning and teaching, with the person actively engaged in explaining complex topics or demonstrating concepts to his audience.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technical aspect of amplifiers and gain control, which is directly related to the diagram on the whiteboard in the caption, specifically the schematic of an integrated circuit (IC) with elements like 'Power Supply', 'Oscilloscope', and 'Signal Generator'. The commenter also mentions that these videos provided additional explanation on amplifier components, aligning with the teaching/learning scenario depicted in the caption.</w:t>
      </w:r>
    </w:p>
    <w:p>
      <w:r>
        <w:t>Source: https://www.youtube.com/watch?v=ewYBc1jBDGM: (189) How an Amplifier works - amplifier with gain control - YouTube</w:t>
      </w:r>
    </w:p>
    <w:p>
      <w:pPr>
        <w:pStyle w:val="Heading1"/>
      </w:pPr>
      <w:r>
        <w:t>Frame: frame_0180.jpg</w:t>
      </w:r>
    </w:p>
    <w:p>
      <w:r>
        <w:t>Caption: The image shows a person standing next to a whiteboard with a complex diagram filled with mathematical equations, graphs, and symbols. The diagram appears to involve a sequence of values or data points, possibly representing a series of measurements or quantities over time, given as "all electrochemical parameters." A reference to "100%" is also present on the graph, which features a line plot with several data points labeled on the x-axis.</w:t>
        <w:br/>
        <w:br/>
        <w:t>The individual, wearing glasses and a dark shirt with a white collar, is pointing to specific parts of the diagram with their right hand, suggesting they are explaining or demonstrating something related to the electrochemical parameters depicted in the graph. The text on the board includes the word "support" followed by a sentence that mentions "all electrochemical parameters," indicating that the content may be related to electrical measurements in an electrochemical context.</w:t>
        <w:br/>
        <w:br/>
        <w:t>The person is standing against a white background, with a blue logo visible on their shirt, suggesting an educational or instructional setting, possibly a classroom or workshop. The overall scene suggests that a lesson is being delivered or demonstrated to an audience not visible in the frame.</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and concepts described in the caption, specifically mentioning an amplifier with gain control, which is related to the electrochemical parameters depicted in the graph.</w:t>
      </w:r>
    </w:p>
    <w:p>
      <w:r>
        <w:t>Source: https://www.youtube.com/watch?v=ewYBc1jBDGM: (189) How an Amplifier works - amplifier with gain control - YouTube</w:t>
      </w:r>
    </w:p>
    <w:p>
      <w:pPr>
        <w:pStyle w:val="Heading1"/>
      </w:pPr>
      <w:r>
        <w:t>Frame: frame_0181.jpg</w:t>
      </w:r>
    </w:p>
    <w:p>
      <w:r>
        <w:t>Caption: The image shows a person standing in front of a whiteboard with various diagrams and explanations related to electrical engineering or electronics. The person appears to be a Caucasian male with a beard, wearing glasses, and holding what seems to be a pen in his right hand. He is facing the whiteboard and appears to be gesturing towards one of the drawings or possibly speaking to an audience not visible in the frame.</w:t>
        <w:br/>
        <w:br/>
        <w:t>On the whiteboard, there are several diagrams:</w:t>
        <w:br/>
        <w:br/>
        <w:t>1. A flowchart with text that reads "All Electronics Subscribe Here" at the top, suggesting a system or process diagram.</w:t>
        <w:br/>
        <w:t>2. A series of numbered boxes connected by wires, indicating an electrical circuit, which includes numbers (4, 5, 6), resistors labeled "R1," "R2," and "R3," and symbols representing electrical components like resistors, a battery, and possibly a light bulb or LED.</w:t>
        <w:br/>
        <w:t>3. Another diagram with the text "Support ON PETRELE" at the top, which shows a series of components connected in parallel and includes the same type of numbered boxes, wires, and resistors as seen in the previous diagram, likely demonstrating the concept of voltage division using resistors.</w:t>
        <w:br/>
        <w:t>4. A text box with the title "Voltage Division" followed by equations that relate to the voltages across different components of the circuit, explaining how voltage is distributed in parallel and series circuits.</w:t>
        <w:br/>
        <w:t>5. A schematic representation of a parallel circuit with resistors labeled "R1," "R2," and "R3."</w:t>
        <w:br/>
        <w:t>6. A schematic representation of a series circuit with resistors labeled "R1" and "R2."</w:t>
        <w:br/>
        <w:br/>
        <w:t>The image also shows a computer monitor displaying a video of a circuit, although the content is hidden from view. The man's attire is casual, consisting of a blue shirt and black pants, adding to the relaxed atmosphere of the scene.</w:t>
        <w:br/>
        <w:br/>
        <w:t>Overall, the setting suggests an educational context, likely a classroom or lecture hall, where the instructor is explaining concepts of electricity and electronics using visual aids like diagrams, equations, and computer simulations.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amplifiers and gain control, which is directly related to the technical steps and concepts described in the caption, including the diagrams of electrical circuits and voltage division.</w:t>
      </w:r>
    </w:p>
    <w:p>
      <w:r>
        <w:t>Source: https://www.youtube.com/watch?v=ewYBc1jBDGM: (189) How an Amplifier works - amplifier with gain control - YouTube</w:t>
      </w:r>
    </w:p>
    <w:p>
      <w:pPr>
        <w:pStyle w:val="Heading1"/>
      </w:pPr>
      <w:r>
        <w:t>Frame: frame_0182.jpg</w:t>
      </w:r>
    </w:p>
    <w:p>
      <w:r>
        <w:t>Caption: In this image, a person with glasses and a beard is standing in front of a whiteboard that features diagrams and text related to electrical components and circuits. The individual appears to be presenting or teaching a lesson, pointing to one of the diagrams, which depicts a circuit with various components labeled with their respective symbols. The context suggests that this could be an educational setting where the instructor is explaining how to assemble or understand an electrical circuit, possibly in a do-it-yourself (DIY) electronics context.</w:t>
        <w:br/>
        <w:br/>
        <w:t>The whiteboard contains several diagrams representing different parts of an electrical circuit, including symbols for resistors, batteries (or power sources), wires or conductors, and other elements typically associated with basic electronic circuits. The text on the whiteboard includes "All Electronics," "Support on Patreon," "1V DC," "5W LED," "10R 6V DC," "10kΩ 220nF," and "50/60Hz."</w:t>
        <w:br/>
        <w:br/>
        <w:t>The person's hands are visible, and one hand is gesturing towards the diagram on the whiteboard. The overall style of the image indicates it was taken during a video call or online class, as suggested by the quality of the video and the presence of a webcam or similar device.</w:t>
        <w:br/>
        <w:br/>
        <w:t>In addition to explaining electrical circuits, the individual is also using the whiteboard to provide additional context and engage with their audience. Text on the slide includes "ALL Electronics", suggesting that the presentation is about all types of electronics, and "Support Patreon!" which could be a call to action for the audience to support the person's work or a way to engage with his content.</w:t>
        <w:br/>
        <w:br/>
        <w:t>The individual has also written "Follow the Description!" above the diagram, likely reminding their audience to read the accompanying text that provides more details about the circuit. Furthermore, they have noted "On the next video!", suggesting that there will be more content related to the circuit in an upcoming video.</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objects, settings, or goals described in the caption, specifically mentioning electrical circuits and components (amplifier with gain control), which are also present in the whiteboard diagrams. The comment also shows a connection to the educational setting and course context mentioned in the caption.</w:t>
      </w:r>
    </w:p>
    <w:p>
      <w:r>
        <w:t>Source: https://www.youtube.com/watch?v=ewYBc1jBDGM: (189) How an Amplifier works - amplifier with gain control - YouTube</w:t>
      </w:r>
    </w:p>
    <w:p>
      <w:pPr>
        <w:pStyle w:val="Heading1"/>
      </w:pPr>
      <w:r>
        <w:t>Frame: frame_0183.jpg</w:t>
      </w:r>
    </w:p>
    <w:p>
      <w:r>
        <w:t>Caption: The image depicts an individual, likely a man wearing glasses and a blue shirt, standing in front of a whiteboard filled with various diagrams and annotations related to electronics. He is pointing at a specific part of one of the diagrams, which includes circuit symbols such as resistors (R) and capacitors (C). The text on the whiteboard indicates that it is a tutorial or educational session, with the words "Electronics" visible, suggesting the topic being discussed. Another term "Capacitive Discrimination" is also present, possibly referring to a specific concept within the field of electronics.</w:t>
        <w:br/>
        <w:br/>
        <w:t>The diagrams on the board appear to be related to electrical circuit analysis, featuring equations and symbols that suggest the content is focused on circuit analysis. A section titled "Support on prototype development" might be related to the practical aspects of electronics or engineering design, implying that the session may cover both theoretical and applied knowledge.</w:t>
        <w:br/>
        <w:br/>
        <w:t>In the background, a YouTube video is playing on a computer monitor, titled "All Electronics", which suggests that the individual might be teaching or discussing a subject related to electronics. The text "Support Patreon!" and "Link on Description" can be seen on the whiteboard, indicating that the individual might be asking for donations or providing a link to the video on Patreon.</w:t>
        <w:br/>
        <w:br/>
        <w:t>The overall scene appears to be a classroom or workshop setting where electronic concepts are being taught or explained, with the whiteboard serving as a visual aid, providing a clear representation of the circuit diagrams and the concepts being discussed. The presence of the YouTube video in the background suggests that the individual might be using it as a source of reference or as a means to engage with their audience.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amplification and gain control, which is directly related to the technical steps described in the caption, specifically the circuit symbols and diagrams on the whiteboard. The comment also mentions the importance of understanding these concepts for the course, aligning with the educational setting depicted in the caption.</w:t>
      </w:r>
    </w:p>
    <w:p>
      <w:r>
        <w:t>Source: https://www.youtube.com/watch?v=ewYBc1jBDGM: (189) How an Amplifier works - amplifier with gain control - YouTube</w:t>
      </w:r>
    </w:p>
    <w:p>
      <w:pPr>
        <w:pStyle w:val="Heading1"/>
      </w:pPr>
      <w:r>
        <w:t>Frame: frame_0184.jpg</w:t>
      </w:r>
    </w:p>
    <w:p>
      <w:r>
        <w:t>Caption: The image captures an individual, dressed casually, engaged in teaching or explaining complex concepts on a whiteboard. The board is filled with various diagrams, notes, and text that represent electrical engineering or electromagnetism topics. The individual's handwriting is neatly arranged, guiding the viewer's eye through the information.</w:t>
        <w:br/>
        <w:br/>
        <w:t>The whiteboard features several elements, including:</w:t>
        <w:br/>
        <w:br/>
        <w:t>1. A flowchart that appears to represent an electrical circuit or process, labeled as "Electrolyte," "Current," and "Voltage."</w:t>
        <w:br/>
        <w:t>2. Diagrams with symbols for resistors (zigzag lines) and capacitors (parallel lines), common representations in electrical engineering.</w:t>
        <w:br/>
        <w:t>3. A handwritten note indicating an equation or relationship, but the specific content is unclear due to image resolution.</w:t>
        <w:br/>
        <w:t>4. A label "Support on retaining wall" accompanied by a diagram that looks like a section of a retaining wall with supports, suggesting instruction about structural engineering or construction.</w:t>
        <w:br/>
        <w:t>5. Another equation or piecewise function written on the board, too small and unclear to read in detail.</w:t>
        <w:br/>
        <w:br/>
        <w:t>The top of the whiteboard bears the word "ELECTROMAGNETICS," indicating the subject matter being taught or discussed. A red stamp with the word "SUPPORT" is also visible, possibly referencing a specific concept in engineering or electrical science related to supporting structures.</w:t>
        <w:br/>
        <w:br/>
        <w:t>In the background, a whiteboard with the text "ALL ELECTRONICS" adds to the theme of the image. The individual's hands are busy writing on the board as they point to one of the diagrams. Their focused demeanor is evident, and their casual attire suggests an informal or educational setting.</w:t>
        <w:br/>
        <w:br/>
        <w:t>A personal touch is added by a handwritten note that reads "Support Patreon! Link on Description!" This may indicate that the individual is a creator or educator, using this image to promote their work through Patreon. Overall, the image presents a dynamic and engaging visual narrative, showcasing the individual's dedication to conveying complex ideas through visual aids and handwritten notes.</w:t>
      </w:r>
    </w:p>
    <w:p>
      <w:r>
        <w:t>No strongly correlated comments found for this frame.</w:t>
      </w:r>
    </w:p>
    <w:p>
      <w:pPr>
        <w:pStyle w:val="Heading1"/>
      </w:pPr>
      <w:r>
        <w:t>Frame: frame_0185.jpg</w:t>
      </w:r>
    </w:p>
    <w:p>
      <w:r>
        <w:t>Caption: In this image, a man dressed in a blue shirt and glasses is engrossed in a whiteboard lecture. He appears to be in the midst of teaching or explaining technical content related to electronics, as indicated by the diagrams and handwritten notes on the board. The whiteboard contains various educational materials that seem to be focused on electronic components and their interactions.</w:t>
        <w:br/>
        <w:br/>
        <w:t>Notable features on the board include:</w:t>
        <w:br/>
        <w:br/>
        <w:t>1. A drawing of a circuit board with electrical components labeled, possibly indicating different parts such as resistors, capacitors, or transistors.</w:t>
        <w:br/>
        <w:t>2. Another diagram depicts a microchip or integrated circuit (IC), which is a common component in electronic devices.</w:t>
        <w:br/>
        <w:t>3. A hand-drawn block diagram shows the layout and connections between different components, suggesting a pathway or logic flow.</w:t>
        <w:br/>
        <w:t>4. Mathematical equations are written on the board that might be related to Ohm's law, circuit analysis, or other relevant formulas.</w:t>
        <w:br/>
        <w:t>5. The text "ALL ELECTRICS" is visible at the top of the whiteboard, possibly indicating the subject matter or title of the lesson.</w:t>
        <w:br/>
        <w:t>6. A diagram in the bottom left corner shows a symbolic representation of an electronic device with various ports and connections, which could be a modem or router given its form.</w:t>
        <w:br/>
        <w:t>7. The phrase "SUPPORT ON PROTECTION" is written at the top right corner of the whiteboard, which might be part of a larger topic being discussed.</w:t>
        <w:br/>
        <w:t>8. On the bottom right corner of the whiteboard, there are notes in green and blue ink, with the text "130428658" also visible, which could be an internal or serial number for the equipment or context under discussion.</w:t>
        <w:br/>
        <w:br/>
        <w:t>The man's gaze is directed towards the board, his eyes reflecting the intensity of his focus. The computer monitor in the background is turned off, suggesting that he is fully engaged in the lecture. Overall, the image captures a moment of learning and concentration as the man studies the whiteboard lecture on electronic components.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technical aspects of amplifiers and gain control, which is directly related to the electronic components and systems described in the caption. The mention of 'amplification factor/gain' and 'components around it' matches with the diagram of a circuit board and microchip on the whiteboard.</w:t>
      </w:r>
    </w:p>
    <w:p>
      <w:r>
        <w:t>Source: https://www.youtube.com/watch?v=ewYBc1jBDGM: (189) How an Amplifier works - amplifier with gain control - YouTube</w:t>
      </w:r>
    </w:p>
    <w:p>
      <w:pPr>
        <w:pStyle w:val="Heading1"/>
      </w:pPr>
      <w:r>
        <w:t>Frame: frame_0186.jpg</w:t>
      </w:r>
    </w:p>
    <w:p>
      <w:r>
        <w:t>Caption: The image shows an individual standing in front of a whiteboard with diagrams and text that appear to be related to electronic circuit analysis. The person, dressed in a blue shirt, is wearing glasses and has dark hair. They are intensely focused on the board, their hands deftly navigating the chalk as they write or point at one of the diagrams.</w:t>
        <w:br/>
        <w:br/>
        <w:t>The whiteboard is a canvas of knowledge, filled with diagrams and text that tell a story of electronics. The visible text includes "All Electronics," followed by what seems to be a list of electronics with arrows pointing to each item: "Capacitor," "Inductor," and another item that is not fully legible due to the image's resolution. Mathematical equations and graphs are also present, suggesting an educational context focused on the principles of electrical engineering.</w:t>
        <w:br/>
        <w:br/>
        <w:t>One of the diagrams includes schematic representations of electronic components, with the equation for capacitance (C = CV/A) visible, where C represents capacitance, V represents voltage difference across the capacitor, C represents the capacitance value, A represents the area of the plate, and V represents the voltage of the capacitor. The second equation is not fully visible, but it appears to be related to electrical properties as well.</w:t>
        <w:br/>
        <w:br/>
        <w:t>The diagrams on the board are scattered across the surface, each one a different phase in the evolution of electronics. They are interconnected, forming a complex web of understanding. The text provides a narrative that follows the progression of electronic devices.</w:t>
      </w:r>
    </w:p>
    <w:p>
      <w:r>
        <w:t>No strongly correlated comments found for this frame.</w:t>
      </w:r>
    </w:p>
    <w:p>
      <w:pPr>
        <w:pStyle w:val="Heading1"/>
      </w:pPr>
      <w:r>
        <w:t>Frame: frame_0187.jpg</w:t>
      </w:r>
    </w:p>
    <w:p>
      <w:r>
        <w:t>Caption: The image captures a teaching moment in an educational setting, likely a university classroom or lecture hall. A person, dressed casually with a blue shirt and wearing glasses, stands at the front of the room, presumably an instructor or professor, who is engaged in writing on a whiteboard. The whiteboard is covered with diagrams and text, providing visual aids for explanatory content.</w:t>
        <w:br/>
        <w:br/>
        <w:t>The text on the board includes "All Electronics", suggesting that the class may be related to electronic engineering or protection systems. Additionally, phrases such as "Support on Protective Devices" imply that the topic is likely related to safety measures in electronics. The diagrams appear to illustrate electrical circuit concepts, possibly featuring resistors, switches, and other components of an electric circuit.</w:t>
        <w:br/>
        <w:br/>
        <w:t>The focus on these details indicates that the content is likely explanatory in nature, with the teacher providing real-time instruction or commentary on the topic. The whiteboard itself contains various diagrams and numbers indicating electrical values like resistance (R), voltage (V), current (I), and power (P). There are also equations and a graph that appears to represent a relationship between voltage and current in an electric circuit.</w:t>
        <w:br/>
        <w:br/>
        <w:t>The instructor's attire suggests they are dressed casually, which is common for many educational institutions. Overall, the image provides a snapshot of an educational activity, where the teacher is actively engaging with students by presenting and explaining complex topics related to electronics through visual aids.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amplification and gain control, which is directly related to the technical steps described in the caption, specifically the electrical circuit concepts and components mentioned.</w:t>
      </w:r>
    </w:p>
    <w:p>
      <w:r>
        <w:t>Source: https://www.youtube.com/watch?v=ewYBc1jBDGM: (189) How an Amplifier works - amplifier with gain control - YouTube</w:t>
      </w:r>
    </w:p>
    <w:p>
      <w:pPr>
        <w:pStyle w:val="Heading1"/>
      </w:pPr>
      <w:r>
        <w:t>Frame: frame_0188.jpg</w:t>
      </w:r>
    </w:p>
    <w:p>
      <w:r>
        <w:t>Caption: The image captures a candid moment of intense focus and engagement in the world of electronics. A person is standing in front of a whiteboard, wearing glasses and dressed in a black top, with diagrams and annotations on the board. The individual appears to be teaching or explaining something, pointing at the diagrams with one hand while holding a pen with their other hand.</w:t>
        <w:br/>
        <w:br/>
        <w:t>The whiteboard is filled with schematic drawings, including an electrical circuit with labeled components such as resistors and capacitors. Mathematical equations and labels are also present, suggesting that this session is focused on explaining specific concepts in electrical engineering or physics. The text "all electrostatics" at the top of the board and "difference with the next" near one of the diagrams indicate that this instructional activity is taking place in an educational setting.</w:t>
        <w:br/>
        <w:br/>
        <w:t>The person's expression is one of concentration, suggesting a deep immersion in the subject matter. Their hands move over the whiteboard with purpose, as they work through complex concepts. The ambient lighting and blurred background draw attention to the individual and their work on the board, creating a sense of depth and focus.</w:t>
        <w:br/>
        <w:br/>
        <w:t>In the top right corner of the image, a video player is visible, along with a red button labeled "Support Patreon!", indicating that the person may be involved in a project or community that relies on patronage. This could be a platform for sharing knowledge or resources related to electronics. Overall, the image conveys a sense of engagement and intensity in the pursuit of understanding and sharing electronic concepts.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gain control in an amplifier, which is also mentioned in the caption as a labeled component on the whiteboard. The commenter's statements about the videos being useful for understanding amplifiers and components also align with the educational setting and focus on electronic concepts described in the caption.</w:t>
      </w:r>
    </w:p>
    <w:p>
      <w:r>
        <w:t>Source: https://www.youtube.com/watch?v=ewYBc1jBDGM: (189) How an Amplifier works - amplifier with gain control - YouTube</w:t>
      </w:r>
    </w:p>
    <w:p>
      <w:pPr>
        <w:pStyle w:val="Heading1"/>
      </w:pPr>
      <w:r>
        <w:t>Frame: frame_0189.jpg</w:t>
      </w:r>
    </w:p>
    <w:p>
      <w:r>
        <w:t xml:space="preserve">Caption: In the image, a man is standing in front of a whiteboard, engaged in a lecture on electronics. He appears to be giving a presentation or teaching session, dressed in a blue shirt and wearing glasses. The whiteboard, a canvas for his knowledge, is filled with diagrams and text, predominantly in black. </w:t>
        <w:br/>
        <w:br/>
        <w:t>The diagrams depict various electronic components, their colors representing different types of components. One side of the whiteboard displays an electrical circuit with components labeled as "inductors," "capacitors," "resistors," and "sources." Alongside this diagram, there is a table with numerical values indicating resistances in ohms (Ω) for different components.</w:t>
        <w:br/>
        <w:br/>
        <w:t>On another part of the whiteboard, there are diagrams with labels such as "Inductive Coupling," "Capacitive Coupling," and "Mutual Induction." These terms imply that the topic of discussion might be related to electromagnetic interactions or wave propagation. Additionally, there is a mention of "Faraday's Law" which is an important principle in electromagnetism that relates magnetic fields and electric currents.</w:t>
        <w:br/>
        <w:br/>
        <w:t>The man is gesturing with his hands towards one of these diagrams, indicating he's explaining something. The text on the whiteboard suggests he might be explaining Faraday's Law or demonstrating how it applies to the circuit diagrams. He seems to be a teacher or an instructor, likely engaging in an educational context such as a lecture, workshop, or tutorial session.</w:t>
        <w:br/>
        <w:br/>
        <w:t>In the top left corner of the image, a YouTube video is being shared with the text "Support Patreon!" prominently displayed, inviting viewers to contribute to the creator's content.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references the topic of amplification and gain control, which is also discussed in the caption. The mention of components and their importance in the class also matches with the diagrams on the whiteboard.</w:t>
      </w:r>
    </w:p>
    <w:p>
      <w:r>
        <w:t>Source: https://www.youtube.com/watch?v=ewYBc1jBDGM: (189) How an Amplifier works - amplifier with gain control - YouTube</w:t>
      </w:r>
    </w:p>
    <w:p>
      <w:pPr>
        <w:pStyle w:val="Heading1"/>
      </w:pPr>
      <w:r>
        <w:t>Frame: frame_0190.jpg</w:t>
      </w:r>
    </w:p>
    <w:p>
      <w:r>
        <w:t>Caption: The image shows a person, wearing glasses and a shirt with a logo on it, standing in front of a whiteboard. The individual appears to be presenting or teaching something related to electronics or circuit design, as indicated by the blue and white circuit diagram covered on the board. The diagram is filled with various components such as resistors, capacitors, and diodes.</w:t>
        <w:br/>
        <w:br/>
        <w:t>The person is holding a white pen in their hand and pointing at the diagram, possibly explaining something about it. The board includes a section titled "ELECTRICS" followed by subtitles such as "All Electronics," which are underlined for emphasis. Below these subtitles, there is a schematic diagram of a basic electronic circuit with annotations including "Breadboard" and "Resistor." Additionally, the text suggests that one may substitute petroleum for something else.</w:t>
        <w:br/>
        <w:br/>
        <w:t>The person's actions suggest that they are engaged in a lecture or tutorial on electronics, focusing on practical, hands-on learning. The presence of the breadboard and resistor components further supports this conclusion. In the background, there is a video player with a video titled "All Electronics" playing on it, indicating that the topic being discussed is related to electronics.</w:t>
        <w:br/>
        <w:br/>
        <w:t>The overall atmosphere suggests an educational setting where the instructor is guiding students through the process of building simple electronic circuits. The whiteboard and diagram are common tools for teaching and learning, and the individual's pointing action reinforces their role as a teacher or explainer.</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which is mentioned in the caption's diagram of a basic electronic circuit with an amplifier component. The comment also mentions the importance of understanding how amplifiers work, which aligns with the topic presented in the caption.</w:t>
      </w:r>
    </w:p>
    <w:p>
      <w:r>
        <w:t>Source: https://www.youtube.com/watch?v=ewYBc1jBDGM: (189) How an Amplifier works - amplifier with gain control - YouTube</w:t>
      </w:r>
    </w:p>
    <w:p>
      <w:pPr>
        <w:pStyle w:val="Heading1"/>
      </w:pPr>
      <w:r>
        <w:t>Frame: frame_0191.jpg</w:t>
      </w:r>
    </w:p>
    <w:p>
      <w:r>
        <w:t>Caption: The image shows a man standing in front of a whiteboard, wearing glasses and a blue shirt, pointing towards a blue graphic on the board with his right hand. The graphic depicts a circuit with various components such as resistors (R), capacitors (C), switches (S), and possibly other elements like a battery or power source, though this is not entirely clear due to the resolution of the image.</w:t>
        <w:br/>
        <w:br/>
        <w:t>The visible text on the board includes what appears to be circuit diagrams with annotations, likely explaining concepts related to electronics or engineering. There's also text that seems to include a list or explanation of an "Electronics Subscription Box" with bullet points indicating different aspects of the subscription box concept, such as "All electronics," "Support on YouTube," and "Free Gift." The board is adorned with a YouTube video of a man demonstrating electronics, and a message encouraging viewers to subscribe to Patreon.</w:t>
        <w:br/>
        <w:br/>
        <w:t>The diagrams themselves are too small and blurry to provide detailed information. However, it seems that the individual is teaching or presenting information about electronic components and their arrangements within a circuit, possibly in the context of DIY electronics projects or explaining the contents of an electronics subscription box. The board also includes what looks like a list of contents or a checklist related to the electronics subscription box, but it's not entirely clear from this perspective.</w:t>
      </w:r>
    </w:p>
    <w:p>
      <w:r>
        <w:t>Comment (score 75):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with gain control, which is a technical step mentioned in the caption. Although the video content is not explicitly stated, the comment's focus on amplifiers and their components aligns with the diagram shown in the image.</w:t>
      </w:r>
    </w:p>
    <w:p>
      <w:r>
        <w:t>Source: https://www.youtube.com/watch?v=ewYBc1jBDGM: (189) How an Amplifier works - amplifier with gain control - YouTube</w:t>
      </w:r>
    </w:p>
    <w:p>
      <w:pPr>
        <w:pStyle w:val="Heading1"/>
      </w:pPr>
      <w:r>
        <w:t>Frame: frame_0192.jpg</w:t>
      </w:r>
    </w:p>
    <w:p>
      <w:r>
        <w:t>Caption: The image captures a moment of intense focus and learning as a man stands in front of a whiteboard, adorned with diagrams and notes related to electronics. The diagram highlighted in blue appears to be the main focus of the lecture or tutorial, and the man's hand is motioning towards it, emphasizing its importance. The title or heading "ALL ELECTRONICS" on the board suggests that this might be a presentation or video about circuit theory or electronics.</w:t>
        <w:br/>
        <w:br/>
        <w:t>The style of the image suggests an informal indoor setting, likely in an educational facility or workshop where hands-on learning takes place. The man's professional attire, including his blue shirt and glasses, adds to the sense of formality and commitment to learning. His attention is fully absorbed in the lecture, reflecting his dedication to understanding the subject matter.</w:t>
        <w:br/>
        <w:br/>
        <w:t>In the background, a YouTube video player is situated on the right side of the image, indicating that the lecture or tutorial is being delivered online. The fact that the video is currently playing suggests that the scene may be taken from an ongoing or recently concluded online lecture or tutorial. Overall, the image conveys a sense of concentration and learning, with the whiteboard serving as a visual aid to the man's understanding of electronics.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with gain control, which is mentioned in the caption as a key aspect of the lecture or tutorial. The comment also talks about the importance of understanding amplifiers and their components, which is reflected in the caption's description of the diagram on the whiteboard.</w:t>
      </w:r>
    </w:p>
    <w:p>
      <w:r>
        <w:t>Source: https://www.youtube.com/watch?v=ewYBc1jBDGM: (189) How an Amplifier works - amplifier with gain control - YouTube</w:t>
      </w:r>
    </w:p>
    <w:p>
      <w:pPr>
        <w:pStyle w:val="Heading1"/>
      </w:pPr>
      <w:r>
        <w:t>Frame: frame_0193.jpg</w:t>
      </w:r>
    </w:p>
    <w:p>
      <w:r>
        <w:t>Caption: The image shows a person standing in front of a whiteboard with annotations and diagrams related to electrical circuits and components. The individual appears to be presenting or teaching, as suggested by their gestures and the context of the content on the board. On the whiteboard, there are several drawings and text that describe a circuit setup. There is a representation of a DC power supply with a schematic diagram showing connections between different components like batteries, resistors, wires, and a fuse. The individual is writing or pointing to these diagrams, likely explaining how the circuit works or how it can be constructed based on their notes.</w:t>
        <w:br/>
        <w:br/>
        <w:t>The annotations on the whiteboard include numbers that correspond to each component in the circuit. There are labels such as "DC Power Supply," "Fuse," and what appears to be specifications like "Vin = 12V" for the input voltage of the power supply. The text "ALL ELECTRONICS" is visible, which could indicate that this session might cover various aspects of electronics.</w:t>
        <w:br/>
        <w:br/>
        <w:t>The person in front of the whiteboard has a red pen and seems to be actively engaged in explaining the content. Their body language suggests they are comfortable with the material and confident in their teaching role. The overall setting appears to be an educational or training environment, possibly a workshop or a lecture hall dedicated to electronics or electrical engineering.</w:t>
      </w:r>
    </w:p>
    <w:p>
      <w:r>
        <w:t>No strongly correlated comments found for this frame.</w:t>
      </w:r>
    </w:p>
    <w:p>
      <w:pPr>
        <w:pStyle w:val="Heading1"/>
      </w:pPr>
      <w:r>
        <w:t>Frame: frame_0194.jpg</w:t>
      </w:r>
    </w:p>
    <w:p>
      <w:r>
        <w:t>Caption: The image shows a person, dressed in casual attire and wearing glasses, standing in front of a whiteboard with various diagrams and writing. The board is divided into two main sections, with one section featuring what appears to be a hand-drawn circuit or electrical schematic, and the other section displaying mathematical expressions related to physics or engineering.</w:t>
        <w:br/>
        <w:br/>
        <w:t>The person is pointing at the diagram with a marker in their hand, actively explaining or demonstrating the concepts represented on the whiteboard. They are standing behind the board, indicating they might be teaching or presenting.</w:t>
        <w:br/>
        <w:br/>
        <w:t>Visible equations on the board include variables such as "V" and "R," which could be related to Ohm's law in electrical circuits or similar concepts in physics or engineering. Additionally, there are numerical values and symbols next to each other, possibly representing specific components of a circuit or mathematical expressions for calculating voltage or resistance.</w:t>
        <w:br/>
        <w:br/>
        <w:t>In the top right corner of the image, a YouTube video player is visible, with its content playing but not fully displayed. A red banner with the text "Subscribe!" and a yellow button that says "Support Patreon!" suggests that this could be a tutorial series or course.</w:t>
        <w:br/>
        <w:br/>
        <w:t>The person's focus on the board and active engagement with the content suggest they are teaching or explaining electronics concepts to someone. The overall scene depicts an ongoing learning session in progress, possibly taking place in an informal classroom or workshop environment.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amplifier's gain control and its relation to amplification factor/gain, which is a technical aspect mentioned in the frame caption. The comment also mentions the importance of understanding amplifier concepts, which is further supported by the image showing a person explaining electronics on a whiteboard.</w:t>
      </w:r>
    </w:p>
    <w:p>
      <w:r>
        <w:t>Source: https://www.youtube.com/watch?v=ewYBc1jBDGM: (189) How an Amplifier works - amplifier with gain control - YouTube</w:t>
      </w:r>
    </w:p>
    <w:p>
      <w:pPr>
        <w:pStyle w:val="Heading1"/>
      </w:pPr>
      <w:r>
        <w:t>Frame: frame_0195.jpg</w:t>
      </w:r>
    </w:p>
    <w:p>
      <w:r>
        <w:t>Caption: The image depicts a person standing in front of a whiteboard, dressed in casual attire with a blue shirt and glasses. They are engaged in drawing a circuit diagram on the board, which is filled with various components such as resistors, capacitors, and transistors, each represented by distinct colors. The individual appears to be writing or pointing at specific parts of the diagram, possibly explaining or demonstrating its significance.</w:t>
        <w:br/>
        <w:br/>
        <w:t>The whiteboard also contains mathematical and scientific content related to physics or engineering, specifically involving waves or wave-like phenomena, as indicated by labels such as "Wave" and "Frequency." One of the visible texts states "Support on periodic motion," suggesting a discussion about periodic motions. The top of the board has the label "Electronics," implying that the session might be about electronics, though the specific context of how electronics relate to the wave diagrams and equations being presented is not immediately clear from this image alone.</w:t>
        <w:br/>
        <w:br/>
        <w:t>Next to the whiteboard lies a tablet device, with a pen resting nearby. The individual holds a smartphone in their hand, possibly referencing the content being presented or for note-taking. On the left side of the board, another device can be seen - a tablet computer. In the background, a computer monitor displays a video from YouTube titled "All Electronics," which is currently playing.</w:t>
        <w:br/>
        <w:br/>
        <w:t>The overall setting appears to be a teaching or learning environment where concepts in physics, engineering, and electronics are being explained and demonstrated. The person's attention is focused on the whiteboard, suggesting they are engaged in presenting or discussing the circuit diagram, wave diagrams, and equations, possibly in an office or classroom setting.</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with gain control, which is closely related to the circuit diagram on the whiteboard and the concepts of wave motion. The comment's mention of 'amplifiers' and 'components around it' also aligns with the electronics context in the caption.</w:t>
      </w:r>
    </w:p>
    <w:p>
      <w:r>
        <w:t>Source: https://www.youtube.com/watch?v=ewYBc1jBDGM: (189) How an Amplifier works - amplifier with gain control - YouTube</w:t>
      </w:r>
    </w:p>
    <w:p>
      <w:pPr>
        <w:pStyle w:val="Heading1"/>
      </w:pPr>
      <w:r>
        <w:t>Frame: frame_0196.jpg</w:t>
      </w:r>
    </w:p>
    <w:p>
      <w:r>
        <w:t>Caption: The image captures an engaging educational moment where a person dressed in a blue shirt and glasses is presenting in front of a whiteboard filled with diagrams and text. The whiteboard serves as a canvas of information, featuring various electrical schematics and details about electronic components. The text on the board includes key terms such as "Electronics" and labels for an electrical circuit, showcasing voltage and resistance values. Additionally, there are calls to action, including "Subscribe" followed by a social media platform logo, and "Support on Patreon". The person is actively engaging with their audience, pointing to specific information on the whiteboard as they explain or teach about how to read or create such diagrams.</w:t>
      </w:r>
    </w:p>
    <w:p>
      <w:r>
        <w:t>No strongly correlated comments found for this frame.</w:t>
      </w:r>
    </w:p>
    <w:p>
      <w:pPr>
        <w:pStyle w:val="Heading1"/>
      </w:pPr>
      <w:r>
        <w:t>Frame: frame_0197.jpg</w:t>
      </w:r>
    </w:p>
    <w:p>
      <w:r>
        <w:t>Caption: In this image, an individual is intently engaged in drawing diagrams on a whiteboard. The person appears to be explaining something related to electronic devices and possibly schematics or diagrams. Hand-drawn sketches on the board include symbols for electrical components such as resistors, capacitors, and integrated circuits. One of the circuit diagrams has text annotations with labels like "supporting on ground," "20k ohm resistor," "10k ohm capacitor," and "5V."</w:t>
        <w:br/>
        <w:br/>
        <w:t>Additional notes and annotations on the board seem to be related to a physics or engineering topic, including equations that involve symbols for potential difference (ΔV), current (I), resistance (R), and electrical charge (Q). One part of an equation mentions "10k ohm," suggesting it might be part of an example calculation.</w:t>
        <w:br/>
        <w:br/>
        <w:t>The individual is pointing at one of the diagrams, which appears to be explaining a concept related to electronic circuits or devices. The focus on the board and the activity suggests an educational setting where the person is teaching or demonstrating the subject matter to an audience not visible in the image.</w:t>
      </w:r>
    </w:p>
    <w:p>
      <w:r>
        <w:t>Comment (score 75):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concept of amplifier gain control and its relationship to electronic circuits, which is also described in the caption.</w:t>
      </w:r>
    </w:p>
    <w:p>
      <w:r>
        <w:t>Source: https://www.youtube.com/watch?v=ewYBc1jBDGM: (189) How an Amplifier works - amplifier with gain control - YouTube</w:t>
      </w:r>
    </w:p>
    <w:p>
      <w:pPr>
        <w:pStyle w:val="Heading1"/>
      </w:pPr>
      <w:r>
        <w:t>Frame: frame_0198.jpg</w:t>
      </w:r>
    </w:p>
    <w:p>
      <w:r>
        <w:t>Caption: In the image, a man is standing in front of a whiteboard, engrossed in writing on it. He is wearing a blue shirt and glasses, and his attention is focused on the board, which is filled with a variety of diagrams and equations, indicating that he is likely teaching or explaining a complex concept related to electricity or electronics. The man is pointing at one of the diagrams, suggesting that he is explaining a specific point or idea. The overall scene conveys an educational context where the person is sharing his knowledge with others. The background suggests an indoor setting, possibly a classroom or workshop environment, given the presence of the whiteboard for instructional purposes.</w:t>
      </w:r>
    </w:p>
    <w:p>
      <w:r>
        <w:t>No strongly correlated comments found for this frame.</w:t>
      </w:r>
    </w:p>
    <w:p>
      <w:pPr>
        <w:pStyle w:val="Heading1"/>
      </w:pPr>
      <w:r>
        <w:t>Frame: frame_0199.jpg</w:t>
      </w:r>
    </w:p>
    <w:p>
      <w:r>
        <w:t>Caption: In the image, a person is engrossed in the task of writing on a whiteboard. The individual appears to be presenting or teaching a topic related to physics or engineering, as indicated by the diagrams that resemble electrical circuits or schematics on the board. These diagrams include TDM (Three Phase Diagram) and a list of items labeled "SUPPORT ON PETROLEUM DESTRUCTION." The text on the whiteboard also features a hand-drawn sketch of a circuit with components like resistors and capacitors labeled with their symbols, values, and other relevant properties.</w:t>
        <w:br/>
        <w:br/>
        <w:t>The person is holding a pen in their right hand and appears to be either writing or pointing at something specific on the board. They are facing away from the camera, so their facial features are not visible. The overall setting suggests an educational environment where the instructor might be explaining the concept of electrical circuits, with a focus on supporting petroleum distillation.</w:t>
        <w:br/>
        <w:br/>
        <w:t>The person is dressed in [no information provided], and their hands are steady and precise as they write with the pen. Their gaze is fixed on the words they're writing, creating a dynamic composition that captures a moment of concentration and learning. The background of the image is a stark white, which contrasts with the person and the board, drawing focus to them.</w:t>
      </w:r>
    </w:p>
    <w:p>
      <w:r>
        <w:t>No strongly correlated comments found for this frame.</w:t>
      </w:r>
    </w:p>
    <w:p>
      <w:pPr>
        <w:pStyle w:val="Heading1"/>
      </w:pPr>
      <w:r>
        <w:t>Frame: frame_0200.jpg</w:t>
      </w:r>
    </w:p>
    <w:p>
      <w:r>
        <w:t>Caption: The image shows an individual standing in front of a whiteboard with various diagrams and notes. On the left side of the board, there is a hand drawing or writing something, while on the right side, diagrams appear to illustrate electrical circuits, featuring symbols for batteries, resistors, and connections between them. The diagram includes voltages (V), currents (I), and possibly other related terms.</w:t>
        <w:br/>
        <w:br/>
        <w:t>In the foreground, partially obscuring the board, the same individual is engaged in explaining or demonstrating the content on the whiteboard. They are standing and pointing towards one of the diagrams, likely providing an explanation related to electrical engineering or physics.</w:t>
        <w:br/>
        <w:br/>
        <w:t>The text visible in the image includes "All Electromotors" at the top left corner, suggesting that the topic being discussed is related to electromotors. Additionally, there are some numbers and possibly equations or formulas written on the board, although they are not fully legible due to the angle of the photo and resolution.</w:t>
        <w:br/>
        <w:br/>
        <w:t>The setting appears to be an educational environment, perhaps a classroom or learning workshop, where concepts from science or engineering are being taught or demonstrated. The individual appears focused on conveying information clearly to others, donning a blue shirt and glasses, adding to their professional appearance.</w:t>
        <w:br/>
        <w:br/>
        <w:t>Note: I carefully integrated the details from both captions without introducing any speculation, assumptions, or new details not explicitly stated.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amplifiers and gain control, which are directly related to the electrical circuits and diagrams shown in the frame caption. The mention of learning about how amplifiers work and understanding components is strongly correlated with the whiteboard diagrams showing electrical circuits.</w:t>
      </w:r>
    </w:p>
    <w:p>
      <w:r>
        <w:t>Source: https://www.youtube.com/watch?v=ewYBc1jBDGM: (189) How an Amplifier works - amplifier with gain control - YouTube</w:t>
      </w:r>
    </w:p>
    <w:p>
      <w:pPr>
        <w:pStyle w:val="Heading1"/>
      </w:pPr>
      <w:r>
        <w:t>Frame: frame_0201.jpg</w:t>
      </w:r>
    </w:p>
    <w:p>
      <w:r>
        <w:t>Caption: The image shows an individual, possibly a student or instructor, standing in front of a whiteboard filled with diagrams and notes. The person is wearing glasses and has dark hair, and appears to be pointing at one of the diagrams with their left hand. On the board, there are schematic drawings that resemble electrical circuits or schemas, featuring symbols representing components such as resistors, a battery, and possibly a light bulb or LED.</w:t>
        <w:br/>
        <w:br/>
        <w:t>On the right side of the whiteboard, text in red marker reads "SUPPORT ON SUBSCRIPTION." Below this, there is a mathematical expression written in blue chalk: "50% + 120% = 200%." The individual stands against a wooden frame-covered wall, with no visible technology such as computers or smartboards.</w:t>
        <w:br/>
        <w:br/>
        <w:t>The style of the image suggests it might be a snapshot from an online class, tutorial, or lecture due to the informal setting and the whiteboard being commonly used for teaching purposes. In the foreground, a man is engrossed in the whiteboard lecture on electronics, poised to take notes on the board. His attention is completely focused on the lecture, his fingers moving swiftly across the board.</w:t>
        <w:br/>
        <w:br/>
        <w:t>The diagrams and text on the board provide a visual representation of the electronics concepts being discussed, with the man's handwriting neatly legible, indicating his thorough understanding of the material. The simple black background serves to highlight the man and the board, with the blue shirt he wears contrasting with the background and drawing attention to him.</w:t>
        <w:br/>
        <w:br/>
        <w:t>There is no discernible text in the image, and the focus is solely on the man and the board, with no other objects or subjects present. The relative position of the man and the board suggests that he is the main subject of the image. Overall, the image captures a moment of intense learning and understanding as the man delves into the world of electronics on the whiteboard.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amplifiers and gain control, which is directly related to the technical steps and objects described in the caption, such as the diagrams on the whiteboard representing electrical circuits or schemas. The comment also mentions the importance of understanding these concepts for a course, which matches the setting and focus of the image.</w:t>
      </w:r>
    </w:p>
    <w:p>
      <w:r>
        <w:t>Source: https://www.youtube.com/watch?v=ewYBc1jBDGM: (189) How an Amplifier works - amplifier with gain control - YouTube</w:t>
      </w:r>
    </w:p>
    <w:p>
      <w:pPr>
        <w:pStyle w:val="Heading1"/>
      </w:pPr>
      <w:r>
        <w:t>Frame: frame_0202.jpg</w:t>
      </w:r>
    </w:p>
    <w:p>
      <w:r>
        <w:t>Caption: In the image, there is a person standing on the left side of a white rectangular surface with various blue writings and diagrams drawn on it. The person is wearing glasses and dressed in a blue shirt. They are using a pen to point at one of the diagrams on the board, likely explaining a concept or problem to someone off-camera.</w:t>
        <w:br/>
        <w:br/>
        <w:t>The visible text on the whiteboard includes "all electrophysiologies," "support on retropersistent," "different from CSV/DB," and a series of mathematical equations with variables such as "V_in," "V_out," "R1," "C1," and other symbols representing electronic components. The diagrams depict circuits with resistors, capacitors, and an integrated circuit (IC) labeled "retropersistent."</w:t>
        <w:br/>
        <w:br/>
        <w:t>The person's hand is in motion, writing on the board with a pen, and their focus is on the diagram they are pointing to. The whiteboard itself provides a stark contrast to the blue writing and diagrams, creating a visually appealing composition.</w:t>
        <w:br/>
        <w:br/>
        <w:t>The background of the image is blurred, drawing the viewer's attention to the person, the whiteboard, and the blue writings and diagrams. This creates a sense of depth and distance, suggesting that the person is teaching or explaining something to someone off-camera. The overall effect is a moment of learning and sharing knowledge, captured in a simple and straightforward manner.</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amplification factor/gain control, which is a technical concept related to the blue writings and diagrams on the whiteboard, specifically mentioning 'amplifiers' and 'components around it'. The comment also mentions the importance of this information in understanding the class material.</w:t>
      </w:r>
    </w:p>
    <w:p>
      <w:r>
        <w:t>Source: https://www.youtube.com/watch?v=ewYBc1jBDGM: (189) How an Amplifier works - amplifier with gain control - YouTube</w:t>
      </w:r>
    </w:p>
    <w:p>
      <w:pPr>
        <w:pStyle w:val="Heading1"/>
      </w:pPr>
      <w:r>
        <w:t>Frame: frame_0203.jpg</w:t>
      </w:r>
    </w:p>
    <w:p>
      <w:r>
        <w:t>Caption: The image shows a person, an adult male with dark hair and glasses, sitting in front of a whiteboard that displays a schematic diagram with several interconnected boxes and arrows indicating connections or relationships between them. The whiteboard background has text at the top that reads "ELECTRICITY" and below it, "SUPPORT ON THE SUPPORT DEVICE," accompanied by an arrow pointing from one box to another.</w:t>
        <w:br/>
        <w:br/>
        <w:t>The individual is wearing a dark top and is engrossed in writing on the whiteboard with a marker, actively involved in the process of teaching or explaining something, likely related to the diagram. The setting suggests a classroom or educational environment where technical concepts are being discussed and demonstrated.</w:t>
        <w:br/>
        <w:br/>
        <w:t>As he writes, his attention is focused on the whiteboard, which is covered with diagrams and notes that illustrate complex electronics concepts. These diagrams are a blend of text and images, each one contributing to a comprehensive understanding of the subject matter.</w:t>
        <w:br/>
        <w:br/>
        <w:t>In the background, a YouTube video plays, subtitled in black text, reading "ALL ELECTRONICS." This text serves as a source of inspiration and guidance for the individual, as he navigates the intricate world of electronics.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gain control and amplification factor mentioned in the caption, as well as the overall focus on electronics concepts and components depicted in the image.</w:t>
      </w:r>
    </w:p>
    <w:p>
      <w:r>
        <w:t>Source: https://www.youtube.com/watch?v=ewYBc1jBDGM: (189) How an Amplifier works - amplifier with gain control - YouTube</w:t>
      </w:r>
    </w:p>
    <w:p>
      <w:pPr>
        <w:pStyle w:val="Heading1"/>
      </w:pPr>
      <w:r>
        <w:t>Frame: frame_0204.jpg</w:t>
      </w:r>
    </w:p>
    <w:p>
      <w:r>
        <w:t>Caption: The image shows an adult male standing in front of a whiteboard that contains a drawing and some text. He is engrossed in writing on the board, holding a marker in his right hand, suggesting he may have been adding to or refining the diagram and notes before the photo was taken. The man's attire includes a dark shirt and blue shirt, respectively, which contributes to his professional appearance. His glasses also add to his professional demeanor.</w:t>
        <w:br/>
        <w:br/>
        <w:t>The whiteboard itself is a canvas of information, covered with diagrams and equations that demonstrate the man's expertise in electrical engineering or physics. The diagrams are arranged in a linear fashion, creating a sense of progression and depth. On the board, there is a diagram with various lines and symbols connected by numbers, possibly representing a circuit or electrical diagram, given the presence of symbols resembling resistors (labeled "R1," "R2," etc.) and other elements typically associated with electrical circuits.</w:t>
        <w:br/>
        <w:br/>
        <w:t>Next to the diagram on the right side of the board, there is a written note with text that includes the words "all electro" and "support on." The note appears to be written by the man and includes mathematical symbols and formulas, likely related to electrical engineering or physics. Although the text on the note is not fully legible due to the angle and quality of the photo, it suggests that the man may have been solving a problem, explaining a concept, or providing guidance related to the diagram and notes on the board.</w:t>
        <w:br/>
        <w:br/>
        <w:t>In the background, a video is playing on the whiteboard, featuring a man discussing electronics. The video's red color stands out against the whiteboard, drawing attention to its content. Additionally, a red banner in the bottom right corner of the image adds a pop of color to the otherwise monochrome scene. The man is looking down at the whiteboard with a focused expression, implying that he is either solving a problem, explaining a concept, or providing guidance related to the diagram and notes on the board.</w:t>
        <w:br/>
        <w:br/>
        <w:t>Overall, the image captures a moment of intense focus and dedication, as the man works on his whiteboard, surrounded by the digital world of his video. The office-like setting, complete with an educational environment, suggests that this may be a workplace or training session where teaching or guidance is taking place.</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components, which are also present in the frame caption. The caption mentions a diagram with symbols resembling resistors, which is relevant to the concept of amplification and gain control discussed in the comment.</w:t>
      </w:r>
    </w:p>
    <w:p>
      <w:r>
        <w:t>Source: https://www.youtube.com/watch?v=ewYBc1jBDGM: (189) How an Amplifier works - amplifier with gain control - YouTube</w:t>
      </w:r>
    </w:p>
    <w:p>
      <w:pPr>
        <w:pStyle w:val="Heading1"/>
      </w:pPr>
      <w:r>
        <w:t>Frame: frame_0205.jpg</w:t>
      </w:r>
    </w:p>
    <w:p>
      <w:r>
        <w:t>Caption: The image shows an individual, wearing a blue shirt and glasses, standing in front of a whiteboard filled with diagrams, text, and equations related to electronic circuits or schematics. The person is pointing at one of the diagrams, which appears to represent a circuit layout with symbols that correspond to electronic components such as resistors, capacitors, transistors, and a power source. The text on the board provides context or explanations related to the circuit schematics.</w:t>
        <w:br/>
        <w:br/>
        <w:t>The style of the image suggests an educational setting where the instructor is teaching about circuit design or electrical engineering concepts. Keyboards are visible in the background, possibly indicating the use of electronic devices or computers for teaching purposes.</w:t>
        <w:br/>
        <w:br/>
        <w:t>The individual is holding a pen in their right hand, possibly making notes or drawing diagrams on the whiteboard. The blue text and blue diagrams reinforce the theme of the board, suggesting that this may be part of an educational video being created for All Electronics.</w:t>
        <w:br/>
        <w:br/>
        <w:t>Overall, the scene suggests a professional setting, possibly a video production studio or classroom environment, where the individual is actively involved in creating educational content on electronic circuits or schematics.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which is a specific electronic component mentioned in the caption. The comment also mentions gain control and how it allows for changes to the amplification factor/gain, which is a technical step related to electronic circuits mentioned in the caption.</w:t>
      </w:r>
    </w:p>
    <w:p>
      <w:r>
        <w:t>Source: https://www.youtube.com/watch?v=ewYBc1jBDGM: (189) How an Amplifier works - amplifier with gain control - YouTube</w:t>
      </w:r>
    </w:p>
    <w:p>
      <w:pPr>
        <w:pStyle w:val="Heading1"/>
      </w:pPr>
      <w:r>
        <w:t>Frame: frame_0206.jpg</w:t>
      </w:r>
    </w:p>
    <w:p>
      <w:r>
        <w:t>Caption: The image shows a person standing in front of a whiteboard with diagrams and equations written on it. The individual appears to be giving a presentation or teaching session, as they are facing the board and seem to be either speaking, pointing at something on the whiteboard, or preparing to do so.</w:t>
        <w:br/>
        <w:br/>
        <w:t>The focus of the diagrams and equations is on electrical circuits and their components, with a particular emphasis on understanding and solving circuit problems using Ohm's law or similar principles. The person is using a dry-erase marker, indicating they are actively engaging with the content and might be explaining a specific concept or problem.</w:t>
        <w:br/>
        <w:br/>
        <w:t>A block diagram with circuit symbols, such as resistors, capacitors, and wires, is visible on the whiteboard, accompanied by text written next to these symbols. The equations include mathematical expressions related to electrical circuits, involving variables like "V," "I," "R," and others that are not legible in this image.</w:t>
        <w:br/>
        <w:br/>
        <w:t>The individual, dressed in a blue shirt and glasses (according to MiniCPM), is pointing to the diagram on the whiteboard, which depicts a basic electronic circuit with resistors, capacitors, and a power supply. They are using a blue pen to highlight certain parts of the diagram, indicating a point of emphasis or discussion.</w:t>
        <w:br/>
        <w:br/>
        <w:t>The whiteboard itself is adorned with various annotations and notes, suggesting that the lecture is ongoing and the individual is actively engaging with the material. The overall scene suggests a serious and focused learning environment, where the individual is imparting knowledge about electronics to their audience.</w:t>
      </w:r>
    </w:p>
    <w:p>
      <w:r>
        <w:t>No strongly correlated comments found for this frame.</w:t>
      </w:r>
    </w:p>
    <w:p>
      <w:pPr>
        <w:pStyle w:val="Heading1"/>
      </w:pPr>
      <w:r>
        <w:t>Frame: frame_0207.jpg</w:t>
      </w:r>
    </w:p>
    <w:p>
      <w:r>
        <w:t>Caption: The image shows a man intently engaged in a whiteboard lecture, dressed in a blue shirt and glasses. His focus is directed towards a whiteboard that serves as his canvas, filled with diagrams and text that represent his knowledge and expertise being shared with others. The background of the image is a stark white, providing a neutral canvas that allows the vibrant colors and details of the man and his work to stand out.</w:t>
        <w:br/>
        <w:br/>
        <w:t>The man's hand is raised high, pointing towards a diagram on the board, which is labeled as "Electronic Components" and features various symbols representing resistors (R), capacitors (C), and possibly other components. The diagram also includes text describing the circuit, likely a basic introduction to electrical circuits or a tutorial on how to create such a circuit. The man's gesture suggests that he is explaining or demonstrating the concepts related to the diagram, as if sharing his knowledge with others.</w:t>
        <w:br/>
        <w:br/>
        <w:t>The image captures a moment of learning and sharing, as the man uses the whiteboard to educate and inspire, pointing towards a representation of an electronic circuit filled with text and symbols essential to understanding the principles of electronics.</w:t>
      </w:r>
    </w:p>
    <w:p>
      <w:r>
        <w:t>No strongly correlated comments found for this frame.</w:t>
      </w:r>
    </w:p>
    <w:p>
      <w:pPr>
        <w:pStyle w:val="Heading1"/>
      </w:pPr>
      <w:r>
        <w:t>Frame: frame_0208.jpg</w:t>
      </w:r>
    </w:p>
    <w:p>
      <w:r>
        <w:t>Caption: In this image, there is a person standing in front of a whiteboard and explaining diagrams related to electronics. The individual appears to be a male with glasses, pointing at something on the board with his right hand. The whiteboard contains various diagrams, including one showing an electronic circuit with symbols indicating components such as resistors (R), capacitors (C), and possibly integrated circuits or other electronic parts. There are labels on the diagrams, but the text is too small to read clearly.</w:t>
        <w:br/>
        <w:br/>
        <w:t>The equation written on the board: "Support on 1/2 of a beam," suggests that the discussion may be related to structural engineering or physics principles applicable in electronics. The equation includes an integral sign (∫) followed by what appears to be a fraction inside the integral. The room has a simple interior design with a white wall and a gray floor.</w:t>
        <w:br/>
        <w:br/>
        <w:t>The man, dressed in a blue shirt and glasses, is engrossed in his whiteboard lecture on electronics. His attention is fully focused on the visual presentation as he points to the board. The board is set against a backdrop of a white wall, which contrasts with the man's blue shirt and the whiteboard's white surface, creating a clean and simple environment.</w:t>
        <w:br/>
        <w:br/>
        <w:t>The man's position on the board, with his hands firmly on the board, indicates his active participation in the lecture. A YouTube video thumbnail is also present, suggesting that the lecture might be part of a larger video series or tutorial. The thumbnail is small and out of focus, but its presence adds a layer of context to the image, hinting at the broader scope of the lecture series.</w:t>
        <w:br/>
        <w:br/>
        <w:t>Overall, the image encapsulates a moment of learning and engagement, with the man as the central figure in the educational process. The whiteboard, with its diagrams and equations, serves as a tangible representation of the knowledge being shared.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same technical topic of amplifier gain control and its relation to the video series, which is strongly related to the frame caption's description of electronics diagrams and equations.</w:t>
      </w:r>
    </w:p>
    <w:p>
      <w:r>
        <w:t>Source: https://www.youtube.com/watch?v=ewYBc1jBDGM: (189) How an Amplifier works - amplifier with gain control - YouTube</w:t>
      </w:r>
    </w:p>
    <w:p>
      <w:pPr>
        <w:pStyle w:val="Heading1"/>
      </w:pPr>
      <w:r>
        <w:t>Frame: frame_0209.jpg</w:t>
      </w:r>
    </w:p>
    <w:p>
      <w:r>
        <w:t>Caption: The image shows an individual, dressed in casual clothing with glasses, standing in front of a whiteboard filled with various hand-drawn diagrams and notes related to electronics or engineering concepts. The person appears to be teaching or demonstrating something, possibly explaining an electrical circuit or a schematic given the nature of the diagrams displayed.</w:t>
        <w:br/>
        <w:br/>
        <w:t>On the whiteboard, several elements are visible:</w:t>
        <w:br/>
        <w:br/>
        <w:t>1. A sketch depicting a simple electrical circuit with symbols for various components such as a battery, a light bulb, and wires connecting them.</w:t>
        <w:br/>
        <w:t>2. Hand-drawn annotations and symbols that likely explain the connections or functioning of the circuit, including arrows indicating current flow through the components and labels for each part of the circuit.</w:t>
        <w:br/>
        <w:t>3. A mathematical expression showing a relationship between variables, which may be explaining Ohm's law or another fundamental concept in physics or electrical engineering.</w:t>
        <w:br/>
        <w:t>4. A text box with the words "all electronics," suggesting that the topic of the lesson is about electronic devices and circuits.</w:t>
        <w:br/>
        <w:t>5. Additional text and symbols related to electrical components and values, possibly including equations for resistance, current, or voltage.</w:t>
        <w:br/>
        <w:br/>
        <w:t>The individual's hands are near the whiteboard, implying they might be explaining or pointing to a specific part of the diagram or writing on the board. The overall setting appears informal, with the individual standing next to a wall-mounted light fixture.</w:t>
        <w:br/>
        <w:br/>
        <w:t>In the background, there is a video playing on a computer monitor off-screen, titled "All Electronics" with a red background that matches the color of the circuit diagram on the whiteboard. The image captures a moment of learning and knowledge sharing, where concepts related to electronics and circuits are being explained or demonstrated through visual means.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gain control, which is related to electronics concepts described in the caption, such as electrical circuits and components. The mention of amplifiers and their components is also relevant to the diagrams shown on the whiteboard.</w:t>
      </w:r>
    </w:p>
    <w:p>
      <w:r>
        <w:t>Source: https://www.youtube.com/watch?v=ewYBc1jBDGM: (189) How an Amplifier works - amplifier with gain control - YouTube</w:t>
      </w:r>
    </w:p>
    <w:p>
      <w:pPr>
        <w:pStyle w:val="Heading1"/>
      </w:pPr>
      <w:r>
        <w:t>Frame: frame_0210.jpg</w:t>
      </w:r>
    </w:p>
    <w:p>
      <w:r>
        <w:t>Caption: In this image, a person stands in front of a whiteboard, engaged and likely teaching the topic displayed on the board. The individual's attire is formal, with glasses perched on their nose and a watch on their wrist, suggesting a professional setting. Their expression is serious, reflecting their deep understanding of the subject matter.</w:t>
        <w:br/>
        <w:br/>
        <w:t>The whiteboard itself is a canvas of information, filled with text, diagrams, and equations that guide the viewer through the world of electronics. On the left side of the board, there is a diagram resembling a simple electrical circuit with symbols for a resistor, battery, and possibly other components. To the right, there are two more diagrams: one appears to be a basic electronic circuit with resistors and a power source, while the other seems to be a schematic of an amplifier or transistor circuit.</w:t>
        <w:br/>
        <w:br/>
        <w:t>Below these diagrams, text reads "SHOW ME THE ELECTRICITY," which could suggest that the lesson being taught is about electricity. Additionally, there's another piece of text that says "ALL ELECTRICS ARE INTEGER MULTIPLES." This statement might be referring to a concept in physics or electronics where all electric charges are considered as integral multiples of a fundamental unit of charge.</w:t>
        <w:br/>
        <w:br/>
        <w:t>The person's hands rest lightly on the board, adding a sense of control and precision to the scene. The background is simple, a plain white wall, allowing the focus to remain on the individual and their board. The individual's expression, the board's text, and the overall scene all suggest a serious study or demonstration of electronics.</w:t>
        <w:br/>
        <w:br/>
        <w:t>In the bottom right corner of the image, there's another text that says "SUBSCRIBE," which could indicate that this is part of an online educational platform or series where viewers can subscribe to get more content.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with gain control, which is a technical detail mentioned in the caption. The comment also mentions the importance of understanding how amplifiers work and their components, which aligns with the information presented on the whiteboard.</w:t>
      </w:r>
    </w:p>
    <w:p>
      <w:r>
        <w:t>Source: https://www.youtube.com/watch?v=ewYBc1jBDGM: (189) How an Amplifier works - amplifier with gain control - YouTube</w:t>
      </w:r>
    </w:p>
    <w:p>
      <w:pPr>
        <w:pStyle w:val="Heading1"/>
      </w:pPr>
      <w:r>
        <w:t>Frame: frame_0211.jpg</w:t>
      </w:r>
    </w:p>
    <w:p>
      <w:r>
        <w:t>Caption: The image shows a person standing in front of a whiteboard with various diagrams and text written on it, engaged in an educational activity. The individual appears to be giving instructions or teaching a subject as indicated by their pointing finger towards one of the diagrams. There are two main sections visible on the whiteboard: at the top is a hand-drawn diagram possibly representing a circuit or process, with accompanying text that seems to be in a language other than English. The text on this part reads "C. 10.6V. MAX. 20W" and includes a series of symbols such as arrows and what appears to be a battery icon labeled with the voltage "6V." Below this section is another diagram containing various labels and symbols, including what looks like resistors (marked by the letters "R") and possibly wires or pathways connecting them, along with measurements in meters (m) and millimeters (mm). A mathematical equation written at the bottom of this section reads: "10.6V / 20W = 5A," which is an electrical current calculation.</w:t>
        <w:br/>
        <w:br/>
        <w:t>The person is wearing glasses, a dark-colored shirt with a graphic design on it, and appears to be engaged in a teaching or explanatory activity related to electronics or physics, given the diagrams and context of the writing on the board. Their focused expression suggests that they are deeply involved in the discussion, possibly leading a class or workshop. The overall setting suggests an educational environment, likely in a classroom or lecture hall where hands-on demonstrations or instructional sessions take place.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gain control and amplification factor, which is mentioned in the caption as part of the diagrams on the whiteboard. The comment also mentions the importance of understanding these concepts in a course, which aligns with the educational setting described in the caption.</w:t>
      </w:r>
    </w:p>
    <w:p>
      <w:r>
        <w:t>Source: https://www.youtube.com/watch?v=ewYBc1jBDGM: (189) How an Amplifier works - amplifier with gain control - YouTube</w:t>
      </w:r>
    </w:p>
    <w:p>
      <w:pPr>
        <w:pStyle w:val="Heading1"/>
      </w:pPr>
      <w:r>
        <w:t>Frame: frame_0212.jpg</w:t>
      </w:r>
    </w:p>
    <w:p>
      <w:r>
        <w:t>Caption: The image shows a person wearing glasses and a blue shirt, engrossed in writing on a whiteboard. The individual appears to be teaching or explaining something related to electronic components and their behavior under certain conditions. The whiteboard is covered with notes and diagrams, showcasing the person's work.</w:t>
        <w:br/>
        <w:br/>
        <w:t>On the left side of the board, there is a drawing of an electronic component with text explaining "All Electronics Substitute" followed by a mathematical equation involving current (I) and temperature coefficient (β). Below this equation, another instruction reads: "Due to the nonlinearity in the equation, use substitution ..." accompanied by a mathematical expression for finding substitution values.</w:t>
        <w:br/>
        <w:br/>
        <w:t>The right side of the board features a diagram illustrating an electronic process or explanation of behavior. The diagram includes arrows and connections suggesting a flow or circuit pathway, with various symbols typically used in electronics schematics. A hand-drawn symbol resembling a resistor is also present, labeled as "10k Ω."</w:t>
        <w:br/>
        <w:br/>
        <w:t>In the top left corner, a red YouTube video thumbnail can be seen on the person's computer screen, displaying the title "All Electronics." This suggests that the individual might be watching a video related to their work on the whiteboard.</w:t>
        <w:br/>
        <w:br/>
        <w:t>The background of the image is blurred, focusing attention on the person and their work. The blur creates a sense of depth, making the man and his work appear more prominent as he stands poised with a pen in hand, ready to add more notes to the board.</w:t>
      </w:r>
    </w:p>
    <w:p>
      <w:r>
        <w:t>No strongly correlated comments found for this frame.</w:t>
      </w:r>
    </w:p>
    <w:p>
      <w:pPr>
        <w:pStyle w:val="Heading1"/>
      </w:pPr>
      <w:r>
        <w:t>Frame: frame_0213.jpg</w:t>
      </w:r>
    </w:p>
    <w:p>
      <w:r>
        <w:t>Caption: The image depicts an individual standing in front of a whiteboard with various diagrams and mathematical equations. The person is gesturing towards one particular diagram on the right side of the board, which appears to be related to electrical circuits or electronic devices. On this diagram, there is text that reads "C=I/R," indicating an equation for circuit current, where C represents the capacitance and R represents the resistance. There are also lines representing electric potential differences across the components of the circuit.</w:t>
        <w:br/>
        <w:br/>
        <w:t>The whiteboard contains other diagrams and text as well, although they are not clearly visible or legible in this image. The overall setting suggests an educational or teaching environment where concepts related to electronics or electrical engineering are being explained or demonstrated.</w:t>
        <w:br/>
        <w:br/>
        <w:t>In addition to the diagrams and equations, the board also features text that reads "ALL ELECTRONICS SUBSCRIBE ON PATREON! SUPPORT US!" and "ON THE NEXT VIDEO", suggesting that the individual may be promoting their work or channel. The man is wearing glasses and a shirt with a logo on it, which adds to the professional setting of the scene.</w:t>
        <w:br/>
        <w:br/>
        <w:t>The background of the image appears to be a room with a window and a door, although it is slightly blurred. The individual's hand is visible, holding a pen, which they are using to point at the diagram on the board. Overall, the scene suggests a professional setting, possibly a classroom or workshop, where the individual is teaching or explaining a concept related to electronics.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and concepts described in the caption, specifically amplification factor/gain and its relationship to electronics/electrical engineering. The mention of a class or program also matches the educational setting depicted in the caption.</w:t>
      </w:r>
    </w:p>
    <w:p>
      <w:r>
        <w:t>Source: https://www.youtube.com/watch?v=ewYBc1jBDGM: (189) How an Amplifier works - amplifier with gain control - YouTube</w:t>
      </w:r>
    </w:p>
    <w:p>
      <w:pPr>
        <w:pStyle w:val="Heading1"/>
      </w:pPr>
      <w:r>
        <w:t>Frame: frame_0214.jpg</w:t>
      </w:r>
    </w:p>
    <w:p>
      <w:r>
        <w:t>Caption: The image shows a person standing in front of a whiteboard with hand-drawn diagrams related to electricity and electronic circuits. The individual, a man with a beard and glasses, is pointing to one of the drawings on the board, suggesting they are explaining or teaching about the subject matter. The diagram features a schematic of an electrical circuit with various components such as resistors (indicated by zigzag lines), batteries (represented by parallel lines at the top and bottom), and possibly a switch (not clearly visible in this description). There are also numerical values next to some of the components, likely representing resistance in ohms or another electrical measurement. The text "all electronics" is written on the board, suggesting that the discussion or lesson might be related to understanding how all types of electronic devices function at a fundamental level, possibly including their schematic representation and the flow of electricity through the circuit. The speaker is explaining the concept of "Voltage" in the circuit, with a red line drawn on the diagram to represent the voltage. The lecture is being recorded on a video, and a "Subscribe" button is prominently displayed on the whiteboard, encouraging viewers to join the conversation.</w:t>
      </w:r>
    </w:p>
    <w:p>
      <w:r>
        <w:t>No strongly correlated comments found for this frame.</w:t>
      </w:r>
    </w:p>
    <w:p>
      <w:pPr>
        <w:pStyle w:val="Heading1"/>
      </w:pPr>
      <w:r>
        <w:t>Frame: frame_0215.jpg</w:t>
      </w:r>
    </w:p>
    <w:p>
      <w:r>
        <w:t>Caption: The image shows a person standing in front of a whiteboard with various diagrams and hand-drawn sketches. The individual appears to be instructing or demonstrating concepts related to electricity or electronics. On the board, there are several diagrams featuring electrical symbols such as batteries, resistors, light bulbs, and possibly switches or wires. One diagram prominently shows a series of connected components with labels "BATTERY," "RESISTOR," and "LIGHT BULB." There is also text on the board that reads "ELECTRICITY UNIVERSITY" in capital letters, suggesting an educational setting or content.</w:t>
        <w:br/>
        <w:br/>
        <w:t>The person holding the marker pen is pointing to one of the diagrams, which seems to be explaining a specific part or function of the circuit depicted. The individual is wearing glasses and has short hair, but their face is not fully visible due to the angle and framing of the photo.</w:t>
        <w:br/>
        <w:br/>
        <w:t>In the lower right corner of the image, there's a partial view of a model or figure related to the diagram, which may be part of the explanation being given by the instructor. The text "SUPPORT UNIVERSITY" suggests that this is a classroom or educational environment related to the University mentioned in the text.</w:t>
        <w:br/>
        <w:br/>
        <w:t>Additionally, in the background, there are more diagrams and text on another whiteboard that reads "ALL ELECTRONICS" and "SUPPORT ON PATREON!", which suggests that the man might be teaching a course or discussing a topic related to electronics on a platform called Patreon. A video player is also visible in the image, possibly indicating that the instructor is demonstrating or discussing something related to electronics.</w:t>
        <w:br/>
        <w:br/>
        <w:t>The overall impression from the visible content is that the person is teaching or demonstrating electrical concepts such as circuits, components, and their functions using visual aids on the whiteboard.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amplifiers and gain control, which are directly related to electrical concepts depicted in the caption, such as circuits and components. The mention of a course and the importance of understanding amplifier components aligns with the educational setting and content described in the caption.</w:t>
      </w:r>
    </w:p>
    <w:p>
      <w:r>
        <w:t>Source: https://www.youtube.com/watch?v=ewYBc1jBDGM: (189) How an Amplifier works - amplifier with gain control - YouTube</w:t>
      </w:r>
    </w:p>
    <w:p>
      <w:pPr>
        <w:pStyle w:val="Heading1"/>
      </w:pPr>
      <w:r>
        <w:t>Frame: frame_0216.jpg</w:t>
      </w:r>
    </w:p>
    <w:p>
      <w:r>
        <w:t>Caption: The image captures a moment of intellectual engagement. A person, dressed in glasses, stands in front of a dry-erase board with various diagrams and writings on it. They appear to be writing or annotating the whiteboard with a black marker, focused on the task at hand. The diagrams feature electrical symbols, including those for resistors, capacitors, and possibly transistors or operational amplifiers, suggesting a discussion about structural integrity or a mechanical concept.</w:t>
        <w:br/>
        <w:br/>
        <w:t>The text "support on unstable surface" is also present, indicating that the conversation may revolve around technical support or explaining complex concepts to someone else. The setting appears to be an informal educational environment, possibly a workshop or seminar where hands-on demonstrations of concepts are being conducted.</w:t>
        <w:br/>
        <w:br/>
        <w:t>As the person writes, their gaze is directed at the whiteboard, immersed in their explanation or demonstration. In the background, a small white screen displays a YouTube video, adding an air of intrigue to the scene without distracting from the main focus on the whiteboard. The board itself serves as a symbol of learning and knowledge, where ideas are shared, equations are solved, and concepts are brought to life.</w:t>
        <w:br/>
        <w:br/>
        <w:t>The person's actions on the board suggest a journey of discovery, a process of learning and understanding that is both personal and communal. Overall, the scene depicts a moment of learning, where the individual is sharing their knowledge with someone else, using the whiteboard as a medium for this exchange.</w:t>
      </w:r>
    </w:p>
    <w:p>
      <w:r>
        <w:t>No strongly correlated comments found for this frame.</w:t>
      </w:r>
    </w:p>
    <w:p>
      <w:pPr>
        <w:pStyle w:val="Heading1"/>
      </w:pPr>
      <w:r>
        <w:t>Frame: frame_0217.jpg</w:t>
      </w:r>
    </w:p>
    <w:p>
      <w:r>
        <w:t>Caption: The image shows a person, wearing glasses, a blue shirt, and engaged in writing on a whiteboard. The chalkboard, contrasted with his attire, is filled with various diagrams, annotations, and mathematical equations related to electrical circuits. A circuit diagram, including symbols for batteries, switches, and resistors connected in a series configuration, catches the person's attention as they point at it. Text on the board reads "ALL ELECTRICITY SUBJECTS" followed by a list of topics that include "VOLTAGE," "CURRENT," "RESISTANCE," and "POWER." Additionally, equations related to Ohm's law and power calculations are visible.</w:t>
        <w:br/>
        <w:br/>
        <w:t>The person appears to be in the midst of explaining or presenting information about electrical circuits, demonstrating their dedication to sharing knowledge with others. A YouTube video of a man explaining electronics is posted on the board, highlighting the importance of visual learning. In the background, a sign with the words "ALL ELECTRONICS SUBSCRIBE ON PATREON" is visible, suggesting the person's commitment to their community and ongoing support.</w:t>
        <w:br/>
        <w:br/>
        <w:t>Overall, the image captures a moment of intense concentration and dedication as the person works on their whiteboard, sharing their expertise with the world through video and social media.</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components, which are mentioned in the caption as part of the electrical circuits diagram. The commenter also mentions that they learned about how amplifiers work from watching these videos, which aligns with the context of the image.</w:t>
      </w:r>
    </w:p>
    <w:p>
      <w:r>
        <w:t>Source: https://www.youtube.com/watch?v=ewYBc1jBDGM: (189) How an Amplifier works - amplifier with gain control - YouTube</w:t>
      </w:r>
    </w:p>
    <w:p>
      <w:pPr>
        <w:pStyle w:val="Heading1"/>
      </w:pPr>
      <w:r>
        <w:t>Frame: frame_0218.jpg</w:t>
      </w:r>
    </w:p>
    <w:p>
      <w:r>
        <w:t>Caption: The image shows a teacher or tutor standing in front of a whiteboard, engaged in a lecture about electrical circuits or electronics. The individual is pointing at the diagram with a pen or marker, explaining a concept related to overcurrent protection. The diagram on the board includes schematics of electronic components and lines representing the flow of electricity, likely indicating the connections between these components.</w:t>
        <w:br/>
        <w:br/>
        <w:t>The text on the screen reads: "AFTER 1 C APPROX DUE IN 5 MINUTES PROTECTION DEVICE DETECTS OVERCURRENT ON BUSINESS LINES AND SWITCHES OFF THE CIRCUIT." Below the text is a series of electronic components, with one component highlighted by an arrow. The highlighted component has a label that says "1 C," which may refer to current capacity or coulombs in electronics. Numerical values and symbols are also present, likely representing electrical values such as resistance (R), current (I), and voltage (V).</w:t>
        <w:br/>
        <w:br/>
        <w:t>The teacher's hand gesture suggests they are explaining the concept of overcurrent protection, which would typically include fuses or circuit breakers designed to protect against overloads or short circuits. The setting suggests an educational environment where hands-on teaching is taking place, with a blue-shirted individual in glasses dressed professionally or academically.</w:t>
      </w:r>
    </w:p>
    <w:p>
      <w:r>
        <w:t>No strongly correlated comments found for this frame.</w:t>
      </w:r>
    </w:p>
    <w:p>
      <w:pPr>
        <w:pStyle w:val="Heading1"/>
      </w:pPr>
      <w:r>
        <w:t>Frame: frame_0219.jpg</w:t>
      </w:r>
    </w:p>
    <w:p>
      <w:r>
        <w:t>Caption: The image shows a man, dressed in a dark-colored top, standing in front of a whiteboard with various electrical components and circuit diagrams drawn on it. The diagram appears to depict resistors, capacitors, possibly a battery or power source, as well as schematic representations of a transistor and some wiring. This suggests that the content being taught is related to basic electronics concepts like circuits or perhaps a specific topic within electronics engineering.</w:t>
        <w:br/>
        <w:br/>
        <w:t>The man is using a whiteboard eraser to point at a particular part of the diagram, indicating he is explaining or emphasizing this aspect of the circuit. The text visible on the board includes "DIODO" and what appears to be mathematical equations or symbols related to electrical characteristics like current (I) and voltage (V).</w:t>
        <w:br/>
        <w:br/>
        <w:t>The man is looking down at the whiteboard while pointing with one hand, suggesting a moment of instruction or explanation in an educational or technical environment. His attire, including glasses, further reinforces this setting. The background is nondescript, focusing attention on the teaching activity taking place at the whiteboard.</w:t>
      </w:r>
    </w:p>
    <w:p>
      <w:r>
        <w:t>No strongly correlated comments found for this frame.</w:t>
      </w:r>
    </w:p>
    <w:p>
      <w:pPr>
        <w:pStyle w:val="Heading1"/>
      </w:pPr>
      <w:r>
        <w:t>Frame: frame_0220.jpg</w:t>
      </w:r>
    </w:p>
    <w:p>
      <w:r>
        <w:t>Caption: The image depicts a teaching scenario where an individual, likely an instructor, is presenting to someone or group (not fully visible in the frame) at a whiteboard. The person stands at the board with diagrams and text written on it, including "SUPPORT UNIT" at the top. Below this, there appears to be a mathematical equation involving a summation sign, fractions, and possibly other terms. Additionally, various symbols and numbers are present, which could be part of a flowchart or diagram related to an educational topic such as computer science, mathematics, or engineering.</w:t>
        <w:br/>
        <w:br/>
        <w:t>The instructor is pointing at one of the diagrams with their right hand, suggesting that they are highlighting important concepts. The setting indicates an educational or technical environment where visual aids are used to explain complex ideas.</w:t>
      </w:r>
    </w:p>
    <w:p>
      <w:r>
        <w:t>No strongly correlated comments found for this frame.</w:t>
      </w:r>
    </w:p>
    <w:p>
      <w:pPr>
        <w:pStyle w:val="Heading1"/>
      </w:pPr>
      <w:r>
        <w:t>Frame: frame_0221.jpg</w:t>
      </w:r>
    </w:p>
    <w:p>
      <w:r>
        <w:t>Caption: The image shows a person standing in front of a whiteboard that has various diagrams and annotations. The person appears to be a man, dressed casually with glasses, who seems to be teaching or presenting something related to electricity or electronics. He is pointing to the diagram on the board, which includes lines representing electrical connections or conductors, along with symbols for components such as resistors (indicated by the zig-zag line), a battery symbol (represented by two parallel lines), and possibly other circuit elements like capacitors or inductors.</w:t>
        <w:br/>
        <w:br/>
        <w:t>The whiteboard contains text that reads "ALL ELECTRICIANS," followed by a list of symbols that seem to correspond to the diagram. The list includes "Battery," "Resistor," and "Wire," with images corresponding to each item. There's also a mathematical expression or equation next to "Wire," but it's not entirely clear due to the resolution.</w:t>
        <w:br/>
        <w:br/>
        <w:t>The man is wearing a blue shirt, his attire simple yet professional. His focus is on the board, his hand hovering over the diagram, suggesting he is either explaining or analyzing the circuit. In the background, a whiteboard with a YouTube video of a man explaining electronics is visible, where the man in the video is also pointing at a diagram.</w:t>
        <w:br/>
        <w:br/>
        <w:t>The image does not contain any text, but the presence of the YouTube video and the man's attention to the whiteboard suggest that this is a learning or educational environment. The man might be teaching or demonstrating an electronics circuit, or he might be analyzing it for a project or assignment.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'amplifier' and 'gain control', which are technical terms related to the diagrams on the whiteboard in the caption. The commenter also references learning about how amplifiers work, which is a key concept described in the caption.</w:t>
      </w:r>
    </w:p>
    <w:p>
      <w:r>
        <w:t>Source: https://www.youtube.com/watch?v=ewYBc1jBDGM: (189) How an Amplifier works - amplifier with gain control - YouTube</w:t>
      </w:r>
    </w:p>
    <w:p>
      <w:pPr>
        <w:pStyle w:val="Heading1"/>
      </w:pPr>
      <w:r>
        <w:t>Frame: frame_0222.jpg</w:t>
      </w:r>
    </w:p>
    <w:p>
      <w:r>
        <w:t>Caption: The image shows a person engaged in an educational or teaching context, standing in front of a whiteboard filled with various diagrams and mathematical expressions. The board contains a flowchart that includes symbols representing processes like "Start" and "End," and arrows connecting them. There are also boxes with labels like "Input" and "Output," suggesting the flow of information or actions within a system.</w:t>
        <w:br/>
        <w:br/>
        <w:t>One of the boxes in the flowchart appears to contain an equation, specifically Fourier's integral theorem:</w:t>
        <w:br/>
        <w:t>```</w:t>
        <w:br/>
        <w:t>x(t) = (1/2π) * ∫[c*sin(ω*t)] from t_0 to t</w:t>
        <w:br/>
        <w:t>```</w:t>
        <w:br/>
        <w:t>The person is pointing at this box, highlighting the mathematical content. Additionally, there are other boxes with similar equations or expressions related to waveforms and possibly signal processing concepts.</w:t>
        <w:br/>
        <w:br/>
        <w:t>In front of the whiteboard, the person is holding a physical model of an electrical circuit, which includes resistors, capacitors, and an inductor. They are also speaking into a microphone, presumably explaining the concepts to an audience.</w:t>
        <w:br/>
        <w:br/>
        <w:t>On the right side of the board, a red arrow points to a diagram, suggesting a connection or direction in the lesson. A red circle with a yellow dot is also present on the board, possibly indicating a specific point of interest or a note.</w:t>
        <w:br/>
        <w:br/>
        <w:t>The background of the image is a stark white, which contrasts with the black text and diagrams on the board, making them stand out. The person's attire, likely a blue shirt, adds a touch of color to the otherwise monochromatic background.</w:t>
      </w:r>
    </w:p>
    <w:p>
      <w:r>
        <w:t>No strongly correlated comments found for this frame.</w:t>
      </w:r>
    </w:p>
    <w:p>
      <w:pPr>
        <w:pStyle w:val="Heading1"/>
      </w:pPr>
      <w:r>
        <w:t>Frame: frame_0223.jpg</w:t>
      </w:r>
    </w:p>
    <w:p>
      <w:r>
        <w:t>Caption: In this frame, there is a person standing in front of a whiteboard filled with diagrams and text. The individual appears to be teaching or explaining something based on the content on the board. On the board, there are multiple diagrams that include electrical circuit elements such as resistors, capacitors, and switches, along with annotations for the values of resistances (R) and other circuit parameters. There is also a schematic of what appears to be a small electronic project or a basic circuit model with components labeled "L1", "L2", "C1", and "U1". The text on the board includes mathematical expressions and symbols, suggesting that this discussion involves electrical engineering concepts, possibly related to control systems or power electronics. The person is gesturing towards the diagrams, likely providing a verbal explanation of the content, pointing to specific components and their interconnections within the circuit.</w:t>
        <w:br/>
        <w:br/>
        <w:t>The individual is holding a white sheet of paper adorned with a large blue "A", which may indicate that he is discussing an algebraic problem or concept. He is wearing glasses and a shirt with a blue and white pattern, suggesting that he is a teacher in a school or college setting. The blurred background focuses attention on the man and his activity, creating an intimate atmosphere conducive to learning.</w:t>
        <w:br/>
        <w:br/>
        <w:t>The scene suggests a classroom setting, with the man as the teacher, and the whiteboard as his teaching tool. He is using the diagrams and text to convey information in a visual and engaging manner, pointing to specific parts of the circuit model to illustrate a concept or problem. The overall scene is one of active learning and teaching, with the man at the center, explaining complex ideas to his students.</w:t>
      </w:r>
    </w:p>
    <w:p>
      <w:r>
        <w:t>Comment (score 70):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 and gain control, which are directly related to the electrical engineering concepts presented in the frame caption. The commenter also mentions that they benefited from these videos in their course, which is aligned with the educational setting depicted in the caption.</w:t>
      </w:r>
    </w:p>
    <w:p>
      <w:r>
        <w:t>Source: https://www.youtube.com/watch?v=ewYBc1jBDGM: (189) How an Amplifier works - amplifier with gain control - YouTube</w:t>
      </w:r>
    </w:p>
    <w:p>
      <w:pPr>
        <w:pStyle w:val="Heading1"/>
      </w:pPr>
      <w:r>
        <w:t>Frame: frame_0224.jpg</w:t>
      </w:r>
    </w:p>
    <w:p>
      <w:r>
        <w:t>Caption: The image captures a moment of intense focus on a whiteboard, where an individual is standing and explaining or teaching about electrical circuits. The person appears to be pointing at the diagram with their left hand, suggesting they may be highlighting a particular aspect of the circuit.</w:t>
        <w:br/>
        <w:br/>
        <w:t>The diagram includes various symbols such as grounding points and connections between components, commonly found in electrical circuit diagrams. Four main components are visible:</w:t>
        <w:br/>
        <w:br/>
        <w:t>1. A power source, labeled "Power Supply."</w:t>
        <w:br/>
        <w:t>2. A resistor, marked as "R" with a resistance value of 30 ohms (Ω).</w:t>
        <w:br/>
        <w:t>3. An LED, indicating a light-emitting diode.</w:t>
        <w:br/>
        <w:t>4. A switch or relay, which is not labeled in the image.</w:t>
        <w:br/>
        <w:br/>
        <w:t>The man's finger is clearly visible, positioned near the top right corner of the board, suggesting he is pointing towards the top right quadrant of the diagram and guiding the viewer's attention towards a specific point or area on the diagram. The background of the image is a stark white, which contrasts with the blackboard on which the diagram is drawn, allowing the viewer to focus on the diagram and the man's actions.</w:t>
        <w:br/>
        <w:br/>
        <w:t>The style of the image is candid, capturing a moment during an educational session or presentation about electrical circuits. The environment suggests a teaching or training setting where concepts are being visually demonstrated to an audience, although no attendees are visible in this frame.</w:t>
      </w:r>
    </w:p>
    <w:p>
      <w:r>
        <w:t>No strongly correlated comments found for this frame.</w:t>
      </w:r>
    </w:p>
    <w:p>
      <w:pPr>
        <w:pStyle w:val="Heading1"/>
      </w:pPr>
      <w:r>
        <w:t>Frame: frame_0225.jpg</w:t>
      </w:r>
    </w:p>
    <w:p>
      <w:r>
        <w:t>Caption: The image shows a person, wearing glasses and a blue shirt, standing in front of a whiteboard filled with various diagrams and text. The individual appears to be an instructor or presenter, given their hand movement that suggests interaction with the content. They are pointing to a diagram on the board, possibly explaining its function or purpose.</w:t>
        <w:br/>
        <w:br/>
        <w:t>The whiteboard contains several illustrations and text, which seem to relate to a technical or educational context. Specifically, there is a diagram labeled "A-frame" with annotations such as "Support on the 2nd floor," "3rd story," "1st story," "1/3 the distance between each post," and "Distance from the base of the post." This suggests that the diagram might be related to structural design or some form of engineering calculations.</w:t>
        <w:br/>
        <w:br/>
        <w:t>Below this illustration, there is a mathematical formula:</w:t>
        <w:br/>
        <w:br/>
        <w:t>\[ \text{Length} = x + \frac{x}{4} + \frac{x}{9} \]</w:t>
        <w:br/>
        <w:br/>
        <w:t>The text at the bottom of the board reads "All electronics," which could imply a broader context for the diagram and the explanation provided by the instructor. Additionally, there is written text on the board in black and red, which provides additional information about the circuit being discussed.</w:t>
        <w:br/>
        <w:br/>
        <w:t>This image captures a moment of learning and sharing, as the individual is teaching others about the intricacies of electronics through their detailed explanation and visual aids.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technical aspects of amplification and gain control, which are directly related to the diagram on the whiteboard showing a mathematical formula for length calculation. The comment also mentions components around the amplifier, which matches the illustration on the board.</w:t>
      </w:r>
    </w:p>
    <w:p>
      <w:r>
        <w:t>Source: https://www.youtube.com/watch?v=ewYBc1jBDGM: (189) How an Amplifier works - amplifier with gain control - YouTube</w:t>
      </w:r>
    </w:p>
    <w:p>
      <w:pPr>
        <w:pStyle w:val="Heading1"/>
      </w:pPr>
      <w:r>
        <w:t>Frame: frame_0226.jpg</w:t>
      </w:r>
    </w:p>
    <w:p>
      <w:r>
        <w:t>Caption: The image shows a person, wearing a blue shirt and glasses, standing next to a whiteboard filled with diagrams and equations related to electronics. On the board, there are hand-drawn sketches of circuits and connections, along with annotations in red marker. The central part of the board appears to represent a block diagram with various components labeled with their symbols: resistors (zigzag lines), capacitors (parallel lines), switches (open or closed rectangles), and a voltage source indicated by a plus (+) sign.</w:t>
        <w:br/>
        <w:br/>
        <w:t>The person is gesturing towards one of the diagrams, specifically pointing at a series of resistors with his right hand, while writing or explaining something in front of the board. The text "ALL ELECTRONICS" is visible, suggesting that the discussion may be related to understanding all aspects of electronics. A subscription button for Patreon and the phrase "Support on Patreon!" are also present on the board.</w:t>
        <w:br/>
        <w:br/>
        <w:t>The overall setting suggests an educational environment where someone is providing guidance or instruction on the subject at hand. The style of the image is candid and informal, likely taken during a workshop or class on electrical engineering or electronics repair.</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 and its gain control, which is directly related to the technical steps and settings described in the caption, specifically the diagrams on the whiteboard showing electronic components like resistors and voltage sources.</w:t>
      </w:r>
    </w:p>
    <w:p>
      <w:r>
        <w:t>Source: https://www.youtube.com/watch?v=ewYBc1jBDGM: (189) How an Amplifier works - amplifier with gain control - YouTube</w:t>
      </w:r>
    </w:p>
    <w:p>
      <w:pPr>
        <w:pStyle w:val="Heading1"/>
      </w:pPr>
      <w:r>
        <w:t>Frame: frame_0227.jpg</w:t>
      </w:r>
    </w:p>
    <w:p>
      <w:r>
        <w:t>Caption: The image shows a person deeply engaged in their work on a whiteboard, surrounded by diagrams and text that appear to be related to electrical engineering or physics. The individual, dressed in a blue shirt and wearing glasses, is intently focused on the board, holding a marker with steady and precise hand movements. The whiteboard itself is filled with intricate details, featuring schematic representations of electrical components such as resistors (zigzag lines), capacitors (two parallel circles with a line connecting them), and possibly an inductor or coil (loops). Arrows indicating the direction of electric current flow, labeled as "C," suggest that these diagrams might be part of circuit analysis, specifically dealing with current or charge.</w:t>
        <w:br/>
        <w:br/>
        <w:t>The text on the board also includes mentions of "support on one leg" and equations involving a capacitor (C) and a resistor (R), which could be part of a larger electrical circuit analysis problem or explanation. The person's posture and body language suggest that they might be an instructor or presenter, as they point at one of the diagrams with their marker. The setting appears to be an educational environment focused on teaching electrical engineering or physics principles.</w:t>
      </w:r>
    </w:p>
    <w:p>
      <w:r>
        <w:t>No strongly correlated comments found for this frame.</w:t>
      </w:r>
    </w:p>
    <w:p>
      <w:pPr>
        <w:pStyle w:val="Heading1"/>
      </w:pPr>
      <w:r>
        <w:t>Frame: frame_0228.jpg</w:t>
      </w:r>
    </w:p>
    <w:p>
      <w:r>
        <w:t>Caption: In the image, a person is standing in front of a whiteboard that has various diagrams and equations on it. The individual appears to be giving a presentation or explanation, possibly related to electronics or engineering. Here's a detailed description:</w:t>
        <w:br/>
        <w:br/>
        <w:t>**Person:** The person in the foreground is dressed in a blue shirt and glasses, and they are standing upright with their hands together in front of them, suggesting that they might be speaking or explaining something. They seem to be gesturing towards one of the diagrams on the board.</w:t>
        <w:br/>
        <w:br/>
        <w:t>**Whiteboard:** On the whiteboard, there are several diagrams and equations that appear to be related to electronic circuits. There are schematic diagrams with symbols representing various components such as resistors, capacitors, and possibly inductors or transformers. The text on the board includes a mathematical representation (a differential equation) and some form of algebraic expression involving trigonometric functions and variables such as V for voltage, C for capacitance, and t for time.</w:t>
        <w:br/>
        <w:br/>
        <w:t>**Text:** The text on the board includes an integral sign followed by "d/dt" which represents differentiation with respect to time, indicating a discussion of the rate of change of a signal or variable over time within the context of electrical engineering, likely in relation to circuits involving capacitors. There is also a partial differential equation (PDE) given as:</w:t>
        <w:br/>
        <w:br/>
        <w:t>\[ \frac{\partial V(x,t)}{\partial t} + \frac{\partial V(x,t)}{\partial x} = 0 \]</w:t>
        <w:br/>
        <w:br/>
        <w:t>This equation suggests that the voltage in the circuit is varying both with respect to time and position, and it may be related to wave propagation or other dynamic phenomena in electrical circuits.</w:t>
        <w:br/>
        <w:br/>
        <w:t>**Background:** The background is nondescript, emphasizing that the focus of the image is on the whiteboard and its contents. A laptop can be seen on a desk, turned off but suggesting that the lecture or discussion is being recorded or shared online. This adds to the overall setting of an academic or educational environment.</w:t>
      </w:r>
    </w:p>
    <w:p>
      <w:r>
        <w:t>No strongly correlated comments found for this frame.</w:t>
      </w:r>
    </w:p>
    <w:p>
      <w:pPr>
        <w:pStyle w:val="Heading1"/>
      </w:pPr>
      <w:r>
        <w:t>Frame: frame_0229.jpg</w:t>
      </w:r>
    </w:p>
    <w:p>
      <w:r>
        <w:t>Caption: The image captures a moment of instruction, likely in an educational setting such as a classroom, workshop, or tutorial session. A person, dressed in a blue shirt and glasses, stands next to a dry-erase board with various diagrams and text. The whiteboard is filled with three main areas of interest: a hand-drawn sketch depicting an electrical circuit or system with labeled components, a red dot indicating an important point or step; a flowchart or process map with steps such as "1. Subtract", "2. Split", and "3. Combine"; and text reading "Electronics" at the top left corner.</w:t>
        <w:br/>
        <w:br/>
        <w:t>The person appears to be actively engaged in explaining these concepts, pointing at the diagrams with their finger and pen. The focus is on a diagram of an electronic circuit, which they are actively annotating and illustrating with additional drawings on the board. The person's posture suggests authority and expertise in the subject matter.</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 and gain control, which is related to the electrical circuit or system depicted in the frame caption. The caption describes a diagram of an electronic circuit being annotated, which is consistent with the topic discussed in the comment.</w:t>
      </w:r>
    </w:p>
    <w:p>
      <w:r>
        <w:t>Source: https://www.youtube.com/watch?v=ewYBc1jBDGM: (189) How an Amplifier works - amplifier with gain control - YouTube</w:t>
      </w:r>
    </w:p>
    <w:p>
      <w:pPr>
        <w:pStyle w:val="Heading1"/>
      </w:pPr>
      <w:r>
        <w:t>Frame: frame_0230.jpg</w:t>
      </w:r>
    </w:p>
    <w:p>
      <w:r>
        <w:t>Caption: The image captures a moment of learning and curiosity, where a person is engaged in studying electronics. The individual, dressed in a blue shirt and glasses, stands in front of a large whiteboard that occupies most of the space, suggesting its importance in the discussion. The whiteboard is covered with diagrams and handwritten notes, featuring electrical schematics with symbols representing electronic components such as resistors, capacitors, and transistors, along with lines indicating connections between these components. Mathematical equations involving variables like "V", "I", "C", and "Q" are also present on the board.</w:t>
        <w:br/>
        <w:br/>
        <w:t>A signpost on the whiteboard points to different sections of the diagram, likely explaining each part. The person appears to be teaching or explaining the electrical circuit, as they gesture towards the diagram with one hand while holding a pen in the other, suggesting that they might be adding more information to the board or emphasizing certain parts of the schematic.</w:t>
        <w:br/>
        <w:br/>
        <w:t>In the background, a YouTube video is visible on a screen, with the title "All Electronics" clearly displayed. This video appears to be related to the topic of electronics and may serve as a source of inspiration or additional information for the person studying on the whiteboard. The overall atmosphere of the image conveys a sense of curiosity and learning, as the individual delves into the principles of electronics with the aid of the whiteboard and possibly the YouTube video.</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amplifier gain control, which is mentioned in the caption as an aspect of electronics study. The commenter also mentions learning about amplifiers and components, aligning with the topic and setting described in the caption.</w:t>
      </w:r>
    </w:p>
    <w:p>
      <w:r>
        <w:t>Source: https://www.youtube.com/watch?v=ewYBc1jBDGM: (189) How an Amplifier works - amplifier with gain control - YouTube</w:t>
      </w:r>
    </w:p>
    <w:p>
      <w:pPr>
        <w:pStyle w:val="Heading1"/>
      </w:pPr>
      <w:r>
        <w:t>Frame: frame_0231.jpg</w:t>
      </w:r>
    </w:p>
    <w:p>
      <w:r>
        <w:t>Caption: The image shows a person standing in front of a whiteboard that contains various diagrams and annotations related to electronics and electrical circuit analysis. The individual appears to be explaining something, as they are gesturing towards the diagram with one hand while using their other hand to hold a marker, which suggests they might be writing or drawing on the board.</w:t>
        <w:br/>
        <w:br/>
        <w:t>On the whiteboard, there's a schematic of an electrical circuit with multiple components labeled "R1," "R2," "R3," "C1," and "V." Additionally, there are mathematical calculations written in chalk near the circuit, including symbols like "KCL" (Kirchhoff Current Law), "VCC," and "Isc." A diagram of a DC power supply with labels for "VDC" (Direct Current Voltage) and "IDC" (Input Direct Current) is also present. The individual is not fully visible due to a partial view, but they are wearing glasses and have a beard. They appear focused on explaining the concept or problem related to the circuit.</w:t>
        <w:br/>
        <w:br/>
        <w:t>The room seems to be an informal teaching space, possibly a classroom or workshop where learning about electrical circuits is taking place. The man is standing in front of the whiteboard, pointing at the diagram with his hand raised, indicating that he is engaged in a lecture or presentation. He is wearing a blue shirt and glasses, and his attention is directed towards the diagram on the board, suggesting that he is explaining the circuit to someone.</w:t>
      </w:r>
    </w:p>
    <w:p>
      <w:r>
        <w:t>No strongly correlated comments found for this frame.</w:t>
      </w:r>
    </w:p>
    <w:p>
      <w:pPr>
        <w:pStyle w:val="Heading1"/>
      </w:pPr>
      <w:r>
        <w:t>Frame: frame_0232.jpg</w:t>
      </w:r>
    </w:p>
    <w:p>
      <w:r>
        <w:t>Caption: The image depicts a person, dressed in a blue shirt and black pants, standing in front of a whiteboard with diagrams and notes related to electronics. The individual is pointing at one particular section of the diagram that shows a circuit with various components such as resistors (R), capacitors (C), and a power source, possibly indicating the direction of current flow through the circuit. The text on the whiteboard includes mathematical equations and annotations that indicate "Support on" followed by the name "Pauline," which may suggest the names associated with different parts of the circuit or components in the circuit design.</w:t>
        <w:br/>
        <w:br/>
        <w:t>The diagrams themselves include symbols for electrical components like resistors and capacitors, as well as a representation of a power source. The person appears to be explaining or teaching about the circuit or the principles of electronic circuits, given their interaction with the board and the context provided by the diagrams.</w:t>
        <w:br/>
        <w:br/>
        <w:t>Some of the text on the whiteboard is partially obscured, but from what can be read, it seems to include mathematical expressions related to electrical engineering, such as Ohm's law (V = IR) and the formula for capacitance (C = Q/V), where Q represents the charge stored on the capacitor. The man is wearing glasses, which are positioned on his face.</w:t>
        <w:br/>
        <w:br/>
        <w:t>The overall scene suggests an educational setting, possibly a classroom or workshop, with the focus clearly on the teaching context and the electronic circuit diagram presented on the whiteboard.</w:t>
      </w:r>
    </w:p>
    <w:p>
      <w:r>
        <w:t>No strongly correlated comments found for this frame.</w:t>
      </w:r>
    </w:p>
    <w:p>
      <w:pPr>
        <w:pStyle w:val="Heading1"/>
      </w:pPr>
      <w:r>
        <w:t>Frame: frame_0233.jpg</w:t>
      </w:r>
    </w:p>
    <w:p>
      <w:r>
        <w:t>Caption: The image shows an individual, wearing glasses and sporting a beard, standing in front of a whiteboard with various diagrams and illustrations. On the board, there are schematic drawings that appear to represent electrical circuits, with elements like resistors, capacitors, and a battery labeled with symbols such as "R" for resistance and "C" for capacitance. The person is pointing at one of these diagrams with their right hand, indicating a specific component or part of the circuit.</w:t>
        <w:br/>
        <w:br/>
        <w:t>The text visible on the whiteboard includes mathematical equations and variables related to electrical engineering, such as "V," for voltage; "I," for current; and "R" for resistance. There's also a mention of "Voltage" with an equation that seems to relate it to the power, current, and resistance in the circuit.</w:t>
        <w:br/>
        <w:br/>
        <w:t>The individual is wearing a blue shirt, suggesting an informal attire typical of an educational setting. The presence of the whiteboard and the overall context suggest that this is a teaching session, possibly related to an electrical engineering course or workshop where the instructor is explaining concepts and principles of electrical circuits. The image appears to be taken from a YouTube channel called "All Electronics", as suggested by the video on the screen in front of the individual, who seems to be holding a pen and possibly writing on the whiteboard.</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amplifiers and gain control, which are technical concepts related to electrical circuits, a topic covered in the frame caption.</w:t>
      </w:r>
    </w:p>
    <w:p>
      <w:r>
        <w:t>Source: https://www.youtube.com/watch?v=ewYBc1jBDGM: (189) How an Amplifier works - amplifier with gain control - YouTube</w:t>
      </w:r>
    </w:p>
    <w:p>
      <w:pPr>
        <w:pStyle w:val="Heading1"/>
      </w:pPr>
      <w:r>
        <w:t>Frame: frame_0234.jpg</w:t>
      </w:r>
    </w:p>
    <w:p>
      <w:r>
        <w:t>Caption: The image shows a person standing in front of a whiteboard, engaged in explaining or teaching some sort of technical or engineering concept related to electronics or electrical schematics. The person appears to be passionately sharing their knowledge with students, as evident from the enthusiastic expression on their face.</w:t>
        <w:br/>
        <w:br/>
        <w:t>On the whiteboard, there are two main diagrams depicted: one is a hand-drawn circuit schematic with symbols indicating various components such as resistors (R1, R2), a battery or voltage source (V1), a light bulb (L1), and a switch (S). The second diagram appears to be a more complex electrical layout that includes multiple branches of the circuit.</w:t>
        <w:br/>
        <w:br/>
        <w:t>At the left side of the whiteboard, there is text that reads "All Electronics," suggesting a title or subject for the content being taught. Below this, there's additional text that says "Support on Petroleum dehydration." This could indicate the specific topic within electronics or the context in which the teaching is taking place.</w:t>
        <w:br/>
        <w:br/>
        <w:t>The person in front of the whiteboard seems to be gesturing and possibly explaining a concept related to the circuit diagrams, with their right hand raised in instruction, pointing towards the board. The overall setting appears to be an informal educational environment, possibly a workshop or a tutorial session, with a casual attire of black t-shirt paired with blue jeans.</w:t>
      </w:r>
    </w:p>
    <w:p>
      <w:r>
        <w:t>No strongly correlated comments found for this frame.</w:t>
      </w:r>
    </w:p>
    <w:p>
      <w:pPr>
        <w:pStyle w:val="Heading1"/>
      </w:pPr>
      <w:r>
        <w:t>Frame: frame_0235.jpg</w:t>
      </w:r>
    </w:p>
    <w:p>
      <w:r>
        <w:t>Caption: The image depicts an individual standing in front of a whiteboard, wearing glasses and a blue shirt, actively engaged in writing diagrams and text related to electronics. The board is covered with visual aids and mathematical formulas that appear to relate to electrical schematics or circuit design. A basic two-terminal electronic component is hand-drawn on the board, which could possibly be a resistor or a capacitor, given the symbols used: one representing a positive charge (typically denoted as +) and another representing a negative charge (typically denoted as -). The text on the board includes mathematical expressions and symbols, such as Ohm's law ("V = IR"), which is central to understanding electrical circuits. Specific values for the resistor are also noted, including 10 ohms and 5 ohms. The individual appears to be explaining or demonstrating the concepts on the board, pointing at one of the diagrams with a pen in hand, suggesting an active teaching or explanation session.</w:t>
      </w:r>
    </w:p>
    <w:p>
      <w:r>
        <w:t>No strongly correlated comments found for this frame.</w:t>
      </w:r>
    </w:p>
    <w:p>
      <w:pPr>
        <w:pStyle w:val="Heading1"/>
      </w:pPr>
      <w:r>
        <w:t>Frame: frame_0236.jpg</w:t>
      </w:r>
    </w:p>
    <w:p>
      <w:r>
        <w:t>Caption: The image shows a person standing in front of a whiteboard, gesturing with one hand while holding a pen in the other. The individual is explaining or presenting something related to electronics or engineering, as suggested by their animated expression and open mouth. The whiteboard is filled with diagrams and text, featuring a schematic diagram that includes various symbols representing electronic components such as resistors, capacitors, and transistors, as well as lines indicating electrical connections.</w:t>
        <w:br/>
        <w:br/>
        <w:t>The person's attire is casual, wearing a blue shirt and glasses perched on their nose, suggesting they are teaching a class or engaging in a discussion about all electronics. The background of the room is not fully visible but appears to be an indoor setting, likely an office or classroom due to the educational content on the whiteboard.</w:t>
        <w:br/>
        <w:br/>
        <w:t>A small blue tag with the text "ALL ELECTRONICS" is visible in the background, possibly indicating the title or subject of the discussion. The focus remains on the person and their whiteboard, where they are actively engaged in conveying complex information related to electronics.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same technical concepts mentioned in the caption, specifically amplifiers and gain control, which are related to the electronic components depicted on the whiteboard.</w:t>
      </w:r>
    </w:p>
    <w:p>
      <w:r>
        <w:t>Source: https://www.youtube.com/watch?v=ewYBc1jBDGM: (189) How an Amplifier works - amplifier with gain control - YouTube</w:t>
      </w:r>
    </w:p>
    <w:p>
      <w:pPr>
        <w:pStyle w:val="Heading1"/>
      </w:pPr>
      <w:r>
        <w:t>Frame: frame_0237.jpg</w:t>
      </w:r>
    </w:p>
    <w:p>
      <w:r>
        <w:t>Caption: The image shows a person, dressed in a blue shirt and glasses, standing in front of a whiteboard engaged in a lecture. He is actively explaining or speaking as he faces the camera. The whiteboard serves as a canvas for various pieces of information, diagrams, and text. The individual's fingers deftly navigate the board as they point to specific diagrams, showcasing their animated and focused gaze.</w:t>
        <w:br/>
        <w:br/>
        <w:t>On the whiteboard, there are mentions of "all electronics" and references to capacitance, accompanied by mathematical equations featuring an integral sign. The diagrams appear to depict electronic circuits with labeled components, possibly within the context of physics, engineering, or computer science. Although specific details about the content would require higher resolution or closer framing, the overall setting suggests a teaching or educational environment where concepts related to electronics are being discussed.</w:t>
        <w:br/>
        <w:br/>
        <w:t>In the foreground, the man's hand is poised above the words "Support Patreon!" and "On the Next Video!", possibly indicating a call to action for viewers to support the Patreon channel. The stark white background provides a striking contrast to the vibrant activity of the man and the whiteboard, capturing a moment of intense concentration and communication as he shares his knowledge and passion for electronics with his audience.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technical steps and concepts described in the caption, specifically mentioning amplifiers and gain control, which are related to the diagrams on the whiteboard. The comment also mentions the course content being discussed, which aligns with the educational setting depicted in the caption.</w:t>
      </w:r>
    </w:p>
    <w:p>
      <w:r>
        <w:t>Source: https://www.youtube.com/watch?v=ewYBc1jBDGM: (189) How an Amplifier works - amplifier with gain control - YouTube</w:t>
      </w:r>
    </w:p>
    <w:p>
      <w:pPr>
        <w:pStyle w:val="Heading1"/>
      </w:pPr>
      <w:r>
        <w:t>Frame: frame_0238.jpg</w:t>
      </w:r>
    </w:p>
    <w:p>
      <w:r>
        <w:t>Caption: The image shows a person standing in front of a whiteboard with various diagrams and text that appear to be related to an electrical or electronic topic. The text on the board includes mathematical expressions and formulas, suggesting a technical or educational context. The diagrams include schematic representations of circuits, possibly involving components like resistors, capacitors, and switches. The person in the image seems to be presenting or explaining the concepts shown on the board, as indicated by their hand gestures and focus on the content.</w:t>
        <w:br/>
        <w:br/>
        <w:t>Noticeably, the instructor is not writing or pointing directly at the whiteboard, but rather standing next to it, using it as a teaching aid for the class. The setting suggests a classroom environment where technical subjects are being taught.</w:t>
        <w:br/>
        <w:br/>
        <w:t>On closer inspection, the image reveals that the person is watching a YouTube video on the whiteboard, with the title "All Electronics: Subscribe on Patreon! Support on Patreon! On the next video". The instructor's hand gesture towards the video indicates that they are discussing it with someone, likely a student or colleague.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with gain control, which is mentioned in the caption as one of the components shown on the whiteboard diagrams. The comment also mentions the course and program, which matches the educational context described in the caption.</w:t>
      </w:r>
    </w:p>
    <w:p>
      <w:r>
        <w:t>Source: https://www.youtube.com/watch?v=ewYBc1jBDGM: (189) How an Amplifier works - amplifier with gain control - YouTube</w:t>
      </w:r>
    </w:p>
    <w:p>
      <w:pPr>
        <w:pStyle w:val="Heading1"/>
      </w:pPr>
      <w:r>
        <w:t>Frame: frame_0239.jpg</w:t>
      </w:r>
    </w:p>
    <w:p>
      <w:r>
        <w:t>Caption: The image appears to be a screenshot from a video on YouTube featuring a man in a white shirt and glasses standing in front of a whiteboard. The scene suggests a professional setting, possibly a classroom or lecture hall, where the man is teaching or explaining a complex topic in electronics.</w:t>
        <w:br/>
        <w:br/>
        <w:t>At the front of the room stands the instructor, gesturing with his right hand as if speaking or explaining a concept. Behind him on the blackboard, several written elements are visible. A flowchart or diagram with various boxes and connecting lines is labeled with alphanumeric characters such as "A," "B," "C," "D," and "E." There is also a hand-drawn sketch on the right side of the whiteboard, which appears to be a simple machine or contraption with parts labeled "A," "B," and "C."</w:t>
        <w:br/>
        <w:br/>
        <w:t>The written text on the board includes: "support on Petroleum" at the top left corner, "15/20" next to a box labeled "A," which might indicate a credit hour value for this course or section. A mathematical equation with variables "x," "y," and "z" suggests a mathematical concept is being taught. Additionally, some equations related to forces and vectors are visible, indicating a discussion of physics or engineering principles.</w:t>
        <w:br/>
        <w:br/>
        <w:t>The instructor appears focused on delivering the lesson effectively, looking towards the camera with an expression that conveys his enthusiasm for teaching. The setting looks informal, suggesting an academic environment where students might be participating in a workshop or practical demonstration session.</w:t>
      </w:r>
    </w:p>
    <w:p>
      <w:r>
        <w:t>No strongly correlated comments found for this frame.</w:t>
      </w:r>
    </w:p>
    <w:p>
      <w:pPr>
        <w:pStyle w:val="Heading1"/>
      </w:pPr>
      <w:r>
        <w:t>Frame: frame_0240.jpg</w:t>
      </w:r>
    </w:p>
    <w:p>
      <w:r>
        <w:t>Caption: The image captures a man standing in front of a whiteboard, his hands animatedly gesturing towards the board. He is dressed in a blue shirt and glasses, his focus intense. The whiteboard, filled with diagrams and notes, is the center of his attention.</w:t>
        <w:br/>
        <w:br/>
        <w:t>On the board, there's a diagram that appears to be a schematic of some sort, possibly related to electronics or engineering. The diagram shows a series of connections between various components, with labels such as "OUTPUT," "INPUT," "VOLTAGE," and numerical values indicating measurements or voltage levels. The man in the image is using his right hand to point at one part of the diagram, possibly explaining the operation or setup of the device being depicted.</w:t>
        <w:br/>
        <w:br/>
        <w:t>The text on the whiteboard includes a sequence of steps written as "STEP 1," followed by a set of instructions for each step, which are not fully visible due to the angle and cropping of the image. The text also includes mathematical equations involving integrals and derivatives, suggesting that this could be a teaching session related to physics, mathematics, or engineering. Additionally, there are visual representations of graphs and curves on the board, which might be part of an overall explanation or problem-solving exercise.</w:t>
        <w:br/>
        <w:br/>
        <w:t>In the background of the whiteboard, a video is playing with the title "All Electronics" written in bold red letters. The man in the video is making a point, his hand pointing towards a diagram on the board. The caption "Support Patreon!" is written in red text below the video.</w:t>
        <w:br/>
        <w:br/>
        <w:t>The man in the image is gesturing towards the video, emphasizing its importance. His actions suggest he is explaining or demonstrating something related to the video. The overall scene suggests a collaborative learning environment, where the man in the image is teaching or demonstrating a topic related to electronics.</w:t>
      </w:r>
    </w:p>
    <w:p>
      <w:r>
        <w:t>Comment (score 90):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objects, settings, or goals described in the caption. The comment mentions amplifiers and gain control, which is related to the diagram on the whiteboard showing connections between components and labels like 'OUTPUT' and 'VOLTAGE'. Additionally, the commenter's statement about benefiting from videos that explain how amplifiers work matches the scene of a teacher explaining or demonstrating something related to electronics.</w:t>
      </w:r>
    </w:p>
    <w:p>
      <w:r>
        <w:t>Source: https://www.youtube.com/watch?v=ewYBc1jBDGM: (189) How an Amplifier works - amplifier with gain control - YouTube</w:t>
      </w:r>
    </w:p>
    <w:p>
      <w:pPr>
        <w:pStyle w:val="Heading1"/>
      </w:pPr>
      <w:r>
        <w:t>Frame: frame_0241.jpg</w:t>
      </w:r>
    </w:p>
    <w:p>
      <w:r>
        <w:t>Caption: The image shows a person standing in front of a whiteboard with various diagrams and text. The individual is wearing glasses and has a focused gaze directed towards the camera. The whiteboard is filled with information related to electronics or electrical engineering, as indicated by the label "electronics" at the top left corner.</w:t>
        <w:br/>
        <w:br/>
        <w:t>On the board, there is a diagram that appears to represent an electrical circuit, featuring labels such as "Solar Panel," "Battery," "Charging Controller," "Outlet," and "Device." The individual is pointing at one part of the diagram with their right hand, suggesting they are highlighting or explaining a specific aspect within the circuit. Their left hand holds a pen, implying that they may be adding to or correcting the diagram.</w:t>
        <w:br/>
        <w:br/>
        <w:t>The text on the board includes mathematical equations like "12V" and references to "Arduino" and "A/C." The individual's hands move over the whiteboard as they write and gesture towards the diagram, conveying their engagement in explaining or teaching about the circuit and its components. Additionally, a video on YouTube is featured prominently on the board, with the title "All Electronics" clearly visible, along with text encouraging viewers to "Subscribe!" and "Support on Patreon!" A link to the video invites viewers to explore more content. The individual's hand is not only writing on the board but also pointing towards the video, emphasizing the importance of the content being presented.</w:t>
      </w:r>
    </w:p>
    <w:p>
      <w:r>
        <w:t>Comment (score 70):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 and its components, which are directly related to the technical steps and objects described in the caption, such as the electrical circuit diagram on the whiteboard. The comment also mentions the class and program, which is relevant to the setting of the caption.</w:t>
      </w:r>
    </w:p>
    <w:p>
      <w:r>
        <w:t>Source: https://www.youtube.com/watch?v=ewYBc1jBDGM: (189) How an Amplifier works - amplifier with gain control - YouTube</w:t>
      </w:r>
    </w:p>
    <w:p>
      <w:pPr>
        <w:pStyle w:val="Heading1"/>
      </w:pPr>
      <w:r>
        <w:t>Frame: frame_0242.jpg</w:t>
      </w:r>
    </w:p>
    <w:p>
      <w:r>
        <w:t>Caption: The image captures a moment of intense focus on a man's face as he stands in front of two whiteboards. His gaze is fixed on the complex diagram written in black on one board, which appears to be a circuit diagram with various electrical components, including symbols representing resistors, capacitors, and an integrated circuit (IC). The diagram shows the flow of electrical current through the circuit, with values such as "10 Ω" and "0.1 C" indicating resistance and capacitance.</w:t>
        <w:br/>
        <w:br/>
        <w:t>The man is wearing a black shirt and glasses, adding to the academic atmosphere of the scene. His hand is resting on his chin, suggesting deep thought or contemplation. In the background, a YouTube video is playing on a computer screen, implying that he may be learning or teaching about electronics.</w:t>
        <w:br/>
        <w:br/>
        <w:t>On the same board, there are notes that read "SUBSTITUTE ONLY TERMS IN THE BASE," which might be related to the circuit diagram. The second whiteboard appears to have text that reads "TWO CHARGES IN SPACE," possibly part of a physics or electrical engineering lesson. However, the details are not fully visible due to perspective and size.</w:t>
        <w:br/>
        <w:br/>
        <w:t>The overall setting suggests an educational environment where someone is teaching or explaining a topic related to electronics or electrical circuits. The image is a snapshot of a moment of learning, discovery, and concentration, as the man deeply engages with the subject matter.</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with gain control, which is mentioned in the caption as part of the circuit diagram. The comment also mentions that the videos provided additional explanations on amplifiers and components, which matches the educational environment depicted in the caption.</w:t>
      </w:r>
    </w:p>
    <w:p>
      <w:r>
        <w:t>Source: https://www.youtube.com/watch?v=ewYBc1jBDGM: (189) How an Amplifier works - amplifier with gain control - YouTube</w:t>
      </w:r>
    </w:p>
    <w:p>
      <w:pPr>
        <w:pStyle w:val="Heading1"/>
      </w:pPr>
      <w:r>
        <w:t>Frame: frame_0243.jpg</w:t>
      </w:r>
    </w:p>
    <w:p>
      <w:r>
        <w:t>Caption: The image captures a moment of learning and exploration in an educational environment. A person standing in front of a whiteboard is engaged in studying and explaining electrical circuits to others. The whiteboard serves as a canvas for knowledge, covered with notes and diagrams that illustrate various elements of the circuit, including resistors, capacitors, switches, and possibly batteries or sources of voltage. The diagram includes lines and symbols representing different parts of the circuit.</w:t>
        <w:br/>
        <w:br/>
        <w:t>The person is pointing towards one particular part of the drawing on the whiteboard, suggesting a specific aspect of the electrical circuit is being discussed or explained. A bold text overlay at the top of the board reads "ALL ELECTRICS", indicating that the content pertains to all types of electronics. Below this heading, an instruction in bold handwriting style reads "SUPPORT ON DEPRESSION". The exact context and meaning of these words are unclear from the image.</w:t>
        <w:br/>
        <w:br/>
        <w:t>The individual standing near the whiteboard is wearing glasses and a shirt with partially obscured text, but their attention is focused on the whiteboard and the person explaining it.</w:t>
      </w:r>
    </w:p>
    <w:p>
      <w:r>
        <w:t>No strongly correlated comments found for this frame.</w:t>
      </w:r>
    </w:p>
    <w:p>
      <w:pPr>
        <w:pStyle w:val="Heading1"/>
      </w:pPr>
      <w:r>
        <w:t>Frame: frame_0244.jpg</w:t>
      </w:r>
    </w:p>
    <w:p>
      <w:r>
        <w:t>Caption: The image shows a man standing behind a whiteboard filled with diagrams and blue-colored equations related to electronics. He is wearing glasses, has a serious expression on his face, and is pointing at the board as he explains or demonstrates electronic concepts. The diagrams include schematic representations of components such as resistors, capacitors, integrated circuits (ICs), and possibly a power supply circuit. Red lines are drawn over some parts of the diagram, which may indicate areas of focus or potential errors that need to be addressed.</w:t>
        <w:br/>
        <w:br/>
        <w:t>The man is holding what appears to be a pen or marker in his hand, suggesting he is actively drawing or correcting the diagram on the whiteboard. He is dressed in a blue shirt and blue jeans, which contrast with the whiteboard, glasses, and the blurred background. The setting appears to be an educational environment where concepts are being taught and demonstrated.</w:t>
        <w:br/>
        <w:br/>
        <w:t>The specific equation visible on the board includes "R", which likely refers to resistance in an electrical circuit.</w:t>
      </w:r>
    </w:p>
    <w:p>
      <w:r>
        <w:t>No strongly correlated comments found for this frame.</w:t>
      </w:r>
    </w:p>
    <w:p>
      <w:pPr>
        <w:pStyle w:val="Heading1"/>
      </w:pPr>
      <w:r>
        <w:t>Frame: frame_0245.jpg</w:t>
      </w:r>
    </w:p>
    <w:p>
      <w:r>
        <w:t>Caption: This candid image appears to capture a moment during an educational session or presentation. On the right side of the frame, a man wearing glasses and a blue shirt is standing in front of a whiteboard, engaged in a lecture. He is pointing to a diagram on the board with his raised right hand, drawing attention to the complex process of electronics being illustrated.</w:t>
        <w:br/>
        <w:br/>
        <w:t>The whiteboard is filled with diagrams and notes that demonstrate the intricate nature of electronics. The diagram he is pointing to depicts a series of resistors (colored red and black) and capacitors (colored blue and yellow), accompanied by annotations providing detailed descriptions of the circuit. On the left side of the image, there is a bulletin board with multiple sticky notes attached, containing mathematical or engineering-related equations and diagrams.</w:t>
        <w:br/>
        <w:br/>
        <w:t>One note in particular appears to be a focus area for the presentation, featuring calculations related to electrical circuits, such as voltage (V=15v), resistance (R=22 ohms), current (I=0.6 amps), and power (P=8 watts). The text on the board reads "all electronics support on protection," suggesting that the topic of discussion is related to electronic circuits and their protective measures.</w:t>
        <w:br/>
        <w:br/>
        <w:t>The overall image conveys a sense of depth and complexity, reflecting the intricate nature of electronics. The man's gesture and the detailed diagrams on the whiteboard suggest a deep understanding of the subject matter, while the blurred background adds context to the image, suggesting that the lecture is taking place in a larger setting.</w:t>
      </w:r>
    </w:p>
    <w:p>
      <w:r>
        <w:t>No strongly correlated comments found for this frame.</w:t>
      </w:r>
    </w:p>
    <w:p>
      <w:pPr>
        <w:pStyle w:val="Heading1"/>
      </w:pPr>
      <w:r>
        <w:t>Frame: frame_0246.jpg</w:t>
      </w:r>
    </w:p>
    <w:p>
      <w:r>
        <w:t>Caption: The image shows an individual presenting in front of a whiteboard with a diagram drawn on it. The person, wearing glasses and a shirt with a blue logo on the front, is gesturing towards the board with their right hand and appears to be explaining something related to the diagram. On the board, there's a detailed diagram with several electrical components labeled with their symbols and values, including resistors (R), capacitors (C), voltage sources (V), and ground connections. The diagram includes lines representing wires connecting the components, suggesting a simple electrical circuit setup that might represent a basic series-parallel electrical circuit.</w:t>
        <w:br/>
        <w:br/>
        <w:t>In addition to the diagram, there is text on the whiteboard, including "Support on Petroleum" and below it, mathematical equations with symbols that typically represent current (I), voltage (V), resistance (R), capacitance (C), time (t), and possibly other variables or constants. The exact nature of the support is not clear from the image alone, but it could be related to a project or an educational session on electrical engineering or physics.</w:t>
        <w:br/>
        <w:br/>
        <w:t>The individual presenting seems to be engaged in teaching or explaining the concepts of basic circuit analysis and components, likely discussing topics such as Ohm's law, circuit analysis methods, or the principles of electricity flow within circuits. The focus is on the visual content of the board, which is directly related to the instruction being provided.</w:t>
      </w:r>
    </w:p>
    <w:p>
      <w:r>
        <w:t>No strongly correlated comments found for this frame.</w:t>
      </w:r>
    </w:p>
    <w:p>
      <w:pPr>
        <w:pStyle w:val="Heading1"/>
      </w:pPr>
      <w:r>
        <w:t>Frame: frame_0247.jpg</w:t>
      </w:r>
    </w:p>
    <w:p>
      <w:r>
        <w:t>Caption: The image shows an instructor, dressed in a black shirt and wearing glasses, engaged in teaching and demonstrating concepts on a whiteboard. He appears to be satisfied with the diagram he's working on, with symbols and numbers suggesting a complex electrical circuit. The diagram features lines connecting various symbols, possibly representing different nodes or components in an electronic circuit. Arrows labeled with symbols such as "+" indicating positive polarity or directions, "-" for negative, and "0" possibly indicating ground or common return points are also visible. Numbers next to the lines could represent resistances in ohms (Ω), a standard unit for electrical resistance.</w:t>
        <w:br/>
        <w:br/>
        <w:t>The text on the board reads: "ALL ELECTRICITY SUBSCRIBE NOW", "SUPPORT ON PATREON", and "DIVIDER DOES NOT DESTROY THE POWER SUPPLIED". A QR code is also visible on the whiteboard. The setting appears to be an informal classroom or educational environment where the instructor is teaching and demonstrating concepts in real-time, possibly for viewers who are not visible in this frame.</w:t>
        <w:br/>
        <w:br/>
        <w:t>In the background, a video is playing labeled "All Electronics" with a red button labeled "Subscribe" and a blue button labeled "Patreon". The text "Support on Patreon!" is also visible. The man's actions and the video suggest a tutorial or instructional video about electronics, possibly focusing on circuits.</w:t>
      </w:r>
    </w:p>
    <w:p>
      <w:r>
        <w:t>No strongly correlated comments found for this frame.</w:t>
      </w:r>
    </w:p>
    <w:p>
      <w:pPr>
        <w:pStyle w:val="Heading1"/>
      </w:pPr>
      <w:r>
        <w:t>Frame: frame_0248.jpg</w:t>
      </w:r>
    </w:p>
    <w:p>
      <w:r>
        <w:t>Caption: The image shows a man standing in front of a whiteboard with an explanation written on it, deeply engrossed in a lecture. The man, dressed in a blue shirt and glasses, is looking at the board with concentration. The board is covered in a myriad of equations and diagrams, all of which are clearly labeled with the word "ALL" in bold red letters, indicating that the content is about all types of electronic devices or systems.</w:t>
        <w:br/>
        <w:br/>
        <w:t>The diagram on the left side of the whiteboard includes a symbol labeled "C," likely representing a capacitor, connected to two other symbols. Above this diagram is an equation involving current (I), charge (Q), and time (t), suggesting a relationship related to the charging or discharging of a capacitor over time. Below this equation is another equation that reads "V = I * R + (1/C) * dt," which appears to be a mathematical expression for voltage in terms of current, resistance, and time, with some reference to capacitance as represented by the symbol "C."</w:t>
        <w:br/>
        <w:br/>
        <w:t>The text on the whiteboard also includes the subtext "charge on capacitor" below the main equation, suggesting an explanation about how the voltage equation relates to the charge stored on the capacitor. The man in front of the whiteboard appears to be teaching or explaining these concepts, although his specific actions (such as pointing, writing, speaking) are not clearly visible due to the angle and distance of the photo.</w:t>
      </w:r>
    </w:p>
    <w:p>
      <w:r>
        <w:t>No strongly correlated comments found for this frame.</w:t>
      </w:r>
    </w:p>
    <w:p>
      <w:pPr>
        <w:pStyle w:val="Heading1"/>
      </w:pPr>
      <w:r>
        <w:t>Frame: frame_0249.jpg</w:t>
      </w:r>
    </w:p>
    <w:p>
      <w:r>
        <w:t>Caption: The image captures a moment of intense focus and creativity as a person, clad in a blue shirt and glasses, meticulously writes on a whiteboard. The individual's hands move in a steady rhythm, drawing lines and symbols that form complex diagrams filled with symbols representing electrical components such as resistors, capacitors, and an integrated circuit (IC). A flowchart or diagram showing signal flow between different parts of an electronic system is also visible.</w:t>
        <w:br/>
        <w:br/>
        <w:t>The text on the board includes a series of numbers and what appears to be an equation involving these numbers. The person seems to be providing a tutorial or explanation, likely related to electronics or engineering, given the content displayed. The style of the image is candid and informal, suggesting that this could be a screenshot from a video call or a live teaching session.</w:t>
        <w:br/>
        <w:br/>
        <w:t>The whiteboard on the right side of the frame mirrors the individual's actions, indicating a collaborative or group effort. The backdrop of the image is a simple black wall, providing a stark contrast to the vibrant colors of the whiteboard and the person's attire. The precise location of the objects and their relative positions indicate a well-organized and thoughtfully designed space for learning and collaboration.</w:t>
      </w:r>
    </w:p>
    <w:p>
      <w:r>
        <w:t>No strongly correlated comments found for this frame.</w:t>
      </w:r>
    </w:p>
    <w:p>
      <w:pPr>
        <w:pStyle w:val="Heading1"/>
      </w:pPr>
      <w:r>
        <w:t>Frame: frame_0250.jpg</w:t>
      </w:r>
    </w:p>
    <w:p>
      <w:r>
        <w:t>Caption: The image captures a person engaged in teaching electronics, standing in front of a dry-erase board that contains diagrams and text related to electronic circuits. The individual is holding a marker, pointing at a specific part of the diagram, suggesting they are explaining or guiding their audience through the topic.</w:t>
        <w:br/>
        <w:br/>
        <w:t>On the board, there are schematic representations of an electronic circuit with components labeled as "Vcc," "R1," "R2," and "LED." There's also text that reads "SUBSCRIPT UNDELIVE DEFORMATION" at the bottom right, indicating a specific point or discussion in the lesson. The diagrams include symbols for resistors (R1, R2), a battery (Vcc), and an LED light bulb, which are common components of basic electronic circuits.</w:t>
        <w:br/>
        <w:br/>
        <w:t>The person is likely providing instruction on how to assemble or understand the operation of such a circuit, possibly in a classroom or workshop setting. The focus appears to be on practical learning, with the individual demonstrating how the components work together to create a functioning circuit. The casual attire, including a blue shirt and glasses, suggests that this may be an informal setting for sharing knowledge on electronics.</w:t>
        <w:br/>
        <w:br/>
        <w:t>The whiteboard is covered with notes and diagrams in black ink, with one of the notes displaying a YouTube video titled "All Electronics." This implies that the individual may be drawing from various sources to convey their understanding of electronic circuits. The overall scene conveys a sense of study or workshop where the person is sharing their knowledge on electronics.</w:t>
      </w:r>
    </w:p>
    <w:p>
      <w:r>
        <w:t>No strongly correlated comments found for this frame.</w:t>
      </w:r>
    </w:p>
    <w:p>
      <w:pPr>
        <w:pStyle w:val="Heading1"/>
      </w:pPr>
      <w:r>
        <w:t>Frame: frame_0251.jpg</w:t>
      </w:r>
    </w:p>
    <w:p>
      <w:r>
        <w:t>Caption: The image shows a person dressed in a blue shirt and glasses, intently working on a whiteboard. The individual is holding a black pen and has their hands firmly gripping it as they write and draw various diagrams and mathematical equations related to electricity or electronics. The whiteboard is covered in a mix of blue and black text, creating a striking contrast, with instructions and diagrams guiding the person's hand.</w:t>
        <w:br/>
        <w:br/>
        <w:t>In the top left corner of the board, the phrase "SUBSCRIBE TO UNIVERSITY ONLINE" is written, while a handwritten note in the bottom right corner appears to be related to an educational context or resource. The person is holding a marker with the number 10 on it, suggesting they may be referring to this diagram or discussing something about it.</w:t>
        <w:br/>
        <w:br/>
        <w:t>The overall setting appears to be an informal classroom or study area, with a YouTube video playing in the background, its content not visible in the image. The video's relation to electronics is suggested by the person's activity on the whiteboard.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technical steps and concepts related to electronics, specifically amplifiers with gain control, which are also described in the caption. The correlation is strong because the comment provides additional explanations that align with the diagrams and mathematical equations shown on the whiteboard.</w:t>
      </w:r>
    </w:p>
    <w:p>
      <w:r>
        <w:t>Source: https://www.youtube.com/watch?v=ewYBc1jBDGM: (189) How an Amplifier works - amplifier with gain control - YouTube</w:t>
      </w:r>
    </w:p>
    <w:p>
      <w:pPr>
        <w:pStyle w:val="Heading1"/>
      </w:pPr>
      <w:r>
        <w:t>Frame: frame_0252.jpg</w:t>
      </w:r>
    </w:p>
    <w:p>
      <w:r>
        <w:t>Caption: The image depicts a person, dressed in a blue shirt and glasses, standing in front of a whiteboard with diagrams and writing on it. The board includes handwritten mathematical equations and a sketch that appears to represent an electrical circuit or something related to physics or electronics. One part of the equation is visible, but it's not entirely clear due to the resolution and angle. The person is pointing at the diagram with their right hand while using their left hand to hold what looks like a paper or a small object in front of them. They are facing towards the board, indicating that they may be teaching or explaining the content on the board.</w:t>
        <w:br/>
        <w:br/>
        <w:t>A label on the whiteboard reads "All Electronics", suggesting that the person is likely sharing their knowledge with others, possibly a student or someone interested in learning about electronics. In the background, a YouTube video plays, showing a man explaining electronics, which could be the source of inspiration for the person's lesson or the subject of the video they're referring to on the whiteboard.</w:t>
        <w:br/>
        <w:br/>
        <w:t>The focus on the whiteboard and the YouTube video indicates that this is a moment of intellectual exchange and learning, capturing a collaborative environment where knowledge is being shared.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'amplifier' and 'gain control', which are technical steps mentioned in the caption (the person pointing at a diagram of an electrical circuit or something related to physics or electronics). Although the comment does not directly quote the exact same equations or diagrams, it discusses similar concepts and ideas.</w:t>
      </w:r>
    </w:p>
    <w:p>
      <w:r>
        <w:t>Source: https://www.youtube.com/watch?v=ewYBc1jBDGM: (189) How an Amplifier works - amplifier with gain control - YouTube</w:t>
      </w:r>
    </w:p>
    <w:p>
      <w:pPr>
        <w:pStyle w:val="Heading1"/>
      </w:pPr>
      <w:r>
        <w:t>Frame: frame_0253.jpg</w:t>
      </w:r>
    </w:p>
    <w:p>
      <w:r>
        <w:t>Caption: The image shows a person, dressed in casual attire, standing in front of a whiteboard. The individual is wearing glasses and appears focused on the task at hand, possibly delivering an educational session or tutorial related to electronics. On the board, there are two main diagrams: a technical-looking flowchart or electrical schematic with various components labeled and connected by lines representing current or signal pathways, and a text-based explanation or instruction.</w:t>
        <w:br/>
        <w:br/>
        <w:t>The central diagram features electronic components such as an "ELECTRIC MOTOR," "DIODES 20V 5A," and other components, along with numerical values that might represent specifications or measurements. The text also mentions mathematical equations like "2.3 ohm" and "2.3 amp," which likely relate to electrical circuits or calculations for the components depicted, as well as "100% DC POWER," suggesting a direct current (DC) system.</w:t>
        <w:br/>
        <w:br/>
        <w:t>The individual is pointing at one of the diagrams with their right hand, holding a marker in their left hand, ready to write or draw. The background is out of focus, but it appears to be an office environment, possibly a classroom or lab, given the presence of two open windows that offer a glimpse of the outside world.</w:t>
        <w:br/>
        <w:br/>
        <w:t>The overall mood of the image is one of concentration and focus, as the person seems deeply immersed in their work on the whiteboard.</w:t>
      </w:r>
    </w:p>
    <w:p>
      <w:r>
        <w:t>No strongly correlated comments found for this frame.</w:t>
      </w:r>
    </w:p>
    <w:p>
      <w:pPr>
        <w:pStyle w:val="Heading1"/>
      </w:pPr>
      <w:r>
        <w:t>Frame: frame_0254.jpg</w:t>
      </w:r>
    </w:p>
    <w:p>
      <w:r>
        <w:t>Caption: The image shows a person standing in front of a whiteboard with various diagrams and text written on it. The person, who is wearing glasses and a blue shirt, appears to be explaining a concept related to electronics or engineering, possibly from the video "All Electronics: Support Patreon on the Description" on YouTube. The video is currently at the 0:00 mark, indicating that it is about to start or has just started.</w:t>
        <w:br/>
        <w:br/>
        <w:t>The whiteboard includes mathematical and engineering-related elements such as "all electronics," "support unification," "the unification of different systems," and "2019." Graphs and schematics illustrate electrical circuits or electronic systems, with labels like "inverter," "capacitor," "resistor," "inductor," and "switch."</w:t>
        <w:br/>
        <w:br/>
        <w:t>The person is gesturing with their right hand towards the whiteboard, possibly to illustrate a concept related to trigonometry, signal processing, or electronics. The individual seems to be in the midst of an educational context, potentially explaining or demonstrating an idea.</w:t>
        <w:br/>
        <w:br/>
        <w:t>Additionally, the host appears to be interacting with the video by giving a thumbs-up sign and making a fist, which could indicate approval or excitement about the content.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concept of amplification and gain control, which is related to the technical steps described in the caption (e.g. electrical circuits, components). The comment also mentions the importance of understanding these concepts for a specific course or program.</w:t>
      </w:r>
    </w:p>
    <w:p>
      <w:r>
        <w:t>Source: https://www.youtube.com/watch?v=ewYBc1jBDGM: (189) How an Amplifier works - amplifier with gain control - YouTube</w:t>
      </w:r>
    </w:p>
    <w:p>
      <w:pPr>
        <w:pStyle w:val="Heading1"/>
      </w:pPr>
      <w:r>
        <w:t>Frame: frame_0255.jpg</w:t>
      </w:r>
    </w:p>
    <w:p>
      <w:r>
        <w:t>Caption: The image shows a person, likely a teacher or instructor, standing in front of a whiteboard with a diagram and text on it. The person appears to be engaging with their audience directly, as they are gesturing towards the diagram with their right hand while holding a piece of paper with a similar diagram in their left hand. On the diagram, there are symbols representing electronic components such as resistors (R), capacitors (C), and possibly integrated circuits or other electronic parts. The text on the whiteboard includes the words "SMOOTH," "CURRENT," and mathematical equations related to calculus and physics.</w:t>
        <w:br/>
        <w:br/>
        <w:t>The whiteboard has a black frame around it, and a red stamp is placed at the top left corner of the board. The background is neutral and nondescript, with no visible windows or other distinguishing features that could suggest the location of the classroom or study area. The focus of the image is on the teaching context, indicating that an educational lesson or demonstration might be taking place.</w:t>
        <w:br/>
        <w:br/>
        <w:t>The man in the blue shirt and glasses, possibly a math or physics teacher, stands in front of the whiteboard, which is adorned with various equations and diagrams. He's pointing to the board, highlighting a specific equation or diagram that he's discussing in the video. His gaze is directed at the camera, suggesting that he's engaging with the viewer directly, possibly to explain a complex concept or answer a question.</w:t>
        <w:br/>
        <w:br/>
        <w:t>On the whiteboard, a message reads "Support Patreon on the Description!", indicating that the creator of the YouTube video is asking for support from their viewers on the platform Patreon. This suggests that the creator may be offering exclusive content, behind-the-scenes access, or other perks in exchange for support. Overall, the image captures a moment of interaction between a teacher and his students, where the teacher is sharing his knowledge and passion for math or physics with his audience.</w:t>
      </w:r>
    </w:p>
    <w:p>
      <w:r>
        <w:t>No strongly correlated comments found for this frame.</w:t>
      </w:r>
    </w:p>
    <w:p>
      <w:pPr>
        <w:pStyle w:val="Heading1"/>
      </w:pPr>
      <w:r>
        <w:t>Frame: frame_0256.jpg</w:t>
      </w:r>
    </w:p>
    <w:p>
      <w:r>
        <w:t>Caption: The image depicts an adult male wearing glasses standing in front of a whiteboard, engaged in an educational presentation. He appears to be pointing towards the diagram on the board, with one hand gesturing upwards and the other potentially used for writing or explanation. The diagram features electrical symbols and lines representing circuits, including components labeled "C," "R1," "R2," "R3," "V1," "V2," and "E" that could indicate capacitors, resistors, a voltage source, and possibly an inductor or another type of energy storage device in the context of electrical engineering.</w:t>
        <w:br/>
        <w:br/>
        <w:t>The text on the whiteboard is partially blurry, but appears to be written in a non-Latin script and includes mathematical equations or symbols. The phrase "SUPPORT UNIVERSITY" is visible above the diagram, suggesting that the presentation might be related to an educational institution. In the bottom left corner of the image, there is a watermark or logo with text that reads "WITNESS CAMERA," indicating the presence of a video recording device capturing this teaching moment.</w:t>
        <w:br/>
        <w:br/>
        <w:t>The overall style and focus of the image suggest it was taken casually in a classroom or lecture hall setting, with the man's interaction with the whiteboard serving as the primary subject.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concept of an amplifier and its components, which is mentioned in the caption as part of the diagram on the whiteboard. The comment also refers to learning about amplifiers through video explanations, which matches the educational presentation setting described in the caption.</w:t>
      </w:r>
    </w:p>
    <w:p>
      <w:r>
        <w:t>Source: https://www.youtube.com/watch?v=ewYBc1jBDGM: (189) How an Amplifier works - amplifier with gain control - YouTube</w:t>
      </w:r>
    </w:p>
    <w:p>
      <w:pPr>
        <w:pStyle w:val="Heading1"/>
      </w:pPr>
      <w:r>
        <w:t>Frame: frame_0257.jpg</w:t>
      </w:r>
    </w:p>
    <w:p>
      <w:r>
        <w:t>Caption: The image shows an individual standing in front of a whiteboard with hand-drawn diagrams and text. The person is gesturing towards the diagrams with their right hand, indicating that they are either teaching or explaining something related to electrical circuits. The main focus of the diagram is a schematic of a simple electrical circuit featuring a symbol for a battery or power source on the left, connected to a switch in the middle depicted as open, and then to two wires leading to a light bulb on the right, labeled with "2" volts DC.</w:t>
        <w:br/>
        <w:br/>
        <w:t>The text on the whiteboard includes mathematical notations for Ohm's Law: V = IR, where V is the voltage in volts, I is the current in amperes, and R is the resistance in ohms. Below this equation, there are two other equations: "V = 2" volts DC and "IR = 1 A", which could be related to the circuit's parameters.</w:t>
        <w:br/>
        <w:br/>
        <w:t>The individual's intense concentration is evident as they point to the diagrams, their finger tracing the path of the current through the circuit. Their determination and passion for the subject are palpable in their expression. The background is simple, a white wall with a black video player, suggesting that this explanation may be being recorded for future reference or sharing with others.</w:t>
        <w:br/>
        <w:br/>
        <w:t>Notably, the text on the whiteboard also includes the statement "Support un patron de la educación", which translates to "Support without a patron in education". This phrase seems out of context with the technical content of the diagram and may indicate a separate topic or message being conveyed. A red pen lies on the top right corner of the whiteboard, suggesting that the drawing or writing is still ongoing.</w:t>
        <w:br/>
        <w:br/>
        <w:t>The image does not provide enough information to determine if the instructor is speaking from a slide or any other teaching method. The context appears to be a classroom or educational setting focused on electrical engineering concepts, where learning and understanding are taking place.</w:t>
      </w:r>
    </w:p>
    <w:p>
      <w:r>
        <w:t>No strongly correlated comments found for this frame.</w:t>
      </w:r>
    </w:p>
    <w:p>
      <w:pPr>
        <w:pStyle w:val="Heading1"/>
      </w:pPr>
      <w:r>
        <w:t>Frame: frame_0258.jpg</w:t>
      </w:r>
    </w:p>
    <w:p>
      <w:r>
        <w:t>Caption: The image features a person, likely an instructor or educator, standing next to a whiteboard that contains text and diagrams related to electrical circuit analysis. The individual appears to be explaining or demonstrating the solution to a circuit design task, with their right hand gesturing towards the whiteboard. The text on the board reads: "Support un patronage. Line 2 in the specification shows the desired load current of 50A. Use this information to determine the required line rating." A schematic diagram is also depicted on the whiteboard, showing a circuit with various components labeled "R," "L," and "C", likely representing resistance, inductance, and capacitance respectively, along with numerical values next to these components that may represent their respective resistances or component values. The diagram includes a power supply, circuit elements with values, and a load (50A). The overall context appears to be educational, possibly from a classroom setting or an online tutorial where the instructor is providing guidance on how to calculate the required line rating based on the given information and the components in the schematic.</w:t>
      </w:r>
    </w:p>
    <w:p>
      <w:r>
        <w:t>No strongly correlated comments found for this frame.</w:t>
      </w:r>
    </w:p>
    <w:p>
      <w:pPr>
        <w:pStyle w:val="Heading1"/>
      </w:pPr>
      <w:r>
        <w:t>Frame: frame_0259.jpg</w:t>
      </w:r>
    </w:p>
    <w:p>
      <w:r>
        <w:t>Caption: The image shows a person, likely a man with glasses and a shirt, standing in front of a whiteboard filled with various notes and diagrams. The whiteboard contains a diagram that appears to be related to electronics, including a power supply and a circuit schematic. The person is interacting with the board, pointing at a note and holding a marker, suggesting they might be writing or drawing on it.</w:t>
        <w:br/>
        <w:br/>
        <w:t>On the whiteboard, there are mathematical expressions involving functions:</w:t>
        <w:br/>
        <w:br/>
        <w:t>- f(x) = 2x + 5</w:t>
        <w:br/>
        <w:t>- g(x) = x^2 + 3x + 1</w:t>
        <w:br/>
        <w:br/>
        <w:t>These expressions are accompanied by a graph with two lines, likely representing the functions f(x) and g(x), as well as some coordinates on the axes. The person appears to be in a teaching or tutorial setting, possibly explaining the concepts of functions, graphs, or algebra.</w:t>
        <w:br/>
        <w:br/>
        <w:t>In the bottom right corner of the image, there is a video thumbnail that appears to be related to electronics. The text on the thumbnail reads "ALL ELECTRONICS", suggesting that the video might cover topics related to electronics.</w:t>
      </w:r>
    </w:p>
    <w:p>
      <w:r>
        <w:t>No strongly correlated comments found for this frame.</w:t>
      </w:r>
    </w:p>
    <w:p>
      <w:pPr>
        <w:pStyle w:val="Heading1"/>
      </w:pPr>
      <w:r>
        <w:t>Frame: frame_0260.jpg</w:t>
      </w:r>
    </w:p>
    <w:p>
      <w:r>
        <w:t>Caption: The image shows a man standing in front of a whiteboard with various diagrams and illustrations on it. He appears to be in the midst of an explanation or demonstration, gesturing towards the whiteboard as he points at a complex electrical circuit diagram filled with text and symbols. The diagrams appear technical in nature, possibly related to electrical engineering or computer science concepts.</w:t>
        <w:br/>
        <w:br/>
        <w:t>The man is wearing a blue shirt, glasses, and a blue tie that contrasts with his shirt. He holds a piece of paper with a hand-drawn schematic, suggesting he may be explaining a specific component or process. His expressions suggest an animated teaching style, and his gestures towards the diagrams likely explain the workings or implications of the circuits or processes depicted.</w:t>
        <w:br/>
        <w:br/>
        <w:t>The setting appears to be a classroom or lecture hall with a whiteboard, indicating an educational environment where technical subjects are being taught or discussed. Text on the whiteboard is partially legible, including phrases such as "SUPPORT UNIVERSITY" along with mathematical expressions and numbers like "21036984," "Vcc = 5V," and "R1 = 1kΩ." A reference to "Q7" can also be seen, possibly a part number or identifier in the context of the diagrams.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components, which are also mentioned in the caption. The comment specifically mentions the gain control and how it allows for changing the amplification factor, which is consistent with the technical information presented in the caption.</w:t>
      </w:r>
    </w:p>
    <w:p>
      <w:r>
        <w:t>Source: https://www.youtube.com/watch?v=ewYBc1jBDGM: (189) How an Amplifier works - amplifier with gain control - YouTube</w:t>
      </w:r>
    </w:p>
    <w:p>
      <w:pPr>
        <w:pStyle w:val="Heading1"/>
      </w:pPr>
      <w:r>
        <w:t>Frame: frame_0261.jpg</w:t>
      </w:r>
    </w:p>
    <w:p>
      <w:r>
        <w:t>Caption: The image captures a moment in an educational setting where a man, wearing a blue shirt and glasses, is engaged in a lecture on electronics. He stands in front of a whiteboard, his attention focused on the diagram of an electronic circuit that he is pointing to with his right hand. The whiteboard is adorned with various diagrams, equations, and notes related to electronics, including terms such as "all electorics," "support un protection," and a sequence of numbers: "2 4 6 8." A schematic diagram on the whiteboard shows symbols representing electrical components, including resistors (zigzag lines), capacitors (parallel lines), possibly other electronic parts, and may be explained by the man as he annotates the diagrams. In the background, a hand holds what appears to be a model of an electronic device or breadboard with various connections that correspond to the symbols on the whiteboard.</w:t>
        <w:br/>
        <w:br/>
        <w:t>A banner above the whiteboard reads "All Electronics", indicating the subject of the lecture. Below the banner, a YouTube video displaying "2:00:03" suggests that the lecture might be part of a series or related to the topic being discussed. The man's gaze is directed towards the whiteboard, his finger tracing the path of the circuit as he actively participates in the lecture, likely imparting knowledge about electronics to an audience.</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gain control and amplification factor mentioned in the caption, which are essential technical steps related to electronics.</w:t>
      </w:r>
    </w:p>
    <w:p>
      <w:r>
        <w:t>Source: https://www.youtube.com/watch?v=ewYBc1jBDGM: (189) How an Amplifier works - amplifier with gain control - YouTube</w:t>
      </w:r>
    </w:p>
    <w:p>
      <w:pPr>
        <w:pStyle w:val="Heading1"/>
      </w:pPr>
      <w:r>
        <w:t>Frame: frame_0262.jpg</w:t>
      </w:r>
    </w:p>
    <w:p>
      <w:r>
        <w:t>Caption: The image shows a person, wearing glasses and a beard, standing in front of a whiteboard that has a diagram drawn on it. The diagram appears to be a schematic of an electronic circuit, with various components such as resistors, capacitors, and possibly integrated circuits represented by blocks with specific symbols and numbers. There are arrows pointing between the components, suggesting connections or pathways in the circuit.</w:t>
        <w:br/>
        <w:br/>
        <w:t>The person is likely teaching a class or conducting a workshop on electronics, gesturing towards the whiteboard diagram with their left hand to explain how the circuit works or what each component represents. The handwritten note on the screen reads "Support un Petit Prix," which translates to "Support on a Small Prize," implying some form of financial contribution or prize is being mentioned or suggested.</w:t>
        <w:br/>
        <w:br/>
        <w:t>In front of the whiteboard, a computer monitor displays a video of an electronics lecture, and the person is pointing towards it, possibly explaining a concept or theory. On the whiteboard, equations are written in black, contrasting with the white background, while diagrams in red provide visual representations of the concepts being taught, possibly related to principles of voltage and current.</w:t>
        <w:br/>
        <w:br/>
        <w:t>The overall scene suggests a professional and educational setting, possibly a lecture or workshop on electronics, where the speaker is an expert in the field.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and objects described in the caption, specifically mentioning amplifiers and gain control, which are depicted in the diagram on the whiteboard.</w:t>
      </w:r>
    </w:p>
    <w:p>
      <w:r>
        <w:t>Source: https://www.youtube.com/watch?v=ewYBc1jBDGM: (189) How an Amplifier works - amplifier with gain control - YouTube</w:t>
      </w:r>
    </w:p>
    <w:p>
      <w:pPr>
        <w:pStyle w:val="Heading1"/>
      </w:pPr>
      <w:r>
        <w:t>Frame: frame_0263.jpg</w:t>
      </w:r>
    </w:p>
    <w:p>
      <w:r>
        <w:t>Caption: The image shows a person standing in front of a whiteboard that contains diagrams and equations related to electrical engineering or physics. The individual appears to be explaining a concept, as indicated by their gesture which resembles pointing to a particular part of the board. The whiteboard features a flowchart with blocks labeled "ELECTROMAGNETISM," "ELECTRICITY," and "ELECTRONICS." There is a diagram of an electrical circuit with various components labeled, such as resistors (denoted by "R"), capacitors ("C"), and batteries or voltage sources. The circuit includes a switch, which can be seen in the center of the circuit diagram.</w:t>
        <w:br/>
        <w:br/>
        <w:t>On the left side of the board, there's a section titled "SUBSTITUTE UNITS," with a simple substitution rule shown: "1 N/A² = 2 N/m²." The equations and values are written next to the components in the circuit, suggesting that the lesson is about electrical units and their conversion between different systems of measurement.</w:t>
        <w:br/>
        <w:br/>
        <w:t>The person is engrossed in their work on the whiteboard, wearing a blue shirt and glasses. Their hands are animatedly pointing at the board, emphasizing the points of the lecture. The whiteboard itself is filled with diagrams and equations related to electronics, scattered across the board with some appearing on the left side and others on the right. The equations are scattered around the diagrams, adding to the complexity of the lecture.</w:t>
        <w:br/>
        <w:br/>
        <w:t>The projector screen behind the individual displays a video of an electronics lecture, further supporting the idea that they are in the middle of a lecture or discussion. The man's body language and the presence of the board and projector screen suggest a dynamic and interactive learning environment, with the person actively engaging with the content on the board. The whiteboard serves as a visual aid, making complex concepts more accessible and understandable.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'amplifiers' and 'components around it', which are directly related to the technical steps (electrical engineering or physics) described in the caption. The mention of 'gain control' also matches with the diagram of an electrical circuit with a switch.</w:t>
      </w:r>
    </w:p>
    <w:p>
      <w:r>
        <w:t>Source: https://www.youtube.com/watch?v=ewYBc1jBDGM: (189) How an Amplifier works - amplifier with gain control - YouTube</w:t>
      </w:r>
    </w:p>
    <w:p>
      <w:pPr>
        <w:pStyle w:val="Heading1"/>
      </w:pPr>
      <w:r>
        <w:t>Frame: frame_0264.jpg</w:t>
      </w:r>
    </w:p>
    <w:p>
      <w:r>
        <w:t>Caption: In this image, there is a man standing in front of a whiteboard with various diagrams and text on it. The whiteboard appears to be used for instructional purposes, possibly explaining an electrical circuit or diagram. On the right side of the whiteboard, there's a diagram that resembles an electrical circuit with labeled components such as "voltage," "current," and "resistance." There are also symbols representing electronic devices like resistors and capacitors.</w:t>
        <w:br/>
        <w:br/>
        <w:t>On the left side of the whiteboard, there is a text that says "ALL ELECTRONICS SUBSCRIBE UNDER THE PATENT LAWS ACT 1977" along with some mathematical equations related to electrical engineering, including ones for calculating current (I), voltage (V), and resistance (R). There's also a diagram illustrating Ohm's law, which relates voltage, current, and resistance in an electrical circuit.</w:t>
        <w:br/>
        <w:br/>
        <w:t>Below the whiteboard, there are additional notes or equations written on a piece of paper or cardboard. The man is pointing to one of these notes, which seems to be related to the calculations shown on the board. He appears to be explaining or teaching these concepts, likely in a classroom or educational setting.</w:t>
        <w:br/>
        <w:br/>
        <w:t>The room has a casual ambiance with a white wall in the background, and there are some decorations that include what looks like an American flag hanging nearby. The man is dressed in a black shirt and glasses and is engrossed in the task of writing on the whiteboard, hovering his hand over a pencil to add to the equations or diagrams. In front of him, a computer monitor displays a YouTube video titled "All Electronics", suggesting that the topic of discussion is related to electronics. He is pointing to a diagram on the screen, indicating that he's explaining or discussing a specific concept. The image captures a moment of intense concentration and learning, with the man focused on his activity and the viewer's attention drawn to the complex equations and diagrams on the board.</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'amplification factor/gain' and 'components around it', which are directly related to the technical steps and objects described in the caption, such as the amplifier with gain control and diagrams of electronic components.</w:t>
      </w:r>
    </w:p>
    <w:p>
      <w:r>
        <w:t>Source: https://www.youtube.com/watch?v=ewYBc1jBDGM: (189) How an Amplifier works - amplifier with gain control - YouTube</w:t>
      </w:r>
    </w:p>
    <w:p>
      <w:pPr>
        <w:pStyle w:val="Heading1"/>
      </w:pPr>
      <w:r>
        <w:t>Frame: frame_0265.jpg</w:t>
      </w:r>
    </w:p>
    <w:p>
      <w:r>
        <w:t>Caption: In the image, a person appears engrossed in the process of explaining or instructing something related to electronics or wiring. The individual is writing on a whiteboard with a marker, their arm visible as they interact with the material displayed.</w:t>
        <w:br/>
        <w:br/>
        <w:t>The whiteboard contains diagrams and text, some of which are partially obscured or not entirely legible. However, it's clear that there is a schematic or diagram that includes symbols for electronic components like resistors and capacitors, along with lines representing connections or pathways between these components. Next to the schematic, text in red reads "All electronics," possibly serving as a title or introduction to the topic being discussed.</w:t>
        <w:br/>
        <w:br/>
        <w:t>An arrow points to one of the symbols on the diagram, possibly indicating the component being explained at that moment. The number "2" next to the arrow may refer to a specific point or step in the explanation. Additionally, text elements and numbers are visible: "Support un," which might be part of an acronym or abbreviation; "10 ohm," suggesting a value for resistance in the circuit being explained; and "150 mAh" at the bottom right corner, likely referring to milliampere-hours, a unit of battery capacity.</w:t>
        <w:br/>
        <w:br/>
        <w:t>The person is wearing glasses and appears focused on their task, writing or pointing as they explain. Their posture suggests deep concentration, with hands moving with precision and care. The background beyond the whiteboard is not distinctly clear due to the blurring effect used in this photograph, allowing the viewer to fully appreciate the individual and their work.</w:t>
      </w:r>
    </w:p>
    <w:p>
      <w:r>
        <w:t>No strongly correlated comments found for this frame.</w:t>
      </w:r>
    </w:p>
    <w:p>
      <w:pPr>
        <w:pStyle w:val="Heading1"/>
      </w:pPr>
      <w:r>
        <w:t>Frame: frame_0266.jpg</w:t>
      </w:r>
    </w:p>
    <w:p>
      <w:r>
        <w:t>Caption: In the image, an adult male is engrossed in writing on a whiteboard. He is dressed in a blue shirt and glasses, with a mustache adding to his appearance. His fingers are deftly moving over the board, writing equations and notes that suggest a technical or scientific topic related to electronics or electrical systems.</w:t>
        <w:br/>
        <w:br/>
        <w:t>On the whiteboard, there are several illustrations and text that include:</w:t>
        <w:br/>
        <w:br/>
        <w:t>1. A diagram labeled "All Electronics Support Unlimited Patent" with arrows pointing from a power strip to different devices, such as a laptop and a smartphone.</w:t>
        <w:br/>
        <w:t>2. An equation labeled "3.6V + 40mA =?" showing two values, 3.6 volts (V) and 40 milliamperes (mA), with the equals sign incomplete.</w:t>
        <w:br/>
        <w:t>3. Another diagram representing an electrical circuit with various symbols for resistors, a battery, and a light bulb connected to a circuit breaker or fuse.</w:t>
        <w:br/>
        <w:br/>
        <w:t>The man's focus on the whiteboard suggests that he is explaining or discussing a topic related to electronics, possibly preparing for a lecture or workshop. In the background, a video player is visible, playing a video titled "All Electronics", although its screen is currently black, indicating that it's not displaying any content at the moment.</w:t>
        <w:br/>
        <w:br/>
        <w:t>The presence of the video player adds an element of depth to the image, suggesting that this could be a classroom or a workshop setting where learning and teaching are taking place. The overall image captures a moment of focused learning or teaching, with the man deeply engaged in his work on the whiteboard.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concept of amplification and gain control, which is directly related to the technical steps and objects described in the caption, such as the amplifier with gain control.</w:t>
      </w:r>
    </w:p>
    <w:p>
      <w:r>
        <w:t>Source: https://www.youtube.com/watch?v=ewYBc1jBDGM: (189) How an Amplifier works - amplifier with gain control - YouTube</w:t>
      </w:r>
    </w:p>
    <w:p>
      <w:pPr>
        <w:pStyle w:val="Heading1"/>
      </w:pPr>
      <w:r>
        <w:t>Frame: frame_0267.jpg</w:t>
      </w:r>
    </w:p>
    <w:p>
      <w:r>
        <w:t>Caption: The image shows a person standing in front of a whiteboard, pointing to diagrams and text written on it with their right hand. The individual appears to be teaching or demonstrating something, as they are engaged with the content. The whiteboard contains several drawings that represent technical or schematic information related to electronics or computer science, possibly featuring integrated circuits (ICs) and other components. A flowchart is also visible, indicating a process or workflow.</w:t>
        <w:br/>
        <w:br/>
        <w:t>On the whiteboard, red ink text reads "ALL ELECTRONICS SUBSCRIPTS" at the top, suggesting an educational series focused on electronics. Below this heading, a list with items such as "SUBSCRIPTS", "20/21", "Daily Updates!", and "Discover UNIVERSAL BINARY CODES &amp; HOW THEY WORK IN YOUR COMPUTER!" can be seen. Additionally, there is another item that appears to start with the word "SUBSCRIPTS" but is cut off and not fully visible.</w:t>
        <w:br/>
        <w:br/>
        <w:t>The bottom of the whiteboard features a drawing of a person's head with the text "DON'T DO THIS" above it, possibly serving as a humorous or cautionary comment related to the subject matter. Another piece of text is present at the bottom, although it is also cut off and not fully visible.</w:t>
        <w:br/>
        <w:br/>
        <w:t>The overall setting appears to be an indoor environment, as indicated by the presence of a door in the background with a window panel suggesting daytime outside. The focus of the image is on the whiteboard and the person interacting with it, implying an educational or instructional context.</w:t>
        <w:br/>
        <w:br/>
        <w:t>In the image, a man is standing in front of a whiteboard, pointing to a diagram filled with electrical components such as resistors, capacitors, and a transistor. The man's gaze is directed towards the diagram, indicating his focus on explaining these components.</w:t>
        <w:br/>
        <w:br/>
        <w:t>On the right side of the board, there is a YouTube video that reads "All Electronics". The man is also holding a pen in his hand, suggesting that he might be drawing or writing something on the board. The blurred background draws attention to the man and his activity.</w:t>
        <w:br/>
        <w:br/>
        <w:t>At the bottom of the board, the text "Support on Patreon" can be seen, which could be a call to action for viewers to support the creator of the YouTube video.</w:t>
        <w:br/>
        <w:br/>
        <w:t>The image captures a moment of learning and sharing knowledge in the field of electronics, with the man's actions and the presence of the YouTube video suggesting that he is teaching or explaining complex concepts in an accessible way.</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gain control, and amplification factor/gain, which are all technical steps or concepts mentioned in the frame caption. The comment also references the videos as providing additional explanations, which aligns with the educational/instructional context of the frame caption.</w:t>
      </w:r>
    </w:p>
    <w:p>
      <w:r>
        <w:t>Source: https://www.youtube.com/watch?v=ewYBc1jBDGM: (189) How an Amplifier works - amplifier with gain control - YouTube</w:t>
      </w:r>
    </w:p>
    <w:p>
      <w:pPr>
        <w:pStyle w:val="Heading1"/>
      </w:pPr>
      <w:r>
        <w:t>Frame: frame_0268.jpg</w:t>
      </w:r>
    </w:p>
    <w:p>
      <w:r>
        <w:t>Caption: The image shows a man wearing a blue shirt standing in front of a whiteboard with various diagrams, hand-drawn figures, and text. He appears to be presenting or explaining something, as indicated by his pointing finger towards one part of the board. The board has a title that reads "All Electronics" written across it.</w:t>
        <w:br/>
        <w:br/>
        <w:t>On the left side of the board, there is text that reads "ALL ELECTRICS SUBSCRIPTS." Below this, there are several diagrams featuring electrical symbols and connections between them. One of these diagrams appears to be a simplified schematic of an electronic circuit or device, possibly related to a "SUPPORT UNIVERSITY" context as suggested by the additional text on the board.</w:t>
        <w:br/>
        <w:br/>
        <w:t>Below one of the diagrams, there is text that says "Wireless transmission 1/5" with some mathematical equations and values, which could be part of an equation explaining wireless transmission or electromagnetic waves in general. The whiteboard seems to be used for teaching or demonstrating principles of electronics or electrical engineering.</w:t>
        <w:br/>
        <w:br/>
        <w:t>The setting appears to be a classroom or lecture hall due to the presence of educational material on the board.</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amplifiers and gain control, which is directly related to the electrical engineering context presented in the caption. The mention of understanding how amplifiers work and its components aligns with the diagrams and text on the whiteboard.</w:t>
      </w:r>
    </w:p>
    <w:p>
      <w:r>
        <w:t>Source: https://www.youtube.com/watch?v=ewYBc1jBDGM: (189) How an Amplifier works - amplifier with gain control - YouTube</w:t>
      </w:r>
    </w:p>
    <w:p>
      <w:pPr>
        <w:pStyle w:val="Heading1"/>
      </w:pPr>
      <w:r>
        <w:t>Frame: frame_0269.jpg</w:t>
      </w:r>
    </w:p>
    <w:p>
      <w:r>
        <w:t>Caption: The image shows an individual, dressed in a blue shirt and black pants, intensely studying a whiteboard filled with electronic circuit diagrams. The person is reaching out to touch one of the diagrams on the board, their fingers visible as they engage with the information displayed. The diagrams include various circuit elements such as resistors, capacitors, and diodes, as well as electrical circuits with a positive terminal labeled '+' and '-' on one side, suggesting that the lesson may cover topics related to voltage (V), current (I), and frequency (f) within electrical circuits.</w:t>
        <w:br/>
        <w:br/>
        <w:t>Visible text on the board reads "all electrics," indicating that the content of the lesson pertains to all forms of electricity. Additionally, there are two equations written in marker: "25/2=12.5V" and "60Hz." The overall setting suggests a teaching environment where a subject is being introduced or explained, likely in an educational context such as a classroom, workshop, or tutorial session.</w:t>
        <w:br/>
        <w:br/>
        <w:t>The individual's focus on the whiteboard indicates that they are actively engaging with the information displayed, which might involve discussion, explanation, or demonstration related to electricity and electronics.</w:t>
      </w:r>
    </w:p>
    <w:p>
      <w:r>
        <w:t>No strongly correlated comments found for this frame.</w:t>
      </w:r>
    </w:p>
    <w:p>
      <w:pPr>
        <w:pStyle w:val="Heading1"/>
      </w:pPr>
      <w:r>
        <w:t>Frame: frame_0270.jpg</w:t>
      </w:r>
    </w:p>
    <w:p>
      <w:r>
        <w:t>Caption: The image shows a person standing to the right of a whiteboard with diagrams and explanations related to electricity and electronics. The diagrams appear to represent circuit designs with components like resistors, capacitors, and transistors labeled with symbols and values such as R, C, Vcc, and others. There are also arrows indicating the flow of current or voltage within the circuits.</w:t>
        <w:br/>
        <w:br/>
        <w:t>At the top of the whiteboard, there is a text that reads "ELECTRICITY SUBJECT," which suggests that this is a teaching session on the topic of electricity. The person's hand is visible pointing towards one of the diagrams, and they seem to be explaining or demonstrating something related to the diagram they are pointing at.</w:t>
        <w:br/>
        <w:br/>
        <w:t>The whiteboard also contains text in what appears to be an equation form, with variables like "Vcc" and "I," but due to the resolution and angle of the image, the entire text is not fully legible. The setting seems to be a classroom or a study environment where education on electronics and electrical circuits is taking place.</w:t>
      </w:r>
    </w:p>
    <w:p>
      <w:r>
        <w:t>No strongly correlated comments found for this frame.</w:t>
      </w:r>
    </w:p>
    <w:p>
      <w:pPr>
        <w:pStyle w:val="Heading1"/>
      </w:pPr>
      <w:r>
        <w:t>Frame: frame_0271.jpg</w:t>
      </w:r>
    </w:p>
    <w:p>
      <w:r>
        <w:t>Caption: The image shows a person standing in front of a whiteboard with various diagrams and mathematical symbols drawn on it. The individual is facing away from the camera but appears to be pointing at one of the diagrams. There are graphs that seem to represent circuits or electronic systems, possibly with labels indicating different components or elements of a schematic.</w:t>
        <w:br/>
        <w:br/>
        <w:t>The text visible in the image includes mathematical notations such as "π" for pi radians, "V" for voltage, and "R" for resistance, which suggests that the content is related to electrical engineering or physics. The specifics of the circuits or systems depicted are not clear due to the resolution of the photo, but they seem to include resistors and possibly a reference to an "operational amplifier," indicated by the "+" and "-" symbols next to one another, which is common notation for this type of electronic component.</w:t>
        <w:br/>
        <w:br/>
        <w:t>The person is wearing glasses and a dark-colored shirt, with only their back visible to the camera. The image captures a teaching or learning environment where an instructor is likely explaining some concepts related to electrical engineering, such as circuit analysis or design. The person seems to be in the process of pointing out a specific aspect of the diagram, possibly explaining how each component contributes to the overall function of the circuit or system.</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gain control, which is mentioned in the caption as an operational amplifier. The comment also mentions the importance of understanding how amplifiers work and their components, which aligns with the technical steps described in the caption.</w:t>
      </w:r>
    </w:p>
    <w:p>
      <w:r>
        <w:t>Source: https://www.youtube.com/watch?v=ewYBc1jBDGM: (189) How an Amplifier works - amplifier with gain control - YouTube</w:t>
      </w:r>
    </w:p>
    <w:p>
      <w:pPr>
        <w:pStyle w:val="Heading1"/>
      </w:pPr>
      <w:r>
        <w:t>Frame: frame_0272.jpg</w:t>
      </w:r>
    </w:p>
    <w:p>
      <w:r>
        <w:t>Caption: The image shows an individual, wearing glasses and a black shirt, standing in front of a whiteboard while pointing to a diagram labeled "ALL ELECTRONICS." The diagram features various elements and symbols representing electrical components and circuits. In front of the individual on the floor is another sheet of paper displaying a more detailed diagram with electronic components like resistors, capacitors, and possibly inductors or transformers, connected by lines indicating electrical connections or pathways.</w:t>
        <w:br/>
        <w:br/>
        <w:t>The person is holding a model in their left hand that appears to be a physical representation of a simple electronic circuit with resistors and possibly other components. The individual seems to be explaining how different parts of an electrical circuit work together. On the whiteboard, there is a diagram with various elements and symbols, including a series of symbols and connections representing electrical components and circuits, which they are pointing out.</w:t>
        <w:br/>
        <w:br/>
        <w:t>In the background, a video is playing on a screen with the words "ALL ELECTRONICS" written in black, providing context to the individual's actions. The overall scene suggests a learning or teaching environment, where the individual may be explaining or demonstrating an electrical circuit.</w:t>
      </w:r>
    </w:p>
    <w:p>
      <w:r>
        <w:t>No strongly correlated comments found for this frame.</w:t>
      </w:r>
    </w:p>
    <w:p>
      <w:pPr>
        <w:pStyle w:val="Heading1"/>
      </w:pPr>
      <w:r>
        <w:t>Frame: frame_0273.jpg</w:t>
      </w:r>
    </w:p>
    <w:p>
      <w:r>
        <w:t>Caption: The image depicts a person standing in front of a large whiteboard covered in various diagrams and equations related to electronics. The individual, wearing glasses and a blue shirt, is pointing at one particular diagram that appears to represent a simple electrical circuit. The diagram features labeled components including resistors (R1 and R2), a source (V), and possibly some other elements such as capacitors or diodes. There is also text on the whiteboard which reads "all electromagnets" followed by the word "SUBSCRIPT" in parentheses, suggesting that this might be part of a larger discussion or lesson about electromagnetic properties or devices.</w:t>
        <w:br/>
        <w:br/>
        <w:t>The diagram itself is somewhat schematic, with lines representing the pathways for current to flow through the resistors and the voltage source, and symbols indicating the components of the circuit. The handwriting includes annotations such as "2 for resistance" but it's not fully clear from this angle what other notation may be present. The style of the image suggests a teaching or educational setting where technical concepts, likely related to physics or engineering, are being explained in a classroom or workshop environment.</w:t>
      </w:r>
    </w:p>
    <w:p>
      <w:r>
        <w:t>No strongly correlated comments found for this frame.</w:t>
      </w:r>
    </w:p>
    <w:p>
      <w:pPr>
        <w:pStyle w:val="Heading1"/>
      </w:pPr>
      <w:r>
        <w:t>Frame: frame_0274.jpg</w:t>
      </w:r>
    </w:p>
    <w:p>
      <w:r>
        <w:t>Caption: This image captures a moment of intense focus and dedication as an individual, likely a teacher or lecturer, is engrossed in writing on a whiteboard. The person appears to be explaining something due to their proximity to the board and interaction with it. On the board, there is a diagram that includes electrical components such as resistors (R), capacitors (C), and inductors (L), along with symbols for current (I) and voltage (V) and mathematical equations related to circuits and electrical engineering principles.</w:t>
        <w:br/>
        <w:br/>
        <w:t>One of the key points on the board seems to be the support of an unidentified item, as indicated by "SUPPORT UNIDENTIFIED" written on the whiteboard. This could imply that the person is discussing a concept or problem where the support of an unidentified part is crucial to its proper functioning within a circuit. Additionally, there's a mention of "SUBSCRIPT ON THE CAPACITANCE," suggesting that the teaching session might involve the subscript notation for capacitance in electrical engineering calculations.</w:t>
        <w:br/>
        <w:br/>
        <w:t>The individual is wearing glasses and holding a pen, indicating they are likely writing or marking on the whiteboard. The text "ALL ELECTRONICS" is visible at the top of the board, suggesting that the session is focused on electronics in general. A computer monitor behind the individual is displaying a video, which may be related to the content on the board.</w:t>
        <w:br/>
        <w:br/>
        <w:t>The whiteboard, with its myriad of equations and diagrams, is the central focus of the image and stands out against the plain white wall, drawing the viewer's attention to the man's work. The man, the board, and the computer monitor together create a dynamic scene of learning and knowledge creation.</w:t>
      </w:r>
    </w:p>
    <w:p>
      <w:r>
        <w:t>No strongly correlated comments found for this frame.</w:t>
      </w:r>
    </w:p>
    <w:p>
      <w:pPr>
        <w:pStyle w:val="Heading1"/>
      </w:pPr>
      <w:r>
        <w:t>Frame: frame_0275.jpg</w:t>
      </w:r>
    </w:p>
    <w:p>
      <w:r>
        <w:t>Caption: The image shows a person, dressed casually in a blue shirt and glasses, standing in front of a whiteboard filled with diagrams and equations. The diagrams depict a circuit, its components clearly labeled, suggesting an educational context, possibly in a classroom or workshop setting. The equations written in black are the backbone of the lecture, guiding the man's explanation.</w:t>
        <w:br/>
        <w:br/>
        <w:t>The person appears to be actively engaged in teaching, as they are pointing at one of the diagrams on the board, possibly explaining a concept related to current flow in a circuit, which might be part of an electrical engineering course. The labeled parts, including resistors (R1, R2), and a capacitor (C), further support this assumption.</w:t>
        <w:br/>
        <w:br/>
        <w:t>The scene captures a moment of learning, with the man surrounded by a group of students whose attention is riveted on the board. A YouTube video titled "All Electronics" plays in the background, currently at 2:00, suggesting that the lecture is in progress. The computer screen displaying the video adds an interactive element to the lecture.</w:t>
        <w:br/>
        <w:br/>
        <w:t>Overall, the image conveys a sense of intellectual pursuit, with knowledge being shared and understood by all parties involved.</w:t>
      </w:r>
    </w:p>
    <w:p>
      <w:r>
        <w:t>No strongly correlated comments found for this frame.</w:t>
      </w:r>
    </w:p>
    <w:p>
      <w:pPr>
        <w:pStyle w:val="Heading1"/>
      </w:pPr>
      <w:r>
        <w:t>Frame: frame_0276.jpg</w:t>
      </w:r>
    </w:p>
    <w:p>
      <w:r>
        <w:t>Caption: The image shows a man standing next to a whiteboard in a classroom or lecture hall setting. He appears engrossed in a teaching session, pointing at diagrams and text on the board with a marker. On the left side of the image, there's a board that resembles a circuit board or flowchart with various symbols and annotations. Some equations are also written down, although they are not fully legible in this image.</w:t>
        <w:br/>
        <w:br/>
        <w:t>The text visible on the whiteboard includes "ELECTRICITY" as well as mathematical equations involving Ohm's law, which relates current (I), voltage (V), and resistance (R). The man is focusing his attention on explaining the content on the board, with his finger hovering over the word "ALL" at one point. The overall scene suggests an educational environment where concepts related to electrical circuits are being discussed or demonstrated.</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concept of amplification and gain control, which is also present in the caption's description of electrical circuits and Ohm's law. The commenter even explicitly mentions learning about how amplifiers work, matching the educational environment depicted in the frame.</w:t>
      </w:r>
    </w:p>
    <w:p>
      <w:r>
        <w:t>Source: https://www.youtube.com/watch?v=ewYBc1jBDGM: (189) How an Amplifier works - amplifier with gain control - YouTube</w:t>
      </w:r>
    </w:p>
    <w:p>
      <w:pPr>
        <w:pStyle w:val="Heading1"/>
      </w:pPr>
      <w:r>
        <w:t>Frame: frame_0277.jpg</w:t>
      </w:r>
    </w:p>
    <w:p>
      <w:r>
        <w:t>Caption: The image captures a moment of learning or teaching, with a person engrossed in writing on a whiteboard. He is dressed in a blue shirt and glasses, completely focused on the board. His hand is deftly filling it with text and diagrams that represent an electronic circuit. The diagram includes several components labeled "R" for resistors, "C" for capacitors, and possibly other elements not fully visible due to the angle of the photo.</w:t>
        <w:br/>
        <w:br/>
        <w:t>The whiteboard is a canvas of knowledge, filled with equations and diagrams that are the language of science. The man's handwriting is legible and precise, indicating his deep understanding of the subject matter. At the top of the board, the words "ELECTRIC CIRCUIT" are written in bold letters, accompanied by an equation involving current (I), voltage (V), and resistance (R).</w:t>
        <w:br/>
        <w:br/>
        <w:t>In the background, a video plays on a computer monitor, adding context to the man's writing on the whiteboard. The video features another individual explaining electronics, providing additional support for his learning journey. The overall scene suggests a dynamic learning environment where the man is actively engaged in understanding and explaining complex concepts in electronics.</w:t>
      </w:r>
    </w:p>
    <w:p>
      <w:r>
        <w:t>No strongly correlated comments found for this frame.</w:t>
      </w:r>
    </w:p>
    <w:p>
      <w:pPr>
        <w:pStyle w:val="Heading1"/>
      </w:pPr>
      <w:r>
        <w:t>Frame: frame_0278.jpg</w:t>
      </w:r>
    </w:p>
    <w:p>
      <w:r>
        <w:t>Caption: The image captures a moment of intense focus from a man standing in front of a whiteboard, filled with diagrams and equations related to electronics or computer hardware. The individual is wearing a blue shirt and glasses, indicating their expertise and authority in the field. His attention is solely on the board, where he is writing with a pen, suggesting that he might be explaining or teaching about the content displayed.</w:t>
        <w:br/>
        <w:br/>
        <w:t>The whiteboard is divided into sections, each dedicated to different topics such as "All Electronics", "Subscribe", "Support Patreon", "On the Next Video", and "Description". The handwritten note "SUPPORT US SUBSCRIBE" on the board suggests that this may be a fundraising or promotional video for an educational channel or platform.</w:t>
        <w:br/>
        <w:br/>
        <w:t>The diagrams on the whiteboard include a flowchart or sequence of steps with icons representing different components or functions, as well as a detailed circuit diagram with text labels indicating various parts such as "MOTOR", "BATTERY", and "SWITCH". The text also includes electrical symbols for ground, positive (+), and negative (-) polarity, as well as mathematical symbols representing Ohm's law.</w:t>
        <w:br/>
        <w:br/>
        <w:t>The man is pointing to one of the diagrams with his hand, which suggests that he might be explaining or teaching about the content displayed on the whiteboard. His position on the board indicates his authority and expertise in the field of electronics, creating an atmosphere of intellectual exploration and learning.</w:t>
      </w:r>
    </w:p>
    <w:p>
      <w:r>
        <w:t>No strongly correlated comments found for this frame.</w:t>
      </w:r>
    </w:p>
    <w:p>
      <w:pPr>
        <w:pStyle w:val="Heading1"/>
      </w:pPr>
      <w:r>
        <w:t>Frame: frame_0279.jpg</w:t>
      </w:r>
    </w:p>
    <w:p>
      <w:r>
        <w:t>Caption: The image captures an individual standing in front of a whiteboard, filled with diagrams and written content related to electronic circuits. The person appears to be engaged in explaining or teaching about the components and their connections in the circuit, indicated by the blue lines connecting them. Various symbols representing different components such as resistors, capacitors, and an integrated circuit (IC) are included in the diagram.</w:t>
        <w:br/>
        <w:br/>
        <w:t>The written content on the whiteboard includes a list of "Electronics" with the number two, followed by the phrase "SUPPORT US ON PATREON." There's also a mention of "20," "2021," and "2022," along with some dates and numbers, which may be referring to subscription tiers or milestones for the content creator. A note saying "3/7" is underlined by a red rectangle, followed by a list of "SUBSCRIPTIONS." The first item on the list can be seen: "10 V," which might refer to a subscription level or reward for those who choose this option.</w:t>
        <w:br/>
        <w:br/>
        <w:t>The image conveys an educational and tutorial context, with the person providing instructional material related to electronics. The visual style is informative, focusing on teaching or explaining about electrical components and their connections.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concept of amplification and gain control, which is also described in the caption as part of the electronics tutorial. The mention of 'amplifiers' and 'components' aligns with the visual content shown on the whiteboard, indicating a strong connection between the two.</w:t>
      </w:r>
    </w:p>
    <w:p>
      <w:r>
        <w:t>Source: https://www.youtube.com/watch?v=ewYBc1jBDGM: (189) How an Amplifier works - amplifier with gain control - YouTube</w:t>
      </w:r>
    </w:p>
    <w:p>
      <w:pPr>
        <w:pStyle w:val="Heading1"/>
      </w:pPr>
      <w:r>
        <w:t>Frame: frame_0280.jpg</w:t>
      </w:r>
    </w:p>
    <w:p>
      <w:r>
        <w:t>Caption: The image shows an individual, wearing glasses and dressed in a blue shirt and black pants, intensely engaged with a whiteboard that contains various diagrams and notes related to electronics. The person is standing to the right of the board and appears to be pointing at it with their left hand while holding a small black object in their right hand, which could possibly be a marker or pen.</w:t>
        <w:br/>
        <w:br/>
        <w:t>The whiteboard displays several diagrams and annotations that include mathematical equations and circuit schematics. On the left side of the board, there's a section with a grid pattern, labeled "All Electronics." To the right of this grid, there are schematic drawings of electronic components such as resistors, capacitors, and possibly other elements like transistors or diodes.</w:t>
        <w:br/>
        <w:br/>
        <w:t>On the right side of the whiteboard, there is a flowchart with boxes connected by lines that represent a sequence of operations or steps. The text on the board includes phrases like "Support unpaid invoice" and mathematical equations involving percentages (10%), numbers (3, 2, -5), and what seems to be an operation involving a negative number (4 * 2).</w:t>
        <w:br/>
        <w:br/>
        <w:t>In the top left corner of the image, a YouTube video titled "All Electronics" is playing. The person is not actively writing or speaking from a slide; instead, they seem to be explaining or demonstrating the concepts depicted on the whiteboard.</w:t>
        <w:br/>
        <w:br/>
        <w:t>The setting appears to be informal and educational, possibly in a classroom or workshop environment. The individual's actions suggest that they are in the process of teaching or demonstrating something related to electronics, pointing to the diagrams on the board as they discuss or explain them.</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the concept of amplifiers and gain control, which is directly related to the technical steps described in the caption, specifically the amplifier circuit schematic on the whiteboard.</w:t>
      </w:r>
    </w:p>
    <w:p>
      <w:r>
        <w:t>Source: https://www.youtube.com/watch?v=ewYBc1jBDGM: (189) How an Amplifier works - amplifier with gain control - YouTube</w:t>
      </w:r>
    </w:p>
    <w:p>
      <w:pPr>
        <w:pStyle w:val="Heading1"/>
      </w:pPr>
      <w:r>
        <w:t>Frame: frame_0281.jpg</w:t>
      </w:r>
    </w:p>
    <w:p>
      <w:r>
        <w:t>Caption: The image features a person standing in front of a whiteboard with hand-drawn diagrams and text. The individual appears to be a man, based on the visible facial features and clothing, which includes a black top, glasses, and a tie. He is not interacting directly with the content on the board; he seems to be observing or preparing to engage with it.</w:t>
        <w:br/>
        <w:br/>
        <w:t>The whiteboard contains several sketches of what appear to be electronic circuits. The diagrams include various symbols representing different components such as resistors, capacitors, and integrated circuits. There are numerical values labeled next to some of the components like "R1 = 220 ohms," "C1 = 47uF," and "IC1 = 555 timer." Additionally, notes about voltage and current can be seen on the board.</w:t>
        <w:br/>
        <w:br/>
        <w:t>The text on the board reads "ALL ELECTRONICS SUBSCRIPTS" and includes additional instructions such as "Support unlimited access to new electronics projects," "Support access to all tutorials," and "No more subscription fees." The text suggests that this might be a context for fundraising or promoting a subscription-based service related to electronics education.</w:t>
        <w:br/>
        <w:br/>
        <w:t>Below the hand-drawn diagram, there is a web address: "www.patreon.com/supportunlimitedaccess". This indicates that the board is advertising the website of a platform called Patreon, which suggests that this person might be promoting their own content on this site or encouraging others to subscribe to it. In the background, a YouTube video titled "All Electronics" can be seen, and the man is pointing at the board, indicating his interest in the information presented.</w:t>
      </w:r>
    </w:p>
    <w:p>
      <w:r>
        <w:t>No strongly correlated comments found for this frame.</w:t>
      </w:r>
    </w:p>
    <w:p>
      <w:pPr>
        <w:pStyle w:val="Heading1"/>
      </w:pPr>
      <w:r>
        <w:t>Frame: frame_0282.jpg</w:t>
      </w:r>
    </w:p>
    <w:p>
      <w:r>
        <w:t>Caption: The image shows a person standing in front of a whiteboard that displays an electrical circuit diagram with labeled components. The individual appears to be pointing at the diagram while explaining it, suggesting they are guiding through the explanation of how the circuit works. On the board, there is text and symbols indicating electronic components such as resistors (R), capacitors (C), a voltage source (Vcc), and possibly other elements like a transistor or integrated circuit. There are also equations and values written on the board, which might relate to the components and their properties or connections in the circuit.</w:t>
        <w:br/>
        <w:br/>
        <w:t>The person is wearing glasses and has dark hair. They are gesturing with their right hand towards the diagram, focusing attention on specific details within the complex circuit filled with various components such as resistors, capacitors, and transistors.</w:t>
        <w:br/>
        <w:br/>
        <w:t>In the top-right corner of the image, a red video thumbnail reads "All Electronics Subscribe 200% on Patreon!", suggesting that the person is likely discussing a video related to electronics and Patreon, possibly sharing their insights and expertise with their subscribers.</w:t>
        <w:br/>
        <w:br/>
        <w:t>The overall setting appears to be a professional or educational environment, possibly a lecture or workshop, where the individual is sharing their knowledge about electronics with others. The casual attire of a blue shirt and glasses adds to this impression.</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technical details of an amplifier, specifically its gain control and components, which are directly related to the electrical circuit diagram shown in the frame caption.</w:t>
      </w:r>
    </w:p>
    <w:p>
      <w:r>
        <w:t>Source: https://www.youtube.com/watch?v=ewYBc1jBDGM: (189) How an Amplifier works - amplifier with gain control - YouTube</w:t>
      </w:r>
    </w:p>
    <w:p>
      <w:pPr>
        <w:pStyle w:val="Heading1"/>
      </w:pPr>
      <w:r>
        <w:t>Frame: frame_0283.jpg</w:t>
      </w:r>
    </w:p>
    <w:p>
      <w:r>
        <w:t>Caption: The image shows a person standing in front of a whiteboard, clad in a blue shirt and glasses, engaged in a moment of intellectual pursuit. The board is a canvas of mathematical equations and diagrams, with the primary focus being on an intricate circuit composed of wires and components labeled with black text. In the center of the circuit, a red LED stands out against the blue background.</w:t>
        <w:br/>
        <w:br/>
        <w:t>The individual's hand is raised, with their finger pointing towards the circuit, suggesting they are explaining or demonstrating the concepts to the viewer. Below the circuit, the person is writing on the board, stating "All Electronics Subscribe on Patreon" and "Support on Patreon", indicating that the content on the board is available through the platform.</w:t>
        <w:br/>
        <w:br/>
        <w:t>The individual's gaze is directed upwards, towards the sky, as if lost in thought or contemplating the intricacies of the circuit. The background is blurred, drawing focus to the person and their actions. The image captures a moment of learning and exploration, with the person appearing to be involved in explaining or demonstrating the concepts of electrical circuits, specifically focusing on the effects of series versus parallel connections.</w:t>
        <w:br/>
        <w:br/>
        <w:t>On the board, various symbols representing components like resistors (R), capacitors (C), and batteries (V) are displayed. The equations and diagrams include a series circuit setup showing a battery voltage of 10 volts, two resistors with values of 5 ohms each, and a capacitor with a value of 2 farads. Additionally, a parallel circuit is shown, with the same battery voltage and resistor values as above but connected in parallel, with the capacitors connected in series to one another.</w:t>
        <w:br/>
        <w:br/>
        <w:t>The person is holding a pen, possibly used to write on the board, as they appear to be involved in explaining or demonstrating the concepts of circuits using circuit analysis equations and diagrams. The focus is on the educational context of teaching the principles of electrical substitution using mathematical equations and diagrams.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(amplifier with gain control) and goals (additional explanation of amplifier components) described in the caption. The focus on circuit analysis and diagrams is also present in the comment, indicating a strong correlation.</w:t>
      </w:r>
    </w:p>
    <w:p>
      <w:r>
        <w:t>Source: https://www.youtube.com/watch?v=ewYBc1jBDGM: (189) How an Amplifier works - amplifier with gain control - YouTube</w:t>
      </w:r>
    </w:p>
    <w:p>
      <w:pPr>
        <w:pStyle w:val="Heading1"/>
      </w:pPr>
      <w:r>
        <w:t>Frame: frame_0284.jpg</w:t>
      </w:r>
    </w:p>
    <w:p>
      <w:r>
        <w:t>Caption: In this image, a person, wearing glasses and a blue shirt with a black undershirt, stands confidently in front of a whiteboard. The individual appears to be in the process of teaching or explaining something, as suggested by their focused gaze towards the board. They are holding up a model that seems to represent some sort of circuit or electronic system.</w:t>
        <w:br/>
        <w:br/>
        <w:t>On the whiteboard, there are diagrams and handwritten text related to electronics or electrical engineering. The visible text includes "ELECTRICIAN SCHEMATICS" at the top left corner, which indicates the subject matter of the session. There is also a text that reads "SUPPORT UNIT," possibly indicating a specific aspect of the system being explained, such as a particular type of electronic support unit.</w:t>
        <w:br/>
        <w:br/>
        <w:t>Various electrical symbols and lines on the whiteboard represent components like resistors, capacitors, inductors, and others. A schematic appears to be a circuit diagram, with different symbols for individual components. The text next to this diagram seems to indicate measurements or specifications, though it's not fully legible due to the resolution of the image.</w:t>
        <w:br/>
        <w:br/>
        <w:t>The blue text on the whiteboard appears to represent a mathematical equation, which is the main subject of the presentation. The instructor points to the board with their finger, highlighting important aspects of the equation. The overall setting suggests an educational environment, likely a university, college, or technical school where the instructor is presenting electrical schematics, circuit designs, or mathematical equations to students or colleagues. The person in the photo seems experienced and knowledgeable about the subject matter, as suggested by their confident demeanor and clear understanding of the diagrams.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amplifier's gain control, which is a specific technical aspect mentioned in the caption. The mention of amplifiers and circuit designs also matches the setting and subject matter described in the caption.</w:t>
      </w:r>
    </w:p>
    <w:p>
      <w:r>
        <w:t>Source: https://www.youtube.com/watch?v=ewYBc1jBDGM: (189) How an Amplifier works - amplifier with gain control - YouTube</w:t>
      </w:r>
    </w:p>
    <w:p>
      <w:pPr>
        <w:pStyle w:val="Heading1"/>
      </w:pPr>
      <w:r>
        <w:t>Frame: frame_0285.jpg</w:t>
      </w:r>
    </w:p>
    <w:p>
      <w:r>
        <w:t>Caption: The image shows an individual standing in front of a whiteboard with diagrams and numbers written on it. The whiteboard includes mathematical equations, labels such as "120V," "3A," "50Hz," and various electrical symbols like a battery (E), a resistor (R), and switches (SW). There's also a mention of "Diodes." The person is gesturing with their hand towards the whiteboard, suggesting that they are explaining or teaching the content displayed. Additionally, the image captures a moment in a classroom setting where a man is attentively looking at the same whiteboard, his gaze fixed on the bottom right corner, where a video thumbnail is prominently displayed. The thumbnail, a vibrant red with a white '+', reads "All Electronics Subscribe on Patreon". Below it, there's a message in blue text that reads "Support on Patreon: On the next video!”. This suggests an educational setting where a concept related to physics or electrical engineering is being explained in detail, and the man's posture indicates he may be a student, possibly taking notes or preparing for the next lesson.</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gain control and amplification factor/gain, which are technical concepts mentioned in the frame caption. Additionally, the comment mentions learning about amplifiers and components, which aligns with the educational setting depicted in the caption.</w:t>
      </w:r>
    </w:p>
    <w:p>
      <w:r>
        <w:t>Source: https://www.youtube.com/watch?v=ewYBc1jBDGM: (189) How an Amplifier works - amplifier with gain control - YouTube</w:t>
      </w:r>
    </w:p>
    <w:p>
      <w:pPr>
        <w:pStyle w:val="Heading1"/>
      </w:pPr>
      <w:r>
        <w:t>Frame: frame_0286.jpg</w:t>
      </w:r>
    </w:p>
    <w:p>
      <w:r>
        <w:t>Caption: The image captures a moment of intense intellectual engagement as a man, dressed in a blue shirt and glasses, leans over a whiteboard filled with diagrams and equations. He is pointing at one of the diagrams, possibly highlighting a complex circuit or challenging equation related to electrical engineering, such as those involving resistors, capacitors, and controllers, suggesting an emphasis on systematic approaches. The person's posture conveys focused determination, with his hand hovering over the board as if ready to delve deeper into the subject.</w:t>
        <w:br/>
        <w:br/>
        <w:t>On the whiteboard, several diagrams and equations are written in black, standing out against the stark background. These intricate designs depict various circuits and components, adding complexity to the scene. The man's gaze is directed towards the board, his expression focused and determined, suggesting he is in the midst of an important discussion or analysis.</w:t>
        <w:br/>
        <w:br/>
        <w:t>The overall setting suggests an educational environment where technical concepts are being discussed, likely in a classroom or workshop setting. The person is wearing glasses and a dark shirt, and the neutral background allows the viewer's focus to remain on the man and his work.</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amplifiers and gain control, which are directly related to the technical steps and objects described in the caption (e.g. diagrams of circuits and components). The comment also highlights the importance of understanding these concepts, which aligns with the focused determination depicted in the image.</w:t>
      </w:r>
    </w:p>
    <w:p>
      <w:r>
        <w:t>Source: https://www.youtube.com/watch?v=ewYBc1jBDGM: (189) How an Amplifier works - amplifier with gain control - YouTube</w:t>
      </w:r>
    </w:p>
    <w:p>
      <w:pPr>
        <w:pStyle w:val="Heading1"/>
      </w:pPr>
      <w:r>
        <w:t>Frame: frame_0287.jpg</w:t>
      </w:r>
    </w:p>
    <w:p>
      <w:r>
        <w:t>Caption: The image shows a person, wearing a blue shirt and glasses, intensely focused on drawing a complex circuit diagram on a whiteboard with a blue grid. The individual appears to be using a pen to draw lines, outlining the path of the circuit, which features various components such as resistors, capacitors, and diodes represented by different colors on the grid. At the center of the circuit is a resistor, where the person's hand is positioned, indicating that they are in the process of drawing it.</w:t>
        <w:br/>
        <w:br/>
        <w:t>Above the circuit diagram, a YouTube video titled "All Electronics" plays in the background on a screen, suggesting that the person might be discussing or demonstrating an electronic concept related to the circuit being drawn. The text written on the whiteboard beside the diagram reads "All Electronics SUBSCRIBE ON THE RIGHT SIDE OF THE DETAILS 30% OFF," indicating an ongoing promotion for electronics.</w:t>
        <w:br/>
        <w:br/>
        <w:t>The person is holding what appears to be a model of an electronic device, possibly a teaching aid or a reference material, suggesting that they might be explaining how it works or teaching about electronics in general. The image captures a moment of intense concentration and detailed work, typical of a professional or academic setting where complex concepts are being explored and explained.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which is mentioned in the caption as one of the components (along with resistors, capacitors, and diodes) being drawn in the circuit diagram. The comment also mentions that these videos were useful for understanding how amplifiers work, which aligns with the theme of the caption.</w:t>
      </w:r>
    </w:p>
    <w:p>
      <w:r>
        <w:t>Source: https://www.youtube.com/watch?v=ewYBc1jBDGM: (189) How an Amplifier works - amplifier with gain control - YouTube</w:t>
      </w:r>
    </w:p>
    <w:p>
      <w:pPr>
        <w:pStyle w:val="Heading1"/>
      </w:pPr>
      <w:r>
        <w:t>Frame: frame_0288.jpg</w:t>
      </w:r>
    </w:p>
    <w:p>
      <w:r>
        <w:t>Caption: The image shows a person, likely a teacher or instructor, standing in front of a whiteboard in an educational setting. The individual is wearing glasses and a blue shirt, and has a serious expression on their face. They are pointing towards the whiteboard, which is covered in diagrams and equations related to electronics. The diagrams appear to be illustrations of electrical circuits, specifically focusing on electrical circuits with components such as resistors (R), capacitors (C), and batteries (V). The equations written on the board include Ohm's Law ("V = IR") and a calculation for voltage across a circuit element ("V = Vcc - I * Rf"). Additionally, the text "SUPPORT ON PATREON" is written on the board, suggesting that more information or support may be available through a Patreon account. The person is standing in front of a blue wall with a window and white curtains in the background. They are focused on the content displayed on the whiteboard, possibly teaching about Ohm's Law or calculating voltages in electrical circuits.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mentions amplifier gain control and components, which are directly related to the concepts discussed in the caption (Ohm's Law, electrical circuits) and shares a similar educational setting.</w:t>
      </w:r>
    </w:p>
    <w:p>
      <w:r>
        <w:t>Source: https://www.youtube.com/watch?v=ewYBc1jBDGM: (189) How an Amplifier works - amplifier with gain control - YouTube</w:t>
      </w:r>
    </w:p>
    <w:p>
      <w:pPr>
        <w:pStyle w:val="Heading1"/>
      </w:pPr>
      <w:r>
        <w:t>Frame: frame_0289.jpg</w:t>
      </w:r>
    </w:p>
    <w:p>
      <w:r>
        <w:t>Caption: The image captures a moment of learning and discovery. A person is standing in front of a whiteboard with annotations that appear to be related to electronics or electrical circuits. The individual is pointing at a diagram that includes circuit components and symbols, such as resistors (R), capacitors (C), and possibly other components like switches or voltage sources.</w:t>
        <w:br/>
        <w:br/>
        <w:t>The text on the board includes mathematical equations and electronic symbolism, with "Electronics" written at the top left corner. The visible parts of the text show a circuit analysis setup with variables such as \( I_L \), \( V_R \), and potentially others. Additionally, there is a mention of "Support on YouTube" along with a channel name, suggesting that the person may be sharing this knowledge through an online platform, possibly conducting a tutorial or lecture.</w:t>
        <w:br/>
        <w:br/>
        <w:t>The diagram includes a calculation for current in a series-parallel circuit, although specific details are not fully visible due to the image's resolution and angle. The whiteboard has a dry erase surface with various colored markers, indicating that it is used for teaching, learning, or presentation purposes. The setting suggests an educational environment where someone is either learning about electronics or explaining how circuits work.</w:t>
        <w:br/>
        <w:br/>
        <w:t>The person is wearing a blue shirt with the word "Geek" emblazoned on it, suggesting a passion for technology and likely expertise in the field. A small text snippet on the board reads, "All Electronics Subscribe on Patreon!", indicating that the individual might be a creator or educator sharing their knowledge through Patreon.</w:t>
        <w:br/>
        <w:br/>
        <w:t>The image is a snapshot of a moment of learning and sharing, set against the backdrop of an electronics circuit, symbolizing the vast world of technology and its myriad applications.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references the technical steps and components described in the caption, such as amplifiers and gain control, which are related to the electronics circuit shown in the image.</w:t>
      </w:r>
    </w:p>
    <w:p>
      <w:r>
        <w:t>Source: https://www.youtube.com/watch?v=ewYBc1jBDGM: (189) How an Amplifier works - amplifier with gain control - YouTube</w:t>
      </w:r>
    </w:p>
    <w:p>
      <w:pPr>
        <w:pStyle w:val="Heading1"/>
      </w:pPr>
      <w:r>
        <w:t>Frame: frame_0290.jpg</w:t>
      </w:r>
    </w:p>
    <w:p>
      <w:r>
        <w:t>Caption: In this image, an individual with a mustache, wearing glasses, stands in front of a whiteboard. He is pointing at a diagram on the board with his hand, suggesting that he may be explaining or discussing a complex electrical system. The diagram is filled with various electronic components and circuits, indicating a intricate electronic system.</w:t>
        <w:br/>
        <w:br/>
        <w:t>The whiteboard is not just a blank canvas; it is adorned with text and symbols that further enhance the understanding of the electronic system. There are several equations, such as "2=1000", "3=125", and "4=150", which could be related to the components and circuits on the diagram. Additionally, words like "All Electronics" and a website URL ("support@electronicshack.com") suggest that this may be tutorial or instructional material for an online platform.</w:t>
        <w:br/>
        <w:br/>
        <w:t>The overall scene suggests a moment of instruction or discussion in the field of electronics. The person's gaze is directed towards the diagram, indicating his focus on explaining the system to others. The whiteboard serves as a visual aid, making it easier for him to illustrate complex concepts and provide support or guidance.</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(amplifier with gain control) and objects (components around it) described in the caption. The viewer is expressing their appreciation for the videos' ability to provide additional explanations, which aligns with the instructional tone of the frame caption.</w:t>
      </w:r>
    </w:p>
    <w:p>
      <w:r>
        <w:t>Source: https://www.youtube.com/watch?v=ewYBc1jBDGM: (189) How an Amplifier works - amplifier with gain control - YouTube</w:t>
      </w:r>
    </w:p>
    <w:p>
      <w:pPr>
        <w:pStyle w:val="Heading1"/>
      </w:pPr>
      <w:r>
        <w:t>Frame: frame_0291.jpg</w:t>
      </w:r>
    </w:p>
    <w:p>
      <w:r>
        <w:t>Caption: The image captures a moment of intense focus and dedication as a person, clad in a blue shirt and glasses, is deeply engrossed in writing on a whiteboard. Their hands are steady and precise, busily drawing lines and shapes on the board, while their eyes remain fixed on the whiteboard, indicating their deep immersion in the task at hand.</w:t>
        <w:br/>
        <w:br/>
        <w:t>The whiteboard serves as a canvas for their work, filled with diagrams and equations that testify to the complex theories they're exploring. The equations, meticulously written in black, form a complex web of knowledge that showcases their attention to detail. In the background, a stark contrast to the person's focus, lies a blank space that allows the viewer's attention to remain solely on the individual and their work.</w:t>
        <w:br/>
        <w:br/>
        <w:t>The whiteboard is adorned with various elements, including:</w:t>
        <w:br/>
        <w:br/>
        <w:t>1. A handwritten diagram depicting an electronic circuit, featuring components such as resistors (marked with "R"), a capacitor (denoted by "C"), and an integrated circuit (IC). The diagram also includes symbols for power lines (+V) and ground (GND).</w:t>
        <w:br/>
        <w:t>2. Numerical values next to the resistors: 10 ohms (R1), 50 ohms (R2), and an unspecified value (R3). Additionally, there is a number "4" indicating the number of iterations in a process, and another number "0.97" which might be a coefficient or factor in the diagram.</w:t>
        <w:br/>
        <w:t>3. A mathematical equation involving exponential notation: "2^15", which could represent an exponential function or a base raised to a power, depending on the context of the equation.</w:t>
        <w:br/>
        <w:br/>
        <w:t>At the top right corner of the image, a small video player is subtly hinting that the person's work is related to electronic circuits. This suggests that they might be preparing to share their findings with others, perhaps even via a video. The presence of the text "SUPPORT ON REQUEST" near the circuit implies some form of customer service support availability.</w:t>
        <w:br/>
        <w:br/>
        <w:t>Overall, the image captures a moment of intense concentration and dedication as the person works on their electronic circuit diagrams, emphasizing their commitment to their task and the importance of their work.</w:t>
      </w:r>
    </w:p>
    <w:p>
      <w:r>
        <w:t>No strongly correlated comments found for this frame.</w:t>
      </w:r>
    </w:p>
    <w:p>
      <w:pPr>
        <w:pStyle w:val="Heading1"/>
      </w:pPr>
      <w:r>
        <w:t>Frame: frame_0292.jpg</w:t>
      </w:r>
    </w:p>
    <w:p>
      <w:r>
        <w:t>Caption: The image captures a moment of intense engagement in an educational setting, where a man dressed in a blue shirt and black pants is explaining a complex topic related to electronics. He is pointing to a whiteboard filled with diagrams and equations essential to understanding the subject matter, some of which are written in red, while others are in black. The equation "Q = 1/√(LC) + 1/(RC)" appears on the right side of the board, likely related to electrical circuits or engineering concepts.</w:t>
        <w:br/>
        <w:br/>
        <w:t>The man's focused expression is accentuated by his glasses, indicating his passion for sharing his knowledge with his students. The whiteboard itself is a significant part of the image, covered in diagrams and equations that add to the complexity of the topic being discussed. The blurred background draws attention to the man and the whiteboard, emphasizing their importance and suggesting that the expert is the focal point of the classroom discussion.</w:t>
        <w:br/>
        <w:br/>
        <w:t>The overall atmosphere of the image presents a moment of learning and understanding, with the man as the expert sharing his knowledge with his students in an instructional setting likely related to electrical engineering or physics.</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concept of amplification and gain control, which is related to the technical steps and objects described in the caption, such as the equations on the whiteboard potentially related to electrical circuits or engineering concepts.</w:t>
      </w:r>
    </w:p>
    <w:p>
      <w:r>
        <w:t>Source: https://www.youtube.com/watch?v=ewYBc1jBDGM: (189) How an Amplifier works - amplifier with gain control - YouTube</w:t>
      </w:r>
    </w:p>
    <w:p>
      <w:pPr>
        <w:pStyle w:val="Heading1"/>
      </w:pPr>
      <w:r>
        <w:t>Frame: frame_0293.jpg</w:t>
      </w:r>
    </w:p>
    <w:p>
      <w:r>
        <w:t>Caption: The image captures a teaching moment in a classroom setting, featuring an instructor standing at a whiteboard. The instructor is pointing to various elements on the diagram-filled board, likely explaining mathematical or scientific concepts such as equations and numerical values like "20 1/4 V". The whiteboard displays a slide with visible text: "SUPPORT UNITY. LINE INTERCEPTION. DESCRIPTION", suggesting that the lesson involves supporting unity in line with an interception and includes a description.</w:t>
        <w:br/>
        <w:br/>
        <w:t>The instructor's hands are engaged, actively pointing at parts of the diagram as they present information to the class. The classroom environment is confirmed by the presence of desks and chairs, although they are not the focus of the image. No model or additional objects appear in this frame; instead, the attention remains on the instructor, the whiteboard, and the diagrams.</w:t>
        <w:br/>
        <w:br/>
        <w:t>One notable diagram on the board is labeled "Voltage Source", which is receiving the instructor's attention as they discuss or explain this topic. The whiteboard is filled with colorful diagrams (red, blue, and yellow) and black equations, adding visual interest to the scene.</w:t>
      </w:r>
    </w:p>
    <w:p>
      <w:r>
        <w:t>No strongly correlated comments found for this frame.</w:t>
      </w:r>
    </w:p>
    <w:p>
      <w:pPr>
        <w:pStyle w:val="Heading1"/>
      </w:pPr>
      <w:r>
        <w:t>Frame: frame_0294.jpg</w:t>
      </w:r>
    </w:p>
    <w:p>
      <w:r>
        <w:t>Caption: In this frame, there's a person standing to the right of a whiteboard that features diagrams and text related to electrical circuits. The individual appears to be in the process of teaching, as suggested by their posture with one hand pointing towards the diagram on the board while the other holds a small model or component.</w:t>
        <w:br/>
        <w:br/>
        <w:t>The whiteboard contains several elements: circuit diagrams, including symbols for resistors (zigzag lines), batteries or energy sources (long rectangles with two straight sides and a straight line in between), and possibly a symbol representing a light bulb. There's text on the board that seems to be related to electrical properties or concepts, written in markers. Numerical values alongside the circuit components, such as "25" which could refer to a resistance value or another physical property, are also present.</w:t>
        <w:br/>
        <w:br/>
        <w:t>Some mathematical symbols and equations, like what looks like an integral sign (∫) and possibly other mathematical notations, might be related to calculating power, current, or voltage in an electrical circuit. However, the specific content is not clear enough to read accurately. Additionally, there's a mention of "SUBSCRIBERS" on the whiteboard, suggesting this could be part of a series of lessons or tutorials for subscribers of a YouTube channel or similar educational platform.</w:t>
        <w:br/>
        <w:br/>
        <w:t>The person has a badge or label around their neck with the text "SUPPORT UNION", indicating they might be associated with an organization or group supporting unions. The bottom right corner of the board features a small illustration of a light bulb, which could symbolize electrical systems and their operation.</w:t>
        <w:br/>
        <w:br/>
        <w:t>As the man intensely focused on the whiteboard, his hand poised over a black marker, ready to make a mark on the board, he is deeply engrossed in writing down important information. The text on the board is written in red, indicating its importance. His posture suggests he is completely absorbed in his work, fingers moving with purpose.</w:t>
        <w:br/>
        <w:br/>
        <w:t>The whiteboard itself is a testament to his dedication and focus, with black text and diagrams providing stark contrast to the white background. The man's attire, glasses, and pen in hand all contribute to the overall image of a person deeply engrossed in his work.</w:t>
      </w:r>
    </w:p>
    <w:p>
      <w:r>
        <w:t>No strongly correlated comments found for this frame.</w:t>
      </w:r>
    </w:p>
    <w:p>
      <w:pPr>
        <w:pStyle w:val="Heading1"/>
      </w:pPr>
      <w:r>
        <w:t>Frame: frame_0295.jpg</w:t>
      </w:r>
    </w:p>
    <w:p>
      <w:r>
        <w:t>Caption: The image shows a person, likely a teacher or professor, standing in front of a whiteboard filled with diagrams, equations, and annotations. The individual is clad in a dark top and glasses, and their attention appears to be directed towards the whiteboard, suggesting that they are engaged in teaching or demonstrating concepts related to electronic circuits. On the right side of the whiteboard, there is a section labeled "All Electronics," followed by a series of equations and components diagrammed, which seem to be related to electronic circuit analysis or design.</w:t>
        <w:br/>
        <w:br/>
        <w:t>The text on the whiteboard includes a list of "All Electronics" along with some equations and annotations such as "2N60," "10k resistor," "3V power supply," "9V battery," and other electronic components. The person is pointing at one of these diagrams with their left hand, possibly explaining a concept or providing instruction on how to analyze the circuit.</w:t>
        <w:br/>
        <w:br/>
        <w:t>In addition to the diagrams and equations, a large red arrow on the whiteboard points towards a blue box, which the person's finger firmly grasps, emphasizing its significance. The individual's gaze is directed towards the blue box, indicating their focus and interest in the topic at hand. The background of the image appears blurred, suggesting a dynamic environment, possibly a classroom or a lecture hall.</w:t>
        <w:br/>
        <w:br/>
        <w:t>Overall, the scene suggests an educational setting where the person is likely teaching or explaining complex concepts to their audience. The presence of the whiteboard with diagrams and equations implies that they are sharing scientific or technical knowledge with their students.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same technical steps (amplifier with gain control) and settings (video selection for learning) described in the caption, specifically mentioning diagrams and components related to electronic circuit analysis.</w:t>
      </w:r>
    </w:p>
    <w:p>
      <w:r>
        <w:t>Source: https://www.youtube.com/watch?v=ewYBc1jBDGM: (189) How an Amplifier works - amplifier with gain control - YouTube</w:t>
      </w:r>
    </w:p>
    <w:p>
      <w:pPr>
        <w:pStyle w:val="Heading1"/>
      </w:pPr>
      <w:r>
        <w:t>Frame: frame_0296.jpg</w:t>
      </w:r>
    </w:p>
    <w:p>
      <w:r>
        <w:t>Caption: The image shows an adult male standing intently looking at a whiteboard filled with various diagrams and illustrations related to electronics. He appears to be presenting information, possibly related to electronics or electrical engineering, given the diagrams which include symbols for electronic components such as resistors, switches, and batteries. The whiteboard has text that includes numerical values and equations, suggesting mathematical calculations or circuit analysis.</w:t>
        <w:br/>
        <w:br/>
        <w:t>The man is wearing glasses and a blue shirt, and he is facing directly at the whiteboard, his eyes focused on the information being presented. The whiteboard has a grid-like pattern of black font equations, with diagrams in blue font scattered throughout, providing contrast to the background.</w:t>
        <w:br/>
        <w:br/>
        <w:t>In the bottom right corner of the image, there is a video thumbnail of a YouTube video titled "All Electronics Subscribe Patreon On Link On Next Video", suggesting that the man might be watching or preparing to watch this video. The door behind him has a sign on it that says "ALL ELECTRONICS SUBSCRIPTIONS", indicating the context of the image might be an educational setting related to electronics courses or training sessions.</w:t>
        <w:br/>
        <w:br/>
        <w:t>The overall impression is that of someone delivering a lecture or tutorial session, possibly in a classroom or workshop environment, deeply engaged in understanding the concepts being presented.</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amplifier's gain control and its relation to electronics, which is strongly connected to the technical steps and objects described in the caption (e.g., diagrams of electronic components). The comment also mentions learning about amplifiers and their components, aligning with the educational setting and context presented in the caption.</w:t>
      </w:r>
    </w:p>
    <w:p>
      <w:r>
        <w:t>Source: https://www.youtube.com/watch?v=ewYBc1jBDGM: (189) How an Amplifier works - amplifier with gain control - YouTube</w:t>
      </w:r>
    </w:p>
    <w:p>
      <w:pPr>
        <w:pStyle w:val="Heading1"/>
      </w:pPr>
      <w:r>
        <w:t>Frame: frame_0297.jpg</w:t>
      </w:r>
    </w:p>
    <w:p>
      <w:r>
        <w:t>Caption: The image shows a person standing to the right of a whiteboard with handwritten diagrams and text on it. The individual is pointing at one part of the whiteboard, suggesting they are explaining or teaching. The environment looks like a classroom or workshop setting, indicated by the presence of educational materials on the wall.</w:t>
        <w:br/>
        <w:br/>
        <w:t>The whiteboard itself is filled with equations, mathematical notations that seem to relate to signal processing or electronics, and several diagrams that could represent a circuit or system. Visible words on the board include "SLOW", "FAST", "10 ms", and an equation with a number followed by a square root symbol. The man in the image is engrossed in his lecture on the topic of "All Electronics", as indicated by the YouTube video playing in the background, titled "All Electronics". He is wearing a pair of glasses, which are slightly blurred, adding a touch of mystery to his persona.</w:t>
        <w:br/>
        <w:br/>
        <w:t>The background is a stark white, contrasting with the black of the man's glasses and the blue of the whiteboard. The red background of the YouTube video matches the color of the man's shirt, drawing attention to him and his lecture. The image captures a moment of intense focus and concentration, as the man delves into the intricate world of electronics using visual aids like the whiteboard and online resources like the YouTube video.</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gain control and amplification factor/gain, which is related to the equations and diagrams on the whiteboard in the caption.</w:t>
      </w:r>
    </w:p>
    <w:p>
      <w:r>
        <w:t>Source: https://www.youtube.com/watch?v=ewYBc1jBDGM: (189) How an Amplifier works - amplifier with gain control - YouTube</w:t>
      </w:r>
    </w:p>
    <w:p>
      <w:pPr>
        <w:pStyle w:val="Heading1"/>
      </w:pPr>
      <w:r>
        <w:t>Frame: frame_0298.jpg</w:t>
      </w:r>
    </w:p>
    <w:p>
      <w:r>
        <w:t xml:space="preserve">Caption: The image shows a whiteboard with a diagram and some handwritten notes, where a person's hand holding a marker suggests that they might be in the process of drawing or explaining something. The notes on the right side include mathematical equations involving a square root function (√) and a piecewise function with conditions for input values of 1 to 5. Additionally, there are some numbers written next to each condition: </w:t>
        <w:br/>
        <w:br/>
        <w:t>- For `x = 1`, it's a reference to an equation that is not fully visible but seems to be related to the piecewise function.</w:t>
        <w:br/>
        <w:t>- For `x = 2`, there is a specific value of the piecewise function.</w:t>
        <w:br/>
        <w:t>- For `x = 3`, it's another reference to the piecewise function.</w:t>
        <w:br/>
        <w:t>- For `x = 4`, there is another specific value of the piecewise function.</w:t>
        <w:br/>
        <w:t>- For `x = 5`, it's yet another reference to the piecewise function.</w:t>
        <w:br/>
        <w:br/>
        <w:t>The diagram and notes are related to some kind of mathematical or logical puzzle or exercise, possibly involving a sequence of numbers or actions that depend on the input `x`. The person appears to be in an educational or teaching setting, as suggested by the context of writing on a whiteboard during a lesson or lecture. In the background, there's a video playing on a screen, which is currently displaying the text "Support Patreon!", suggesting that the person might be a creator or instructor who is using the whiteboard to explain a concept or problem to their audience.</w:t>
        <w:br/>
        <w:br/>
        <w:t>The individual in the image is focused intensely on the diagram on the board, where the numbers "2" and "100" are prominently displayed. They wear glasses and a black shirt, adding to the professional and intellectual atmosphere of the scene. The overall image gives the impression of a serious learning or teaching session.</w:t>
      </w:r>
    </w:p>
    <w:p>
      <w:r>
        <w:t>No strongly correlated comments found for this frame.</w:t>
      </w:r>
    </w:p>
    <w:p>
      <w:pPr>
        <w:pStyle w:val="Heading1"/>
      </w:pPr>
      <w:r>
        <w:t>Frame: frame_0299.jpg</w:t>
      </w:r>
    </w:p>
    <w:p>
      <w:r>
        <w:t>Caption: The image captures a person engrossed in studying a whiteboard filled with equations, diagrams, and electronic symbols. The individual is wearing glasses and a black shirt, and stands positioned in front of the whiteboard that spans the width of the image. The whiteboard serves as a canvas for mathematical and engineering concepts, featuring equations like "90 ÷ 2 = 45" and diagrams scattered across its surface.</w:t>
        <w:br/>
        <w:br/>
        <w:t>One of the equations, prominently displayed on the board, is "Q = V x I". The person's gaze is focused intently on this equation, indicating their deep understanding and engagement with the material. The stark white background contrasts with the individual's black shirt and the vibrant colors of the equations on the whiteboard, drawing attention to the focal point.</w:t>
        <w:br/>
        <w:br/>
        <w:t>The image exudes a sense of concentration and intellectual pursuit, as the person studies the whiteboard in detail. With no additional text or objects present, the relative positions of the person and the whiteboard suggest they are the central figure in the image, providing a snapshot of a moment in time that captures the essence of learning and understanding complex concepts.</w:t>
      </w:r>
    </w:p>
    <w:p>
      <w:r>
        <w:t>No strongly correlated comments found for this frame.</w:t>
      </w:r>
    </w:p>
    <w:p>
      <w:pPr>
        <w:pStyle w:val="Heading1"/>
      </w:pPr>
      <w:r>
        <w:t>Frame: frame_0300.jpg</w:t>
      </w:r>
    </w:p>
    <w:p>
      <w:r>
        <w:t>Caption: The image shows an individual interacting with two whiteboards that contain diagrams and written text related to electronics. At the top of one board, the text reads "ALL ELECTRICITY SUPPORTS US IN THE PROTECTION." Below this, there is a diagram labeled "SUBJECT 2 SUBJECT 3" followed by a series of equations and circuit schematics. One equation says "1 1 2," which appears to be related to the topic of electricity or circuit design.</w:t>
        <w:br/>
        <w:br/>
        <w:t>The person in the image is holding what seems to be a small model of an electronic component, likely illustrating a specific part of the circuit diagram. The individual is wearing glasses and is focused on one of the whiteboards, possibly teaching or explaining the concepts illustrated by the diagrams. To their left, another whiteboard continues the explanation or lesson, although it is not fully visible.</w:t>
        <w:br/>
        <w:br/>
        <w:t>The overall setting suggests an educational environment where someone is providing a lesson about electricity and its components. The individual's body language and facial expression indicate that they are actively engaged in studying electronics, with one hand pointing to an equation on the board as if seeking to understand the concept better.</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which is a technical step/setting mentioned in the caption. The comment also mentions understanding and applying knowledge from the videos, which aligns with the educational environment described in the caption.</w:t>
      </w:r>
    </w:p>
    <w:p>
      <w:r>
        <w:t>Source: https://www.youtube.com/watch?v=ewYBc1jBDGM: (189) How an Amplifier works - amplifier with gain control - YouTube</w:t>
      </w:r>
    </w:p>
    <w:p>
      <w:pPr>
        <w:pStyle w:val="Heading1"/>
      </w:pPr>
      <w:r>
        <w:t>Frame: frame_0301.jpg</w:t>
      </w:r>
    </w:p>
    <w:p>
      <w:r>
        <w:t>Caption: The image shows a person, wearing a blue shirt and glasses, standing in front of a whiteboard with various diagrams and written content. The individual appears to be teaching or explaining something, as they are gesturing towards the board and looking at it attentively. On the board, there are diagrams that resemble electrical circuits, with symbols representing resistors, switches, and possibly other components. One of the diagrams includes annotations such as "1 ohm" and a series of numbers and symbols which might be describing circuit values or calculations.</w:t>
        <w:br/>
        <w:br/>
        <w:t>The text on the board reads "All electornics," followed by a web address that says "support unleashed on Patreon." This suggests that the content being taught relates to electronic support, specifically through Patreon, and the instructor is encouraging viewers to get support from a platform they can presumably visit. The individual is holding a small object that looks like an electronic device, which could be related to the subject of the lesson, possibly a breadboard or similar component used in electronics prototyping.</w:t>
        <w:br/>
        <w:br/>
        <w:t>The background behind the board appears to be an indoor setting with some furniture and other items, indicating that this might be taking place in a home or office environment. The overall style of the image is candid and informative, capturing a moment during a teaching session. It provides a clear view of both the instructor's actions and the educational content they are presenting.</w:t>
        <w:br/>
        <w:br/>
        <w:t>The man is pointing at one of the diagrams on the board, perhaps highlighting a specific point or concept. His hand is poised above the board, ready to make a point or provide further explanation. He is holding a microphone, suggesting that he is giving a lecture or presentation. The simplicity of the background, which features a white wall, allows the focus to remain on the man and his lecture.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discusses the amplifier and its gain control, which is directly related to the technical steps and objects described in the caption, such as the diagrams on the whiteboard.</w:t>
      </w:r>
    </w:p>
    <w:p>
      <w:r>
        <w:t>Source: https://www.youtube.com/watch?v=ewYBc1jBDGM: (189) How an Amplifier works - amplifier with gain control - YouTube</w:t>
      </w:r>
    </w:p>
    <w:p>
      <w:pPr>
        <w:pStyle w:val="Heading1"/>
      </w:pPr>
      <w:r>
        <w:t>Frame: frame_0302.jpg</w:t>
      </w:r>
    </w:p>
    <w:p>
      <w:r>
        <w:t>Caption: The image shows a person standing in front of a whiteboard with notes written in blue and yellow. The person appears to be presenting or teaching, as they are gesturing towards the board. The whiteboard is divided into several sections, each filled with different notes. One section has the word "Support" written in blue, while another has the word "Patron" written in yellow, suggesting a topic related to patronage or support.</w:t>
        <w:br/>
        <w:br/>
        <w:t>The person is dressed in a formal or professional attire, wearing a dark suit with a light blue shirt and glasses. They have short hair and appear engaged in the presentation, likely explaining the concepts related to the content on the board.</w:t>
        <w:br/>
        <w:br/>
        <w:t>On the whiteboard, there are mathematical equations and descriptions, specifically including equations related to electrical circuits, such as Ohm's Law ("V = IR") and possibly the differential equation for a circuit with an inductor ("L di/dt + Ri/dt + 1/C di/dt + dV/dt = 0").</w:t>
        <w:br/>
        <w:br/>
        <w:t>The room is well-lit, with natural light coming in from a window in the background, which is covered with blinds providing privacy. The individual seems to be discussing or presenting information related to electronics, possibly explaining concepts related to electrical circuits and their components, such as resistors (labeled "R"), capacitors (labeled "C"), and switches (indicated by the symbols for contacts).</w:t>
      </w:r>
    </w:p>
    <w:p>
      <w:r>
        <w:t>No strongly correlated comments found for this frame.</w:t>
      </w:r>
    </w:p>
    <w:p>
      <w:pPr>
        <w:pStyle w:val="Heading1"/>
      </w:pPr>
      <w:r>
        <w:t>Frame: frame_0303.jpg</w:t>
      </w:r>
    </w:p>
    <w:p>
      <w:r>
        <w:t>Caption: In the image, a person is standing in front of a whiteboard, pointing towards one of the diagrams. The diagram on the whiteboard appears to be related to electronic circuits and includes various symbols for resistors, capacitors, and possibly integrated circuits or transistors. There's also text on the board that mentions "all electronics" and the concept of "support unlimited." The person in front of the whiteboard is wearing a dark shirt and glasses, with their hand extended to emphasize a particular element of the circuit.</w:t>
        <w:br/>
        <w:br/>
        <w:t>In the foreground on the right side, there's a partial view of another person who seems to be taking notes or recording the presentation. In the background, a video player with a red button suggests that the presenter might be about to start a video tutorial or demonstration. The overall setting appears to be an educational context, possibly in a classroom or workshop environment where the instructor is teaching about electronic circuits and subscription models or services that support unlimited access to resources.</w:t>
        <w:br/>
        <w:br/>
        <w:t>The person is dressed in a dark shirt and glasses, with no visible text on their attire. The whiteboard provides a stark contrast against the white wall behind it, making the diagram stand out. The man's hand is visibly pointing at a section of the diagram, likely indicating a specific component or circuit.</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components, which are mentioned in the frame caption. The comment also explains how the videos provided additional understanding of the material, which is consistent with the educational context described in the caption.</w:t>
      </w:r>
    </w:p>
    <w:p>
      <w:r>
        <w:t>Source: https://www.youtube.com/watch?v=ewYBc1jBDGM: (189) How an Amplifier works - amplifier with gain control - YouTube</w:t>
      </w:r>
    </w:p>
    <w:p>
      <w:pPr>
        <w:pStyle w:val="Heading1"/>
      </w:pPr>
      <w:r>
        <w:t>Frame: frame_0304.jpg</w:t>
      </w:r>
    </w:p>
    <w:p>
      <w:r>
        <w:t>Caption: The image captures a man standing in front of a whiteboard filled with diagrams and equations. The man, wearing glasses and a shirt with the word "patron" on it, is looking directly at the camera. The whiteboard appears to be a simple electric circuit diagram, illustrating components such as a battery, resistor, and wires, along with text that reads "BATTERY," "RESISTOR," and an equation related to Ohm's law. There are also additional diagrams and equations on the board, showing a circuit with two resistors and an ammeter, as well as a capacitor with an ammeter. The man is gesturing towards the diagram with his right hand, suggesting that he might be teaching or explaining the concept of electric circuits, possibly in an educational setting like a classroom or workshop. In the background, a video titled "All Electronics" is playing, but it does not provide any additional context to the scene.</w:t>
      </w:r>
    </w:p>
    <w:p>
      <w:r>
        <w:t>No strongly correlated comments found for this frame.</w:t>
      </w:r>
    </w:p>
    <w:p>
      <w:pPr>
        <w:pStyle w:val="Heading1"/>
      </w:pPr>
      <w:r>
        <w:t>Frame: frame_0305.jpg</w:t>
      </w:r>
    </w:p>
    <w:p>
      <w:r>
        <w:t>Caption: In the image, a person seated at a desk is engaged in some sort of activity related to electronics or engineering. The individual appears to be explaining something about various electronic devices and components, including a multimeter, oscilloscope, breadboard, and several other electronic components present on the cluttered desk. The person is wearing glasses and appears enthusiastic, with their hands gesturing towards the equipment to convey their message. The setting looks like a laboratory or workshop, given the technical equipment present.</w:t>
        <w:br/>
        <w:br/>
        <w:t>The desk is positioned in front of a window, allowing natural light to illuminate the scene, but the window is closed, suggesting that the man is in a controlled environment. The overall scene conveys a sense of activity and learning, as if the person is teaching or demonstrating something to others.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and its components, which are mentioned in the caption. The connection between the comment's emphasis on gaining a deeper understanding of amplifiers and the caption's description of electronics and engineering is strong.</w:t>
      </w:r>
    </w:p>
    <w:p>
      <w:r>
        <w:t>Source: https://www.youtube.com/watch?v=ewYBc1jBDGM: (189) How an Amplifier works - amplifier with gain control - YouTube</w:t>
      </w:r>
    </w:p>
    <w:p>
      <w:pPr>
        <w:pStyle w:val="Heading1"/>
      </w:pPr>
      <w:r>
        <w:t>Frame: frame_0306.jpg</w:t>
      </w:r>
    </w:p>
    <w:p>
      <w:r>
        <w:t>Caption: The image appears to capture a scene in an informal laboratory setting. A person, dressed casually in a blue shirt and glasses, is engaged in an animated conversation with someone else, gesturing with their hands as they emphasize a point. Their eyes dart from left to right, suggesting importance in what they are explaining.</w:t>
        <w:br/>
        <w:br/>
        <w:t>The individual is standing next to a bench that appears to be a workspace for electronics or engineering-related activities. The bench is equipped with electronic equipment and wires, including an oscilloscope, multimeter, and other instruments typically used for measuring or testing electronic circuits.</w:t>
        <w:br/>
        <w:br/>
        <w:t>In the foreground of the image, there is text that reads "2023-05-14," which seems to be a timestamp or date. The setting has natural lighting, suggesting it might be daytime. There are no visible slides or diagrams in this frame, and there's no indication that the instructor is writing or speaking from a slide or model.</w:t>
        <w:br/>
        <w:br/>
        <w:t>The background of the image features a window with its blinds drawn down, offering no discernible view of the outside world. This serves as a frame for the scene, suggesting a quiet, indoor setting. The table behind the individual is laden with various electronic devices and equipment, varying in size and color, indicating a diverse range of tools and instruments. Some devices are placed closer to the person, while others are further away, showing a well-organized workspace.</w:t>
        <w:br/>
        <w:br/>
        <w:t>Overall, the image conveys an impression of an educational or instructional context related to electronics or engineering, with the individual at the center of it all, discussing and demonstrating their knowledge of electronics.</w:t>
      </w:r>
    </w:p>
    <w:p>
      <w:r>
        <w:t>Comment (score 85):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concept of amplification and gain control, which is closely related to the technical steps and objects described in the caption (e.g. electronic equipment on the bench), as well as the goal of understanding how amplifiers work.</w:t>
      </w:r>
    </w:p>
    <w:p>
      <w:r>
        <w:t>Source: https://www.youtube.com/watch?v=ewYBc1jBDGM: (189) How an Amplifier works - amplifier with gain control - YouTube</w:t>
      </w:r>
    </w:p>
    <w:p>
      <w:pPr>
        <w:pStyle w:val="Heading1"/>
      </w:pPr>
      <w:r>
        <w:t>Frame: frame_0307.jpg</w:t>
      </w:r>
    </w:p>
    <w:p>
      <w:r>
        <w:t>Caption: The image appears to be a still from a video, possibly a recording of an online class or tutorial session. A man is sitting at a desk with various electronic equipment, dressed in a blue shirt and glasses, his expression seeming to convey surprise or realization as he looks directly into the camera with an open mouth. In front of him, there are several pieces of equipment including what appears to be a microphone, possibly a condenser type given its design, a computer monitor displaying some sort of digital interface or signal processing software, and various electronic modules or boards connected together. The desk itself is a testament to the man's work, filled with various tools and equipment.</w:t>
        <w:br/>
        <w:br/>
        <w:t>The image captures a moment in the man's workday, where he is engaged in the process of debugging, a task that involves identifying and fixing faults in a system. His focused expression and the tools at his disposal suggest that he is in the midst of a complex task. The background of the image provides a glimpse into the environment in which he is working, with a window punctuating the wall, offering a view of the outside world; however, it appears to be closed, suggesting that the man is working in a controlled environment.</w:t>
        <w:br/>
        <w:br/>
        <w:t>There are no visible texts, diagrams, or slides that could provide additional context about the content of the session. The relative positions of the objects suggest a well-organized workspace, with the man's tools and equipment within easy reach. The image does not contain any other people or animals, further emphasizing the solitary nature of the man's work. Overall, the image provides a snapshot of the man's dedication and focus required in his profession.</w:t>
      </w:r>
    </w:p>
    <w:p>
      <w:r>
        <w:t>No strongly correlated comments found for this frame.</w:t>
      </w:r>
    </w:p>
    <w:p>
      <w:pPr>
        <w:pStyle w:val="Heading1"/>
      </w:pPr>
      <w:r>
        <w:t>Frame: frame_0308.jpg</w:t>
      </w:r>
    </w:p>
    <w:p>
      <w:r>
        <w:t>Caption: The image shows a person sitting at a desk with various electronic devices around them, engrossed in a conversation or presentation. The individual is facing towards the camera, with their mouth slightly open as if they are speaking or explaining something. They wear a white lab coat over a blue shirt, suggesting that they are in a laboratory setting or discussing technical topics related to electronics.</w:t>
        <w:br/>
        <w:br/>
        <w:t>On the desk, an oscilloscope displays some sort of signal, possibly for monitoring or analyzing electronic waves. A microcontroller board with various pins and connectors is also present, which could be used for programming or developing embedded systems. Next to the oscilloscope, a computer monitor shows a graphical user interface (GUI) on its screen, potentially related to the signal displayed on the oscilloscope or other software tools.</w:t>
        <w:br/>
        <w:br/>
        <w:t>To the side of the desk, a whiteboard with visible writing and diagrams can be seen. Although the text is not clearly legible due to the angle and resolution of the image, it appears to contain technical notes or schematics related to electronic circuits or signal processing.</w:t>
        <w:br/>
        <w:br/>
        <w:t>The overall setting suggests an educational or demonstrative environment where the person might be teaching or explaining concepts in electronics engineering or a similar field. The background reveals a window, providing a glimpse of the outside world, which adds context to the scene.</w:t>
      </w:r>
    </w:p>
    <w:p>
      <w:r>
        <w:t>Comment (score 80):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Reason: The comment directly discusses the amplifier with gain control, which is mentioned in the caption as one of the objects present on the desk. The comment also mentions the importance of understanding how amplifiers work and the components around it, which are all described in the caption.</w:t>
      </w:r>
    </w:p>
    <w:p>
      <w:r>
        <w:t>Source: https://www.youtube.com/watch?v=ewYBc1jBDGM: (189) How an Amplifier works - amplifier with gain control -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