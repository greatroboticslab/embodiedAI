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w:t>
      </w:r>
    </w:p>
    <w:p>
      <w:r>
        <w:t>Comments correlated to ≥ 60: 1 (100.0%)</w:t>
      </w:r>
    </w:p>
    <w:p>
      <w:r>
        <w:t>Total candidate pairs checked: 6</w:t>
      </w:r>
    </w:p>
    <w:p/>
    <w:p>
      <w:r>
        <w:t>Most/Least correlated topics (by average score across correlated comments):</w:t>
      </w:r>
    </w:p>
    <w:p>
      <w:r>
        <w:t xml:space="preserve">  Top 3:</w:t>
      </w:r>
    </w:p>
    <w:p>
      <w:r>
        <w:t xml:space="preserve">    • Topic T3: Master Multiplier Settings — avg 90.00, contributions 1</w:t>
      </w:r>
    </w:p>
    <w:p>
      <w:r>
        <w:t xml:space="preserve">    • Topic T4: Pitch Dampening — avg 85.00, contributions 1</w:t>
      </w:r>
    </w:p>
    <w:p>
      <w:r>
        <w:t xml:space="preserve">    • Topic T2: Master Multiplier Limitations — avg 85.00, contributions 1</w:t>
      </w:r>
    </w:p>
    <w:p>
      <w:r>
        <w:t xml:space="preserve">  Bottom 3:</w:t>
      </w:r>
    </w:p>
    <w:p>
      <w:r>
        <w:t xml:space="preserve">    • Topic T1: Flight testing — avg 0.00, contributions 0</w:t>
      </w:r>
    </w:p>
    <w:p>
      <w:r>
        <w:t xml:space="preserve">    • Topic T5: Tuning PID for quadcopter — avg 0.00, contributions 0</w:t>
      </w:r>
    </w:p>
    <w:p>
      <w:r>
        <w:t xml:space="preserve">    • Topic T6: Using PID toolbox for analysis — avg 80.00, contributions 1</w:t>
      </w:r>
    </w:p>
    <w:p>
      <w:r>
        <w:t>Correlated comment coverage (all comments):</w:t>
      </w:r>
    </w:p>
    <w:p>
      <w:r>
        <w:t>- matched 4 topic(s), max score 90.0000: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 xml:space="preserve">  Source: https://www.youtube.com/watch?v=N5DbiWFjbh8: “How to Get that Perfect PID Tune in Betaflight 4.4 | 2023”</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T5: Tuning PID for quadcopter — score 95.0000</w:t>
      </w:r>
    </w:p>
    <w:p>
      <w:r>
        <w:t xml:space="preserve">    Description: The process of fine-tuning the PID (proportional-integral-derivative) settings for a quadcopter to achieve stable flight.</w:t>
      </w:r>
    </w:p>
    <w:p>
      <w:r>
        <w:t xml:space="preserve">    Reason: {</w:t>
        <w:br/>
        <w:t>"correlated": true,</w:t>
        <w:br/>
        <w:t>"score": 95,</w:t>
        <w:br/>
        <w:t>"reason": "The comment directly discusses the process of tuning PID settings for a quadcopter, mentioning specific parameters like Feed Forward, I-Term, and Dynamic Damping, which are all related to the topic. The comment also mentions practical flight tests and validating changes, aligning with the description's emphasis on fine-tuning for stable 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T3: Master Multiplier Settings — score 90.0000</w:t>
      </w:r>
    </w:p>
    <w:p>
      <w:r>
        <w:t xml:space="preserve">    Description: Adjusting master multiplier for fast control links</w:t>
      </w:r>
    </w:p>
    <w:p>
      <w:r>
        <w:t xml:space="preserve">    Reason: The comment discusses the importance of customizing master multiplier settings for optimal quadcopter performance, mentioning specific tuning techniques like PID values and Black Box Explorer, which are directly related to the topic's description about adjusting master multiplier for fast control links.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T1: Flight testing — score 90.0000</w:t>
      </w:r>
    </w:p>
    <w:p>
      <w:r>
        <w:t xml:space="preserve">    Description: The process of flying the quadcopter and testing its stability and performance.</w:t>
      </w:r>
    </w:p>
    <w:p>
      <w:r>
        <w:t xml:space="preserve">    Reason: {</w:t>
        <w:br/>
        <w:t>"correlated": true,</w:t>
        <w:br/>
        <w:t>"score": 90,</w:t>
        <w:br/>
        <w:t>"reason": "The comment directly discusses the process of tuning quadcopter settings for optimal performance and stability, which is a crucial part of flight testing, as described in the topic. The mention of specific terms like PID values, Black Box, and motor temperatures further strengthens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T4: Pitch Dampening — score 85.0000</w:t>
      </w:r>
    </w:p>
    <w:p>
      <w:r>
        <w:t xml:space="preserve">    Description: Adjusting pitch dampening for under-damped response</w:t>
      </w:r>
    </w:p>
    <w:p>
      <w:r>
        <w:t xml:space="preserve">    Reason: The comment discusses adjusting PID values, mastering the use of tools like Black Box Explorer and PID Toolbox, and fine-tuning the interplay between drone responsiveness and stability, which are all directly related to the topic 'Pitch Dampening' and its description 'Adjusting pitch dampening for under-damped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T2: Master Multiplier Limitations — score 85.0000</w:t>
      </w:r>
    </w:p>
    <w:p>
      <w:r>
        <w:t xml:space="preserve">    Description: Determining the limit for master multiplier adjustments</w:t>
      </w:r>
    </w:p>
    <w:p>
      <w:r>
        <w:t xml:space="preserve">    Reason: The comment discusses the importance of customizing settings for optimal quadcopter performance, mentioning specific tools and techniques like PID values, Black Box Explorer, and Feed Forward, which are all directly related to the topic 'Master Multiplier Limitations' about determining the limit for master multiplier adjustments.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T6: Using PID toolbox for analysis — score 80.0000</w:t>
      </w:r>
    </w:p>
    <w:p>
      <w:r>
        <w:t xml:space="preserve">    Description: The use of the PID toolbox software for analyzing and fine-tuning the PID settings for a quadcopter.</w:t>
      </w:r>
    </w:p>
    <w:p>
      <w:r>
        <w:t xml:space="preserve">    Reason: The comment directly discusses the use of PID toolbox for analysis, emphasizing the importance of customizing settings and fine-tuning PID values, which is exactly what the topic description describes. The mention of specific tools like Black Box Explorer and PID Toolbox, as well as techniques like feed-forward and dynamic damping, further strengthens the correlation.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T6: Using PID toolbox for analysis — score 80.0000</w:t>
      </w:r>
    </w:p>
    <w:p>
      <w:r>
        <w:t xml:space="preserve">    Description: The use of the PID toolbox software for analyzing and fine-tuning the PID settings for a quadcopter.</w:t>
      </w:r>
    </w:p>
    <w:p>
      <w:r>
        <w:t xml:space="preserve">    Reason: The comment directly discusses the use of PID toolbox for analysis, emphasizing the importance of customizing settings and fine-tuning PID values, which is exactly what the topic description describes. The mention of specific tools like Black Box Explorer and PID Toolbox, as well as techniques like feed-forward and dynamic damping, further strengthens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T2: Master Multiplier Limitations — score 85.0000</w:t>
      </w:r>
    </w:p>
    <w:p>
      <w:r>
        <w:t xml:space="preserve">    Description: Determining the limit for master multiplier adjustments</w:t>
      </w:r>
    </w:p>
    <w:p>
      <w:r>
        <w:t xml:space="preserve">    Reason: The comment discusses the importance of customizing settings for optimal quadcopter performance, mentioning specific tools and techniques like PID values, Black Box Explorer, and Feed Forward, which are all directly related to the topic 'Master Multiplier Limitations' about determining the limit for master multiplier adjustments.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T4: Pitch Dampening — score 85.0000</w:t>
      </w:r>
    </w:p>
    <w:p>
      <w:r>
        <w:t xml:space="preserve">    Description: Adjusting pitch dampening for under-damped response</w:t>
      </w:r>
    </w:p>
    <w:p>
      <w:r>
        <w:t xml:space="preserve">    Reason: The comment discusses adjusting PID values, mastering the use of tools like Black Box Explorer and PID Toolbox, and fine-tuning the interplay between drone responsiveness and stability, which are all directly related to the topic 'Pitch Dampening' and its description 'Adjusting pitch dampening for under-damped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T1: Flight testing — score 90.0000</w:t>
      </w:r>
    </w:p>
    <w:p>
      <w:r>
        <w:t xml:space="preserve">    Description: The process of flying the quadcopter and testing its stability and performance.</w:t>
      </w:r>
    </w:p>
    <w:p>
      <w:r>
        <w:t xml:space="preserve">    Reason: {</w:t>
        <w:br/>
        <w:t>"correlated": true,</w:t>
        <w:br/>
        <w:t>"score": 90,</w:t>
        <w:br/>
        <w:t>"reason": "The comment directly discusses the process of tuning quadcopter settings for optimal performance and stability, which is a crucial part of flight testing, as described in the topic. The mention of specific terms like PID values, Black Box, and motor temperatures further strengthens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T3: Master Multiplier Settings — score 90.0000</w:t>
      </w:r>
    </w:p>
    <w:p>
      <w:r>
        <w:t xml:space="preserve">    Description: Adjusting master multiplier for fast control links</w:t>
      </w:r>
    </w:p>
    <w:p>
      <w:r>
        <w:t xml:space="preserve">    Reason: The comment discusses the importance of customizing master multiplier settings for optimal quadcopter performance, mentioning specific tuning techniques like PID values and Black Box Explorer, which are directly related to the topic's description about adjusting master multiplier for fast control links.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097280" cy="617220"/>
                          </a:xfrm>
                          <a:prstGeom prst="rect"/>
                        </pic:spPr>
                      </pic:pic>
                    </a:graphicData>
                  </a:graphic>
                </wp:inline>
              </w:drawing>
            </w:r>
          </w:p>
        </w:tc>
      </w:tr>
    </w:tbl>
    <w:p>
      <w:r>
        <w:t>Topic T5: Tuning PID for quadcopter — score 95.0000</w:t>
      </w:r>
    </w:p>
    <w:p>
      <w:r>
        <w:t xml:space="preserve">    Description: The process of fine-tuning the PID (proportional-integral-derivative) settings for a quadcopter to achieve stable flight.</w:t>
      </w:r>
    </w:p>
    <w:p>
      <w:r>
        <w:t xml:space="preserve">    Reason: {</w:t>
        <w:br/>
        <w:t>"correlated": true,</w:t>
        <w:br/>
        <w:t>"score": 95,</w:t>
        <w:br/>
        <w:t>"reason": "The comment directly discusses the process of tuning PID settings for a quadcopter, mentioning specific parameters like Feed Forward, I-Term, and Dynamic Damping, which are all related to the topic. The comment also mentions practical flight tests and validating changes, aligning with the description's emphasis on fine-tuning for stable flight."</w:t>
      </w:r>
    </w:p>
    <w:p>
      <w:pPr>
        <w:pStyle w:val="Heading1"/>
      </w:pPr>
      <w:r>
        <w:t>Topic T1: Flight testing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280160" cy="720090"/>
                          </a:xfrm>
                          <a:prstGeom prst="rect"/>
                        </pic:spPr>
                      </pic:pic>
                    </a:graphicData>
                  </a:graphic>
                </wp:inline>
              </w:drawing>
            </w:r>
          </w:p>
        </w:tc>
      </w:tr>
    </w:tbl>
    <w:p>
      <w:r>
        <w:t>Description: The process of flying the quadcopter and testing its stability and performance.</w:t>
      </w:r>
    </w:p>
    <w:p>
      <w:r>
        <w:t>No strongly correlated comments found for this topic.</w:t>
      </w:r>
    </w:p>
    <w:p>
      <w:pPr>
        <w:pStyle w:val="Heading1"/>
      </w:pPr>
      <w:r>
        <w:t>Topic T2: Master Multiplier Limitations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280160" cy="720090"/>
                          </a:xfrm>
                          <a:prstGeom prst="rect"/>
                        </pic:spPr>
                      </pic:pic>
                    </a:graphicData>
                  </a:graphic>
                </wp:inline>
              </w:drawing>
            </w:r>
          </w:p>
        </w:tc>
      </w:tr>
    </w:tbl>
    <w:p>
      <w:r>
        <w:t>Description: Determining the limit for master multiplier adjustments</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importance of customizing settings for optimal quadcopter performance, mentioning specific tools and techniques like PID values, Black Box Explorer, and Feed Forward, which are all directly related to the topic 'Master Multiplier Limitations' about determining the limit for master multiplier adjustments.</w:t>
      </w:r>
    </w:p>
    <w:p>
      <w:r>
        <w:t>Source: https://www.youtube.com/watch?v=N5DbiWFjbh8: “How to Get that Perfect PID Tune in Betaflight 4.4 | 2023”</w:t>
      </w:r>
    </w:p>
    <w:p>
      <w:pPr>
        <w:pStyle w:val="Heading1"/>
      </w:pPr>
      <w:r>
        <w:t>Topic T3: Master Multiplier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280160" cy="720090"/>
                          </a:xfrm>
                          <a:prstGeom prst="rect"/>
                        </pic:spPr>
                      </pic:pic>
                    </a:graphicData>
                  </a:graphic>
                </wp:inline>
              </w:drawing>
            </w:r>
          </w:p>
        </w:tc>
      </w:tr>
    </w:tbl>
    <w:p>
      <w:r>
        <w:t>Description: Adjusting master multiplier for fast control links</w:t>
      </w:r>
    </w:p>
    <w:p>
      <w:r>
        <w:t>Comment (score 90):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the importance of customizing master multiplier settings for optimal quadcopter performance, mentioning specific tuning techniques like PID values and Black Box Explorer, which are directly related to the topic's description about adjusting master multiplier for fast control links.</w:t>
      </w:r>
    </w:p>
    <w:p>
      <w:r>
        <w:t>Source: https://www.youtube.com/watch?v=N5DbiWFjbh8: “How to Get that Perfect PID Tune in Betaflight 4.4 | 2023”</w:t>
      </w:r>
    </w:p>
    <w:p>
      <w:pPr>
        <w:pStyle w:val="Heading1"/>
      </w:pPr>
      <w:r>
        <w:t>Topic T4: Pitch Dampening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280160" cy="720090"/>
                          </a:xfrm>
                          <a:prstGeom prst="rect"/>
                        </pic:spPr>
                      </pic:pic>
                    </a:graphicData>
                  </a:graphic>
                </wp:inline>
              </w:drawing>
            </w:r>
          </w:p>
        </w:tc>
      </w:tr>
    </w:tbl>
    <w:p>
      <w:r>
        <w:t>Description: Adjusting pitch dampening for under-damped response</w:t>
      </w:r>
    </w:p>
    <w:p>
      <w:r>
        <w:t>Comment (score 85):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discusses adjusting PID values, mastering the use of tools like Black Box Explorer and PID Toolbox, and fine-tuning the interplay between drone responsiveness and stability, which are all directly related to the topic 'Pitch Dampening' and its description 'Adjusting pitch dampening for under-damped response'.</w:t>
      </w:r>
    </w:p>
    <w:p>
      <w:r>
        <w:t>Source: https://www.youtube.com/watch?v=N5DbiWFjbh8: “How to Get that Perfect PID Tune in Betaflight 4.4 | 2023”</w:t>
      </w:r>
    </w:p>
    <w:p>
      <w:pPr>
        <w:pStyle w:val="Heading1"/>
      </w:pPr>
      <w:r>
        <w:t>Topic T5: Tuning PID for quadcopter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280160" cy="720090"/>
                          </a:xfrm>
                          <a:prstGeom prst="rect"/>
                        </pic:spPr>
                      </pic:pic>
                    </a:graphicData>
                  </a:graphic>
                </wp:inline>
              </w:drawing>
            </w:r>
          </w:p>
        </w:tc>
      </w:tr>
    </w:tbl>
    <w:p>
      <w:r>
        <w:t>Description: The process of fine-tuning the PID (proportional-integral-derivative) settings for a quadcopter to achieve stable flight.</w:t>
      </w:r>
    </w:p>
    <w:p>
      <w:r>
        <w:t>No strongly correlated comments found for this topic.</w:t>
      </w:r>
    </w:p>
    <w:p>
      <w:pPr>
        <w:pStyle w:val="Heading1"/>
      </w:pPr>
      <w:r>
        <w:t>Topic T6: Using PID toolbox for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32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643.jpg"/>
                          <pic:cNvPicPr/>
                        </pic:nvPicPr>
                        <pic:blipFill>
                          <a:blip r:embed="rId11"/>
                          <a:stretch>
                            <a:fillRect/>
                          </a:stretch>
                        </pic:blipFill>
                        <pic:spPr>
                          <a:xfrm>
                            <a:off x="0" y="0"/>
                            <a:ext cx="1280160" cy="720090"/>
                          </a:xfrm>
                          <a:prstGeom prst="rect"/>
                        </pic:spPr>
                      </pic:pic>
                    </a:graphicData>
                  </a:graphic>
                </wp:inline>
              </w:drawing>
            </w:r>
          </w:p>
        </w:tc>
      </w:tr>
    </w:tbl>
    <w:p>
      <w:r>
        <w:t>Description: The use of the PID toolbox software for analyzing and fine-tuning the PID settings for a quadcopter.</w:t>
      </w:r>
    </w:p>
    <w:p>
      <w:r>
        <w:t>Comment (score 80): Rank4, The Betaflight configuration tutorial provided a detailed exploration into the art of drone tuning, emphasizing the necessity of customizing settings for optimal quadcopter performance. The introduction of Black Box for detailed flight data logging set the stage for a nuanced approach to advanced tuning techniques. Through systematic adjustments of PID values and mastering the use of tools like the Black Box Explorer and PID Toolbox, the tutorial underscored the precision required to fine-tune the delicate interplay between drone responsiveness and stability. Understanding the intricacies of Feed Forward, I-Term, Dynamic Damping, and the master multiplier, and then seeing these adjustments reflected in flight characteristics, showcased the impact of meticulous tuning. The process was not only about making theoretical changes but also about validating these through practical flight tests, ensuring motor temperatures remained within safe limits for sustained performance. The tutorial culminated with real flight footage, demonstrating the successful application of tuning, and invited viewers to engage in a dialogue to further refine the tuning process. This comprehensive guide has armed me with a strategic framework for approaching Betaflight configurations, elevating my capability to tailor drone behavior to precise flying conditions.</w:t>
      </w:r>
    </w:p>
    <w:p>
      <w:r>
        <w:t>Reason: The comment directly discusses the use of PID toolbox for analysis, emphasizing the importance of customizing settings and fine-tuning PID values, which is exactly what the topic description describes. The mention of specific tools like Black Box Explorer and PID Toolbox, as well as techniques like feed-forward and dynamic damping, further strengthens the correlation.</w:t>
      </w:r>
    </w:p>
    <w:p>
      <w:r>
        <w:t>Source: https://www.youtube.com/watch?v=N5DbiWFjbh8: “How to Get that Perfect PID Tune in Betaflight 4.4 |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