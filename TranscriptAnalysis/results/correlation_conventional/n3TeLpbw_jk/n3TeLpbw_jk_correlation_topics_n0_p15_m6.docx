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w:t>
      </w:r>
    </w:p>
    <w:p>
      <w:r>
        <w:t>Comments correlated to ≥ 60: 1 (100.0%)</w:t>
      </w:r>
    </w:p>
    <w:p>
      <w:r>
        <w:t>Total candidate pairs checked: 3</w:t>
      </w:r>
    </w:p>
    <w:p/>
    <w:p>
      <w:r>
        <w:t>Most/Least correlated topics (by average score across correlated comments):</w:t>
      </w:r>
    </w:p>
    <w:p>
      <w:r>
        <w:t xml:space="preserve">  Top 3:</w:t>
      </w:r>
    </w:p>
    <w:p>
      <w:r>
        <w:t xml:space="preserve">    • Topic T3: Quad Issues — avg 90.00, contributions 1</w:t>
      </w:r>
    </w:p>
    <w:p>
      <w:r>
        <w:t xml:space="preserve">    • Topic T2: Incorrect Quad Orientation — avg 0.00, contributions 0</w:t>
      </w:r>
    </w:p>
    <w:p>
      <w:r>
        <w:t xml:space="preserve">    • Topic T1: Check Board Orientation — avg 0.00, contributions 0</w:t>
      </w:r>
    </w:p>
    <w:p>
      <w:r>
        <w:t xml:space="preserve">  Bottom 3:</w:t>
      </w:r>
    </w:p>
    <w:p>
      <w:r>
        <w:t xml:space="preserve">    • Topic T1: Check Board Orientation — avg 0.00, contributions 0</w:t>
      </w:r>
    </w:p>
    <w:p>
      <w:r>
        <w:t xml:space="preserve">    • Topic T2: Incorrect Quad Orientation — avg 0.00, contributions 0</w:t>
      </w:r>
    </w:p>
    <w:p>
      <w:r>
        <w:t xml:space="preserve">    • Topic T3: Quad Issues — avg 90.00, contributions 1</w:t>
      </w:r>
    </w:p>
    <w:p>
      <w:r>
        <w:t>Correlated comment coverage (all comments):</w:t>
      </w:r>
    </w:p>
    <w:p>
      <w:r>
        <w:t>- matched 1 topic(s), max score 90.0000: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 xml:space="preserve">  Source: https://www.youtube.com/watch?v=n3TeLpbw_jk: 6 Reasons your FPV drone is freaking out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097280" cy="617220"/>
                          </a:xfrm>
                          <a:prstGeom prst="rect"/>
                        </pic:spPr>
                      </pic:pic>
                    </a:graphicData>
                  </a:graphic>
                </wp:inline>
              </w:drawing>
            </w:r>
          </w:p>
        </w:tc>
      </w:tr>
    </w:tbl>
    <w:p>
      <w:r>
        <w:t>Topic T3: Quad Issues — score 90.0000</w:t>
      </w:r>
    </w:p>
    <w:p>
      <w:r>
        <w:t xml:space="preserve">    Description: Discussion on quad problems and common issues with new Metaflight versions.</w:t>
      </w:r>
    </w:p>
    <w:p>
      <w:r>
        <w:t xml:space="preserve">    Reason: The comment directly discusses six potential problems that can be caused by quad issues, matching the topic description. It provides specific steps and settings to troubleshoot and fix these issues,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097280" cy="617220"/>
                          </a:xfrm>
                          <a:prstGeom prst="rect"/>
                        </pic:spPr>
                      </pic:pic>
                    </a:graphicData>
                  </a:graphic>
                </wp:inline>
              </w:drawing>
            </w:r>
          </w:p>
        </w:tc>
      </w:tr>
    </w:tbl>
    <w:p>
      <w:r>
        <w:t>Topic T2: Incorrect Quad Orientation — score 20.0000</w:t>
      </w:r>
    </w:p>
    <w:p>
      <w:r>
        <w:t xml:space="preserve">    Description: Flash quad to correct orientation or check board setup</w:t>
      </w:r>
    </w:p>
    <w:p>
      <w:r>
        <w:t xml:space="preserve">    Reason: The comment mentions six potential problems with drones, but none of them are specifically related to 'Incorrect Quad Orientation' or correcting the board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097280" cy="617220"/>
                          </a:xfrm>
                          <a:prstGeom prst="rect"/>
                        </pic:spPr>
                      </pic:pic>
                    </a:graphicData>
                  </a:graphic>
                </wp:inline>
              </w:drawing>
            </w:r>
          </w:p>
        </w:tc>
      </w:tr>
    </w:tbl>
    <w:p>
      <w:r>
        <w:t>Topic T1: Check Board Orientation — score 20.0000</w:t>
      </w:r>
    </w:p>
    <w:p>
      <w:r>
        <w:t xml:space="preserve">    Description: Verify board orientation to ensure correct gyro direction</w:t>
      </w:r>
    </w:p>
    <w:p>
      <w:r>
        <w:t xml:space="preserve">    Reason: The comment discusses drone-related issues and solutions, but only briefly mentions board orientation (6th issue) in the topic description. The majority of the comment is focused on other topics not related to checking board orientation.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097280" cy="617220"/>
                          </a:xfrm>
                          <a:prstGeom prst="rect"/>
                        </pic:spPr>
                      </pic:pic>
                    </a:graphicData>
                  </a:graphic>
                </wp:inline>
              </w:drawing>
            </w:r>
          </w:p>
        </w:tc>
      </w:tr>
    </w:tbl>
    <w:p>
      <w:r>
        <w:t>Topic T1: Check Board Orientation — score 20.0000</w:t>
      </w:r>
    </w:p>
    <w:p>
      <w:r>
        <w:t xml:space="preserve">    Description: Verify board orientation to ensure correct gyro direction</w:t>
      </w:r>
    </w:p>
    <w:p>
      <w:r>
        <w:t xml:space="preserve">    Reason: The comment discusses drone-related issues and solutions, but only briefly mentions board orientation (6th issue) in the topic description. The majority of the comment is focused on other topics not related to checking board orientation.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097280" cy="617220"/>
                          </a:xfrm>
                          <a:prstGeom prst="rect"/>
                        </pic:spPr>
                      </pic:pic>
                    </a:graphicData>
                  </a:graphic>
                </wp:inline>
              </w:drawing>
            </w:r>
          </w:p>
        </w:tc>
      </w:tr>
    </w:tbl>
    <w:p>
      <w:r>
        <w:t>Topic T2: Incorrect Quad Orientation — score 20.0000</w:t>
      </w:r>
    </w:p>
    <w:p>
      <w:r>
        <w:t xml:space="preserve">    Description: Flash quad to correct orientation or check board setup</w:t>
      </w:r>
    </w:p>
    <w:p>
      <w:r>
        <w:t xml:space="preserve">    Reason: The comment mentions six potential problems with drones, but none of them are specifically related to 'Incorrect Quad Orientation' or correcting the board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097280" cy="617220"/>
                          </a:xfrm>
                          <a:prstGeom prst="rect"/>
                        </pic:spPr>
                      </pic:pic>
                    </a:graphicData>
                  </a:graphic>
                </wp:inline>
              </w:drawing>
            </w:r>
          </w:p>
        </w:tc>
      </w:tr>
    </w:tbl>
    <w:p>
      <w:r>
        <w:t>Topic T3: Quad Issues — score 90.0000</w:t>
      </w:r>
    </w:p>
    <w:p>
      <w:r>
        <w:t xml:space="preserve">    Description: Discussion on quad problems and common issues with new Metaflight versions.</w:t>
      </w:r>
    </w:p>
    <w:p>
      <w:r>
        <w:t xml:space="preserve">    Reason: The comment directly discusses six potential problems that can be caused by quad issues, matching the topic description. It provides specific steps and settings to troubleshoot and fix these issues, strongly related to the topic.</w:t>
      </w:r>
    </w:p>
    <w:p>
      <w:pPr>
        <w:pStyle w:val="Heading1"/>
      </w:pPr>
      <w:r>
        <w:t>Topic T1: Check Board Orientation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0" name="Picture 20"/>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1" name="Picture 21"/>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280160" cy="720090"/>
                          </a:xfrm>
                          <a:prstGeom prst="rect"/>
                        </pic:spPr>
                      </pic:pic>
                    </a:graphicData>
                  </a:graphic>
                </wp:inline>
              </w:drawing>
            </w:r>
          </w:p>
        </w:tc>
      </w:tr>
    </w:tbl>
    <w:p>
      <w:r>
        <w:t>Description: Verify board orientation to ensure correct gyro direction</w:t>
      </w:r>
    </w:p>
    <w:p>
      <w:r>
        <w:t>No strongly correlated comments found for this topic.</w:t>
      </w:r>
    </w:p>
    <w:p>
      <w:pPr>
        <w:pStyle w:val="Heading1"/>
      </w:pPr>
      <w:r>
        <w:t>Topic T2: Incorrect Quad Orientation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3" name="Picture 23"/>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4" name="Picture 24"/>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280160" cy="720090"/>
                          </a:xfrm>
                          <a:prstGeom prst="rect"/>
                        </pic:spPr>
                      </pic:pic>
                    </a:graphicData>
                  </a:graphic>
                </wp:inline>
              </w:drawing>
            </w:r>
          </w:p>
        </w:tc>
      </w:tr>
    </w:tbl>
    <w:p>
      <w:r>
        <w:t>Description: Flash quad to correct orientation or check board setup</w:t>
      </w:r>
    </w:p>
    <w:p>
      <w:r>
        <w:t>No strongly correlated comments found for this topic.</w:t>
      </w:r>
    </w:p>
    <w:p>
      <w:pPr>
        <w:pStyle w:val="Heading1"/>
      </w:pPr>
      <w:r>
        <w:t>Topic T3: Quad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390.jpg"/>
                          <pic:cNvPicPr/>
                        </pic:nvPicPr>
                        <pic:blipFill>
                          <a:blip r:embed="rId11"/>
                          <a:stretch>
                            <a:fillRect/>
                          </a:stretch>
                        </pic:blipFill>
                        <pic:spPr>
                          <a:xfrm>
                            <a:off x="0" y="0"/>
                            <a:ext cx="1280160" cy="720090"/>
                          </a:xfrm>
                          <a:prstGeom prst="rect"/>
                        </pic:spPr>
                      </pic:pic>
                    </a:graphicData>
                  </a:graphic>
                </wp:inline>
              </w:drawing>
            </w:r>
          </w:p>
        </w:tc>
      </w:tr>
    </w:tbl>
    <w:p>
      <w:r>
        <w:t>Description: Discussion on quad problems and common issues with new Metaflight versions.</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six potential problems that can be caused by quad issues, matching the topic description. It provides specific steps and settings to troubleshoot and fix these issues, strongly related to the topic.</w:t>
      </w:r>
    </w:p>
    <w:p>
      <w:r>
        <w:t>Source: https://www.youtube.com/watch?v=n3TeLpbw_jk: 6 Reasons your FPV drone is freaking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