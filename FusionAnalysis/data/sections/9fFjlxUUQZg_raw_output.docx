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Based on the provided text, it appears that there are multiple images or visual displays being described. However, the task is to provide a response in the format of a JSON list with three elements:</w:t>
        <w:br/>
        <w:br/>
        <w:t>1. "start_time" - representing the time at which each image was displayed</w:t>
        <w:br/>
        <w:t>2. "title" - providing a descriptive title for each image</w:t>
        <w:br/>
        <w:t>3. "summary" - summarizing the content and main points of each image</w:t>
        <w:br/>
        <w:br/>
        <w:t>Here's a possible output in the required format:</w:t>
        <w:br/>
        <w:br/>
        <w:t>```</w:t>
        <w:br/>
        <w:t>[</w:t>
        <w:br/>
        <w:t xml:space="preserve">  {</w:t>
        <w:br/>
        <w:t xml:space="preserve">    "start_time": "06:00",</w:t>
        <w:br/>
        <w:t xml:space="preserve">    "title": "Image of Iodine (I) Chemical Element",</w:t>
        <w:br/>
        <w:t xml:space="preserve">    "summary": "The image displays the chemical element Iodine, with its atomic number and properties described. It highlights iodine's applications in disinfection, photography, and human body functions."</w:t>
        <w:br/>
        <w:t xml:space="preserve">  },</w:t>
        <w:br/>
        <w:t xml:space="preserve">  {</w:t>
        <w:br/>
        <w:t xml:space="preserve">    "start_time": "06:47",</w:t>
        <w:br/>
        <w:t xml:space="preserve">    "title": "Split-Screen Image of Construction Site and Text Overlay",</w:t>
        <w:br/>
        <w:t xml:space="preserve">    "summary": "The image features a split-screen format with a selfie on the left and a construction site or building under construction on the right. The text overlay provides information about 'CONSTRUYASUDO' and its website address."</w:t>
        <w:br/>
        <w:t xml:space="preserve">  },</w:t>
        <w:br/>
        <w:t xml:space="preserve">  {</w:t>
        <w:br/>
        <w:t xml:space="preserve">    "start_time": "06:51",</w:t>
        <w:br/>
        <w:t xml:space="preserve">    "title": "Prominent Display of Word 'COLOMBIA'",</w:t>
        <w:br/>
        <w:t xml:space="preserve">    "summary": "The image displays a striking visual display with the word 'COLOMBIA' prominently displayed in large white letters against a darker background. The title is accompanied by smaller text that reads '2016'."</w:t>
        <w:br/>
        <w:t xml:space="preserve">  },</w:t>
        <w:br/>
        <w:t xml:space="preserve">  {</w:t>
        <w:br/>
        <w:t xml:space="preserve">    "start_time": "06:54",</w:t>
        <w:br/>
        <w:t xml:space="preserve">    "title": "Low-Quality Image of Slide Content and Graphic",</w:t>
        <w:br/>
        <w:t xml:space="preserve">    "summary": "The image displays a slide with a dark background, some text, and a small graphic on the right side. However, due to poor image quality, it is difficult to discern any additional details."</w:t>
        <w:br/>
        <w:t xml:space="preserve">  }</w:t>
        <w:br/>
        <w:t>]</w:t>
        <w:br/>
        <w:t>```</w:t>
        <w:br/>
        <w:br/>
        <w:t>Note that the start times are based on the provided timestamps, which appear to be in the format of "mm:ss". If the timestamps have a different format, please let me know and I will adjust the output accordingly.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