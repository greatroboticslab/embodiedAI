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h50JwrVl2nQ</w:t>
      </w:r>
    </w:p>
    <w:p>
      <w:pPr>
        <w:jc w:val="center"/>
      </w:pPr>
      <w:hyperlink r:id="rId9">
        <w:r>
          <w:rPr>
            <w:u w:val="single"/>
            <w:color w:val="0000FF"/>
          </w:rPr>
          <w:t>https://www.youtube.com/watch?v=h50JwrVl2nQ</w:t>
        </w:r>
      </w:hyperlink>
    </w:p>
    <w:p>
      <w:r>
        <w:t>Video ID: h50JwrVl2nQ | Category: Unknown Category | Topics model: llama3 | Topics created: 2025-10-09T17:33:47.669110+00:00</w:t>
      </w:r>
    </w:p>
    <w:p>
      <w:pPr>
        <w:pStyle w:val="Heading1"/>
      </w:pPr>
      <w:r>
        <w:t>Topics</w:t>
      </w:r>
    </w:p>
    <w:p>
      <w:pPr>
        <w:pStyle w:val="Heading2"/>
      </w:pPr>
      <w:r>
        <w:t>T1: Durch diese...</w:t>
      </w:r>
    </w:p>
    <w:p>
      <w:r>
        <w:t>The speaker says something about 'durch diese'.</w:t>
      </w:r>
    </w:p>
    <w:p>
      <w:pPr>
        <w:pStyle w:val="Heading2"/>
      </w:pPr>
      <w:r>
        <w:t>T2: Number of kids</w:t>
      </w:r>
    </w:p>
    <w:p>
      <w:r>
        <w:t>The speaker talks about the number of kids.</w:t>
      </w:r>
    </w:p>
    <w:p>
      <w:pPr>
        <w:pStyle w:val="Heading2"/>
      </w:pPr>
      <w:r>
        <w:t>T3: Passing away</w:t>
      </w:r>
    </w:p>
    <w:p>
      <w:r>
        <w:t>The speaker says something about passing away.</w:t>
      </w:r>
    </w:p>
    <w:p>
      <w:r>
        <w:br w:type="page"/>
      </w:r>
    </w:p>
    <w:p>
      <w:pPr>
        <w:pStyle w:val="Heading1"/>
      </w:pPr>
      <w:r>
        <w:t>Transcript (plain)</w:t>
      </w:r>
    </w:p>
    <w:p>
      <w:r>
        <w:t>diesenrieb 8 kids I'll pass away. We'll be right back. We'll be right back. We'll be right back. We'll be right back. We'll be right back. We'll be right back. We'll be right back. We'll be right back. We'll be right back. We'll be right back. We'll be right back.</w:t>
      </w:r>
    </w:p>
    <w:p>
      <w:r>
        <w:br w:type="page"/>
      </w:r>
    </w:p>
    <w:p>
      <w:pPr>
        <w:pStyle w:val="Heading1"/>
      </w:pPr>
      <w:r>
        <w:t>Transcript (timestamped)</w:t>
      </w:r>
    </w:p>
    <w:p>
      <w:r>
        <w:t>[00:00:00.080 → 00:00:08.600] diesen</w:t>
      </w:r>
    </w:p>
    <w:p>
      <w:r>
        <w:t>[00:00:08.600 → 00:00:11.320] rieb</w:t>
      </w:r>
    </w:p>
    <w:p>
      <w:r>
        <w:t>[00:00:11.320 → 00:00:14.080] 8</w:t>
      </w:r>
    </w:p>
    <w:p>
      <w:r>
        <w:t>[00:00:14.080 → 00:00:18.080] kids</w:t>
      </w:r>
    </w:p>
    <w:p>
      <w:r>
        <w:t>[00:00:18.080 → 00:00:48.060] I'll pass away.</w:t>
      </w:r>
    </w:p>
    <w:p>
      <w:r>
        <w:t>[00:00:48.080 → 00:01:18.060] We'll be right back.</w:t>
      </w:r>
    </w:p>
    <w:p>
      <w:r>
        <w:t>[00:01:18.080 → 00:01:48.060] We'll be right back.</w:t>
      </w:r>
    </w:p>
    <w:p>
      <w:r>
        <w:t>[00:01:48.080 → 00:02:18.060] We'll be right back.</w:t>
      </w:r>
    </w:p>
    <w:p>
      <w:r>
        <w:t>[00:02:18.080 → 00:02:48.060] We'll be right back.</w:t>
      </w:r>
    </w:p>
    <w:p>
      <w:r>
        <w:t>[00:02:48.080 → 00:03:18.060] We'll be right back.</w:t>
      </w:r>
    </w:p>
    <w:p>
      <w:r>
        <w:t>[00:03:18.080 → 00:03:48.060] We'll be right back.</w:t>
      </w:r>
    </w:p>
    <w:p>
      <w:r>
        <w:t>[00:03:48.080 → 00:04:18.060] We'll be right back.</w:t>
      </w:r>
    </w:p>
    <w:p>
      <w:r>
        <w:t>[00:04:18.080 → 00:04:48.060] We'll be right back.</w:t>
      </w:r>
    </w:p>
    <w:p>
      <w:r>
        <w:t>[00:04:48.060 → 00:05:18.040] We'll be right back.</w:t>
      </w:r>
    </w:p>
    <w:p>
      <w:r>
        <w:t>[00:05:18.040 → 00:05:48.020] We'll be right back.</w:t>
      </w:r>
    </w:p>
    <w:p>
      <w:r>
        <w:t>[00:05:48.020 → 00:06:18.000] We'll be right back.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h50JwrVl2n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