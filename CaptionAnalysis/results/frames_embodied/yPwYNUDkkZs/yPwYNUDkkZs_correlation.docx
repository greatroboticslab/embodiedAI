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357</w:t>
      </w:r>
    </w:p>
    <w:p>
      <w:r>
        <w:t>Comments available for this video: 2</w:t>
      </w:r>
    </w:p>
    <w:p>
      <w:r>
        <w:t>Comments correlated to ≥ 60: 2 (100.0%)</w:t>
      </w:r>
    </w:p>
    <w:p>
      <w:r>
        <w:t>Total candidate pairs checked: 714</w:t>
      </w:r>
    </w:p>
    <w:p>
      <w:r>
        <w:t>Correlated comment coverage (all comments):</w:t>
      </w:r>
    </w:p>
    <w:p>
      <w:r>
        <w:t>- matched 256 frame(s), max score 95.0000: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 xml:space="preserve">  Source: https://www.youtube.com/watch?v=yPwYNUDkkZs&amp;t=1s: 8 Awesome Applications of Diodes in Circuits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4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3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8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73.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9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76.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4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3.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75.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2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32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7.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4.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9.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98.jpg"/>
                    <pic:cNvPicPr/>
                  </pic:nvPicPr>
                  <pic:blipFill>
                    <a:blip r:embed="rId28"/>
                    <a:stretch>
                      <a:fillRect/>
                    </a:stretch>
                  </pic:blipFill>
                  <pic:spPr>
                    <a:xfrm>
                      <a:off x="0" y="0"/>
                      <a:ext cx="1371600" cy="771525"/>
                    </a:xfrm>
                    <a:prstGeom prst="rect"/>
                  </pic:spPr>
                </pic:pic>
              </a:graphicData>
            </a:graphic>
          </wp:inline>
        </w:drawing>
      </w:r>
      <w:r>
        <w:t xml:space="preserve"> (score 10.0000)</w:t>
      </w:r>
    </w:p>
    <w:p>
      <w:r>
        <w:t>- matched 200 frame(s), max score 95.0000: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 xml:space="preserve">  Source: https://www.youtube.com/watch?v=yPwYNUDkkZs: Awesome applications of diodes in circuits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5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49.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4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40.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332.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320.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08.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305.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97.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92.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9.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07.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30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23.jpg"/>
                    <pic:cNvPicPr/>
                  </pic:nvPicPr>
                  <pic:blipFill>
                    <a:blip r:embed="rId2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71.jpg"/>
                    <pic:cNvPicPr/>
                  </pic:nvPicPr>
                  <pic:blipFill>
                    <a:blip r:embed="rId4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1.jpg"/>
                    <pic:cNvPicPr/>
                  </pic:nvPicPr>
                  <pic:blipFill>
                    <a:blip r:embed="rId4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2.jpg"/>
                    <pic:cNvPicPr/>
                  </pic:nvPicPr>
                  <pic:blipFill>
                    <a:blip r:embed="rId4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07.jpg"/>
                    <pic:cNvPicPr/>
                  </pic:nvPicPr>
                  <pic:blipFill>
                    <a:blip r:embed="rId4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15.jpg"/>
                    <pic:cNvPicPr/>
                  </pic:nvPicPr>
                  <pic:blipFill>
                    <a:blip r:embed="rId4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7.jpg"/>
                    <pic:cNvPicPr/>
                  </pic:nvPicPr>
                  <pic:blipFill>
                    <a:blip r:embed="rId45"/>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In the image, there is a man seated at a desk in what appears to be an electronics or computer shop or personal workspace with various electronic equipment. He is wearing a vibrant green polo shirt and seems to be engrossed in his work, possibly presenting or speaking, given his posture and facial expression. The room has various items on the desk including what looks like a keyboard, mouse, and some other electronic equipment.</w:t>
        <w:br/>
        <w:br/>
        <w:t>The desk, cluttered with electronic equipment and tools, serves as his workspace. To the right of the man, a water bottle rests on the desk, its clear contents indicating the man's hydration needs. On the left, a stack of books and papers lies scattered, their contents hidden from view. The environment is informal, and the lighting is bright, suggesting it could be daytime.</w:t>
        <w:br/>
        <w:br/>
        <w:t>In the background, there are shelves with additional electronics and computer parts, implying this might be a dedicated space for computer repairs or sales. A whiteboard on the wall is covered in sketches and notes, providing a visual representation of ideas and concepts. A black corded phone hangs on the wall, ready to connect the man to the world outside his workspace. Every object in the image has its place, contributing to the overall narrative of a man deeply immersed in his work.</w:t>
        <w:br/>
        <w:br/>
        <w:t>The colors, objects, and their arrangement all contribute to a snapshot of a moment in time at this man's desk.</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aspects mentioned in the caption, such as diode applications and circuit protection, and also references specific objects like LEDs. The mention of a man deeply immersed in his work in the caption aligns with the commenter's description of being focused on learning from the video.</w:t>
      </w:r>
    </w:p>
    <w:p>
      <w:r>
        <w:t>Source: https://www.youtube.com/watch?v=yPwYNUDkkZs&amp;t=1s: 8 Awesome Applications of Diodes in Circuits</w:t>
      </w:r>
    </w:p>
    <w:p>
      <w:pPr>
        <w:pStyle w:val="Heading1"/>
      </w:pPr>
      <w:r>
        <w:t>Frame: frame_0001.jpg</w:t>
      </w:r>
    </w:p>
    <w:p>
      <w:r>
        <w:t>Caption: The image depicts a moment of creativity and precision as a person's hand, adorned with a ring, is engaged in an artistic endeavor. The hand, holding a white marker, is meticulously drawing a blue arrow on a piece of paper placed on a green tablecloth. The paper serves as the canvas for this artistic expression, with the arrow being drawn with a sense of direction and purpose, pointing downwards. In the background, a worktable with a grid of squares, likely a cutting mat or design surface, is visible, accompanied by tools like scissors and markers. The person's hands are also writing on multiple pieces of paper, with one hand circling the number "2" and drawing an arrow towards it, possibly indicating that this step or choice is the next one in the process being demonstrated.</w:t>
      </w:r>
    </w:p>
    <w:p>
      <w:r>
        <w:t>No strongly correlated comments found for this frame.</w:t>
      </w:r>
    </w:p>
    <w:p>
      <w:pPr>
        <w:pStyle w:val="Heading1"/>
      </w:pPr>
      <w:r>
        <w:t>Frame: frame_0002.jpg</w:t>
      </w:r>
    </w:p>
    <w:p>
      <w:r>
        <w:t>Caption: The image shows a close-up view of a person's hand, specifically their thumb, as it points towards a digital oscilloscope on a wooden table. The digital oscilloscope is white and black, with a large display screen and a variety of buttons and knobs. It's in use, displaying a waveform on its screen, which appears to be an electrical signal colored in blue and red, possibly indicating an analog signal.</w:t>
        <w:br/>
        <w:br/>
        <w:t>In front of the oscilloscope, there are various electronic equipment and devices on a workbench, including an amplifier or breadboard circuit with resistors and capacitors attached. To the left side of the table, an oscilloscope is displaying a signal that appears to be a square wave. A small white circuit board lies in front of this oscilloscope, with the person's hand pointing at a specific component on it. The text "10V" near one of the components indicates the voltage level within that section of the circuit.</w:t>
        <w:br/>
        <w:br/>
        <w:t>The background is an indoor setting, likely a workshop or laboratory where electronic experiments are being conducted. The overall scene suggests an activity related to electronic or electrical engineering, possibly involving signal analysis or waveform observation, with a focus on this particular signal displayed on the oscilloscope.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electronic circuits, which is a key aspect mentioned in the caption. The mention of 'protecting circuits from reverse voltage' and 'using LEDs as indicators' specifically relates to the oscilloscope display and electronic equipment shown in the image.</w:t>
      </w:r>
    </w:p>
    <w:p>
      <w:r>
        <w:t>Source: https://www.youtube.com/watch?v=yPwYNUDkkZs&amp;t=1s: 8 Awesome Applications of Diodes in Circuits</w:t>
      </w:r>
    </w:p>
    <w:p>
      <w:pPr>
        <w:pStyle w:val="Heading1"/>
      </w:pPr>
      <w:r>
        <w:t>Frame: frame_0003.jpg</w:t>
      </w:r>
    </w:p>
    <w:p>
      <w:r>
        <w:t>Caption: The image shows a person engaged in hands-on learning or creative problem-solving in an electronic setting. On the desk in front of them is a piece of paper with a diagram that appears to be a simple circuit or schematic, possibly related to electronics or electrical engineering. The diagram includes symbols representing components such as a resistor, a battery, and a light bulb, with lines indicating the path of current through the circuit.</w:t>
        <w:br/>
        <w:br/>
        <w:t>The person is using what looks like a multimeter or an oscilloscope, which is a device used to measure and observe various aspects of electrical circuits. The display screen of the device shows two waveforms that could be voltage (V) or current (I), depending on the settings used. However, there are no visible graphs or numbers on the screen to provide additional context about what is being measured.</w:t>
        <w:br/>
        <w:br/>
        <w:t>The person's hand is positioned in mid-action, writing or drawing on the paper with a red marker, suggesting they may be explaining the workings of the circuit or making modifications to the diagram. The overall setting suggests an educational environment where someone is learning about electronics or teaching others how to interpret and use a multimeter or similar instrument. The focus is on practical, hands-on learning rather than theoretical concepts.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including hands-on learning about electronics, using a multimeter to measure electrical circuits, and applying diodes for circuit protection. The only deviation is the specific mention of 'diode clamping circuits', which is not explicitly mentioned in the caption.</w:t>
      </w:r>
    </w:p>
    <w:p>
      <w:r>
        <w:t>Source: https://www.youtube.com/watch?v=yPwYNUDkkZs&amp;t=1s: 8 Awesome Applications of Diodes in Circuits</w:t>
      </w:r>
    </w:p>
    <w:p>
      <w:pPr>
        <w:pStyle w:val="Heading1"/>
      </w:pPr>
      <w:r>
        <w:t>Frame: frame_0004.jpg</w:t>
      </w:r>
    </w:p>
    <w:p>
      <w:r>
        <w:t>Caption: The image shows a person sitting at a desk with various objects around them, suggesting an informal setting. The individual is engaged in conversation or presenting information to the camera, which is pointed towards them. To the right of the frame, there's a green screen background indicating that the video may be used for educational purposes. The environment appears to be a workshop or lab, as evidenced by the tools and equipment visible on the shelves behind the person.</w:t>
        <w:br/>
        <w:br/>
        <w:t>The desk itself is cluttered with various items, including a black laptop with its screen lit up, perhaps displaying some sort of digital content. A water bottle rests nearby, suggesting that the individual may have been working for an extended period. On the wall behind them, a whiteboard is mounted and covered in scribbles and diagrams, hinting at ongoing work or a project that requires attention.</w:t>
        <w:br/>
        <w:br/>
        <w:t>To the side of the desk, a white water cooler stands, offering a convenient source of hydration. The room also features a few plants, which add a touch of nature to the otherwise mechanical setting. Their green leaves contrast with the man's attire, adding a pop of color to the scene.</w:t>
        <w:br/>
        <w:br/>
        <w:t>The image portrays a typical workspace, filled with tools of the trade and personal touches. It's a snapshot of a moment, capturing the individual's focus and the organized chaos that is often found in such environments.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Zener diodes. The language used is technical and focused on electronic components, indicating a strong correlation between the caption and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mentioned in the caption, specifically referencing diodes and their applications. The mention of reverse voltage, voltage regulation, and LED indicators corresponds to the objects and settings described in the caption, such as the black laptop and whiteboard. The only exception is the section on diode clamping circuits being difficult to understand, but this does not detract from the overall correlation.</w:t>
      </w:r>
    </w:p>
    <w:p>
      <w:r>
        <w:t>Source: https://www.youtube.com/watch?v=yPwYNUDkkZs&amp;t=1s: 8 Awesome Applications of Diodes in Circuits</w:t>
      </w:r>
    </w:p>
    <w:p>
      <w:pPr>
        <w:pStyle w:val="Heading1"/>
      </w:pPr>
      <w:r>
        <w:t>Frame: frame_0005.jpg</w:t>
      </w:r>
    </w:p>
    <w:p>
      <w:r>
        <w:t>Caption: The image shows an individual seated at a desk in an indoor environment that appears to be a workshop or study area. The person, wearing a green shirt and having short hair, is engrossed in a conversation, gesturing with their hands while looking directly at the camera, indicating they might be speaking or presenting. Behind them, there are various items on the table, including electronic devices, notebooks, possibly some DIY electronics parts, and cables. Above their head, a computer monitor, keyboard, and mouse are visible, suggesting that technology plays a significant role in this workspace.</w:t>
        <w:br/>
        <w:br/>
        <w:t>The room is illuminated by white light, casting a soft glow on the individual and their surroundings. A black water bottle is also present on the desk, possibly indicating an ongoing work or study session. On the wall behind the individual, a white board is mounted, which may be used for note-taking or brainstorming.</w:t>
        <w:br/>
        <w:br/>
        <w:t>Overall, the scene suggests a workspace filled with technology and intellectual pursuits, potentially related to electronics, computer science, or other technical fields.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and their applications in electronics, including rectifiers, reverse polarity protection, OR circuits, voltage reduction, flybacks, Zener diodes, and LEDs. The caption provides a general description of a workspace related to electronics, which is strongly connected to the topics discussed in the comment.</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in circuits. The viewer's plan to use electrical systems in the future is also related to the topics mentioned in the caption, such as circuit protection.</w:t>
      </w:r>
    </w:p>
    <w:p>
      <w:r>
        <w:t>Source: https://www.youtube.com/watch?v=yPwYNUDkkZs&amp;t=1s: 8 Awesome Applications of Diodes in Circuits</w:t>
      </w:r>
    </w:p>
    <w:p>
      <w:pPr>
        <w:pStyle w:val="Heading1"/>
      </w:pPr>
      <w:r>
        <w:t>Frame: frame_0006.jpg</w:t>
      </w:r>
    </w:p>
    <w:p>
      <w:r>
        <w:t>Caption: In this image, an individual is seated at a table in what appears to be a workshop or informal learning space. The person is dressed in a green shirt and has a microphone clip attached to their collar, suggesting they may be speaking for recording purposes, such as for an online class or podcast. They are gesturing with their hands, possibly explaining something or making a point.</w:t>
        <w:br/>
        <w:br/>
        <w:t>The table features various items, including what looks like a computer mouse, keyboard, and possibly some notes or work materials. A bottle that could be water sits nearby, along with a cardboard box containing wires or cables, hinting at an electronics or technology-related activity.</w:t>
        <w:br/>
        <w:br/>
        <w:t>In the background, a shelf is lined with electronic equipment, including a soldering iron and a collection of components, further supporting the idea that this space is used for hands-on work in electronics or computer hardware. The walls are adorned with posters and stickers, indicating regular use for educational activities.</w:t>
        <w:br/>
        <w:br/>
        <w:t>As the individual engages in conversation, their right hand gestures to emphasize a point, as they sit comfortably on a black leather chair. The desk behind them is cluttered with various items, including a computer monitor with its screen glowing, a small water bottle, and a cell phone nearby.</w:t>
        <w:br/>
        <w:br/>
        <w:t>The room itself is filled with electronic devices, such as a speaker, power strip, cables, and a television set, possibly used for entertainment or monitoring the workspace. This image captures a moment of productivity and focus, showcasing life in the modern office where technology and communication come together.</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their applications in electronics, which is strongly related to the frame caption depicting an individual discussing technical steps and settings. The caption mentions electronic devices and components, which are directly discussed in the comment as part of explaining diode functionality.</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using diodes for circuit protection and regulating voltage. The mention of a soldering iron, components, and electronic equipment in the background supports the connection between the caption and the comment.</w:t>
      </w:r>
    </w:p>
    <w:p>
      <w:r>
        <w:t>Source: https://www.youtube.com/watch?v=yPwYNUDkkZs&amp;t=1s: 8 Awesome Applications of Diodes in Circuits</w:t>
      </w:r>
    </w:p>
    <w:p>
      <w:pPr>
        <w:pStyle w:val="Heading1"/>
      </w:pPr>
      <w:r>
        <w:t>Frame: frame_0007.jpg</w:t>
      </w:r>
    </w:p>
    <w:p>
      <w:r>
        <w:t>Caption: The image appears to be a screenshot of a video or live stream where an individual is presenting information to an audience. The person in the foreground, who seems to be the presenter, is gesturing and speaking with their mouth open as if in mid-conversation or explanation. He is wearing a green shirt and a blue vest, and his face is illuminated with a smile. His hands are raised in the air, possibly indicating excitement or enthusiasm.</w:t>
        <w:br/>
        <w:br/>
        <w:t>On the screen, there is text overlaying the image which reads "8 APPLICATIONS OF QUANTUM DOTS." Below this main heading, there is a list with eight bullet points, each describing an application of quantum dots:</w:t>
        <w:br/>
        <w:br/>
        <w:t>1. Photovoltaics (PV) - This suggests the use of quantum dots in solar panels or similar technologies for generating electricity from light.</w:t>
        <w:br/>
        <w:t>2. Light Emitting Diodes (LEDs) - This likely refers to the use of quantum dots in LED technology, which could improve efficiency and color quality.</w:t>
        <w:br/>
        <w:t>3. Fluorescent Lighting - Similarly to LEDs, this point implies the use of quantum dots in traditional lighting systems for increased performance or new functionalities.</w:t>
        <w:br/>
        <w:t>4. Sensors - Quantum dots are mentioned as a component that can be integrated into various sensor technologies for enhanced sensitivity and reliability.</w:t>
        <w:br/>
        <w:t>5. Display Devices - This could mean incorporating quantum dots into screens to enhance display quality, possibly in terms of brightness or color accuracy.</w:t>
        <w:br/>
        <w:t>6. Photocatalysis - Here, the text refers to quantum dots' potential role in accelerating chemical reactions under light exposure, which could have applications in environmental remediation or water treatment.</w:t>
        <w:br/>
        <w:t>7. Solar Cells - Quantum dots are mentioned for their possible use in improving the efficiency of solar cells by harvesting energy from different wavelengths of light.</w:t>
        <w:br/>
        <w:t>8. Computing Devices - This point suggests that quantum dots can be used in computers or other electronic devices due to their unique optical properties, potentially enhancing performance or enabling new computing capabilities.</w:t>
        <w:br/>
        <w:br/>
        <w:t>The text on the screen is superimposed over a background that shows various objects typically found in an office or classroom setting, including a desk, computer equipment, and what appears to be some electronics components. The lighting suggests an indoor environment, possibly a workshop or lecture hall.</w:t>
      </w:r>
    </w:p>
    <w:p>
      <w:r>
        <w:t>No strongly correlated comments found for this frame.</w:t>
      </w:r>
    </w:p>
    <w:p>
      <w:pPr>
        <w:pStyle w:val="Heading1"/>
      </w:pPr>
      <w:r>
        <w:t>Frame: frame_0008.jpg</w:t>
      </w:r>
    </w:p>
    <w:p>
      <w:r>
        <w:t>Caption: The image appears to show an individual sitting at a desk in a workspace that resembles both a workshop and office. The person, wearing a green shirt and black tie, is seated comfortably with various items scattered around them, including electronic components, wires, a computer, a water bottle, a cell phone, and a pair of scissors. Their posture suggests they are relaxed and focused on something out of frame, as they do not appear to be looking directly into the camera.</w:t>
        <w:br/>
        <w:br/>
        <w:t>The background reveals multiple desks containing additional electronics and tools, indicating this could be a hobbyist's workshop or an office dedicated to electronic work. The environment looks casual yet professional, suggesting the individual is engaged in work or study. There is no text visible in the image that would provide further context about the content of the instruction or topic being discussed.</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specific technical details about diodes and their applications, including forward bias, reverse bias, rectifiers, and flyback diodes. The caption mentions electronics components and tools, which matches the topic of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The mention of 'electronic work' and 'circuit protection' in the caption matches the topics discussed in the comment.</w:t>
      </w:r>
    </w:p>
    <w:p>
      <w:r>
        <w:t>Source: https://www.youtube.com/watch?v=yPwYNUDkkZs&amp;t=1s: 8 Awesome Applications of Diodes in Circuits</w:t>
      </w:r>
    </w:p>
    <w:p>
      <w:pPr>
        <w:pStyle w:val="Heading1"/>
      </w:pPr>
      <w:r>
        <w:t>Frame: frame_0009.jpg</w:t>
      </w:r>
    </w:p>
    <w:p>
      <w:r>
        <w:t>Caption: The image shows a man seated at a desk in a well-lit and well-ventilated workspace. He is dressed casually in a green shirt and appears to be engaged in an activity related to electronics or model building. The desk is cluttered with various items, including electronic equipment, tools, and possibly model kits or hobby-related parts.</w:t>
        <w:br/>
        <w:br/>
        <w:t>The man is holding up a small object, which appears to be a metallic or electronic part, and seems to be conveying a moment of realization or surprise. He is gesturing with the object towards something that isn't visible in the frame, suggesting he might be teaching, explaining, or demonstrating something about the item he's holding.</w:t>
        <w:br/>
        <w:br/>
        <w:t>In the background, there are shelves containing various items, including model kits, hobby tools, and possibly other electronics-related parts. On the wall behind him, a whiteboard with some text and diagrams is partially visible, although the content of this text or the details of the diagrams are not clearly legible in the image.</w:t>
        <w:br/>
        <w:br/>
        <w:t>The computer monitor, keyboard, and mouse on the desk indicate that this workspace is likely used for electronic repair or maintenance. A toolbox is also present, suggesting the man might be involved in some form of mechanical work.</w:t>
        <w:br/>
        <w:br/>
        <w:t>Overall, the image provides a glimpse into the daily activities of an electronic technician or mechanic working in a well-equipped workspace, possibly engaged in teaching, explaining, or demonstrating electronics-related concepts or procedures.</w:t>
      </w:r>
    </w:p>
    <w:p>
      <w:r>
        <w:t>No strongly correlated comments found for this frame.</w:t>
      </w:r>
    </w:p>
    <w:p>
      <w:pPr>
        <w:pStyle w:val="Heading1"/>
      </w:pPr>
      <w:r>
        <w:t>Frame: frame_0010.jpg</w:t>
      </w:r>
    </w:p>
    <w:p>
      <w:r>
        <w:t>Caption: The image shows a person, likely an instructor or demonstrator, standing in a workspace that is well-equipped with various tools and equipment. He appears to be wearing a green polo shirt and is engaged in technical work. In his left hand, he holds a pair of earphones, which he is adjusting; his right hand is busy with another device.</w:t>
        <w:br/>
        <w:br/>
        <w:t>The workspace itself is organized and functional, with a stack of books on the left side, possibly containing technical manuals or reference materials. On the right side, there's a wall socket, a drill, and a water bottle, suggesting that the man might be engaged in some DIY project or repair work.</w:t>
        <w:br/>
        <w:br/>
        <w:t>In front of the person, seated at a desk in front of a camera, he is gesturing with one hand while making a facial expression with the other. He appears to be holding an object close to his face, which seems to be a small electronic device or component. The setting looks like a workshop or office space, indicated by the presence of shelves stocked with various items that could be parts for electronics projects or general office supplies.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their characteristics, and applications, which are all mentioned in the frame caption. The discussion of diode types (e.g., Zener), rectifiers, and flyback diodes is strongly related to the technical steps and objects described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mentioned in the caption as 'possibly containing technical manuals or reference materials' and 'electronic projects'. The specific example of using diodes for circuit protection also aligns with the setting described in the caption as a workshop or office space.</w:t>
      </w:r>
    </w:p>
    <w:p>
      <w:r>
        <w:t>Source: https://www.youtube.com/watch?v=yPwYNUDkkZs&amp;t=1s: 8 Awesome Applications of Diodes in Circuits</w:t>
      </w:r>
    </w:p>
    <w:p>
      <w:pPr>
        <w:pStyle w:val="Heading1"/>
      </w:pPr>
      <w:r>
        <w:t>Frame: frame_0011.jpg</w:t>
      </w:r>
    </w:p>
    <w:p>
      <w:r>
        <w:t>Caption: In this image, we see a man seated at a cluttered desk, engrossed in an activity. He is dressed in a vibrant green polo shirt, adding a splash of color to the otherwise utilitarian setting. His right hand appears to be holding something small and cylindrical, possibly a tube or rod, which he is gesturing with as if explaining or demonstrating something.</w:t>
        <w:br/>
        <w:br/>
        <w:t>The desk itself is a hive of activity, with various electronic components scattered across it. There are wires, perhaps indicating a recent or ongoing repair job, and a power supply, suggesting the equipment is in use or has been recently powered on. A small water bottle is also present, perhaps a reminder to stay hydrated amidst the work.</w:t>
        <w:br/>
        <w:br/>
        <w:t>In the background, we see a whiteboard with what looks like a schematic diagram or notes on it, but the details are not clear enough to read or describe accurately. The man's expression is focused and serious, which may indicate that he is in the middle of an important discussion or presentation.</w:t>
        <w:br/>
        <w:br/>
        <w:t>The backdrop to this scene is a wall adorned with various objects. A shelf holds a collection of books, possibly providing insights into the workings of electronic equipment. A shelf also holds a collection of wires, perhaps indicating a need for connectivity or a project that involves wiring.</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The caption describes a scene with electronic components and diodes, which are the main topic of the comment. The comment provides detailed explanations about diode functionality, rectifiers, diode circuits, and their applications, all of which are visually depicted in the frame. The correlation is strong because the comment focuses on specific technical details that match what's shown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mentioned in the caption, such as diodes and their applications (circuit protection, voltage regulation, and LED indicators). The caption provides a general description of the scene, while the comment specifically relates it to electrical systems and diode-based solutions. Although the comment doesn't mention every detail from the caption, its focus on diodes and electrical concepts shows a strong correlation with the frame's content.</w:t>
      </w:r>
    </w:p>
    <w:p>
      <w:r>
        <w:t>Source: https://www.youtube.com/watch?v=yPwYNUDkkZs&amp;t=1s: 8 Awesome Applications of Diodes in Circuits</w:t>
      </w:r>
    </w:p>
    <w:p>
      <w:pPr>
        <w:pStyle w:val="Heading1"/>
      </w:pPr>
      <w:r>
        <w:t>Frame: frame_0012.jpg</w:t>
      </w:r>
    </w:p>
    <w:p>
      <w:r>
        <w:t>Caption: In this image, we see a person sitting at a cluttered desk surrounded by various electronic components, tools, and wires. The individual is wearing a green polo shirt and appears to be engrossed in a task, possibly related to electronics or technology repair. They are holding a small electronic device in their hand, suggesting that the setting is one where electronics are frequently used or repaired.</w:t>
        <w:br/>
        <w:br/>
        <w:t>On the desk, we can see a smartphone placed for reference or documentation purposes, as well as a bottle. The person's gaze is slightly towards the camera, accompanied by a subtle smile. The background appears to be an electronics workbench or lab setting, with shelves filled with tools and components, further indicating that this is a workspace for electronic or DIY projects.</w:t>
        <w:br/>
        <w:br/>
        <w:t>The overall scene conveys a sense of productivity and interest in electronics, as the individual is fully absorbed in their activity. The focus seems to be on the physical demonstration rather than a formal presentation or lecture, suggesting that this is a hands-on workshop environment where practical work is being conducted.</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properties and uses in electronic circuits. The caption's description of a person working on electronics-related tasks and the presence of electronic components on the desk are strongly related to the topics discussed in the comment.</w:t>
      </w:r>
    </w:p>
    <w:p>
      <w:r>
        <w:t>Source: https://www.youtube.com/watch?v=yPwYNUDkkZs: Awesome applications of diodes in circuits</w:t>
      </w:r>
    </w:p>
    <w:p>
      <w:pPr>
        <w:pStyle w:val="Heading1"/>
      </w:pPr>
      <w:r>
        <w:t>Frame: frame_0013.jpg</w:t>
      </w:r>
    </w:p>
    <w:p>
      <w:r>
        <w:t>Caption: The image depicts a person sitting at a desk, surrounded by various items. The individual appears to be in the middle of explaining or presenting something, as suggested by their hand gesture. A microphone is set up in front of them, indicating that they may be recording a video or participating in an online meeting. The background shows a room with a shelf containing possible electronics or craft materials, featuring a model resembling machinery or equipment.</w:t>
        <w:br/>
        <w:br/>
        <w:t>On the desk itself, there are several objects contributing to the scene. A black keyboard suggests that the person might be engaged in work or study, while a white water bottle indicates their hydration needs. Next to these items is a black drill, implying manual work or repair. The person's attire stands out, as they wear a vibrant green polo shirt and display a warm smile.</w:t>
        <w:br/>
        <w:br/>
        <w:t>The overall setting appears informal, possibly a home office or casual workspace, with the contrast between the person's workspace and the simple white wall in the background highlighting the focus on their activity.</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rectifiers, and Zener diodes, which are mentioned in the frame caption as objects present on the desk. The text also touches on the applications of diodes in electronics, such as voltage regulation, protection, and communication, which are indirectly related to the objects shown.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of using diodes in various applications (e.g., protecting circuits from reverse voltage), which is strongly related to the caption's description of objects and settings. The mention of 'diode-based solutions for circuit protection' also matches the presence of a drill on the desk, implying manual work or repair.</w:t>
      </w:r>
    </w:p>
    <w:p>
      <w:r>
        <w:t>Source: https://www.youtube.com/watch?v=yPwYNUDkkZs&amp;t=1s: 8 Awesome Applications of Diodes in Circuits</w:t>
      </w:r>
    </w:p>
    <w:p>
      <w:pPr>
        <w:pStyle w:val="Heading1"/>
      </w:pPr>
      <w:r>
        <w:t>Frame: frame_0014.jpg</w:t>
      </w:r>
    </w:p>
    <w:p>
      <w:r>
        <w:t>Caption: In this image, there is a person sitting at a desk, engrossed in a conversation. The individual appears to be in mid-speech or explanation, given their gestures and the context of what seems to be a teaching session or tutorial. They are wearing a vibrant green shirt that stands out against the stark black background, drawing the viewer's attention to them.</w:t>
        <w:br/>
        <w:br/>
        <w:t>The desk is cluttered with various objects, including a black laptop with its screen glowing, a black and white camera resting nearby, possibly capturing the moment, and a bottle of water sitting on the desk. The clear liquid in the bottle reflects the light, adding a touch of visual interest to the scene.</w:t>
        <w:br/>
        <w:br/>
        <w:t>To the person's right, there is a shelf filled with various items that resemble electronic parts or components, including what looks like a breadboard, jumper wires, and possibly microcontrollers or integrated circuits. This suggests a hands-on learning environment focused on electronics, robotics, or DIY projects.</w:t>
        <w:br/>
        <w:br/>
        <w:t>Behind the individual, a slide with text is visible on the screen, but it's not clear enough to read the specific content due to the image's resolution. The overall scene appears to be set in a workshop or lab setting, with a focus on teaching and learning.</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applications in electronics, which are the same technical steps, objects, settings, or goals described in the caption. The only difference is that the caption is more general and does not specifically mention diodes, but the connection between the two is strong enough to indicate a correlation of 80%.</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mentions circuit protection, which is also mentioned in the caption as part of a hands-on learning environment focused on electronics. Although it doesn't specifically mention the teaching session or tutorial, it shows a strong connection to the technical steps and goals described in the caption.</w:t>
      </w:r>
    </w:p>
    <w:p>
      <w:r>
        <w:t>Source: https://www.youtube.com/watch?v=yPwYNUDkkZs&amp;t=1s: 8 Awesome Applications of Diodes in Circuits</w:t>
      </w:r>
    </w:p>
    <w:p>
      <w:pPr>
        <w:pStyle w:val="Heading1"/>
      </w:pPr>
      <w:r>
        <w:t>Frame: frame_0015.jpg</w:t>
      </w:r>
    </w:p>
    <w:p>
      <w:r>
        <w:t>Caption: The image captures a moment of creativity and learning as a person's hands are engaged in writing on a white piece of paper, visible through the green mesh background. The focus is on the interactive teaching or learning context, with the person using a marker to draw a diagram of a switch, which is labeled as 'cable'. Additionally, the person is writing the word 'cable' on the paper, indicating a clear understanding of the concept.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diodes and their applications, which is also mentioned in the caption. The mention of 'cable' in the caption matches with the discussion of diode-based solutions for circuit protection in the comment. However, the score is not 100 as the comment also mentions specific examples (diode clamping circuits) that are not directly discussed in the caption.</w:t>
      </w:r>
    </w:p>
    <w:p>
      <w:r>
        <w:t>Source: https://www.youtube.com/watch?v=yPwYNUDkkZs&amp;t=1s: 8 Awesome Applications of Diodes in Circuits</w:t>
      </w:r>
    </w:p>
    <w:p>
      <w:pPr>
        <w:pStyle w:val="Heading1"/>
      </w:pPr>
      <w:r>
        <w:t>Frame: frame_0016.jpg</w:t>
      </w:r>
    </w:p>
    <w:p>
      <w:r>
        <w:t>Caption: A person is seated at a table with a green mat, engaged in the creative process of drawing a simple circuit diagram. The diagram consists of two main components: a wire and a capacitor. The wire, drawn using a black marker, is connected to the capacitor, represented by a white marker. The individual is holding a white marker pen, ready to add more details to the diagram on the paper in front of them. The paper appears to have been traced over with ink and features various shapes and lines, suggesting some form of drawing or diagram making.</w:t>
        <w:br/>
        <w:br/>
        <w:t>The person's left hand points upwards towards the paper, while their right hand holds the white marker pen, indicating active engagement in creating or adding to the diagram on the paper. Additionally, the text "clode" is written at the bottom of the image, possibly referring to the shapes or objects being drawn or described. The word "calculate" is also visible on the right side of the image, suggesting that the person might be teaching or demonstrating how to calculate something based on the diagram.</w:t>
        <w:br/>
        <w:br/>
        <w:t>The setting appears to be an educational or instructional scenario where someone is teaching or demonstrating how to create and interpret diagrams related to closed shapes or objects in mathematics or science. The green mat adds a pop of color to the otherwise monochromatic scene, highlighting the moment of learning and creativity as the person draws and explores their understanding of simple circuits.</w:t>
      </w:r>
    </w:p>
    <w:p>
      <w:r>
        <w:t>No strongly correlated comments found for this frame.</w:t>
      </w:r>
    </w:p>
    <w:p>
      <w:pPr>
        <w:pStyle w:val="Heading1"/>
      </w:pPr>
      <w:r>
        <w:t>Frame: frame_0017.jpg</w:t>
      </w:r>
    </w:p>
    <w:p>
      <w:r>
        <w:t>Caption: The image shows a person engaged in hands-on learning, with two distinct activities taking place on different surfaces. The dominant focus is on a whiteboard, where the person has drawn diagrams and text related to mathematical concepts. Above the board, three hand gestures are being made, each representing a different angle: one pointing directly upwards (0 degrees), another pointing to the right at 90 degrees, and the third pointing downwards (180 degrees). The person's left hand is making the zero-degree gesture, while their right hand holds a pencil or marker. The board features the word "ROTATION" written in large letters at the top, indicating the theme of the diagrams and gestures. Mathematical symbols, including a plus sign (+) and two equal signs (=), are also visible.</w:t>
        <w:br/>
        <w:br/>
        <w:t>In contrast, on a green cutting mat, the person is creating a diagram using a white marker. The circuit consists of two parts: a wire drawn vertically and a symbol representing a capacitor drawn horizontally. The person's hand is also writing the words "cable" and "cathode" on the mat. The word "cable" is written in black ink, while "cathode" is written in white ink.</w:t>
        <w:br/>
        <w:br/>
        <w:t>The entire scene captures a moment of learning and understanding, with the person creating diagrams and writing terms related to mathematics and electrical concepts. The image appears to be captured in real-time video, as evidenced by the low resolution and slight motion blur.</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electrical concepts (diodes, clamping circuits) and applications (circuit protection, voltage regulation), which are directly related to the technical steps and objects described in the caption (diagrams of wire and capacitor, use of diodes). The caption provides context for these concepts and techniques, making it likely that the comment is discussing the same ideas presented in the video frame.</w:t>
      </w:r>
    </w:p>
    <w:p>
      <w:r>
        <w:t>Source: https://www.youtube.com/watch?v=yPwYNUDkkZs&amp;t=1s: 8 Awesome Applications of Diodes in Circuits</w:t>
      </w:r>
    </w:p>
    <w:p>
      <w:pPr>
        <w:pStyle w:val="Heading1"/>
      </w:pPr>
      <w:r>
        <w:t>Frame: frame_0018.jpg</w:t>
      </w:r>
    </w:p>
    <w:p>
      <w:r>
        <w:t>Caption: The image shows a moment of creativity and craftsmanship as two hands are engaged in an activity. The hand in the foreground appears to be a female's hand, holding up a small round object with a pin inside it. The background is out of focus but suggests an indoor setting, possibly a classroom or workshop environment. In contrast, the central figure's hand holds a black and silver electrical component, a resistor, in their palm, positioned over a piece of paper labeled "CINDO" featuring a drawing of a resistor. The paper rests on a green cutting mat, creating a stark visual contrast with the black and silver components. Notably, there are no visible texts, diagrams, or slides that provide context for the activity, and the instructor is not visible in this frame provided.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strongly related to the caption's description of a resistor and its application in an electrical circuit.</w:t>
      </w:r>
    </w:p>
    <w:p>
      <w:r>
        <w:t>Source: https://www.youtube.com/watch?v=yPwYNUDkkZs&amp;t=1s: 8 Awesome Applications of Diodes in Circuits</w:t>
      </w:r>
    </w:p>
    <w:p>
      <w:pPr>
        <w:pStyle w:val="Heading1"/>
      </w:pPr>
      <w:r>
        <w:t>Frame: frame_0019.jpg</w:t>
      </w:r>
    </w:p>
    <w:p>
      <w:r>
        <w:t>Caption: The image shows a close-up view of two hands working with small electronic components. On the left side, one hand is holding open a multitool toolkit, displaying various tools such as pliers and screwdrivers that are commonly used for small electronic repair or construction. This suggests that the person is in the process of performing some sort of maintenance or creation with electronic components.</w:t>
        <w:br/>
        <w:br/>
        <w:t>On the right side, another hand is holding up a small component that appears to be a resistor, judging by its cylindrical shape and markings visible on it. The resistor is being held up against a transparent surface that might be a display window of an electronics shop or a person's workspace. The same hand is pointing towards the resistor, indicating that it may be of interest or importance.</w:t>
        <w:br/>
        <w:br/>
        <w:t>The scene takes place on a black plastic table with a green plastic mat, which has white text written on it but not discernible from this frame. A blurred background suggests there could be a larger setup or similar project in progress.</w:t>
      </w:r>
    </w:p>
    <w:p>
      <w:r>
        <w:t>No strongly correlated comments found for this frame.</w:t>
      </w:r>
    </w:p>
    <w:p>
      <w:pPr>
        <w:pStyle w:val="Heading1"/>
      </w:pPr>
      <w:r>
        <w:t>Frame: frame_0020.jpg</w:t>
      </w:r>
    </w:p>
    <w:p>
      <w:r>
        <w:t>Caption: The image appears to show two distinct parts: a close-up of a person's hand holding a small, metallic object against a plain background. The top part shows the person pressing down on a small, metallic object with a pointed top and a flat bottom, possibly a thumbtack, onto a surface. The focus suggests it might be related to a lesson about pin types, their uses, or how to use them properly.</w:t>
        <w:br/>
        <w:br/>
        <w:t>The lower part of the image is blurred out, but it seems to be another hand holding up a metal object against the same plain background. This could indicate that the person is demonstrating another type of pin or tool, possibly to illustrate a concept such as fastening mechanisms, materials used in hardware, or even an educational activity on DIY projects.</w:t>
        <w:br/>
        <w:br/>
        <w:t>The image does not contain any discernible text or additional objects, but it captures a moment in time with the focus solely on the object being interacted with. The relative positions of the objects suggest that the person might be attaching or removing something from another surface.</w:t>
      </w:r>
    </w:p>
    <w:p>
      <w:r>
        <w:t>No strongly correlated comments found for this frame.</w:t>
      </w:r>
    </w:p>
    <w:p>
      <w:pPr>
        <w:pStyle w:val="Heading1"/>
      </w:pPr>
      <w:r>
        <w:t>Frame: frame_0021.jpg</w:t>
      </w:r>
    </w:p>
    <w:p>
      <w:r>
        <w:t>Caption: The image shows a close-up of a person's hand holding an electronic component that appears to be a small, square integrated circuit (IC) with multiple pins or leads on the sides. Alternatively, the hand could be holding a small black capacitor, held between the thumb and index finger with the other fingers spread apart, creating a sense of stability and control over the object. The vibrant green background provides a stark contrast to the black and white of the component/capacitor, adding depth to the image and drawing attention to the main subject. The individual is not visible; only their fingers are holding the component, with no text, equation, or graph visible in the frame. This image seems to be focused on demonstrating the physical characteristics of an electronic component rather than any educational content like a lesson or lecture.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aspect of diodes and their applications in electronic circuits, which is strongly related to the frame caption's focus on a specific electronic component (IC or capacitor) with its physical characteristics. The reason for the moderate score is that while the comment mentions different uses of diodes, it does not explicitly relate them to the specific component shown in the frame.</w:t>
      </w:r>
    </w:p>
    <w:p>
      <w:r>
        <w:t>Source: https://www.youtube.com/watch?v=yPwYNUDkkZs&amp;t=1s: 8 Awesome Applications of Diodes in Circuits</w:t>
      </w:r>
    </w:p>
    <w:p>
      <w:pPr>
        <w:pStyle w:val="Heading1"/>
      </w:pPr>
      <w:r>
        <w:t>Frame: frame_0022.jpg</w:t>
      </w:r>
    </w:p>
    <w:p>
      <w:r>
        <w:t>Caption: This image appears to show a hands-on activity related to measuring or inspecting a hand. The focus is on a person's hand with several fingers pointing outwards, which may be part of a demonstration or measurement process. The person's hand is visible from the back, and they are positioned in front of what seems to be a pair of hands, possibly indicating an instructor showing how to measure or evaluate certain aspects of a hand.</w:t>
        <w:br/>
        <w:br/>
        <w:t>The individual performing the task is partially visible on the bottom left side of the image, engaged in the activity but with their face and upper body not fully visible due to cropping or framing. In the bottom right corner, there's a text overlay that reads "100%", which could indicate some kind of measurement result or accuracy percentage.</w:t>
        <w:br/>
        <w:br/>
        <w:t>The setting appears to be an indoor workspace with a desk and other items in the background, such as a computer monitor and possibly a cutting mat with rulers on it, suggesting precision work or crafting. The image also features indistinct items that resemble tools or measuring devices, but their specific nature is not clear from this angle and viewpoint.</w:t>
        <w:br/>
        <w:br/>
        <w:t>A closer examination of the hand reveals that it is holding a pen, its tip pointed towards the palm of the hand. The pen is being used to make a small incision on the palm, showcasing the meticulous task at hand. The palm serves as a canvas for this intricate dance between hand and pen.</w:t>
        <w:br/>
        <w:br/>
        <w:t>The hand is situated on a green mat, which adds a layer of depth to the image. This simple yet effective backdrop complements the scene, highlighting the precision, patience, and attention to detail required for the task.</w:t>
        <w:br/>
        <w:br/>
        <w:t>Overall, the image appears to be a snapshot of a moment, telling a story of measurement, evaluation, or customized fitting in a field such as jewelry design, ergonomics, or healthcare.</w:t>
      </w:r>
    </w:p>
    <w:p>
      <w:r>
        <w:t>No strongly correlated comments found for this frame.</w:t>
      </w:r>
    </w:p>
    <w:p>
      <w:pPr>
        <w:pStyle w:val="Heading1"/>
      </w:pPr>
      <w:r>
        <w:t>Frame: frame_0023.jpg</w:t>
      </w:r>
    </w:p>
    <w:p>
      <w:r>
        <w:t>Caption: The image presents a close-up view of a person's hand resting on a surface, with a small metallic object featuring a coil around it being held. This object is typically used for winding thread onto a spool and appears to be a sewing machine foot pedal or needle bar, commonly used in sewing machines to control the needle position during sewing. The device being held is surrounded by the intricate details of the skin on the person's finger, which is smooth and pink. A tiny needle with a slender and pointed tip is inserted into the base of the finger, suggesting a medical procedure or perhaps a tattoo. The overall composition of the image captures a moment of tranquility and focus, as the finger remains still while the needle works its magic. In the background, an overlay appears to be a smartphone screenshot on the left side, displaying a graphic with a red heart that is often associated with liking or favoriting content on social media platforms. The screenshot is cropped in such a way that it only shows the lower part of the phone and the heart icon, with the rest of the device's screen obscured by the hand and object being held.</w:t>
      </w:r>
    </w:p>
    <w:p>
      <w:r>
        <w:t>No strongly correlated comments found for this frame.</w:t>
      </w:r>
    </w:p>
    <w:p>
      <w:pPr>
        <w:pStyle w:val="Heading1"/>
      </w:pPr>
      <w:r>
        <w:t>Frame: frame_0024.jpg</w:t>
      </w:r>
    </w:p>
    <w:p>
      <w:r>
        <w:t>Caption: The image shows a close-up of a person's hands working with a material that appears to be paper. The person is holding a piece of paper and using their other hand, equipped with a white pen, to draw or manipulate it. Specifically, the pen is being used to create a line on the paper, with the person's left hand positioned over the paper and their right hand holding the pen. The paper is situated on a green table that features a grid pattern, providing a creative space for the individual to bring their ideas to life.</w:t>
      </w:r>
    </w:p>
    <w:p>
      <w:r>
        <w:t>No strongly correlated comments found for this frame.</w:t>
      </w:r>
    </w:p>
    <w:p>
      <w:pPr>
        <w:pStyle w:val="Heading1"/>
      </w:pPr>
      <w:r>
        <w:t>Frame: frame_0025.jpg</w:t>
      </w:r>
    </w:p>
    <w:p>
      <w:r>
        <w:t>Caption: The image depicts a scene where someone is engaged in creating or editing something with a focus on handwritten notes. On the paper, there is a simple sketch that resembles a person, drawn with a marker, and a single arrow pointing to the right side of the figure. The handwriting suggests it could be a directional arrow, possibly indicating movement or action towards the right.</w:t>
        <w:br/>
        <w:br/>
        <w:t>To the left of the paper, a human hand holds what appears to be an eraser, poised as if ready to erase something on the paper, although there is no clear indication that the hand is actively erasing at the moment the image was taken. The background shows a person's hands working on another piece of paper, with the right hand holding a pen or pencil, possibly writing or drawing.</w:t>
        <w:br/>
        <w:br/>
        <w:t>The environment suggests an educational or instructional setting, possibly for teaching handwriting or drawing techniques. There are no visible texts, equations, or diagrams in this frame that can be read or described with certainty. The image focuses on the process of creating a drawing or note rather than providing information about the subject matter being taught or demonstrated.</w:t>
        <w:br/>
        <w:br/>
        <w:t>In the foreground, another individual is engrossed in a task of drawing a circuit diagram on a piece of paper laid out on a green grid. Their hands are busy with a black marker, meticulously drawing lines and shapes to represent circuit elements. The circuit is represented by a series of black lines and circles, each one serving a specific purpose in the overall circuit design. The person's attention to detail is evident in the precise placement of each element on the grid.</w:t>
        <w:br/>
        <w:br/>
        <w:t>The image captures a moment of concentration and creativity as the individual brings their circuit design to life on the paper, juxtaposed with the process of creating or editing handwritten notes in the background.</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It talks about diodes, rectifiers, and their applications, which are all related to the handwritten notes and circuit diagram depicted in the frame. The correlation score is high because the comment does not provide generic praise or unrelated information, but rather focuses on specific technical concepts that match the content of the caption.</w:t>
      </w:r>
    </w:p>
    <w:p>
      <w:r>
        <w:t>Source: https://www.youtube.com/watch?v=yPwYNUDkkZs: Awesome applications of diodes in circuits</w:t>
      </w:r>
    </w:p>
    <w:p>
      <w:pPr>
        <w:pStyle w:val="Heading1"/>
      </w:pPr>
      <w:r>
        <w:t>Frame: frame_0026.jpg</w:t>
      </w:r>
    </w:p>
    <w:p>
      <w:r>
        <w:t>Caption: The image shows two hands working together to create or modify a complex circuit diagram on a piece of white paper. One hand is holding up a section of the paper, featuring a hand-drawn diagram that appears to represent a simple circuit or electronic component, possibly indicating positive (+) and negative (-) polarity or two terminals for connecting wires. The other hand is holding a black marker, carefully drawing or adjusting the diagram on the paper.</w:t>
        <w:br/>
        <w:br/>
        <w:t>The background suggests an indoor setting with a cutting mat and a pair of scissors visible, implying that the activity involves some form of DIY or craft project. The paper is laid out on the green checkered mat, which provides a stark contrast to the white paper, making the circuit diagram stand out.</w:t>
        <w:br/>
        <w:br/>
        <w:t>As the hands work together, one of them is meticulously drawing a capacitor symbol onto the circuit diagram, indicating the addition of a capacitor to the circuit. The image beautifully encapsulates the process of designing and understanding electrical circuits, with the focus on the hands demonstrating creativity and problem-solving skills as they bring their ideas to life.</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application of diodes in electrical circuits, which is directly related to the circuit diagram being created in the frame caption. The comment also mentions using diodes for circuit protection and implementing solutions, which aligns with the focus on problem-solving skills and creativity demonstrated in the hands working together to create the circuit diagram.</w:t>
      </w:r>
    </w:p>
    <w:p>
      <w:r>
        <w:t>Source: https://www.youtube.com/watch?v=yPwYNUDkkZs&amp;t=1s: 8 Awesome Applications of Diodes in Circuits</w:t>
      </w:r>
    </w:p>
    <w:p>
      <w:pPr>
        <w:pStyle w:val="Heading1"/>
      </w:pPr>
      <w:r>
        <w:t>Frame: frame_0027.jpg</w:t>
      </w:r>
    </w:p>
    <w:p>
      <w:r>
        <w:t>Caption: The image appears to be taken from a video where someone is demonstrating a craft or DIY project. The visible parts of the hands and fingers indicate that the person is either writing, pointing at something specific off-camera, or holding an item related to the task at hand. The main focus of the image is the white paper with Japanese text on it, which seems to be a simple drawing, possibly of a character or symbol, which the person in the foreground is working with. The paper and the hand performing the action are the central elements of the image, emphasizing the creative aspect of the project.</w:t>
        <w:br/>
        <w:br/>
        <w:t>The image shows the person engrossed in drawing on the white paper laid out on a green cutting mat. Their hands are positioned on either side of the paper, with their fingers delicately holding a white Sharpie pen. The pen is poised to make its mark on the paper, with attention focused on the upper part where the person has just drawn a black arrow pointing upwards – the starting point for their creative journey.</w:t>
        <w:br/>
        <w:br/>
        <w:t>The background is not clear enough to provide additional details about the environment where this activity is taking place. There are no other discernible objects or text in the immediate vicinity that could offer further context about the demonstration or the purpose of the craft. The image captures a moment of creation, with attention given to the process rather than the finished product, as well as a moment of concentration and inspiration as the person uses their pen to bring their ideas to life.</w:t>
      </w:r>
    </w:p>
    <w:p>
      <w:r>
        <w:t>No strongly correlated comments found for this frame.</w:t>
      </w:r>
    </w:p>
    <w:p>
      <w:pPr>
        <w:pStyle w:val="Heading1"/>
      </w:pPr>
      <w:r>
        <w:t>Frame: frame_0028.jpg</w:t>
      </w:r>
    </w:p>
    <w:p>
      <w:r>
        <w:t>Caption: The image shows two hands interacting with a piece of paper that has been laid out on a green checkered mat. The paper appears blank, except for a few black lines that seem to be the foundation for a drawing. These lines are arranged in a triangular pattern, with the apex pointing upwards, and the bottom of the triangle is marked with a small white circle, possibly a starting point for the drawing. One hand is holding a pen and marking the paper with a series of symbols or characters that are not visible in this description. The other hand is holding a white marker, which it is using to trace the lines and draw the triangle. The presence of a cutting mat with grid lines beneath the paper suggests that the teaching context involves some form of crafting or do-it-yourself activity, possibly related to drawing, design, or handicraft. The hands suggest they might be writing, pointing, or holding a model, but the specific activity is not clear from this perspective. There is no text, equation, or graph type visible in the image, and it captures a moment of creativity and precision as the artist brings their vision to life on the paper.</w:t>
      </w:r>
    </w:p>
    <w:p>
      <w:r>
        <w:t>No strongly correlated comments found for this frame.</w:t>
      </w:r>
    </w:p>
    <w:p>
      <w:pPr>
        <w:pStyle w:val="Heading1"/>
      </w:pPr>
      <w:r>
        <w:t>Frame: frame_0029.jpg</w:t>
      </w:r>
    </w:p>
    <w:p>
      <w:r>
        <w:t>Caption: The image shows a close-up of a person's hands engaged in creative expression. The hands are positioned in such a way that one hand is drawing a line on a green cloth, while the other hand is holding a marker and pointing to the same line with an index finger. The cloth serves as a vibrant canvas for the person's artistic skills.</w:t>
        <w:br/>
        <w:br/>
        <w:t>The lines and shapes drawn on the cloth are simple yet effective, with black marker lines creating a striking contrast against the green backdrop. One of the shapes being drawn is a triangle, which is being carefully crafted by the person's hand. The other hand holds the marker, indicating active participation in the drawing process.</w:t>
        <w:br/>
        <w:br/>
        <w:t>In the background, there appears to be mathematical expressions written on paper, specifically "3σ," which suggests that the person might be explaining statistics or probability concepts, where σ (sigma) often represents standard deviation. A red dotted line is also drawn on the paper, potentially part of an illustration or explanation for another mathematical concept.</w:t>
        <w:br/>
        <w:br/>
        <w:t>The image captures a moment of creativity and expression as the person uses the marker to bring their ideas to life on the cloth, showcasing a level of skill and attention to detail in their drawing process.</w:t>
      </w:r>
    </w:p>
    <w:p>
      <w:r>
        <w:t>No strongly correlated comments found for this frame.</w:t>
      </w:r>
    </w:p>
    <w:p>
      <w:pPr>
        <w:pStyle w:val="Heading1"/>
      </w:pPr>
      <w:r>
        <w:t>Frame: frame_0030.jpg</w:t>
      </w:r>
    </w:p>
    <w:p>
      <w:r>
        <w:t>Caption: The image presents a detailed and harmonious composition showcasing hands holding a piece of paper against a green cloth. The paper features a simple drawing of a lightning bolt, drawn with black lines, which stands out against the white background. The bolt is not just a static object, as it also bears written words "+-" possibly representing positive and negative charges, a common representation in physics.</w:t>
        <w:br/>
        <w:br/>
        <w:t>On the left side of the image, a hand holds up a small piece of paper with a similar drawing or explanation on it, suggesting a stencil for cutting out shapes, possibly indicating parts or components that need to be cut from the larger piece of paper. The person's hands are wearing white gloves, which stand out against the green cloth.</w:t>
        <w:br/>
        <w:br/>
        <w:t>The focus is solely on the hands, the paper, and the bolt, each contributing to this intriguing still-life depiction. There is no discernible text or additional objects within the image. The context suggests a hands-on learning environment, possibly for teaching or demonstrating a concept or process, with the individual engaged in an activity related to crafting, DIY, or educational purposes.</w:t>
        <w:br/>
        <w:br/>
        <w:t>The presence of "1" and "2" on the paper implies that there may be additional steps or components to be added after cutting out shape 1.</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concept of diodes, including their properties and applications, which are strongly related to the lightning bolt drawing in the caption. The caption's mention of positive (+) and negative (-) charges is specifically referenced in the comment's explanation of diode functionality.</w:t>
      </w:r>
    </w:p>
    <w:p>
      <w:r>
        <w:t>Source: https://www.youtube.com/watch?v=yPwYNUDkkZs: Awesome applications of diodes in circuits</w:t>
      </w:r>
    </w:p>
    <w:p>
      <w:pPr>
        <w:pStyle w:val="Heading1"/>
      </w:pPr>
      <w:r>
        <w:t>Frame: frame_0031.jpg</w:t>
      </w:r>
    </w:p>
    <w:p>
      <w:r>
        <w:t>Caption: The image captures a moment of creation on a green craft mat, where a person's hands are actively engaged in drawing a set of electrical symbols. The symbols, written in black, are neatly arranged on a white sheet of paper, each one clearly defined and distinct. The hands hold a white marker, poised to add the final touches to the symbols, with the pen's tip pointed towards the paper, indicating the start of a new stroke.</w:t>
        <w:br/>
        <w:br/>
        <w:t>On the left side of the paper, there is a black line with what appears to be an integral symbol above it, followed by "ds," which could stand for differential surface area in integration over a surface. The text also contains "x" and "y," indicating a coordinate system, possibly related to calculus or physics.</w:t>
        <w:br/>
        <w:br/>
        <w:t>Another piece of paper partially visible at the bottom left appears to have a series of equations or mathematical expressions that are not fully legible due to their small size and angle in the photo. It seems like the person is working on mathematical problems or demonstrating calculations.</w:t>
        <w:br/>
        <w:br/>
        <w:t>To the right of the main sheet, there is a hand holding a mechanical pencil with an eraser at the tip, indicating that the person might be taking notes or correcting errors on the paper. There are also some lines drawn on this piece of paper, which may be related to the mathematical work being done.</w:t>
        <w:br/>
        <w:br/>
        <w:t>The setting appears to be a workspace or office, as indicated by the presence of what looks like a desk in the background with a green mat and various tools such as scissors and rulers, though they are not the focus of the image. The overall impression is that of an educational or research environment where mathematical or scientific concepts are being demonstrated or explored.</w:t>
      </w:r>
    </w:p>
    <w:p>
      <w:r>
        <w:t>No strongly correlated comments found for this frame.</w:t>
      </w:r>
    </w:p>
    <w:p>
      <w:pPr>
        <w:pStyle w:val="Heading1"/>
      </w:pPr>
      <w:r>
        <w:t>Frame: frame_0032.jpg</w:t>
      </w:r>
    </w:p>
    <w:p>
      <w:r>
        <w:t>Caption: The image shows a close-up of a person's hands working on a project at a workbench. The individual appears to be engaged in some form of creative activity, possibly using writing or drawing tools such as a white marker and pen. Their left hand is holding the marker, poised to make a mark on a piece of paper laid out on a green checkered tablecloth, which adds a touch of color to the scene. The right hand is visible, holding a pen, ready to add to the paper. The overall scene suggests a moment of concentration and creativity as the person focuses on their project, with no text or clear diagrams visible in this frame.</w:t>
      </w:r>
    </w:p>
    <w:p>
      <w:r>
        <w:t>No strongly correlated comments found for this frame.</w:t>
      </w:r>
    </w:p>
    <w:p>
      <w:pPr>
        <w:pStyle w:val="Heading1"/>
      </w:pPr>
      <w:r>
        <w:t>Frame: frame_0033.jpg</w:t>
      </w:r>
    </w:p>
    <w:p>
      <w:r>
        <w:t>Caption: The image shows a green grid-patterned cutting mat as the primary focus. The mat is rectangular in shape and has an evenly spaced grid pattern on it, with white lines running across the top and bottom, parallel to the edges of the mat. The mat appears to be in good condition, with no visible signs of wear or tear. It is placed on a table that matches its green color, with the top edge of the mat aligned with the top edge of the table. The quality of the photo makes it difficult to discern any text or additional details. The overall context does not indicate an educational setting; there are no signs of a person teaching or presenting, and no text, diagrams, or models visible that would suggest an instructional scenario. The image is a still life with no dynamic elements, containing only the cutting mat on the table in the background.</w:t>
      </w:r>
    </w:p>
    <w:p>
      <w:r>
        <w:t>No strongly correlated comments found for this frame.</w:t>
      </w:r>
    </w:p>
    <w:p>
      <w:pPr>
        <w:pStyle w:val="Heading1"/>
      </w:pPr>
      <w:r>
        <w:t>Frame: frame_0034.jpg</w:t>
      </w:r>
    </w:p>
    <w:p>
      <w:r>
        <w:t>Caption: The image shows two hands, partially cropped, engaged in a meticulous drawing activity on a white piece of paper laid out on a green plastic mat. The hands are relaxed, suggesting a moment of concentration and precision, as they create a circuit diagram from left to right. One hand forms the "+" symbol on the left side of the paper, while the other hand forms the "-" symbol on the right side.</w:t>
        <w:br/>
        <w:br/>
        <w:t>The person is holding a piece of paper or cardstock that has a simple line drawing, consisting of three lines: one straight, one curved upwards, and one curved downwards. The straight line appears to be the baseline or starting point, while the other two lines may represent different paths or trajectories for the movement of an object or device.</w:t>
        <w:br/>
        <w:br/>
        <w:t>The workbench is equipped with a ruler and other tools, indicating a hands-on, crafty environment, suggesting that the person might be teaching or demonstrating how to manipulate or control movement based on the drawing. The focus is on the activity itself, without any visible text or branding in this particular frame.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diode-based circuits and their applications, which is closely related to the technical steps and objects described in the caption (e.g., drawing a circuit diagram). The mention of 'circuit protection' also matches the goal of creating a circuit diagram shown in the caption.</w:t>
      </w:r>
    </w:p>
    <w:p>
      <w:r>
        <w:t>Source: https://www.youtube.com/watch?v=yPwYNUDkkZs&amp;t=1s: 8 Awesome Applications of Diodes in Circuits</w:t>
      </w:r>
    </w:p>
    <w:p>
      <w:pPr>
        <w:pStyle w:val="Heading1"/>
      </w:pPr>
      <w:r>
        <w:t>Frame: frame_0035.jpg</w:t>
      </w:r>
    </w:p>
    <w:p>
      <w:r>
        <w:t>Caption: The image shows an individual sitting at a desk with a piece of paper that has been marked with black marker to draw an arrow pointing rightwards. The person appears to be in the process of adding the arrow, and there are fingers touching the paper near where the arrow is drawn. On the left side of the image, partially cropped out, another person's hand can be seen holding a pen over what seems to be a piece of paper or a notebook with markings on it.</w:t>
        <w:br/>
        <w:br/>
        <w:t>In the foreground, a pair of hands is seen holding a piece of paper, with the drawing directly below them. The paper is blank, except for a single black marker drawing that depicts a circuit with a positive and a negative sign, suggesting the presence of a positive and negative component.</w:t>
        <w:br/>
        <w:br/>
        <w:t>The background of the image appears to be an indoor setting with grid lines that may indicate the presence of a cutting mat or similar surface used for crafting or DIY projects. The overall image does not contain any text, equations, or graph types within this frame. The focus is on the action of adding an arrow to a diagram or drawing, possibly related to a tutorial or instructional activity.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diode's properties, applications, and uses, which are all mentioned in the frame caption. The caption shows a diagram of a circuit with a positive and negative sign, suggesting the presence of a diode, and the comment explains how diodes work and their various applications, including rectification, polarity protection, and voltage regulation.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diodes and their applications in protecting circuits from reverse voltage, which is also mentioned in the caption. The mention of 'circuit protection' in the comment matches with the presence of a circuit with positive and negative signs in the caption.</w:t>
      </w:r>
    </w:p>
    <w:p>
      <w:r>
        <w:t>Source: https://www.youtube.com/watch?v=yPwYNUDkkZs&amp;t=1s: 8 Awesome Applications of Diodes in Circuits</w:t>
      </w:r>
    </w:p>
    <w:p>
      <w:pPr>
        <w:pStyle w:val="Heading1"/>
      </w:pPr>
      <w:r>
        <w:t>Frame: frame_0036.jpg</w:t>
      </w:r>
    </w:p>
    <w:p>
      <w:r>
        <w:t>Caption: In the image, two hands are engaged in an activity involving cutting and folding paper, with one hand holding down a piece of white paper with cut-outs. The cut-outs include three distinct shapes: a straight line, possibly representing a piece of paper; a rectangle, likely indicating a folded paper section; and what appears to be a curved shape or an arrow pointing to a dot. A black pen is also present on the table, suggesting that the individual may have been writing or drawing on the paper before cutting it out.</w:t>
        <w:br/>
        <w:br/>
        <w:t>The overall setting suggests a hands-on educational activity, possibly related to art, design, or crafting. The context is not clear from the image alone, but it seems to involve some form of paper folding and shaping technique. A grid that resembles a cutting mat is visible underneath the paper being worked on, indicating that safety measures for paper cutting are being followed.</w:t>
        <w:br/>
        <w:br/>
        <w:t>In addition to the craft activity, the image also captures another moment of hands-on learning or problem-solving, as one hand is meticulously drawing a diagram of an electrical circuit on a piece of white paper. The paper, held by the right hand, is positioned over a green grid, while the left hand, holding the paper with the diagram, is positioned on the right side of the image.</w:t>
        <w:br/>
        <w:br/>
        <w:t>The diagram itself features various symbols such as a plus sign, a minus sign, and a symbol representing a circuit, suggesting that it represents an electrical circuit. The overall scene suggests a moment of learning or problem-solving, possibly related to electrical engineering.</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including diodes, electrical circuits, and voltage regulation. The connection between the comment and the caption is strong, as both discuss specific electronic components and their applications.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mentioned in the caption, specifically diodes and their applications. The mention of circuit protection and voltage regulation matches the context of the diagram in the image.</w:t>
      </w:r>
    </w:p>
    <w:p>
      <w:r>
        <w:t>Source: https://www.youtube.com/watch?v=yPwYNUDkkZs&amp;t=1s: 8 Awesome Applications of Diodes in Circuits</w:t>
      </w:r>
    </w:p>
    <w:p>
      <w:pPr>
        <w:pStyle w:val="Heading1"/>
      </w:pPr>
      <w:r>
        <w:t>Frame: frame_0037.jpg</w:t>
      </w:r>
    </w:p>
    <w:p>
      <w:r>
        <w:t>Caption: The image depicts a man sitting at a desk with various objects scattered around him. He is engaged in a conversation, his mouth open as if he's speaking into a microphone, and is gesturing towards the camera with his right hand while holding a white object that resembles a coaster or small plate with an illustration on it. On this plate, there are two images: one is a picture of a microphone and the other is a silhouette of a person speaking into a microphone.</w:t>
        <w:br/>
        <w:br/>
        <w:t>To the left side of the image, there is a text overlay that reads "FORWARD BIAS," suggesting that the man may be discussing or explaining this concept in a teaching context. The background behind him shows a room with items such as office supplies and what appears to be a printer on the wall.</w:t>
        <w:br/>
        <w:br/>
        <w:t>The man is dressed in a casual shirt and has a relaxed posture, indicating a casual or informal setting. The desk itself is cluttered with various objects, including a computer monitor, a water bottle, a phone, and a stack of papers. Above the desk, another sign reads "Forward Bias", hinting at a technical or scientific theme.</w:t>
        <w:br/>
        <w:br/>
        <w:t>The overall style of the image appears to be a candid photograph, likely taken during a video recording, given the presence of the microphone and the text overlay which suggests a teaching or instructional context.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forward bias, and rectifiers. The caption's context of a teaching or instructional setting is also reflected in the comment's detailed explanations and examples.</w:t>
      </w:r>
    </w:p>
    <w:p>
      <w:r>
        <w:t>Source: https://www.youtube.com/watch?v=yPwYNUDkkZs: Awesome applications of diodes in circuits</w:t>
      </w:r>
    </w:p>
    <w:p>
      <w:pPr>
        <w:pStyle w:val="Heading1"/>
      </w:pPr>
      <w:r>
        <w:t>Frame: frame_0038.jpg</w:t>
      </w:r>
    </w:p>
    <w:p>
      <w:r>
        <w:t>Caption: The image shows a person sitting at a desk, engrossed in their work. The individual is wearing a green shirt and has casual attire, with blue jeans peeking out from under the green top. A black and white sign hangs on the wall behind them, featuring arrows pointing towards both the right and left, possibly indicating directions or instructions.</w:t>
        <w:br/>
        <w:br/>
        <w:t>On the desk in front of the person, there is a white circuit board with a detailed, black and white diagram of a capacitor resting upon it. The capacitor, an essential component in electronic circuits, is represented by the clear and detailed diagram on the board. This suggests that the individual may be working with electrical components or conducting experiments related to electronics.</w:t>
        <w:br/>
        <w:br/>
        <w:t>To the side of the person, there is a small whiteboard with some text on it; however, the text is too small to read clearly. The individual appears to be in the middle of a presentation or discussion, possibly focused on forward bias in electronics or similar fields. This is indicated by the text "FORWARD BIASES" displayed prominently on both the screen and computer mouse image superimposed over each other, which could suggest that they are related to the topic at hand.</w:t>
        <w:br/>
        <w:br/>
        <w:t>Behind the person, there is a wall-mounted shelf with various items, including what appears to be electronics equipment. In front of them, the screen displays an image of a computer mouse with a positive sign (↑) next to it and another image labeled "Forward Biases." The style of the image suggests that it could be a screenshot from a video recording where someone is explaining concepts related to computer science or engineering.</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diodes, capacitors, electronics, and circuits. The connection is strong as both the caption and comment focus on electronic components and their applications, with specific mentions of forward bias, rectifiers, and Zener diodes.</w:t>
      </w:r>
    </w:p>
    <w:p>
      <w:r>
        <w:t>Source: https://www.youtube.com/watch?v=yPwYNUDkkZs: Awesome applications of diodes in circuits</w:t>
      </w:r>
    </w:p>
    <w:p>
      <w:pPr>
        <w:pStyle w:val="Heading1"/>
      </w:pPr>
      <w:r>
        <w:t>Frame: frame_0039.jpg</w:t>
      </w:r>
    </w:p>
    <w:p>
      <w:r>
        <w:t>Caption: The image features a man sitting at a desk with various electronic components and devices surrounding him. He appears to be deeply engaged in some form of educational or demonstrative activity, given the presentation style and his attire, which includes a light blue shirt and a microphone clipped to his collar. In front of him, there is a slide or sign that reads "Forward biases" with an arrow pointing to his face. To the right of this slide, there is a symbol with a plus and minus sign and a negative sign above it.</w:t>
        <w:br/>
        <w:br/>
        <w:t>Behind the man, a shelf holds more electronic components, and a computer monitor can be seen with its screen off. The room has an industrial look, possibly from an electronics workshop or educational facility, as indicated by the presence of technical equipment and the informal setting. There are no visible texts or slides in the background that provide additional context or information about the topic being discussed.</w:t>
        <w:br/>
        <w:br/>
        <w:t>The man's face is turned towards a white board with two distinct symbols: a black and white arrow and a red and white arrow. The symbols appear to be pointing towards each other, creating a sense of direction or directionality. His posture suggests intense concentration as he focuses on the symbols, interpreting or analyzing their meaning. His vibrant green shirt stands out against the more subdued background, indicating a moment of intellectual pursuit and exploration in a field of science or engineering.</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The comment also references the video's content, such as the section on diode clamping circuits, showing a strong connection to the frame caption.</w:t>
      </w:r>
    </w:p>
    <w:p>
      <w:r>
        <w:t>Source: https://www.youtube.com/watch?v=yPwYNUDkkZs&amp;t=1s: 8 Awesome Applications of Diodes in Circuits</w:t>
      </w:r>
    </w:p>
    <w:p>
      <w:pPr>
        <w:pStyle w:val="Heading1"/>
      </w:pPr>
      <w:r>
        <w:t>Frame: frame_0040.jpg</w:t>
      </w:r>
    </w:p>
    <w:p>
      <w:r>
        <w:t>Caption: The image shows a person sitting at a desk with various objects around, including what appears to be an electronic device or computer monitor. The individual is wearing a vibrant green t-shirt and has one hand resting on the surface while the other hand is folded together in their lap. They are facing towards the camera and seem to be engaged in conversation or presenting some information.</w:t>
        <w:br/>
        <w:br/>
        <w:t>To the left of the person, there's a sign with text that reads "POSITIVE" at the top and "NEGATIVE" at the bottom, suggesting a binary classification system. Below this, there is an arrow pointing from "NEGATIVE" to "FORWARD BIAS," which is highlighted in red as opposed to being underlined or emphasized in any other way.</w:t>
        <w:br/>
        <w:br/>
        <w:t>To the right of the sign, there's another piece of text that reads "Forward bias" in black font against a white background, indicating the concept being explained or discussed in the video. The style of the image appears to be a still from a video, possibly an educational or informational presentation related to artificial intelligence or biases in forward-facing technologies.</w:t>
        <w:br/>
        <w:br/>
        <w:t>The setting looks like a classroom or workshop environment with a desk and what seems to be a computer setup. A white board stands out in front of the person, featuring the words "Positive" and "Negative" written in black, likely representing the concepts of positive and negative bias in electronic circuits. The symbols on the board, possibly representing transistors or other electronic components, are also in black, providing a stark contrast to the white background.</w:t>
        <w:br/>
        <w:br/>
        <w:t>The man's hands are casually resting on the desk, further emphasizing his focus and concentration. The overall scene suggests a moment of deep thought or problem-solving, possibly related to electronic circuits and their components.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diode-based solutions for circuit protection. The caption describes a setting related to electronic circuits and bias, which is also mentioned in the comment as part of the video's content. However, the score is not 100 because the comment does not explicitly mention the 'POSITIVE' and 'NEGATIVE' signs or the concept of forward bias highlighted in the caption.</w:t>
      </w:r>
    </w:p>
    <w:p>
      <w:r>
        <w:t>Source: https://www.youtube.com/watch?v=yPwYNUDkkZs&amp;t=1s: 8 Awesome Applications of Diodes in Circuits</w:t>
      </w:r>
    </w:p>
    <w:p>
      <w:pPr>
        <w:pStyle w:val="Heading1"/>
      </w:pPr>
      <w:r>
        <w:t>Frame: frame_0041.jpg</w:t>
      </w:r>
    </w:p>
    <w:p>
      <w:r>
        <w:t>Caption: The image shows a person sitting at a table or desk with a laptop in front of them. They appear to be engaged in some form of online communication, possibly teaching or presenting. Behind the individual, there is a bulletin board with various items pinned to it, including a chart with arrows labeled "POSITIVE" and "NEGATIVE." The text visible on the screen reads: "Reversing Bias," and below this, there are two boxes connected by a line with an arrow. The box on the left is labeled "Bias," while the box on the right is labeled "Negative."</w:t>
        <w:br/>
        <w:br/>
        <w:t>The person seems to be gesturing towards the diagram, possibly explaining how to reverse bias in an electrical context. They have a microphone set up in front of them, suggesting they are recording or broadcasting their session. The setting looks like an informal office or workshop environment.</w:t>
        <w:br/>
        <w:br/>
        <w:t>In the foreground, the individual's right hand is casually resting on the desk, while their left hand is gesturing towards a white board that sits before them. The board is adorned with two diagrams, one depicting a negative bias circuit and the other a positive bias circuit. These diagrams are simple yet informative, illustrating the differences between these two types of circuits.</w:t>
        <w:br/>
        <w:br/>
        <w:t>The man, dressed in a vibrant green shirt, appears to have a deep understanding of these concepts as they interact with the board. A black sign with white text is visible in the background, although the content of the sign is not discernible from the image. Overall, the image captures a moment of learning and understanding, as the individual delves into the intricacies of electrical circuits.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presented in the frame caption, including diodes, bias, circuits, and voltage regulation. The language used is specific to electrical engineering and shares similar terminology with the caption, indicating a strong correlation between the two.</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reversing bias in electrical circuits, which is the main topic of the frame caption. The caption also mentions diagrams illustrating positive and negative bias circuits, which are relevant to the comment's discussion on diode-based solutions for circuit protection.</w:t>
      </w:r>
    </w:p>
    <w:p>
      <w:r>
        <w:t>Source: https://www.youtube.com/watch?v=yPwYNUDkkZs&amp;t=1s: 8 Awesome Applications of Diodes in Circuits</w:t>
      </w:r>
    </w:p>
    <w:p>
      <w:pPr>
        <w:pStyle w:val="Heading1"/>
      </w:pPr>
      <w:r>
        <w:t>Frame: frame_0042.jpg</w:t>
      </w:r>
    </w:p>
    <w:p>
      <w:r>
        <w:t>Caption: The image shows a man sitting in front of a white board, wearing a green shirt and engaged in a discussion with the board. The board is divided into two sections, displaying the words "Negative" and "Positive" in red letters. The man's hand is raised in a gesture of agreement or affirmation, indicating his understanding of the concept presented on the board.</w:t>
        <w:br/>
        <w:br/>
        <w:t>To the left side of the frame, a green graphic shows three sound waves in a straight line, each representing a different frequency. In the center of the image, the man appears to be gesturing with his hands while speaking, as if presenting an idea or concept related to audio technology or concepts. He has short hair and is wearing a polo shirt.</w:t>
        <w:br/>
        <w:br/>
        <w:t>The background behind the man features various items, including electronic equipment and possibly other objects that are not clearly identifiable. A logo or symbol for "Reversing Biases" with a slash through it is displayed on the right side of the frame, suggesting a discussion or project related to bias reversal. The overall setting suggests an educational or instructional context where the man is explaining some form of audio-related technology or concept.</w:t>
        <w:br/>
        <w:br/>
        <w:t>Additionally, the man is holding a white paper in his hand, which could potentially contain further information or notes related to the topic being discussed. The board itself is positioned in front of a window, which is slightly blurred, adding a sense of depth to the image.</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such as protecting circuits from reverse voltage, regulating voltage, and using LEDs as indicators. The only minor mismatch is that the caption does not explicitly mention diode clamping circuits, but this can be considered a minor variation within the broader topic of diode usage.</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and their applications in electronics, aligning with the caption's description of a man discussing audio-related technology. The mention of P-N junctions, forward bias, reverse bias, rectifiers, and flyback diodes in the comment strongly relates to the image, which shows a green graphic representing sound waves and an educational or instructional context.</w:t>
      </w:r>
    </w:p>
    <w:p>
      <w:r>
        <w:t>Source: https://www.youtube.com/watch?v=yPwYNUDkkZs: Awesome applications of diodes in circuits</w:t>
      </w:r>
    </w:p>
    <w:p>
      <w:pPr>
        <w:pStyle w:val="Heading1"/>
      </w:pPr>
      <w:r>
        <w:t>Frame: frame_0043.jpg</w:t>
      </w:r>
    </w:p>
    <w:p>
      <w:r>
        <w:t>Caption: The image captures a moment in a professional setting, possibly a workshop or study room. A person, dressed in a light green shirt and with short hair, is seated at a desk with a computer monitor in front of them. They are speaking to a camera and appear to be explaining something, as suggested by their hand gestures and the presence of a microphone. On the screen behind the speaker, there is an overlay with text that reads "Negative bias + positive bias = Reverse Bias," which seems to relate to a discussion or explanation about cognitive biases. The text also includes an image of a negative bias arrow pointing downward and a positive bias arrow pointing upwards.</w:t>
        <w:br/>
        <w:br/>
        <w:t>The backdrop of the scene features a shelf with various items and possibly more office-related furniture or supplies out of frame, suggesting an informal classroom or studio where educational content might be recorded or broadcasted. On the desk in front of the speaker, there is a pen and notepad nearby, indicating that they may have been taking notes or preparing for their explanation.</w:t>
        <w:br/>
        <w:br/>
        <w:t>In the background, a white board with blue text reads "Negative - Positive," providing context to the subject of the image. This diagram or equation likely relates to the topic being discussed by the speaker, suggesting an educational or scientific element to the scene. The overall atmosphere is one of concentration and dedication, hinting at the speaker's focus on their work.</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comment explains the concept of diodes and their applications, which is strongly related to the topic of cognitive biases discussed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diode-based solutions for circuit protection and regulation, which is closely related to the topic of negative bias + positive bias = Reverse Bias mentioned in the caption. The mention of LEDs as indicators also matches with the diagram on the whiteboard showing 'Negative - Positive'.</w:t>
      </w:r>
    </w:p>
    <w:p>
      <w:r>
        <w:t>Source: https://www.youtube.com/watch?v=yPwYNUDkkZs&amp;t=1s: 8 Awesome Applications of Diodes in Circuits</w:t>
      </w:r>
    </w:p>
    <w:p>
      <w:pPr>
        <w:pStyle w:val="Heading1"/>
      </w:pPr>
      <w:r>
        <w:t>Frame: frame_0044.jpg</w:t>
      </w:r>
    </w:p>
    <w:p>
      <w:r>
        <w:t>Caption: The image shows a man sitting at a desk, dressed casually in a vibrant green polo shirt. He appears to be engrossed in an activity that involves electronics or crafting, as evidenced by the presence of components such as resistors and capacitors on the desk, along with a soldering iron and tools. A small robot or electronic device sits next to him on the table.</w:t>
        <w:br/>
        <w:br/>
        <w:t>The man looks directly at the camera with a serious expression, possibly explaining or demonstrating something related to the electronic components on the desk. The background shows a room with an array of items and equipment on shelves behind him, indicating that this could be a workspace or hobbyist's shed where various projects are being worked on. Miscellaneous items such as bottles, bags, and other objects suggest a lived-in space rather than a professional studio.</w:t>
        <w:br/>
        <w:br/>
        <w:t>A black drill stands out among the assortment of objects on the desk, possibly indicating a recent or ongoing project. A water bottle and a glass rest on the desk, hinting at the man's need for hydration during his work. In the background, a wall-mounted shelf holds a collection of wires, suggesting the man's interest in electronics or his work in the field of electronics. The overall scene suggests a well-equipped workspace with various tools and materials at the man's disposal, where he is focused on his task.</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applications, which directly relates to the technical steps, objects, and settings described in the caption. The mention of resistors, capacitors, soldering iron, and electronic components on the desk aligns with the discussion of diodes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circuit protection, which is strongly related to the caption's description of the man working with electronic components, including resistors, capacitors, and a soldering iron. The mention of using diodes to prevent damage from reverse polarity also matches the presence of a black drill on the desk, possibly indicating an ongoing project involving circuit design or testing.</w:t>
      </w:r>
    </w:p>
    <w:p>
      <w:r>
        <w:t>Source: https://www.youtube.com/watch?v=yPwYNUDkkZs&amp;t=1s: 8 Awesome Applications of Diodes in Circuits</w:t>
      </w:r>
    </w:p>
    <w:p>
      <w:pPr>
        <w:pStyle w:val="Heading1"/>
      </w:pPr>
      <w:r>
        <w:t>Frame: frame_0045.jpg</w:t>
      </w:r>
    </w:p>
    <w:p>
      <w:r>
        <w:t>Caption: The image displays a smartphone screen with an overlaid graphic and text, featuring "App 1" at the top, indicating it's likely the first step or function within the application being demonstrated. Below that, blue text reads: "Using diodes as rectifier." The phone is positioned with the screen facing upwards and slightly angled to the right, set against a blurred indoor background that appears to be an electronics or electrical work setting, possibly featuring tools, components, or equipment. The overall style suggests it might be a screenshot from a tutorial or instructional video explaining how to use App 1 to understand or manipulate diodes in a rectifier context within the field of electronics or physics.</w:t>
        <w:br/>
        <w:br/>
        <w:t>In addition to the smartphone screen, there is also a blue and white graphic of a device labeled "App 1 Using diodes as rectifier" that presents a part of a circuit. The device consists of two rectangular sections: a small one filled with blue color and a larger one filled with white color. This device sits on a gray background that contrasts with the blue and white colors, providing context about its purpose and function in the circuit.</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diodes as rectifiers, circuit design, and applications. The connection between the comment and paragraph is strong, with a high level of detail and specificity about electronic components and systems.</w:t>
      </w:r>
    </w:p>
    <w:p>
      <w:r>
        <w:t>Source: https://www.youtube.com/watch?v=yPwYNUDkkZs: Awesome applications of diodes in circuits</w:t>
      </w:r>
    </w:p>
    <w:p>
      <w:pPr>
        <w:pStyle w:val="Heading1"/>
      </w:pPr>
      <w:r>
        <w:t>Frame: frame_0046.jpg</w:t>
      </w:r>
    </w:p>
    <w:p>
      <w:r>
        <w:t>Caption: The image shows a man sitting at a desk inside what appears to be a workshop or garage. He is wearing a light green shirt and dark pants, and has a serious or stern expression on his face as he gestures with his left hand towards the camera. Behind him, there are various objects that suggest a working environment, including a shelf filled with items that could be tools or electronic parts, a computer monitor to the left of the man, a keyboard in front of the monitor on a pull-out desk tray, and wires or cables running across the desk.</w:t>
        <w:br/>
        <w:br/>
        <w:t>The room is also adorned with a collection of electronic gadgets, including a black computer tower, a black speaker, and a black drill. The walls are decorated with a blue water bottle on a black shelf, a white wall socket, and a black and white picture frame. A closed door with a sign that reads "SALE" and some other text is visible to the far right of the frame.</w:t>
        <w:br/>
        <w:br/>
        <w:t>The man appears to be in mid-sentence or gesture, possibly explaining something, giving instructions, or demonstrating a product or process related to electronics or technology. He seems to be in a state of thought, adding an element of intrigue to the scene as he has his hands on his chin. The desk surface is scattered with various items, including what looks like a mechanical part and additional tools. A small television mounted on the wall above the shelf displays a blue screen with no visible content.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man's serious expression and gestures towards the camera seem to be related to explaining or demonstrating electronic concepts, which are also discussed in detail in the comment. The mention of diodes, rectifiers, flyback diodes, Zener diodes, and LEDs in the comment matches with the workshop/garage environment depicted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technical aspects mentioned in the caption, specifically mentioning diodes and their applications, which are also shown in the image of the man working with electronics. The correlation is not perfect due to the lack of direct mention of the specific scene or objects depicted in the image, but the overall theme and topics discussed match strongly.</w:t>
      </w:r>
    </w:p>
    <w:p>
      <w:r>
        <w:t>Source: https://www.youtube.com/watch?v=yPwYNUDkkZs&amp;t=1s: 8 Awesome Applications of Diodes in Circuits</w:t>
      </w:r>
    </w:p>
    <w:p>
      <w:pPr>
        <w:pStyle w:val="Heading1"/>
      </w:pPr>
      <w:r>
        <w:t>Frame: frame_0047.jpg</w:t>
      </w:r>
    </w:p>
    <w:p>
      <w:r>
        <w:t>Caption: The image shows a man seated at a desk in a workshop or home office space, wearing a vibrant green polo shirt with a microphone clipped to his shirt. He is gesturing with his hands as if explaining something, conveying enthusiasm and excitement. The room is somewhat disorganized, featuring various items such as electronics equipment, a bottle, a cup, and a piece of paper with writing on it.</w:t>
        <w:br/>
        <w:br/>
        <w:t>The desk itself is cluttered with electronic equipment and tools, with multiple cords and wires tangled around it, indicating ongoing work or experiments. In the background, shelves filled with objects adorn the wall, including a stack of papers and a few bottles, contributing to the overall cluttered look of the space.</w:t>
        <w:br/>
        <w:br/>
        <w:t>There are no visible devices such as computer monitors, TVs, or projector screens in front of the man that would typically be used for teaching or presenting information. Furthermore, there is no text, diagrams, or other educational materials visible on any surface, suggesting a conversational rather than instructive approach to communication. The focus appears to be on the hands-on explanation and discussion, rather than relying on visual aids.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the same technical steps, objects, settings, and goals described in the caption, such as diodes, their properties, and applications. The correlation score is high because the comment directly relates to the image, discussing various aspects of diode functionality and circuit design.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mentioned in the caption as the man gesturing about electronics equipment and tools on his desk. The focus on hands-on explanation and discussion also aligns with the conversational tone described in the caption.</w:t>
      </w:r>
    </w:p>
    <w:p>
      <w:r>
        <w:t>Source: https://www.youtube.com/watch?v=yPwYNUDkkZs&amp;t=1s: 8 Awesome Applications of Diodes in Circuits</w:t>
      </w:r>
    </w:p>
    <w:p>
      <w:pPr>
        <w:pStyle w:val="Heading1"/>
      </w:pPr>
      <w:r>
        <w:t>Frame: frame_0048.jpg</w:t>
      </w:r>
    </w:p>
    <w:p>
      <w:r>
        <w:t>Caption: In the image, there is a man sitting at a cluttered desk, dressed in a vibrant green polo shirt. He is gesturing with both hands, one raised in a gesture of frustration, as if he's caught in a moment of realization or contemplation, while his left hand casually rests on the desk, suggesting a relaxed yet focused state of mind.</w:t>
        <w:br/>
        <w:br/>
        <w:t>The desk itself is a testament to the man's passion for electronics, cluttered with various gadgets and tools. A drill, a screwdriver, and a bottle of water are among the items scattered across the desk, each one hinting at the man's ongoing project. On the table in front of him, there are visible electronic components, including capacitors and resistors.</w:t>
        <w:br/>
        <w:br/>
        <w:t>In the background, there is a shelf with more electronics parts, and behind the man, there is a window that allows natural light to enter the room, creating an educational or instructional environment, possibly where the man is teaching others about electronics repair or DIY projects.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mentioned in the caption as a type of electronic component. The caption also mentions a man's project and educational environment, which is reflected in the commenter's plans to implement diode-based solutions for circuit protection.</w:t>
      </w:r>
    </w:p>
    <w:p>
      <w:r>
        <w:t>Source: https://www.youtube.com/watch?v=yPwYNUDkkZs&amp;t=1s: 8 Awesome Applications of Diodes in Circuits</w:t>
      </w:r>
    </w:p>
    <w:p>
      <w:pPr>
        <w:pStyle w:val="Heading1"/>
      </w:pPr>
      <w:r>
        <w:t>Frame: frame_0049.jpg</w:t>
      </w:r>
    </w:p>
    <w:p>
      <w:r>
        <w:t>Caption: The image shows a person sitting at a table with electronic equipment in front of them, interacting with an oscilloscope and possibly other measuring devices. The oscilloscope displays a waveform that looks like an ECG (Electrocardiogram), used to measure the electrical activity of the heart. Multiple wires and cables are visible on the table, some plugged into the oscilloscope and others leading to other devices or components.</w:t>
        <w:br/>
        <w:br/>
        <w:t>In front of the person is a breadboard with various electronic components connected to it, including a circuit board with surface-mounted devices (SMDs), resistors, and possibly integrated circuits (ICs). The individual appears to be in the process of setting up or adjusting the connections for this setup. The oscilloscope screen shows graphs and readings, although they are not clearly legible due to image quality.</w:t>
        <w:br/>
        <w:br/>
        <w:t>The oscilloscope itself is positioned on a white table, with its top left corner slightly raised. Its screen is filled with a blue waveform, suggesting it is currently in use. The device features a touch screen interface, allowing for easy navigation and control. A hand can be seen in the foreground, possibly interacting with the device, adding a sense of dynamism to the scene.</w:t>
        <w:br/>
        <w:br/>
        <w:t>The overall image gives a sense of a scientific or technical workspace dedicated to electronic experimentation or development.</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 circuits, which is a technical aspect mentioned in the caption (diodes and circuit boards). The mention of 'circuit protection' also relates to the setup seen in the frame caption. While the comment does not specifically discuss oscilloscope settings or waveform analysis, it does relate to the broader context of electronic experimentation and development depicted in the image.</w:t>
      </w:r>
    </w:p>
    <w:p>
      <w:r>
        <w:t>Source: https://www.youtube.com/watch?v=yPwYNUDkkZs&amp;t=1s: 8 Awesome Applications of Diodes in Circuits</w:t>
      </w:r>
    </w:p>
    <w:p>
      <w:pPr>
        <w:pStyle w:val="Heading1"/>
      </w:pPr>
      <w:r>
        <w:t>Frame: frame_0050.jpg</w:t>
      </w:r>
    </w:p>
    <w:p>
      <w:r>
        <w:t>Caption: The image captures a moment of demonstration or explanation, showing a person pointing to something on an oscilloscope's digital display. The oscilloscope is placed on a wooden table covered with a white plastic tablecloth, providing a clean and organized surface. The device features a digital display and two analog inputs, indicating its functionality. Currently, the oscilloscope is displaying a waveform, suggesting it is being used to analyze or visualize some type of signal. In the background, a computer mouse can be seen, possibly indicating that the oscilloscope is connected to a computer for further analysis or data processing. The scene suggests a laboratory or testing environment where the oscilloscope is being utilized for scientific or technical purposes, possibly with the aid of other electronic equipment, such as a signal generator, which may be visible in the background.</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Zener diodes, which are all mentioned in the frame caption. The text in the comment explains how these components work, their applications, and their properties, which aligns with the information presented in the frame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technical aspect of diodes and their applications, which is directly related to the caption's description of an oscilloscope being used in a laboratory environment. The comment also mentions specific concepts like 'diode clamping circuits', which is a direct reference to the technical steps described in the caption.</w:t>
      </w:r>
    </w:p>
    <w:p>
      <w:r>
        <w:t>Source: https://www.youtube.com/watch?v=yPwYNUDkkZs&amp;t=1s: 8 Awesome Applications of Diodes in Circuits</w:t>
      </w:r>
    </w:p>
    <w:p>
      <w:pPr>
        <w:pStyle w:val="Heading1"/>
      </w:pPr>
      <w:r>
        <w:t>Frame: frame_0051.jpg</w:t>
      </w:r>
    </w:p>
    <w:p>
      <w:r>
        <w:t>Caption: The image shows a person actively engaged in a task of operating a RIGOL DSO4062E oscilloscope placed on a wooden desk. The oscilloscope, with its white color and variety of inputs including DC and frequency input, is being used by the individual to adjust settings related to signals or measurements. With their right hand, they are adjusting the volume knob on the oscilloscope, while using their left hand to adjust the frequency dial. The oscilloscope display shows a waveform currently set to a frequency of 200 Hz.</w:t>
        <w:br/>
        <w:br/>
        <w:t>As the person stands in front of the oscilloscope, indicating their active involvement in the task, they appear focused on the device and the displayed data. The background is nondescript, highlighting the devices rather than the setting, suggesting a professional environment likely found in a laboratory or office.</w:t>
      </w:r>
    </w:p>
    <w:p>
      <w:r>
        <w:t>No strongly correlated comments found for this frame.</w:t>
      </w:r>
    </w:p>
    <w:p>
      <w:pPr>
        <w:pStyle w:val="Heading1"/>
      </w:pPr>
      <w:r>
        <w:t>Frame: frame_0052.jpg</w:t>
      </w:r>
    </w:p>
    <w:p>
      <w:r>
        <w:t>Caption: The image depicts a laboratory setting where scientific experimentation is taking place. At the center of the frame, a white oscilloscope displays a waveform on its screen. The device is connected to a white breadboard, which contains various electronic components and is adorned with blue and yellow wire. A green and red display on the oscilloscope indicates that the waveform being displayed has a frequency of 50 Hz.</w:t>
        <w:br/>
        <w:br/>
        <w:t>The oscilloscope's vertical axis (y-axis) is labeled "1V/div," indicating a scale factor of 1 volt per division, with a horizontal line labeled "0V" serving as a reference level for the signal. The horizontal axis (x-axis), although not fully visible due to image resolution, appears to represent time. Numerical values next to each grid line likely represent specific points along the waveform.</w:t>
        <w:br/>
        <w:br/>
        <w:t>A white keyboard, positioned to the right of the oscilloscope, is connected to it and features a standard layout with keys arranged in a familiar pattern. The entire setup sits on a smooth, unadorned white table, providing a stark contrast to the electronic components and emphasizing the focus on scientific apparatus.</w:t>
        <w:br/>
        <w:br/>
        <w:t>The individual in the foreground does not appear to be actively interacting with the equipment or giving a lesson about it, but rather seems to be observing or preparing to use the instruments. Overall, this image captures a well-organized workspace designed for precise and controlled experimentation, where someone might be conducting an experiment related to signal measurement and analysis.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signal measurement and analysis, which is hinted at in the caption. The mention of diode-based solutions for circuit protection also matches with the oscilloscope's display of a waveform and its possible application in scientific experimentation.</w:t>
      </w:r>
    </w:p>
    <w:p>
      <w:r>
        <w:t>Source: https://www.youtube.com/watch?v=yPwYNUDkkZs&amp;t=1s: 8 Awesome Applications of Diodes in Circuits</w:t>
      </w:r>
    </w:p>
    <w:p>
      <w:pPr>
        <w:pStyle w:val="Heading1"/>
      </w:pPr>
      <w:r>
        <w:t>Frame: frame_0053.jpg</w:t>
      </w:r>
    </w:p>
    <w:p>
      <w:r>
        <w:t>Caption: The image depicts a laboratory setting where electronic equipment and measurement tools are being used. A white oscilloscope, turned on and displaying a waveform on its black screen, is placed on a wooden table alongside a white digital multimeter also with a black screen. The digital multimeter appears to be taking a measurement, with a black probe in contact with the circuit under examination. Similarly, the oscilloscope has a black probe connected to the same circuit.</w:t>
        <w:br/>
        <w:br/>
        <w:t>To the side, a breadboard with several electronic components, including resistors and capacitors, is visible, connected together by jumper wires. This setup suggests prototyping and testing of electronics circuits. A power supply or power bank, providing necessary voltage, is also present, along with various cables and connectors, indicating the involvement of multiple electronic components or sources of power.</w:t>
        <w:br/>
        <w:br/>
        <w:t>A person is seen working with these devices, possibly setting up the experiment or monitoring the results. Their exact actions or intentions are not clear from this still image, but their hand points at the oscilloscope's display, potentially providing feedback or commentary on the measurement being taken. There is no visible text on any screens or devices that could provide additional context or information about the nature of the experiment. The focus remains on the visual content of the electronic equipment and the setup of the experiment.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and their applications in electronic circuits. The caption shows a laboratory setting where electronic equipment is being used, with a focus on the oscilloscope and digital multimeter setup, which suggests prototyping and testing of electronics circuits. The comment directly discusses the same technical steps, objects, settings, or goals described in the caption, specifically mentioning diodes as a two-terminal electronic component that allows current to flow in only one direction.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oscilloscope and digital multimeter used in the experiment to measure and analyze electronic circuits, which are key objects described in the caption. The comment also mentions diodes being used in various applications, which is indirectly related to the setup and equipment shown in the image.</w:t>
      </w:r>
    </w:p>
    <w:p>
      <w:r>
        <w:t>Source: https://www.youtube.com/watch?v=yPwYNUDkkZs&amp;t=1s: 8 Awesome Applications of Diodes in Circuits</w:t>
      </w:r>
    </w:p>
    <w:p>
      <w:pPr>
        <w:pStyle w:val="Heading1"/>
      </w:pPr>
      <w:r>
        <w:t>Frame: frame_0054.jpg</w:t>
      </w:r>
    </w:p>
    <w:p>
      <w:r>
        <w:t>Caption: The image shows a person sitting at a table with various electronic devices. On the table, there is a white oscilloscope displaying a blue waveform that appears to be being analyzed. The oscilloscope is accompanied by an instrument panel with multiple buttons and a knob, possibly used for controlling the device or adjusting settings.</w:t>
        <w:br/>
        <w:br/>
        <w:t>In front of the oscilloscope, the person is meticulously examining a small, silver-colored device attached to it. They are holding two small objects between their hands in a pinching manner, which resemble electronic components, possibly integrated circuits (ICs) or microcontrollers. The person's focus suggests they might be performing some sort of inspection, troubleshooting, or demonstration related to electronics or circuitry.</w:t>
        <w:br/>
        <w:br/>
        <w:t>The background is out of focus, but it appears to be an indoor setting with a window adding natural light to the overall image. There are additional elements in the room, including what looks like a whiteboard or screen to the right, which could be used for instructional purposes. However, there is no visible text on the image that provides context or information about the devices or the person's actions. The style of the image is casual and informal, possibly taken during an educational session or workshop where hands-on demonstrations are being conducted.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oscilloscope and diodes, which are mentioned in the caption. The commenter also mentions their understanding of circuit protection and voltage regulation, which aligns with the objects and settings shown in the image.</w:t>
      </w:r>
    </w:p>
    <w:p>
      <w:r>
        <w:t>Source: https://www.youtube.com/watch?v=yPwYNUDkkZs&amp;t=1s: 8 Awesome Applications of Diodes in Circuits</w:t>
      </w:r>
    </w:p>
    <w:p>
      <w:pPr>
        <w:pStyle w:val="Heading1"/>
      </w:pPr>
      <w:r>
        <w:t>Frame: frame_0055.jpg</w:t>
      </w:r>
    </w:p>
    <w:p>
      <w:r>
        <w:t>Caption: The image shows an individual interacting with a digital oscilloscope, which displays a waveform on its small, circular display. The person's hands are positioned on the right side of the image, with their fingers visible as they navigate the display. The oscilloscope itself is white and sits on a white desk, suggesting an active testing or analysis process.</w:t>
        <w:br/>
        <w:br/>
        <w:t>In addition to the oscilloscope, the individual is also using a digital multimeter with various probes and cables connected to it, indicating measurements or testing of an electrical circuit. The equipment appears to be a data acquisition system or signal processing instrument, including an oscilloscope displaying a waveform possibly related to electrical signals.</w:t>
        <w:br/>
        <w:br/>
        <w:t>The person in the image is engaged with the device by touching a button on the oscilloscope display with their thumb. This could be interpreted as pressing a button or interacting with the control interface of the device, and it appears that they are either demonstrating how to use the equipment or testing its functionality. The device is connected to other electronics using cables, and an electrical circuit or component is being tested or measured.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applications of diodes (circuit protection, voltage regulation, and LED indicators) which aligns with the equipment and settings described in the caption (digital oscilloscope, multimeter, and probes), suggesting a direct connection between the two.</w:t>
      </w:r>
    </w:p>
    <w:p>
      <w:r>
        <w:t>Source: https://www.youtube.com/watch?v=yPwYNUDkkZs&amp;t=1s: 8 Awesome Applications of Diodes in Circuits</w:t>
      </w:r>
    </w:p>
    <w:p>
      <w:pPr>
        <w:pStyle w:val="Heading1"/>
      </w:pPr>
      <w:r>
        <w:t>Frame: frame_0056.jpg</w:t>
      </w:r>
    </w:p>
    <w:p>
      <w:r>
        <w:t>Caption: The image captures a scene of an electronic device with a display screen, situated on a surface possibly resembling a medical or scientific setting. On the screen, there appears to be a graph displaying a sine wave and some numerical values that could be related to frequency or speed. Below the screen, there is a digital keypad labeled "Keypad." To the right of this device, there are two other devices: one has a series of buttons that might control various functions of the equipment, and the other is a smaller box with buttons and a small LCD display, possibly indicating an operational status or error messages.</w:t>
        <w:br/>
        <w:br/>
        <w:t>The image suggests it was taken in low light conditions, possibly without proper focus on the devices, as evidenced by the blurry quality. There are no visible texts, equations, or diagrams that provide additional context or information about the devices or their functions. The scene features a reflection on the device's screen, indicating someone took the photo.</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strongly related to the technical steps and goals described in the caption. The mention of circuit protection, regulating voltage, and using LEDs as indicators aligns with the objects (devices) and settings (scientific/medical background) depicted in the image.</w:t>
      </w:r>
    </w:p>
    <w:p>
      <w:r>
        <w:t>Source: https://www.youtube.com/watch?v=yPwYNUDkkZs&amp;t=1s: 8 Awesome Applications of Diodes in Circuits</w:t>
      </w:r>
    </w:p>
    <w:p>
      <w:pPr>
        <w:pStyle w:val="Heading1"/>
      </w:pPr>
      <w:r>
        <w:t>Frame: frame_0057.jpg</w:t>
      </w:r>
    </w:p>
    <w:p>
      <w:r>
        <w:t>Caption: The image shows a person's hands manipulating electronic equipment in what appears to be a scientific or educational setting. On the left, there is a hand holding a small black electronic device with buttons and displays. To the right of this device, a RIGOL DS1102Z digital oscilloscope is displayed, showing a waveform that appears to be a sine wave on its green channel. The oscilloscope's display reveals the time, amplitude, and possibly other relevant parameters at the bottom.</w:t>
        <w:br/>
        <w:br/>
        <w:t>In the background, another device with a screen displaying graphs or data is visible, although it is partially obscured due to the angle and framing of the image. There is no text visible in the image that provides context or information about the content being demonstrated or discussed. The setting suggests an environment where someone might be conducting experiments, measuring signals, or demonstrating principles related to electronics, signal processing, or a similar technical field.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mentioned in the caption, such as regulating voltage and using LEDs as indicators. The mention of circuit protection from reverse polarity also relates to the oscilloscope's waveform and the potential setting for experiments or demonstrations.</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concepts and applications, which are directly related to the technical steps, objects, settings, or goals described in the frame caption. The mention of oscilloscopes and electronic equipment is relevant to the discussion of diodes and their uses, indicating a strong connection between the comment and the frame caption.</w:t>
      </w:r>
    </w:p>
    <w:p>
      <w:r>
        <w:t>Source: https://www.youtube.com/watch?v=yPwYNUDkkZs: Awesome applications of diodes in circuits</w:t>
      </w:r>
    </w:p>
    <w:p>
      <w:pPr>
        <w:pStyle w:val="Heading1"/>
      </w:pPr>
      <w:r>
        <w:t>Frame: frame_0058.jpg</w:t>
      </w:r>
    </w:p>
    <w:p>
      <w:r>
        <w:t>Caption: The image captures a moment of educational activity in a classroom or lab setting, where someone is demonstrating a project or experiment related to electronics or engineering. On the table, there's a device labeled "NI USB-6251," likely an instrument for data acquisition or signal processing from National Instruments. Next to it, another piece of equipment with various screens and interfaces is visible, possibly an oscilloscope or similar instrument used for measuring electrical signals.</w:t>
        <w:br/>
        <w:br/>
        <w:t>The person involved in the activity appears to be holding a cardboard template marked with a cross-sectional diagram or technical drawing, pointing to this diagram as they explain a concept related to the equipment on the table. The desk surface is dominated by a white area, where a digital oscilloscope and a RIGOL signal generator are prominently displayed. The oscilloscope boasts a white and blue color scheme, while the signal generator sports a black and silver design.</w:t>
        <w:br/>
        <w:br/>
        <w:t>The person's hands are seen hovering over a piece of paper, seemingly in the midst of creating or analyzing something. The paper is blank, serving as a canvas for their work, with a black marker resting on it, ready to be used. The simple, white background wall provides a neutral backdrop that allows the devices and the person's hands to stand out, suggesting a workspace where electronic devices are used to create, analyze, or display signals.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mentioned in the caption, specifically circuit protection and voltage regulation. The mention of 'circuit protection' is closely related to the NI USB-6251 device labeled as an instrument for data acquisition or signal processing, which is part of the educational activity depicted in the frame. Although some parts of the comment (like diode clamping circuits) are not directly correlated with the caption, the majority of the comment discusses concepts and applications relevant to the educational setting shown.</w:t>
      </w:r>
    </w:p>
    <w:p>
      <w:r>
        <w:t>Source: https://www.youtube.com/watch?v=yPwYNUDkkZs&amp;t=1s: 8 Awesome Applications of Diodes in Circuits</w:t>
      </w:r>
    </w:p>
    <w:p>
      <w:pPr>
        <w:pStyle w:val="Heading1"/>
      </w:pPr>
      <w:r>
        <w:t>Frame: frame_0059.jpg</w:t>
      </w:r>
    </w:p>
    <w:p>
      <w:r>
        <w:t>Caption: The image captures a moment of creative expression in an industrial setting. A person's hand is seen drawing a complex graph on a piece of paper, which is positioned in front of a digital oscilloscope placed on a desk. The oscilloscope has a digital display showing a waveform with multiple peaks and valleys, indicating some form of electrical signal being observed or analyzed. In the foreground, the person appears to be a man who is using a device connected to a small computer or microcontroller board. He seems to be focusing on either a breadboard setup or a small prototype circuit board, which is also hooked up to the oscilloscope.</w:t>
        <w:br/>
        <w:br/>
        <w:t>The device connected to the breadboard or circuit board has a digital screen with graphs that are not clearly visible due to the angle and distance of the photo. The overall scene suggests a blend of creativity and technical expertise, as the person adds a personal touch by drawing on paper in front of the professional equipment.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aspects of diode applications, such as protecting circuits and regulating voltage, which are mentioned in the caption. The mention of using diodes for circuit protection aligns with the oscilloscope and breadboard setup shown in the photo.</w:t>
      </w:r>
    </w:p>
    <w:p>
      <w:r>
        <w:t>Source: https://www.youtube.com/watch?v=yPwYNUDkkZs&amp;t=1s: 8 Awesome Applications of Diodes in Circuits</w:t>
      </w:r>
    </w:p>
    <w:p>
      <w:pPr>
        <w:pStyle w:val="Heading1"/>
      </w:pPr>
      <w:r>
        <w:t>Frame: frame_0060.jpg</w:t>
      </w:r>
    </w:p>
    <w:p>
      <w:r>
        <w:t>Caption: This image captures a moment of curiosity and exploration in a laboratory setting where basic principles of electrical circuits and signal analysis are being demonstrated. The scene features an electronic experiment or setup with a focus on signal processing and waveform analysis.</w:t>
        <w:br/>
        <w:br/>
        <w:t>In the foreground, a person's hand is holding up a paper with a simple electrical circuit diagram featuring a battery (symbolized by a green power source), resistor, and two wires connected to what appears to be an oscilloscope probe. The diagram includes annotations, such as arrows pointing to different components of the circuit and a "+" symbol above the positive terminal of the battery.</w:t>
        <w:br/>
        <w:br/>
        <w:t>On the same paper, there are also handwritten notes that are too small and blurry to make out any specific content. Next to the paper is an oscilloscope displaying a waveform with peaks and troughs, indicating some form of alternating or square signal. The specific parameters such as amplitude, frequency, or time scale are not visible in this image.</w:t>
        <w:br/>
        <w:br/>
        <w:t>A digital multimeter (DMM) is placed next to the oscilloscope, used for measuring various electrical quantities. Another electronic device with a display showing a series of graphs or charts is nearby, but the details and labels on this screen are not legible in the image.</w:t>
        <w:br/>
        <w:br/>
        <w:t>In the background, there is a whiteboard with the heading "Experiment," suggesting that this setup is part of an educational demonstration or experiment. The contents of the whiteboard are not clearly visible due to the focus on the foreground items. A power strip with cables plugged into it can be seen on the wall behind the setup, presumably providing power for the electronic devices.</w:t>
        <w:br/>
        <w:br/>
        <w:t>The overall scene suggests a moment of learning and experimentation in a laboratory setting where someone is teaching or learning about circuit behavior, waveforms, and measurement techniques using the oscilloscope and multimeter.</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goals described in the caption, such as diodes, rectifiers, flyback diodes, Zener diodes, and LEDs. The caption's focus on signal processing, waveform analysis, and electronic circuits is also reflected in the comment's discussion of voltage regulation, current flow, and circuit design.</w:t>
      </w:r>
    </w:p>
    <w:p>
      <w:r>
        <w:t>Source: https://www.youtube.com/watch?v=yPwYNUDkkZs: Awesome applications of diodes in circuits</w:t>
      </w:r>
    </w:p>
    <w:p>
      <w:pPr>
        <w:pStyle w:val="Heading1"/>
      </w:pPr>
      <w:r>
        <w:t>Frame: frame_0061.jpg</w:t>
      </w:r>
    </w:p>
    <w:p>
      <w:r>
        <w:t>Caption: The image shows a person standing in front of a table covered in electronic equipment, including a digital multimeter, power supply, and other devices. The person is holding up a piece of paper with a hand-drawn diagram of a simple circuit, featuring various components such as resistors and a battery. On the diagram, there are series of numbers and shapes that appear to represent electronic components or signals, possibly related to electrical engineering or signal processing.</w:t>
        <w:br/>
        <w:br/>
        <w:t>Behind the person, an oscilloscope is displaying a digital or analog signal with various peaks and troughs on its screen, which might represent different aspects of the signal's properties. The background is somewhat blurred, but it includes a desk with additional electronic equipment such as a signal generator or analyzer, cables, and other components that suggest an environment focused on electronics and signal processing.</w:t>
        <w:br/>
        <w:br/>
        <w:t>The overall setting suggests a classroom or lab environment where students or instructors are learning or discussing various aspects of signal processing or electronics engineering. The person's activity appears to be instructional, presenting the hand-drawn diagram as part of an explanation or discussion about electronic signals or systems.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signal processing and electronics engineering, which is strongly related to the technical steps and objects described in the caption. The mention of diode-based solutions for circuit protection and the difficulty understanding diode clamping circuits aligns with the concepts presented in the diagram and the oscilloscope display.</w:t>
      </w:r>
    </w:p>
    <w:p>
      <w:r>
        <w:t>Source: https://www.youtube.com/watch?v=yPwYNUDkkZs&amp;t=1s: 8 Awesome Applications of Diodes in Circuits</w:t>
      </w:r>
    </w:p>
    <w:p>
      <w:pPr>
        <w:pStyle w:val="Heading1"/>
      </w:pPr>
      <w:r>
        <w:t>Frame: frame_0062.jpg</w:t>
      </w:r>
    </w:p>
    <w:p>
      <w:r>
        <w:t>Caption: The image appears to show a laboratory setting where an individual is working with electronic equipment. The main pieces of equipment visible are a ROHDE &amp; KOHLER benchtop oscilloscope and a white RIGOL digital multimeter. The oscilloscope, operated by the person in the foreground, has several input terminals, a screen displaying what seems to be an oscilloscope trace, and various control knobs and buttons around the screen.</w:t>
        <w:br/>
        <w:br/>
        <w:t>Connected to the oscilloscope is a breadboard with electronic components, including a microcontroller or integrated circuit (IC) labeled with the number "16." The person in the foreground appears to be adjusting or inspecting these connections. A black oscilloscope is also present, open and ready for use, connected to a white board adorned with wires.</w:t>
        <w:br/>
        <w:br/>
        <w:t>In the background, an analog signal meter displays a signal on its screen, which might be related to the oscilloscope's trace. To the left of the image, part of a laptop is visible with what appears to be a spreadsheet open on the screen, although no text or data are clearly legible due to the resolution and angle of the photograph.</w:t>
        <w:br/>
        <w:br/>
        <w:t>The person in the foreground is partially visible, focusing on the breadboard, and appears to be engaged in a technical task, possibly related to electronics development or troubleshooting. The presence of wires and components indicates an ongoing experiment or test setup.</w:t>
      </w:r>
    </w:p>
    <w:p>
      <w:r>
        <w:t>No strongly correlated comments found for this frame.</w:t>
      </w:r>
    </w:p>
    <w:p>
      <w:pPr>
        <w:pStyle w:val="Heading1"/>
      </w:pPr>
      <w:r>
        <w:t>Frame: frame_0063.jpg</w:t>
      </w:r>
    </w:p>
    <w:p>
      <w:r>
        <w:t>Caption: The image depicts an individual engaged in a hands-on electronics workshop, as seen from their focused expression. They appear to be in the process of testing or connecting wires on a small, white circuit board filled with components such as resistors and possibly integrated circuits or other electronic elements.</w:t>
        <w:br/>
        <w:br/>
        <w:t>On the left side of the image, there is a white oscilloscope displaying a signal with various peaks and valleys. The device being used is specifically identified as a RIGOL DSO8144A, featuring a color display, digital storage function, USB interface, and designed for signal analysis. The oscilloscope is connected to the circuit board, suggesting that the individual is likely testing the performance of the electronic components.</w:t>
        <w:br/>
        <w:br/>
        <w:t>The scene takes place in an indoor setting with a neutral white surface serving as the background. There are no text or brand labels visible in the image, maintaining a focus on the person and their work. The absence of any additional objects emphasizes the importance of hands-on learning in the field of electronics.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the ideal diode, rectifier, and flyback diode. The discussion of diodes' properties and applications in electronics is strongly related to the image, which shows a person working with electronic components and an oscilloscope.</w:t>
      </w:r>
    </w:p>
    <w:p>
      <w:r>
        <w:t>Source: https://www.youtube.com/watch?v=yPwYNUDkkZs: Awesome applications of diodes in circuits</w:t>
      </w:r>
    </w:p>
    <w:p>
      <w:pPr>
        <w:pStyle w:val="Heading1"/>
      </w:pPr>
      <w:r>
        <w:t>Frame: frame_0064.jpg</w:t>
      </w:r>
    </w:p>
    <w:p>
      <w:r>
        <w:t>Caption: The image shows a laboratory setup featuring a white RIGOL oscilloscope as its centerpiece. The oscilloscope, with its large display screen, is situated on a wooden table and connected to a black power supply that is plugged into a wall socket. A black probe is connected to the power supply, suggesting it is in use. On the right side of the image, a person interacts with the equipment, although their face is not visible.</w:t>
        <w:br/>
        <w:br/>
        <w:t>The oscilloscope's screen displays what appears to be a waveform, possibly representing electrical signals of some sort. Next to the oscilloscope, there is a device that seems to be an oscilloscope itself, used for observing fluctuations in signals over time. A power supply or another electronic component is also present, accompanied by cables and other components.</w:t>
        <w:br/>
        <w:br/>
        <w:t>On the side of the oscilloscope, a white circuit board with multiple wires connected to it can be seen. The wires are disarrayed, implying recent use or current usage. The entire setup takes place against a backdrop of a white wall, providing a stark contrast to the black and white elements in the image. The absence of text and the relative positions of the objects suggest that the power supply and circuit board are closely related to the oscilloscope, possibly indicating a complex electrical experiment or testing.</w:t>
      </w:r>
    </w:p>
    <w:p>
      <w:r>
        <w:t>No strongly correlated comments found for this frame.</w:t>
      </w:r>
    </w:p>
    <w:p>
      <w:pPr>
        <w:pStyle w:val="Heading1"/>
      </w:pPr>
      <w:r>
        <w:t>Frame: frame_0065.jpg</w:t>
      </w:r>
    </w:p>
    <w:p>
      <w:r>
        <w:t>Caption: The image captures a moment of intense electronics work, featuring various components and tools spread out on a desk. On the left side of the frame, there is a device that appears to be a signal generator or test signal source, likely for calibration or testing purposes. It is connected to a white oscilloscope with a large display, which shows an oscilloscope trace possibly related to the work being done with the device.</w:t>
        <w:br/>
        <w:br/>
        <w:t>Next to the signal generator, there's a handheld transceiver or transmitter/receiver with various buttons and ports, suggesting it may be used for communication purposes. The person is in the process of handling this device, possibly attaching or removing cables from it.</w:t>
        <w:br/>
        <w:br/>
        <w:t>In the center of the image, there's a breadboard with several jumper wires connected to it, which is commonly used in electronics projects for prototyping and testing circuitry. The person is holding one of the jumper wires, indicating they might be adjusting or connecting the components on the breadboard.</w:t>
        <w:br/>
        <w:br/>
        <w:t>The image also features two white oscilloscopes, both displaying waveforms, as well as a black and white oscilloscope with its own waveform display. These devices are connected to a white circuit board, which serves as the platform for the experiments being conducted. A white keyboard is present, suggesting that the person using these instruments is actively engaged in their work.</w:t>
        <w:br/>
        <w:br/>
        <w:t>Finally, a white box adds another layer of detail to the image, hinting at the complexity of the scientific process. Overall, the image presents a snapshot of a moment in scientific discovery, where precision, accuracy, and technical knowledge come together to unlock the secrets of the natural world.</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the characteristics, properties, and applications of diodes, which are directly related to the components and tools shown in the frame caption. The mention of signal generators, oscilloscopes, and circuit boards is relevant to the technical context of the caption. While the focus is on diode-specific information, the connection to the electronics work being done is strong, making the comment strongly correlated with the frame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electronics projects, which is closely related to the technical steps and settings described in the frame caption. The mention of circuit protection, voltage regulation, and LED indicators aligns with the presence of a signal generator, oscilloscopes, and breadboard in the image.</w:t>
      </w:r>
    </w:p>
    <w:p>
      <w:r>
        <w:t>Source: https://www.youtube.com/watch?v=yPwYNUDkkZs&amp;t=1s: 8 Awesome Applications of Diodes in Circuits</w:t>
      </w:r>
    </w:p>
    <w:p>
      <w:pPr>
        <w:pStyle w:val="Heading1"/>
      </w:pPr>
      <w:r>
        <w:t>Frame: frame_0066.jpg</w:t>
      </w:r>
    </w:p>
    <w:p>
      <w:r>
        <w:t>Caption: The image shows an experiment involving electronic components and equipment set up on a wooden table, likely in a laboratory or workshop. The dominant feature is a white oscilloscope with its screen displaying a waveform that appears to be a sine wave, connected to a white computer monitor. The monitor displays numerical values and graphs that might indicate the results of an experiment related to signal analysis or interference measurement.</w:t>
        <w:br/>
        <w:br/>
        <w:t>The setup includes various devices such as a device labeled "BROADCAST" that seems to be connected to the oscilloscope, suggesting it might be a signal source or a transceiver for testing broadcast signals. A network cable with connectors on each end is also visible, indicating data transmission may be part of this experiment. Other electronic components like resistors, capacitors, and possibly an integrated circuit or module designed for specific functions are present.</w:t>
        <w:br/>
        <w:br/>
        <w:t>An individual's hand is visible on the right side of the image, holding what appears to be a microphone with a cable attached to it, suggesting that audio signals are also part of this experiment. The keyboard and mouse nearby suggest that the person working here is using a computer for their tasks.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discussion of diode properties and applications, which are directly related to the technical steps and objects shown in the frame caption. The mention of specific components (oscilloscope, computer monitor) and settings (signal analysis, interference measurement) in the caption match the concepts discussed in the comment, indicating a strong correlation.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specific technical steps and concepts (diode-based solutions for circuit protection) directly related to the components and equipment shown in the frame caption (oscilloscope, computer monitor, devices like resistors and capacitors), indicating a strong correlation.</w:t>
      </w:r>
    </w:p>
    <w:p>
      <w:r>
        <w:t>Source: https://www.youtube.com/watch?v=yPwYNUDkkZs&amp;t=1s: 8 Awesome Applications of Diodes in Circuits</w:t>
      </w:r>
    </w:p>
    <w:p>
      <w:pPr>
        <w:pStyle w:val="Heading1"/>
      </w:pPr>
      <w:r>
        <w:t>Frame: frame_0067.jpg</w:t>
      </w:r>
    </w:p>
    <w:p>
      <w:r>
        <w:t>Caption: The image appears to show a setup for an electronics experiment or demonstration, with various components visible. On the left side of the frame, there is a signal generator device with buttons and display screens, including one showing a waveform on a digital oscilloscope screen. Next to this device, another equipment displays waveforms and graphs related to electrical signals or measurements, although the specific details are not clear due to the resolution.</w:t>
        <w:br/>
        <w:br/>
        <w:t>In the center of the frame, an electronic circuit board is mounted on a breadboard, with a multimeter probe attached to one of the components, indicating that someone might be performing tests or measurements. To the right side of the frame, various wires and cables are connected to different parts of the setup, potentially power supply cords or test signal cables.</w:t>
        <w:br/>
        <w:br/>
        <w:t>In the foreground, a person's hand, colored in blue, is interacting with a white oscilloscope, used to measure and analyze electrical signals. The hand is positioned on the left side of the display, suggesting that the person is either setting up the circuit or analyzing its current state. The electronic components, including resistors and capacitors, are arranged in a grid-like pattern on the white board, suggesting a circuit design.</w:t>
        <w:br/>
        <w:br/>
        <w:t>The background includes a table with items related to electronics work, such as additional electronic components and possibly some tools or testing equipment. There is no discernible text in the image, but the careful arrangement of objects suggests a meticulous scientific approach. The image does not provide any additional context about the experiment or the person's role in it, appearing instead to be a snapshot of a moment in the process of scientific discovery.</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characteristics, uses in rectifiers and voltage regulation, and applications such as flyback diodes. The frame caption shows various electronics components, including a signal generator, oscilloscope, and circuit board, which are all relevant to the discussion of diodes and their functions.</w:t>
      </w:r>
    </w:p>
    <w:p>
      <w:r>
        <w:t>Source: https://www.youtube.com/watch?v=yPwYNUDkkZs: Awesome applications of diodes in circuits</w:t>
      </w:r>
    </w:p>
    <w:p>
      <w:pPr>
        <w:pStyle w:val="Heading1"/>
      </w:pPr>
      <w:r>
        <w:t>Frame: frame_0068.jpg</w:t>
      </w:r>
    </w:p>
    <w:p>
      <w:r>
        <w:t>Caption: The image captures a scene of scientific experimentation, focused on electronic engineering or testing. A Rigol oscilloscope is prominently displayed on a white wooden table, equipped with a white display, black keypad, and two green buttons, ready to analyze electrical signals. The oscilloscope screen displays what appears to be an electrical signal waveform.</w:t>
        <w:br/>
        <w:br/>
        <w:t>The setup includes various electronic components and devices, including multiple connectors on the device with digital displays, potentially for measuring or analyzing signals. Next to it are cables connected to small circuit boards, suggesting test boards or breadboards used in electronic testing or development.</w:t>
        <w:br/>
        <w:br/>
        <w:t>A person's hands hold what seems to be an electronic device or module, possibly an oscilloscope given its screen and the presence of a probe, connected to the other components on the table. The overall scene suggests an ongoing experiment or study in the field of electronics or electrical engineering. The precise arrangement of the objects and their relative positions indicate a well-organized workspace.</w:t>
        <w:br/>
        <w:br/>
        <w:t>In the background, a computer monitor is visible, its screen blank, waiting to be activated. The indoor setting, possibly a lab or workshop space, features a desk and a computer setup partially visible, with no texts, diagrams, slides, or explicit instructions present that would indicate a teaching context or the identity of the instructor. The focus remains on the devices and the person's interaction with them.</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 engineering applications (e.g., protecting circuits from reverse voltage) which is also depicted in the frame caption as part of the oscilloscope and circuit boards setup. The only non-technical aspect mentioned in the comment (planned future implementation) does not detract from the strong correlation between the technical steps, objects, settings, and goals described in the caption.</w:t>
      </w:r>
    </w:p>
    <w:p>
      <w:r>
        <w:t>Source: https://www.youtube.com/watch?v=yPwYNUDkkZs&amp;t=1s: 8 Awesome Applications of Diodes in Circuits</w:t>
      </w:r>
    </w:p>
    <w:p>
      <w:pPr>
        <w:pStyle w:val="Heading1"/>
      </w:pPr>
      <w:r>
        <w:t>Frame: frame_0069.jpg</w:t>
      </w:r>
    </w:p>
    <w:p>
      <w:r>
        <w:t>Caption: The image shows an individual interacting with electronic equipment, featuring a RIGOL digital multimeter plugged into a power supply and set to display a waveform. The multimeter is placed on a white surface, providing a stark contrast to the surrounding electronic components. In the background, there are other electronic devices, suggesting that this might be a laboratory or workshop setting.</w:t>
        <w:br/>
        <w:br/>
        <w:t>On the left side of the image, there is another device resembling a multimeter or oscilloscope displaying a signal on its screen, which could be from an Arduino or similar microcontroller board. The text "Serial" and "Arduino" visible on the screen suggests that the focus is on teaching and learning about electronics and data acquisition.</w:t>
        <w:br/>
        <w:br/>
        <w:t>To the right of this device, there is another electronic device with a digital interface, possibly a data acquisition system (DAS), connected to a laptop that is displaying graphs and data related to the signal from the first device. The DAS unit has various cables and components attached to it, suggesting it's being used for monitoring or measuring some form of analog signal.</w:t>
        <w:br/>
        <w:br/>
        <w:t>The individual appears to be in the process of setting up or troubleshooting the equipment, as indicated by their posture with one hand holding a wire and the other pointing at the screen on the DAS device. The overall scene suggests an active scientific or technical investigation, possibly focused on electronics and data acquisition.</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diode-based solutions for circuit protection and regulation, which is mentioned in the caption as part of the electronics and data acquisition investigation. The only minor difference is that the comment focuses on specific applications of diodes, whereas the caption provides a broader overview of the equipment and setup.</w:t>
      </w:r>
    </w:p>
    <w:p>
      <w:r>
        <w:t>Source: https://www.youtube.com/watch?v=yPwYNUDkkZs&amp;t=1s: 8 Awesome Applications of Diodes in Circuits</w:t>
      </w:r>
    </w:p>
    <w:p>
      <w:pPr>
        <w:pStyle w:val="Heading1"/>
      </w:pPr>
      <w:r>
        <w:t>Frame: frame_0070.jpg</w:t>
      </w:r>
    </w:p>
    <w:p>
      <w:r>
        <w:t>Caption: The image shows an experimental setup with various electronic equipment, featuring two main devices: a RIGOL DSO2000A digital oscilloscope and an Arduino board or similar microcontroller development board. The oscilloscope is open, revealing its digital display and various knobs and buttons, displaying a waveform that represents some sort of electrical signal or data being measured.</w:t>
        <w:br/>
        <w:br/>
        <w:t>The Arduino board is situated on the right side of the table, with various components connected to it, including wires, resistors, and possibly sensors or other electronic components. A breadboard is visible, with jumper wires inserted into its terminals, suggesting that the person working on this project uses this setup for prototyping electronics. The microcontroller appears to be an Arduino board, given its characteristic design.</w:t>
        <w:br/>
        <w:br/>
        <w:t>In the background, a computer mouse and keyboard can be seen, indicating a workspace or laboratory setting. A black and silver computer monitor is also visible, with its screen dark and silent. The image is taken from a low angle, looking up at the oscilloscope, giving it a sense of grandeur and importance. The blurred background draws focus to the oscilloscope and its contents, suggesting a moment of intense scientific work, captured in a single frame.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diode-based applications and their uses, which is closely related to the technical steps and objects (oscilloscope, Arduino board) described in the caption. The mention of protecting circuits from reverse voltage and regulating voltage is also strongly correlated with the waveform and measurement setup shown in the image.</w:t>
      </w:r>
    </w:p>
    <w:p>
      <w:r>
        <w:t>Source: https://www.youtube.com/watch?v=yPwYNUDkkZs&amp;t=1s: 8 Awesome Applications of Diodes in Circuits</w:t>
      </w:r>
    </w:p>
    <w:p>
      <w:pPr>
        <w:pStyle w:val="Heading1"/>
      </w:pPr>
      <w:r>
        <w:t>Frame: frame_0071.jpg</w:t>
      </w:r>
    </w:p>
    <w:p>
      <w:r>
        <w:t>Caption: The image shows a close-up of someone's hand interacting with a digital oscilloscope display in a laboratory or workshop setting. The display is turned on and displaying two distinct waveforms, one appearing as a steady, flat line and the other having a more sinusoidal form with peaks and troughs representing variations in some measured quantity over time. The waveform on the right side of the screen represents an AC signal, characterized by its varying amplitude and frequency.</w:t>
        <w:br/>
        <w:br/>
        <w:t>Numerical values are displayed alongside each waveform, increasing from left to right for both waveforms. The oscilloscope interface suggests that it is capable of measuring voltage, current, or other electrical parameters. The display also features various symbols and text on the screen, although they are not legible due to the angle and size of the text.</w:t>
        <w:br/>
        <w:br/>
        <w:t>The person is using a stylus to interact with the display, likely to analyze or modify the signal. The digital oscilloscope has various features and buttons, including "On/Off", "Source", "Invert", "FFT", "Spectrum", "Invert", and "Mode", providing the user with control over the display's functions.</w:t>
        <w:br/>
        <w:br/>
        <w:t>Overall, the image portrays a moment of scientific inquiry and analysis, where technology is used to uncover the mysteries of the natural world. The digital oscilloscope is an active participant in the scientific process, allowing the user to observe and analyze electrical signals, providing insights into the underlying phenomena.</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use of diodes in various applications and how they can be used to protect circuits from reverse voltage, which is related to the digital oscilloscope display showing waveforms and electrical parameters. However, there is a slight mismatch as the comment doesn't directly discuss the technical steps or objects shown in the frame caption, but rather mentions its application in circuit protection.</w:t>
      </w:r>
    </w:p>
    <w:p>
      <w:r>
        <w:t>Source: https://www.youtube.com/watch?v=yPwYNUDkkZs&amp;t=1s: 8 Awesome Applications of Diodes in Circuits</w:t>
      </w:r>
    </w:p>
    <w:p>
      <w:pPr>
        <w:pStyle w:val="Heading1"/>
      </w:pPr>
      <w:r>
        <w:t>Frame: frame_0072.jpg</w:t>
      </w:r>
    </w:p>
    <w:p>
      <w:r>
        <w:t>Caption: The image captures a moment of digital precision, featuring an oscilloscope displayed on a computer screen. The oscilloscope, a tool for analyzing signals, is the focal point of the image. It is set to display three separate waveforms on different channels: a blue channel with a continuous sine wave representing a constant or periodic frequency signal; a yellow channel with what appears to be a step-like waveform, which could indicate a square or rectangular waveform, often associated with digital signals or transitions between two states; and a green channel with a complex waveform that has multiple peaks and valleys, indicating it might represent an analog signal or some form of modulation where the amplitude changes over time.</w:t>
        <w:br/>
        <w:br/>
        <w:t>The horizontal axis of the oscilloscope represents time, while the vertical axis could represent voltage, depending on the scale and units selected for measurement. The person appears to be interacting with the oscilloscope, holding a probe that is connected to the device and adjusting settings or probing points in the signal to analyze or troubleshoot it.</w:t>
        <w:br/>
        <w:br/>
        <w:t>The image also features a red button, presumably for recording the waveform, providing an additional tool for the user to capture and utilize the analyzed signal. The background of the image is a white computer screen, providing a stark contrast to the digital components within it.</w:t>
      </w:r>
    </w:p>
    <w:p>
      <w:r>
        <w:t>No strongly correlated comments found for this frame.</w:t>
      </w:r>
    </w:p>
    <w:p>
      <w:pPr>
        <w:pStyle w:val="Heading1"/>
      </w:pPr>
      <w:r>
        <w:t>Frame: frame_0073.jpg</w:t>
      </w:r>
    </w:p>
    <w:p>
      <w:r>
        <w:t>Caption: The image shows a setup featuring two electronic devices on a white table, accompanied by various cables and components. The left side of the image features a small electronic device with a screen displaying a graphical user interface (GUI) showing plots and measurements. To the right of this device is a larger piece of equipment, which has a digital display showing several readings and graphs that could be related to scientific data collection or analysis.</w:t>
        <w:br/>
        <w:br/>
        <w:t>The two devices are connected by multiple cables, suggesting they might be communicating or transferring data. The large machine has buttons and knobs that are typically used for adjusting settings, likely for calibration or control purposes. In the background, the plain white wall helps focus attention on the equipment in front of it.</w:t>
        <w:br/>
        <w:br/>
        <w:t>On the right side of the image, a white oscilloscope is placed on the table, with its screen displaying a waveform. The oscilloscope is connected to a white power supply, which is turned on and plugged into a black wire that leads to the oscilloscope itself. This wire is further connected to a green wire, which in turn connects to a yellow wire.</w:t>
        <w:br/>
        <w:br/>
        <w:t>A keyboard and mouse are nearby, but they appear to be turned off, indicating they are not currently in use. The text "RIGOL Z-series" on the oscilloscope indicates its model, while the text "20 MHz" suggests its frequency range.</w:t>
        <w:br/>
        <w:br/>
        <w:t>The overall scene suggests an active scientific experiment or research setting, with both devices and equipment potentially playing crucial roles in data collection.</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uses of diodes (protecting circuits, regulating voltage, using LEDs) which are also described in the caption as part of a scientific experiment or research setting. Although the commenter does not explicitly mention the equipment shown in the image, their discussion of diode-based solutions is related to the context provided by the caption.</w:t>
      </w:r>
    </w:p>
    <w:p>
      <w:r>
        <w:t>Source: https://www.youtube.com/watch?v=yPwYNUDkkZs&amp;t=1s: 8 Awesome Applications of Diodes in Circuits</w:t>
      </w:r>
    </w:p>
    <w:p>
      <w:pPr>
        <w:pStyle w:val="Heading1"/>
      </w:pPr>
      <w:r>
        <w:t>Frame: frame_0074.jpg</w:t>
      </w:r>
    </w:p>
    <w:p>
      <w:r>
        <w:t>Caption: The image shows a person sitting at a desk in an indoor space that appears to be a workshop or lab. The individual is wearing a green polo shirt and is engaged in a conversation with someone off-camera, holding a black microphone in their hand. Behind them, there are various electronic components and tools on shelves and a cabinet, suggesting the setting may be related to electronics or technology.</w:t>
        <w:br/>
        <w:br/>
        <w:t>On the table in front of the person, there is a laptop open, displaying what seems to be a computer-aided design (CAD) software interface, which could imply that they might be teaching about CAD modeling or electronic design automation (EDA). The software interface is too small to discern any specific details. A white water bottle sits next to the laptop.</w:t>
        <w:br/>
        <w:br/>
        <w:t>The room around them is filled with an array of objects, including a black cabinet and a white shelf, stocked with tools and electronics. Despite some clutter, the room is well-lit, with a window on the left side of the image letting in natural light. The person's focus on the conversation suggests that they are in the middle of an important discussion, capturing a moment of concentration and focus set against a backdrop of organized chaos.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functionality, types (e.g. Ideal Diode), and applications (e.g. rectifiers, OR circuits). The caption mentions electronics components and a computer-aided design software interface, which are likely related to the topics discussed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different applications, which is closely related to the CAD software interface and electronic components shown in the frame caption. The mention of using diode-based solutions for circuit protection also connects to the technical setting and tools described in the caption.</w:t>
      </w:r>
    </w:p>
    <w:p>
      <w:r>
        <w:t>Source: https://www.youtube.com/watch?v=yPwYNUDkkZs&amp;t=1s: 8 Awesome Applications of Diodes in Circuits</w:t>
      </w:r>
    </w:p>
    <w:p>
      <w:pPr>
        <w:pStyle w:val="Heading1"/>
      </w:pPr>
      <w:r>
        <w:t>Frame: frame_0075.jpg</w:t>
      </w:r>
    </w:p>
    <w:p>
      <w:r>
        <w:t>Caption: The image depicts a person seated at a desk with various electronic components and equipment visible around them. The individual appears to be engaged in a discussion or demonstration related to electronics, gesturing towards the equipment that includes a small circuit board, an electronic device with a reverse voltage indicator, and a power supply unit. They are dressed in a green polo shirt and have their hands placed on the table in front of them.</w:t>
        <w:br/>
        <w:br/>
        <w:t>On the screen behind them, text reads "Forward current Reverse voltage Speed," suggesting they might be discussing or explaining how to calculate forward current, reverse voltage, and speed in an electronic system, possibly within an educational context such as a video tutorial or a workshop presentation. The setting appears to be a home or personal workspace, given the informal attire of the individual and the presence of what looks like a household object on the desk.</w:t>
        <w:br/>
        <w:br/>
        <w:t>The background reveals a workspace with a white wall and a blue ceiling, featuring shelves that may be used for storage or display purposes. A window is also visible, offering a glimpse of the outside world. The text "Forward Current - Reverse Voltage - Speed" appears to be part of some sort of labeling or label on the desk, possibly indicating the purpose or function of the objects present.</w:t>
        <w:br/>
        <w:br/>
        <w:t>The individual holds a black pen in their hand and seems engrossed in conversation, surrounded by the electronic components and equipment that suggest they might be involved in electronics or a similar field.</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voltage regulation. The language used is technical and specific to electronics, matching the tone and content of the caption.</w:t>
      </w:r>
    </w:p>
    <w:p>
      <w:r>
        <w:t>Source: https://www.youtube.com/watch?v=yPwYNUDkkZs: Awesome applications of diodes in circuits</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using diodes for circuit protection and regulation, which are mentioned in the text 'Forward current Reverse voltage Speed' on the screen behind the individual. The comment also mentions specific concepts like diode clamping circuits, which is related to the equipment shown in the frame.</w:t>
      </w:r>
    </w:p>
    <w:p>
      <w:r>
        <w:t>Source: https://www.youtube.com/watch?v=yPwYNUDkkZs&amp;t=1s: 8 Awesome Applications of Diodes in Circuits</w:t>
      </w:r>
    </w:p>
    <w:p>
      <w:pPr>
        <w:pStyle w:val="Heading1"/>
      </w:pPr>
      <w:r>
        <w:t>Frame: frame_0076.jpg</w:t>
      </w:r>
    </w:p>
    <w:p>
      <w:r>
        <w:t>Caption: The image is a still frame from a video, featuring a man seated at a desk, engrossed in his work. He's dressed in a vibrant green shirt, which contrasts with the neutral tones of the room. The desk is cluttered with various tools and objects, each playing a role in his work. A black laptop rests on the desk, its screen illuminated, possibly displaying a diagram or report. Nearby, a white clipboard stands, its surface covered in notes and drawings, testifying to the man's ongoing research or project. A black wire, possibly part of a circuit, is also visible on the desk, hinting at the complex electronic work being undertaken.</w:t>
        <w:br/>
        <w:br/>
        <w:t>The room itself is a blend of modern and industrial design. A white wall stretches across the background, punctuated by a black shelf filled with various objects. A black power strip sits on the floor, ready to power the tools and equipment used by the man.</w:t>
        <w:br/>
        <w:br/>
        <w:t>In front of him, there is a slide with text that reads:</w:t>
        <w:br/>
        <w:br/>
        <w:t>- Forward current (forward direction)</w:t>
        <w:br/>
        <w:t>- Reverse current (reverse direction)</w:t>
        <w:br/>
        <w:t>- Speed</w:t>
        <w:br/>
        <w:br/>
        <w:t>The image also shows an indoor setting with a whiteboard and some drawings in the background, possibly related to the topic of the video. The overall context suggests that this is a teaching or educational video, possibly about electrical engineering or physics principles, specifically focusing on concepts related to forward and reverse currents and speed in the context of electricity or electronics.</w:t>
        <w:br/>
        <w:br/>
        <w:t>The image is taken from a low angle, placing the man at eye level and emphasizing his position of authority over his workspace.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their uses in electronic circuits, specifically mentioning forward and reverse current directions, which aligns with the caption's description of the slide. The comment also discusses various applications of diodes, such as rectifiers, OR circuits, and flyback diodes, which are relevant to the technical context of the video.</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specifically mentioning diodes, reverse voltage, regulating voltage, and LEDs. The comment also references the video's focus on electrical engineering and physics principles, which aligns with the context provided in the caption.</w:t>
      </w:r>
    </w:p>
    <w:p>
      <w:r>
        <w:t>Source: https://www.youtube.com/watch?v=yPwYNUDkkZs&amp;t=1s: 8 Awesome Applications of Diodes in Circuits</w:t>
      </w:r>
    </w:p>
    <w:p>
      <w:pPr>
        <w:pStyle w:val="Heading1"/>
      </w:pPr>
      <w:r>
        <w:t>Frame: frame_0077.jpg</w:t>
      </w:r>
    </w:p>
    <w:p>
      <w:r>
        <w:t>Caption: The image shows a person seated at a cluttered desk, wearing a green shirt, intensely engaged in conversation. Their hands are gesturing animatedly, suggesting they may be explaining something or presenting ideas related to electronics or a specific project. The individual's open-mouthed expression further reinforces the idea that they are speaking or making a point.</w:t>
        <w:br/>
        <w:br/>
        <w:t>The desk itself is a hub of activity, with various electronic components and equipment scattered around. A computer keyboard sits on the left side, while a black drill and a toolbox occupy the right side. Additionally, a plastic water bottle adds a splash of color to the otherwise utilitarian setup.</w:t>
        <w:br/>
        <w:br/>
        <w:t>Notably, there are no visible text, diagrams, or slides that provide additional context about the topic being discussed, suggesting an informal setting rather than an educational lecture with visual aids. The man's focus and the objects around him collectively imply an environment of work or study.</w:t>
      </w:r>
    </w:p>
    <w:p>
      <w:r>
        <w:t>No strongly correlated comments found for this frame.</w:t>
      </w:r>
    </w:p>
    <w:p>
      <w:pPr>
        <w:pStyle w:val="Heading1"/>
      </w:pPr>
      <w:r>
        <w:t>Frame: frame_0078.jpg</w:t>
      </w:r>
    </w:p>
    <w:p>
      <w:r>
        <w:t>Caption: The image appears to be a still from a video or a screenshot of a webcam feed, capturing a man seated at a desk with various items on it. He is wearing a green short-sleeved shirt and seems to be in the middle of speaking or explaining something, as his posture suggests he might be animatedly discussing a topic.</w:t>
        <w:br/>
        <w:br/>
        <w:t>The background is an office environment with technical equipment, such as computer parts and electronic components, indicating that this could be a setting related to electronics or technology. The desk is cluttered with various items, including a black cord, a white bottle, and a black toolbox, adding to the overall chaotic scene.</w:t>
        <w:br/>
        <w:br/>
        <w:t>The man's hands are animatedly gesturing towards a white board in front of him, as if explaining something of importance. His expression suggests he is engaged in a discussion or presentation, possibly related to the white board he is gesturing towards. The wall behind him features various items, including a white wall socket and a black power strip, further emphasizing the workspace theme.</w:t>
        <w:br/>
        <w:br/>
        <w:t>A black cord is draped over the desk and hanging from the wall, perhaps indicating the presence of a power outlet. There are no readable texts or graphics visible in the image that would provide additional context about the content of his speech or the nature of the devices. The overall scene suggests a dynamic and productive environment, possibly a workshop or home office, where the man is actively engaged in explaining or presenting something to someone else.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technical steps and objects described in the caption, specifically mentioning diodes, rectifiers, flyback diodes, Zener diodes, and LEDs. The comment also explains the functions of these devices and their applications, which are all mentioned in the caption as part of an office or workshop environment.</w:t>
      </w:r>
    </w:p>
    <w:p>
      <w:r>
        <w:t>Source: https://www.youtube.com/watch?v=yPwYNUDkkZs: Awesome applications of diodes in circuits</w:t>
      </w:r>
    </w:p>
    <w:p>
      <w:pPr>
        <w:pStyle w:val="Heading1"/>
      </w:pPr>
      <w:r>
        <w:t>Frame: frame_0079.jpg</w:t>
      </w:r>
    </w:p>
    <w:p>
      <w:r>
        <w:t>Caption: The image captures a person sitting at a desk, engaged in a conversation or presentation. They are dressed casually and appear to be explaining something related to electronics or technology, as they gesture with their hands. The desk is cluttered with various items, including cables, a keyboard, and a bottle, indicating a workspace environment.</w:t>
        <w:br/>
        <w:br/>
        <w:t>To the right of the desk, a computer monitor stands tall, its screen glowing with a blue hue. Next to it, a laptop is open, its screen reflecting the room's light. A black keyboard and mouse are visible on the desk, hinting at the person's work or study routine.</w:t>
        <w:br/>
        <w:br/>
        <w:t>On the desk, a black water bottle sits, perhaps serving as a source of hydration. On the left side of the desk, a black drill is present, suggesting that the person might be involved in some form of manual work or construction.</w:t>
        <w:br/>
        <w:br/>
        <w:t>The room itself is well-lit, with a window on the left side allowing natural light to filter in. The walls are adorned with various items, including a white wall socket and a black cord, adding to the room's homely feel.</w:t>
        <w:br/>
        <w:br/>
        <w:t>Overall, the image paints a picture of a busy workspace, filled with the tools of productivity and creativity.</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circuit protection, which is closely related to the technical steps and objects described in the caption, such as the computer monitor, laptop, keyboard, and drill.</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voltage regulation aligns with the desk setup and electronics-related activities mentioned in the caption.</w:t>
      </w:r>
    </w:p>
    <w:p>
      <w:r>
        <w:t>Source: https://www.youtube.com/watch?v=yPwYNUDkkZs: Awesome applications of diodes in circuits</w:t>
      </w:r>
    </w:p>
    <w:p>
      <w:pPr>
        <w:pStyle w:val="Heading1"/>
      </w:pPr>
      <w:r>
        <w:t>Frame: frame_0080.jpg</w:t>
      </w:r>
    </w:p>
    <w:p>
      <w:r>
        <w:t>Caption: The image presents a schematic diagram of an electrical circuit with a voltage source labeled "D", which appears to be part of a physics or engineering lesson introducing basic concepts of electricity and circuits. On the left side, there is a text box that reads "Vout 10 V", indicating that the output voltage from this device is 10 volts. Below the diagram, three lines of text are present, but they are too small and blurry to read accurately.</w:t>
        <w:br/>
        <w:br/>
        <w:t>The circuit itself consists of a diode represented by the symbol "Vout", a resistor represented by the symbol "R", and a ground symbol represented by the symbol "Vin". The diode and resistor are connected in series, while the voltage source is connected in parallel with the ground symbol. The ground symbol is placed on the left side of the circuit, and the voltage source and the diode are placed on the right side.</w:t>
        <w:br/>
        <w:br/>
        <w:t>In the bottom-right corner, there is a mathematical expression: "R = (Vout / V) * R_L", which represents the formula for calculating the equivalent resistance (R_eq) in an electrical circuit. The variables are defined as follows:</w:t>
        <w:br/>
        <w:br/>
        <w:t>* \( R \) is the equivalent resistance.</w:t>
        <w:br/>
        <w:t>* \( Vout \) is the output voltage of the device.</w:t>
        <w:br/>
        <w:t>* \( V \) is the input voltage to the device.</w:t>
        <w:br/>
        <w:t>* \( R_L \) is the load resistance connected in series with the device.</w:t>
        <w:br/>
        <w:br/>
        <w:t>This formula is used to calculate the total resistance in a circuit when there is a source voltage (Vout) and an additional load resistance (R_L). The instructor might be using this diagram to teach students how to analyze and manipulate electrical circuits, perhaps as part of a larger discussion on Ohm's law, series and parallel resistors, or the effect of switches in such circuits.</w:t>
      </w:r>
    </w:p>
    <w:p>
      <w:r>
        <w:t>No strongly correlated comments found for this frame.</w:t>
      </w:r>
    </w:p>
    <w:p>
      <w:pPr>
        <w:pStyle w:val="Heading1"/>
      </w:pPr>
      <w:r>
        <w:t>Frame: frame_0081.jpg</w:t>
      </w:r>
    </w:p>
    <w:p>
      <w:r>
        <w:t>Caption: The image shows a man sitting at a desk with electronic equipment behind him, including computers and a monitor displaying circuit designs or electronic schematics. He appears to be engaged in an educational or explanatory video, given his gestures and facial expressions that suggest he is speaking or demonstrating something. The room has a cluttered workspace with various electronic devices.</w:t>
        <w:br/>
        <w:br/>
        <w:t>The man is wearing a green shirt and seems to be in a casual teaching environment. On the desk, a black phone rests on the left, perhaps waiting for a call. A black pen holder holds several pens, ready for use. A black corded phone sits next to it, perhaps for those times when wireless connectivity isn't enough. A black water bottle stands nearby, a silent reminder to stay hydrated.</w:t>
        <w:br/>
        <w:br/>
        <w:t>A black guitar sits on the right side of the desk, its strings waiting to be strummed. A black camera rests nearby, perhaps capturing moments of their work or personal life. The desk is not just a place for work; it's also a stage for creativity and conversation.</w:t>
        <w:br/>
        <w:br/>
        <w:t>The backdrop to this scene is a blue wall, its color complementing the green shirt of the man. Above the desk, a black shelf holds various items, including a black box and a black computer monitor. Every object in this image has its place, contributing to the overall narrative of a busy workday or educational session. The man's expression suggests he is deeply engaged in conversation, perhaps contemplating the details of his work or sharing a personal story.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flyback diodes, Zener diodes, and LEDs. The commenter provides detailed explanations of how these components work and their applications, which are all relevant to the scene depicted in the frame caption.</w:t>
      </w:r>
    </w:p>
    <w:p>
      <w:r>
        <w:t>Source: https://www.youtube.com/watch?v=yPwYNUDkkZs: Awesome applications of diodes in circuits</w:t>
      </w:r>
    </w:p>
    <w:p>
      <w:pPr>
        <w:pStyle w:val="Heading1"/>
      </w:pPr>
      <w:r>
        <w:t>Frame: frame_0082.jpg</w:t>
      </w:r>
    </w:p>
    <w:p>
      <w:r>
        <w:t>Caption: The image shows a person sitting at a desk in an indoor setting with various objects around. The individual appears to be engaged in an activity that involves technology or electronics, as there are items such as a monitor, keyboard, and possibly a microphone or speaker. The person is wearing a green polo shirt and has short hair. They are gesturing with their right hand, which could suggest they are explaining something or demonstrating a process.</w:t>
        <w:br/>
        <w:br/>
        <w:t>The background indicates this may be a workshop or tutorial space, as there's a shelf with electronics equipment and what looks like a whiteboard or presentation screen with text written on it. The visible text on the screen is too small to read clearly, but it appears to contain a sequence of numbers: 194003, 194005, 194007, 194008, and 194009. The number 194009 is highlighted by the person pointing, which could indicate importance or completion of that step.</w:t>
        <w:br/>
        <w:br/>
        <w:t>The overall context suggests a teaching or instructional environment where the individual is likely demonstrating steps related to electronics, technology, or coding, and the text on the screen might be part of an instructional sequence or a series of commands. The man is seated at a computer desk, engrossed in his work, dressed in a vibrant green polo shirt that adds a pop of color to the scene. The desk, a testament to his work, is cluttered with various objects, including a white keyboard with scattered keys and a black computer mouse.</w:t>
        <w:br/>
        <w:br/>
        <w:t>A black monitor is positioned on the right side of the desk, its screen glowing with digital information. The man is pointing at the monitor, his finger poised in a gesture of concentration. His position relative to the monitor suggests he is engaged in a task on the screen. The background is a simple white wall, devoid of any other objects, which contrasts with the cluttered desk and creates a sense of focus and productivity.</w:t>
        <w:br/>
        <w:br/>
        <w:t>The image captures a moment of focused work, a snapshot of the man's digital world. The objects on the desk, the man's posture, and the monitor all contribute to this scene of productivity and concentration, making him the focal point of the image.</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 concepts, including their application in rectifiers, reverse polarity protection, and voltage regulation, which are all related to the technical steps, objects, settings, or goals described in the caption. The mention of diodes and their functions aligns with the context of electronics and coding presented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technical settings (protecting circuits from reverse voltage, regulating voltage, and using LEDs as indicators), which are also described in the frame caption. The mention of 'diode-based solutions' for circuit protection is strongly related to the image's focus on electronics and technology.</w:t>
      </w:r>
    </w:p>
    <w:p>
      <w:r>
        <w:t>Source: https://www.youtube.com/watch?v=yPwYNUDkkZs&amp;t=1s: 8 Awesome Applications of Diodes in Circuits</w:t>
      </w:r>
    </w:p>
    <w:p>
      <w:pPr>
        <w:pStyle w:val="Heading1"/>
      </w:pPr>
      <w:r>
        <w:t>Frame: frame_0083.jpg</w:t>
      </w:r>
    </w:p>
    <w:p>
      <w:r>
        <w:t>Caption: The image appears to show an individual sitting at a desk in what seems to be a workshop or studio setting. The person is dressed in a vibrant green short-sleeved shirt and has short, dark hair. They are seated facing the camera, their hand resting on their chin, giving a sense of engagement with the viewer.</w:t>
        <w:br/>
        <w:br/>
        <w:t>Behind them, there is a shelf that contains various electronic devices and equipment. To the left, there appears to be a computer monitor displaying a graphic or diagram that is not entirely visible due to the angle of the photo. On the right side of the image, there's a collection of other electronics, including a microphone stand, an assortment of cables, and some electronic components.</w:t>
        <w:br/>
        <w:br/>
        <w:t>The desk itself is cluttered with items, including a laptop, a cellphone, a bottle, and a screwdriver. The room itself is a study, with shelves and drawers visible, suggesting a workspace or a study. The man's attire and the objects on the desk hint at a professional setting, perhaps a workshop or a home office.</w:t>
        <w:br/>
        <w:br/>
        <w:t>The image does not contain any discernible text, and the focus seems to be on the teaching or explaining activity rather than on any specific content or brand. The relative positions of the objects and the man suggest a typical workspace or study setup, with the man in the center, surrounded by various tools and equipment.</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(using diodes in various applications) and objects (diodes, LEDs, circuits) described in the caption. The mention of using diodes for circuit protection aligns with the presence of a screwdriver on the desk, suggesting a strong connection between the comment and the frame.</w:t>
      </w:r>
    </w:p>
    <w:p>
      <w:r>
        <w:t>Source: https://www.youtube.com/watch?v=yPwYNUDkkZs&amp;t=1s: 8 Awesome Applications of Diodes in Circuits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and flyback diodes. The comment also mentions the use of diodes for voltage reduction, regulation, and protection, which aligns with the setting and objects shown in the image.</w:t>
      </w:r>
    </w:p>
    <w:p>
      <w:r>
        <w:t>Source: https://www.youtube.com/watch?v=yPwYNUDkkZs: Awesome applications of diodes in circuits</w:t>
      </w:r>
    </w:p>
    <w:p>
      <w:pPr>
        <w:pStyle w:val="Heading1"/>
      </w:pPr>
      <w:r>
        <w:t>Frame: frame_0084.jpg</w:t>
      </w:r>
    </w:p>
    <w:p>
      <w:r>
        <w:t>Caption: The image shows a person seated at a desk, with their hands clasped together in front of them. They appear to be speaking or presenting, as suggested by their facial expression and body language. The individual is wearing a green polo shirt and a black belt, adding a touch of color to the otherwise monochrome scene. Their posture suggests concentration and focus, indicative of a productive work environment.</w:t>
        <w:br/>
        <w:br/>
        <w:t>The desk, in the center of the image, houses a multitude of objects, each with its own purpose. A black corded phone sits on the left side of the desk, perhaps used for communication or collaboration. A white water bottle rests on the right side, a symbol of hydration and health. The desk is not alone; it's part of a larger workspace that extends into the background.</w:t>
        <w:br/>
        <w:br/>
        <w:t>In the background, there is a room that seems to be a workshop or office space, with various objects on the shelves, including what looks like electronic equipment and other items that are not clearly identifiable. A black cabinet stands tall, housing various tools and equipment. It's a testament to the person's work, their tools and tools of the trade.</w:t>
        <w:br/>
        <w:br/>
        <w:t>The background is filled with a myriad of objects, each telling a story of the person's work. There's a black drill, a white screwdriver, and a black wire cutter, all suggesting a workshop or repair area. The presence of these tools and equipment reinforces the image of the person deeply involved in their work. Overall, the image paints a picture of a dedicated worker, immersed in their work, surrounded by the tools and equipment that make their tasks possible.</w:t>
      </w:r>
    </w:p>
    <w:p>
      <w:r>
        <w:t>No strongly correlated comments found for this frame.</w:t>
      </w:r>
    </w:p>
    <w:p>
      <w:pPr>
        <w:pStyle w:val="Heading1"/>
      </w:pPr>
      <w:r>
        <w:t>Frame: frame_0085.jpg</w:t>
      </w:r>
    </w:p>
    <w:p>
      <w:r>
        <w:t>Caption: The image shows a person, dressed in a vibrant green polo shirt, seated at a cluttered desk. He's engrossed in conversation and has his fingers delicately placed on his chin as he speaks. The desk serves as his workspace, with various objects scattered across its surface.</w:t>
        <w:br/>
        <w:br/>
        <w:t>On the left side of the desk, a black keyboard is nestled, ready for use. A white plastic bottle rests on the desk, its cap slightly ajar, perhaps containing a beverage for the man's enjoyment. A black drill, a tool for construction or repair, is also present on the desk, its purpose clear.</w:t>
        <w:br/>
        <w:br/>
        <w:t>On the right side of the desk, a white plastic water bottle stands, its label reading "Toyo". The man's attention is drawn towards this bottle, perhaps contemplating the next step in his work.</w:t>
        <w:br/>
        <w:br/>
        <w:t>The backdrop to this scene is a wall adorned with shelves, each one brimming with an assortment of items. These shelves, possibly holding tools or other work-related items, add to the overall cluttered nature of the scene.</w:t>
        <w:br/>
        <w:br/>
        <w:t>Despite the clutter, the man's focused expression suggests that he is deeply engaged in his work, undeterred by the surrounding chaos. The person appears to be positioned in front of a camera, suggesting that they might be recording a video or giving a presentation.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Zener diodes in the caption matches with the detailed explanation of these components in the comment. Although the scene depicted in the caption does not explicitly show diodes or other electronic components, the technical terms used are directly related to the content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such as diodes being used for circuit protection, regulating voltage, and using LEDs as indicators. The only discrepancy is that the caption doesn't specifically mention diode clamping circuits, but the overall theme of electrical systems and circuit protection is consistent with the frame caption's description of a person engaged in technical work.</w:t>
      </w:r>
    </w:p>
    <w:p>
      <w:r>
        <w:t>Source: https://www.youtube.com/watch?v=yPwYNUDkkZs&amp;t=1s: 8 Awesome Applications of Diodes in Circuits</w:t>
      </w:r>
    </w:p>
    <w:p>
      <w:pPr>
        <w:pStyle w:val="Heading1"/>
      </w:pPr>
      <w:r>
        <w:t>Frame: frame_0086.jpg</w:t>
      </w:r>
    </w:p>
    <w:p>
      <w:r>
        <w:t>Caption: The image captures a man in a vibrant green shirt engaged in a conversation with a woman in a white shirt, seated at a desk adorned with various items. A black laptop sits prominently on the desk, accompanied by a black computer mouse and a black keyboard, suggesting that this is an environment where technology and computer hardware are used. The desk also serves as a space for leisure, with a blue water bottle and a green book resting on it.</w:t>
        <w:br/>
        <w:br/>
        <w:t>The background of the image reveals a workspace, featuring a white shelf filled with an array of tools and electronic equipment stretching across the left side of the frame. A black drill and a red screwdriver are among the tools visible, indicating the presence of a workshop or hobbyist space. The man's green shirt stands out against the white background, drawing attention to him. His position in the frame, slightly to the left, adds a dynamic element to the image.</w:t>
        <w:br/>
        <w:br/>
        <w:t>The woman, seated to his right, completes the scene with her white shirt. The image does not contain any discernible text, and the relative positions of the objects and the man and woman suggest a typical workspace or workshop setting. The image is a snapshot of a moment, capturing the interplay between work and leisure in the lives of the individuals in the frame.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mentioned in the caption as 'electronic equipment' and 'tools visible' on the white shelf. The comment also mentions circuit protection, regulation, and using LEDs as indicators, all of which are related to the technical steps and objects described in the caption.</w:t>
      </w:r>
    </w:p>
    <w:p>
      <w:r>
        <w:t>Source: https://www.youtube.com/watch?v=yPwYNUDkkZs&amp;t=1s: 8 Awesome Applications of Diodes in Circuits</w:t>
      </w:r>
    </w:p>
    <w:p>
      <w:pPr>
        <w:pStyle w:val="Heading1"/>
      </w:pPr>
      <w:r>
        <w:t>Frame: frame_0087.jpg</w:t>
      </w:r>
    </w:p>
    <w:p>
      <w:r>
        <w:t>Caption: The image shows a person sitting in front of a camera, gesturing with one hand and making a thumbs-up sign with the other. They are wearing a vibrant green polo shirt. In the background, there's a desk with various items on it, including what appears to be electronic components and possibly some kind of workshop or lab equipment. To the right, there is a shelf holding more items that look like electronics or DIY parts. The overall setting suggests a workspace or a studio designed for creating or demonstrating projects related to electronics or technology.</w:t>
        <w:br/>
        <w:br/>
        <w:t>The desk, cluttered with various objects, serves as his workspace. A drill and a bottle of water are among the items he is surrounded by. The drill, a tool for construction or repair, suggests that he might be involved in some form of manual labor. The bottle of water, a common sight in workplaces, indicates that he is taking a break to stay hydrated.</w:t>
        <w:br/>
        <w:br/>
        <w:t>Despite the chaos of his surroundings, the man seems focused and determined, his actions indicating a moment of pause in his busy day. His position at the desk, the objects around him, and his gestures all contribute to a scene that captures a moment in the life of an individual engaged in manual labor, possibly involved in projects related to electronics or technology.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and Zener diodes. The comment also mentions specific applications of diodes, including voltage regulation and communication. The correlation is high because the comment focuses on the same technical concepts and terminology used in the caption, indicating a strong connection between the two.</w:t>
      </w:r>
    </w:p>
    <w:p>
      <w:r>
        <w:t>Source: https://www.youtube.com/watch?v=yPwYNUDkkZs: Awesome applications of diodes in circuits</w:t>
      </w:r>
    </w:p>
    <w:p>
      <w:pPr>
        <w:pStyle w:val="Heading1"/>
      </w:pPr>
      <w:r>
        <w:t>Frame: frame_0088.jpg</w:t>
      </w:r>
    </w:p>
    <w:p>
      <w:r>
        <w:t>Caption: The image shows a slide with a diagram and accompanying text, which appears to be related to an educational or informational presentation. The top of the slide has a title that reads "App 2" in large font, followed by a subtitle "using Dode for Reverse Polarity Protection." Below this title, there is a small image of what seems to be a product with a label on it that says "Product Protection," indicating that the topic of the presentation might be related to protecting products during shipping or use.</w:t>
        <w:br/>
        <w:br/>
        <w:t>The diagram on the slide shows a representation of an electrostatic discharge (ESD) protector device, which is typically used to protect electronic devices from damage caused by static electricity. The ESD protector in the image has two poles: one positive and one negative, suggesting that it is designed to shield components against polarized discharges.</w:t>
        <w:br/>
        <w:br/>
        <w:t>The slide also features a blue and white circuit board with a red and white logo in the center, which reads "App 2", indicating that the circuit board is part of a series of devices. The circuit board is placed on a white surface, which contrasts with the blue and white of the board. The background is blurred, suggesting that the focus is on the circuit board and its logo.</w:t>
        <w:br/>
        <w:br/>
        <w:t>Below the diagram, there are three lines of text. The first line states "using Dode for Reverse Polarity Protection," which may be a statement about how this type of device can protect products from reverse polarity issues. The second line reads "Protection to our product from," and it is cut off before completing the sentence. The third line continues with "inverted polarized."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for reverse polarity protection, regulating voltage, and using LEDs as indicators, which are all technical steps or goals described in the caption. The mention of implementing diode-based solutions for circuit protection is also strongly related to the topic of protecting products from reverse polarity issues mentioned in the caption.</w:t>
      </w:r>
    </w:p>
    <w:p>
      <w:r>
        <w:t>Source: https://www.youtube.com/watch?v=yPwYNUDkkZs&amp;t=1s: 8 Awesome Applications of Diodes in Circuits</w:t>
      </w:r>
    </w:p>
    <w:p>
      <w:pPr>
        <w:pStyle w:val="Heading1"/>
      </w:pPr>
      <w:r>
        <w:t>Frame: frame_0089.jpg</w:t>
      </w:r>
    </w:p>
    <w:p>
      <w:r>
        <w:t>Caption: The image shows an adult male with short dark hair standing in front of a cluttered room filled with various items. He is wearing a vibrant green polo shirt and has his hands clasped together in the center of his body, suggesting he may be engaged in conversation or presenting something. His facial expression is neutral, but his right hand is raised, gesturing as if he is explaining something.</w:t>
        <w:br/>
        <w:br/>
        <w:t>The room around him is filled with activity, with a desk in the foreground cluttered with various items, including a black laptop and drill. The laptop is open and active, suggesting recent use, while the drill hints at a recent project or task. The walls of the room are adorned with objects, including a whiteboard covered with notes and diagrams, a black shelf holding a red water bottle, black backpack, and a white lamp casting a soft glow.</w:t>
        <w:br/>
        <w:br/>
        <w:t>The floor beneath the man is covered in a black mat, adding to the overall industrial feel of the space. Despite the chaos, there's a sense of purpose and organization in the room, as if each object has its place. The focus of the image is on the person and the items in the background, capturing a moment in his life in a bustling workspace surrounded by tools and ideas.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such as rectification, voltage regulation, and protection. The caption's description of a person standing in front of a cluttered room filled with various items is unrelated to the technical information provided in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described in the caption, specifically mentioning diodes and their applications. The mention of 'circuit protection' and 'diode-based solutions' matches the objects and settings described in the caption, such as the laptop and drill.</w:t>
      </w:r>
    </w:p>
    <w:p>
      <w:r>
        <w:t>Source: https://www.youtube.com/watch?v=yPwYNUDkkZs&amp;t=1s: 8 Awesome Applications of Diodes in Circuits</w:t>
      </w:r>
    </w:p>
    <w:p>
      <w:pPr>
        <w:pStyle w:val="Heading1"/>
      </w:pPr>
      <w:r>
        <w:t>Frame: frame_0090.jpg</w:t>
      </w:r>
    </w:p>
    <w:p>
      <w:r>
        <w:t>Caption: The image captures a moment of focused work in an informal setting. A man is sitting at a cluttered desk, engrossed in the process of repairing a small electronic device. He is wearing a vibrant green polo shirt, adding a splash of color to the otherwise disorganized workspace. The desk, covered in various items, serves as a makeshift repair station.</w:t>
        <w:br/>
        <w:br/>
        <w:t>On the desk, a small black device is being examined, its components carefully laid out on the surface. A drill is also present on the desk, suggesting recent or upcoming repairs. The man's attention is focused on the device, indicating his expertise in electronic repair.</w:t>
        <w:br/>
        <w:br/>
        <w:t>Behind the speaker, there is a table with various items on it that include electronics parts, small tools, and what looks to be a microphone or speaker. The room has a whiteboard or screen visible in the background, but the content on it isn't legible from this angle. There are also other objects that appear to be related to electrical work or hobbyist projects, such as a soldering iron and reels of wire.</w:t>
        <w:br/>
        <w:br/>
        <w:t>The style of the image seems to be a candid capture during an event, rather than a planned educational video given the informal setting and the speaker's attire.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specifically focusing on diode and rectifier applications, which are depicted in the image. The comment provides detailed explanations of diode characteristics, usage, and protection mechanisms, aligning with the scene shown in the image.</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using diodes for circuit protection and regulating voltage. The mention of implementing diode-based solutions is strongly related to the repair of electronic devices shown in the image.</w:t>
      </w:r>
    </w:p>
    <w:p>
      <w:r>
        <w:t>Source: https://www.youtube.com/watch?v=yPwYNUDkkZs&amp;t=1s: 8 Awesome Applications of Diodes in Circuits</w:t>
      </w:r>
    </w:p>
    <w:p>
      <w:pPr>
        <w:pStyle w:val="Heading1"/>
      </w:pPr>
      <w:r>
        <w:t>Frame: frame_0091.jpg</w:t>
      </w:r>
    </w:p>
    <w:p>
      <w:r>
        <w:t>Caption: The image depicts an individual seated at a desk with electronic components and various other items behind him, dressed in a green shirt. He is engaged in conversation or instruction, as indicated by his body language, with a neutral expression suggesting he is focused on the topic. His workspace appears to be an informal environment, possibly a workshop or studio, with a workbench that includes electronic equipment such as circuit boards, jars containing electronics, and other miscellaneous items.</w:t>
        <w:br/>
        <w:br/>
        <w:t>The desk, which serves as his workspace, is a treasure trove of electronic devices, featuring a drill, screwdriver, and pliers, suggesting a workshop or repair station. The drill and screwdriver are in close proximity to each other, while the pliers are positioned slightly apart. The backdrop of the image is a wall, covered with shelves filled with various electronic components, which are organized neatly, with different types of components grouped together.</w:t>
        <w:br/>
        <w:br/>
        <w:t>The lighting in the room appears to be well-lit, coming from above, likely from fluorescent lights out of frame, and the floor is tiled. There are no visible texts or branding that could provide more context about the location or purpose of the gathering. Overall, the image captures a moment in the life of an individual who enjoys working with electronic devices, with his workspace reflecting his interests and hobbies.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goals described in the caption, including the use of diodes for rectification, reverse polarity protection, connecting multiple power sources, reducing voltage, and protecting against high voltage spikes. The comment also mentions the application of diodes in other areas such as regulating voltage with Zener diodes and using LEDs for visible light communication.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also depicted in the image. The mention of circuit protection and voltage regulation is strongly related to the electronic components shown in the frame.</w:t>
      </w:r>
    </w:p>
    <w:p>
      <w:r>
        <w:t>Source: https://www.youtube.com/watch?v=yPwYNUDkkZs&amp;t=1s: 8 Awesome Applications of Diodes in Circuits</w:t>
      </w:r>
    </w:p>
    <w:p>
      <w:pPr>
        <w:pStyle w:val="Heading1"/>
      </w:pPr>
      <w:r>
        <w:t>Frame: frame_0092.jpg</w:t>
      </w:r>
    </w:p>
    <w:p>
      <w:r>
        <w:t>Caption: The image captures a person sitting at a desk in a workspace, wearing a vibrant green shirt. The individual appears to be engaged in an educational or discussion-based context, possibly explaining something, as they gesture with one hand while the other is clenched into a fist. The room features various objects, suggesting a workshop or studio environment designed for tinkering, repair work, or DIY projects. Electronic components and tools commonly used for electronics repairs are present, indicating this workspace is focused on technical pursuits.</w:t>
        <w:br/>
        <w:br/>
        <w:t>The desk itself is cluttered with various items, including a computer monitor flanked by a keyboard and mouse, hinting at the person's tech-savviness. A toolbox and drill stand sit nearby, suggesting an interest in carpentry or DIY projects. The backdrop of the image features a wall adorned with a clock, indicating the passage of time in this busy workspace, as well as a water bottle, highlighting the need for hydration during work.</w:t>
        <w:br/>
        <w:br/>
        <w:t>The overall scene presents a typical workspace setting filled with tools and equipment, punctuated by personal items that reflect the individual's interests and lifestyle. The relative positions of the objects and the person suggest they are deeply engaged in their work, surrounded by the necessary tools and materials for their craft, with no visible texts or equations providing additional context about the content being discussed or taught.</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flyback diodes, Zener diodes, and LEDs. The language used is also consistent with the tone and vocabulary of the caption, suggesting a strong correlation between the two.</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specifically mentioning regulating voltage and using LEDs as indicators, which are mentioned in the caption. The mention of circuit protection and reverse polarity also aligns with the description of the workspace environment.</w:t>
      </w:r>
    </w:p>
    <w:p>
      <w:r>
        <w:t>Source: https://www.youtube.com/watch?v=yPwYNUDkkZs&amp;t=1s: 8 Awesome Applications of Diodes in Circuits</w:t>
      </w:r>
    </w:p>
    <w:p>
      <w:pPr>
        <w:pStyle w:val="Heading1"/>
      </w:pPr>
      <w:r>
        <w:t>Frame: frame_0093.jpg</w:t>
      </w:r>
    </w:p>
    <w:p>
      <w:r>
        <w:t>Caption: This image appears to be a screenshot from a video, possibly of an educational or instructional nature given the context provided by the text overlay. The central figure in the image is a man who is gesturing with his hands while speaking, likely explaining something. He is wearing a green polo shirt and seated on a computer chair at a desk with various items on it.</w:t>
        <w:br/>
        <w:br/>
        <w:t>To his right, there is a shelf with several objects including what looks like a smartphone, remote controls, and possibly electronic components. In front of him, on the desk, there are various electronics and a laptop. The desk itself is cluttered with a computer monitor, a keyboard, and a mouse, indicating that the man is likely working on a computer.</w:t>
        <w:br/>
        <w:br/>
        <w:t>A black toolbox is also present on the desk, suggesting that the man might be involved in some kind of manual work or maintenance. The blue plastic bottle and white plastic cup nearby add to the messiness of the scene. The man's raised hands and the cluttered desk together suggest a work environment that is both active and busy, with no text visible to provide context or indicate specific content being discussed.</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functionality, types, and applications. The caption provides context for a scene that appears to be related to educational or instructional content, possibly about electronics or circuitry. The strong correlation between the comment and caption is due to the direct discussion of diode-related concepts in the comment, which are relevant to the scene depicted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using diodes for circuit protection and regulation. The mention of a man explaining something with gestures matches the image description. Although there is no direct reference to the black toolbox or blue plastic bottle, the focus on electrical systems and applications aligns with the overall context of the image.</w:t>
      </w:r>
    </w:p>
    <w:p>
      <w:r>
        <w:t>Source: https://www.youtube.com/watch?v=yPwYNUDkkZs&amp;t=1s: 8 Awesome Applications of Diodes in Circuits</w:t>
      </w:r>
    </w:p>
    <w:p>
      <w:pPr>
        <w:pStyle w:val="Heading1"/>
      </w:pPr>
      <w:r>
        <w:t>Frame: frame_0094.jpg</w:t>
      </w:r>
    </w:p>
    <w:p>
      <w:r>
        <w:t>Caption: The image shows a person sitting at a desk or table in an indoor setting that appears to be a workshop or lab space. The individual, wearing a vibrant green shirt and having short hair, is engaged in a conversation while gesturing with their hands. The desk is cluttered with various objects, including electronic devices and components, tools like a soldering iron and pliers, and possibly a microcontroller board or breadboard.</w:t>
        <w:br/>
        <w:br/>
        <w:t>In the foreground, there are items such as wires and cables, with a label indicating "Electronic components" on the table. A small speaker connected to something else is also visible. The background features a shelf with more electronic components and tools. The person's expression appears animated and focused, suggesting they may be teaching or explaining something related to electronics, possibly demonstrating how to assemble or repair an electronic device.</w:t>
        <w:br/>
        <w:br/>
        <w:t>The scene is set against the backdrop of the desk, which serves as a stage for the man's activity. A black drill sits prominently on the desk, its handle pointing towards the individual. A water bottle and a white mug rest nearby, their contents unknown. The overall atmosphere suggests a space where work, experimentation, and learning are taking place.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Zener diodes in the comment corresponds to the electronic components and tools shown in the frame caption. The discussion of diode properties, rectifier types, and applications is strongly related to the scene depicted in the image.</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using diodes for circuit protection, regulating voltage, and implementing diode-based solutions. The mention of 'circuit clamping' also matches with the caption's description of a soldering iron and pliers on the desk.</w:t>
      </w:r>
    </w:p>
    <w:p>
      <w:r>
        <w:t>Source: https://www.youtube.com/watch?v=yPwYNUDkkZs&amp;t=1s: 8 Awesome Applications of Diodes in Circuits</w:t>
      </w:r>
    </w:p>
    <w:p>
      <w:pPr>
        <w:pStyle w:val="Heading1"/>
      </w:pPr>
      <w:r>
        <w:t>Frame: frame_0095.jpg</w:t>
      </w:r>
    </w:p>
    <w:p>
      <w:r>
        <w:t>Caption: The image shows a person standing in front of a cluttered desk, dressed in a vibrant green polo shirt. He appears to be poised to engage with the various tools and equipment on the desk, which includes an Arduino board, wires, and a breadboard, suggesting that he might be working on an electronics project or giving a presentation. A microphone is visible in front of him, possibly indicating that he is recording a video or delivering a workshop.</w:t>
        <w:br/>
        <w:br/>
        <w:t>The desk itself is filled with multiple electronic devices, open applications, and windows on the computer monitor to his right, hinting at his work on a project or demonstration related to technology. On the wall behind him, a whiteboard provides additional storage space without any visible text.</w:t>
        <w:br/>
        <w:br/>
        <w:t>The room has a casual office setting with shelves holding various electronic components and tools, as well as a bottle of water on the desk to his left. The overall impression is that this is an informal or educational space where electronics projects are being worked on, with the person in green poised to start a workshop or demonstration.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in electronics projects, which are also described in the frame caption. The connection is strong because the caption mentions electronic devices and tools on a desk, suggesting a project or demonstration related to technology, which aligns with the topics discussed in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described in the caption, specifically mentioning diodes and their applications, which are hinted at in the caption's description of the electronics project or demonstration being worked on. The mention of diode-based solutions for circuit protection is a direct reference to the objects and settings described in the caption.</w:t>
      </w:r>
    </w:p>
    <w:p>
      <w:r>
        <w:t>Source: https://www.youtube.com/watch?v=yPwYNUDkkZs&amp;t=1s: 8 Awesome Applications of Diodes in Circuits</w:t>
      </w:r>
    </w:p>
    <w:p>
      <w:pPr>
        <w:pStyle w:val="Heading1"/>
      </w:pPr>
      <w:r>
        <w:t>Frame: frame_0096.jpg</w:t>
      </w:r>
    </w:p>
    <w:p>
      <w:r>
        <w:t>Caption: The image shows a man sitting at a desk in a room, dressed in a light green shirt, with his attention seemingly focused on the screen. The desk is cluttered with various objects, including a black drill, a bottle of water, and a cell phone. Behind him, there are electronic components and devices that include a power supply unit, a soldering iron, and what appears to be a microscope with accessories. A shelf above the desk features additional electronics equipment. The room is filled with various items, including another shelf holding multiple objects. The overall scene suggests a workspace, perhaps in a home office or workshop, where the individual may be engaged in practical activities such as tinkering or experimentation, rather than specifically teaching or presenting.</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using diodes for circuit protection and regulation. The language used is specific to the image, mentioning a soldering iron, power supply unit, and microscope accessories, which are all present in the frame caption. The only aspect that might not be directly related is the mention of LEDs, but it's still within the context of electronics and diodes.</w:t>
      </w:r>
    </w:p>
    <w:p>
      <w:r>
        <w:t>Source: https://www.youtube.com/watch?v=yPwYNUDkkZs&amp;t=1s: 8 Awesome Applications of Diodes in Circuits</w:t>
      </w:r>
    </w:p>
    <w:p>
      <w:pPr>
        <w:pStyle w:val="Heading1"/>
      </w:pPr>
      <w:r>
        <w:t>Frame: frame_0097.jpg</w:t>
      </w:r>
    </w:p>
    <w:p>
      <w:r>
        <w:t>Caption: The image appears to be a still from a video showing an individual seated at a desk, dressed in a green polo shirt. The person is engaged in conversation or presentation, as suggested by their hand gestures that mimic the motion of speaking.</w:t>
        <w:br/>
        <w:br/>
        <w:t>The background is somewhat blurred but suggests a workspace environment with various items on the desk. These include electronic components, possibly related to electronics or hobbyist projects; a computer monitor displaying what could be a projector screen or additional display; and what looks like a microphone stand with a microphone atop. Additionally, there are objects that resemble office supplies and equipment, such as a keyboard, a mouse, and a notebook or binder.</w:t>
        <w:br/>
        <w:br/>
        <w:t>The setting appears to be informal with a casual atmosphere, possibly indicating a home office or a makerspace environment where individuals can work on projects. The desk is filled with various objects, serving as the individual's workspace. A white computer monitor sits prominently in the center, accompanied by a black keyboard and mouse nearby. A black phone is also present on the desk, suggesting the individual might be working remotely or on a project that requires constant communication.</w:t>
        <w:br/>
        <w:br/>
        <w:t>Other items scattered around the desk include a black drill, hinting at the individual's manual work or hobby. Other objects visible are a bottle of water, a red and white fire extinguisher, and a black and white toolbox, each contributing to the overall cluttered atmosphere.</w:t>
        <w:br/>
        <w:br/>
        <w:t>The individual is engaged in their work, with their hands casually resting on their knees, suggesting a relaxed and comfortable environment despite the clutter. The image conveys a sense of productivity and focus, indicating that the individual is fully immersed in their task.</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applications in electronic circuits, which is strongly related to the technical steps and objects described in the caption, including electronic components, a computer monitor, and a microphone stand. The correlation score of 80 is due to the high level of technical detail and specificity in both the caption and the comment.</w:t>
      </w:r>
    </w:p>
    <w:p>
      <w:r>
        <w:t>Source: https://www.youtube.com/watch?v=yPwYNUDkkZs: Awesome applications of diodes in circuits</w:t>
      </w:r>
    </w:p>
    <w:p>
      <w:pPr>
        <w:pStyle w:val="Heading1"/>
      </w:pPr>
      <w:r>
        <w:t>Frame: frame_0098.jpg</w:t>
      </w:r>
    </w:p>
    <w:p>
      <w:r>
        <w:t>Caption: The image shows two hands, each holding a white marker, engaged in a collaborative activity on a piece of white paper. The paper has a blue line drawn on it, and the hands are positioned to create a connected blue line that leads to a red circle located at the top left corner of the paper. The scene is set against a green mat placed on a black surface, which sits atop a white surface. A person can be seen using a cutting mat with transparent gridlines in the background, possibly for creating a paper-based model or diagram.</w:t>
        <w:br/>
        <w:br/>
        <w:t>The hands on the paper are focused on adding details to their design, with one hand writing "MAIN" on top of the blue line and another hand holding what appears to be a stylus or pen ready to add more elements. Texts visible on the model include "2", which might represent a number or category, and "CIRCLE", referring to the shape at that point in the diagram.</w:t>
        <w:br/>
        <w:br/>
        <w:t>The overall setting suggests an educational context where individuals are learning or teaching about creating diagrams or models on paper, possibly for crafting, design, or some form of instructional material. The environment looks like a workshop or classroom, with a desk visible in the background containing what might be additional tools or materials. The main focus of the image is the collaborative and hands-on nature of the task, emphasizing the educational purpose of capturing the process on video.</w:t>
      </w:r>
    </w:p>
    <w:p>
      <w:r>
        <w:t>No strongly correlated comments found for this frame.</w:t>
      </w:r>
    </w:p>
    <w:p>
      <w:pPr>
        <w:pStyle w:val="Heading1"/>
      </w:pPr>
      <w:r>
        <w:t>Frame: frame_0099.jpg</w:t>
      </w:r>
    </w:p>
    <w:p>
      <w:r>
        <w:t>Caption: The image captures a moment of focus and precision as a person's hand, adorned with a wristwatch and ring, holds a piece of paper on a green mat. The paper is blank and white, except for the word "main" written in blue cursive at the top. The hand's fingers are extended, suggesting an intent to write or draw on the paper. The setting appears to be a workspace with a cut-out board in the background, implying an educational or instructional environment where ideas or concepts are being demonstrated or explained.</w:t>
        <w:br/>
        <w:br/>
        <w:t>The focus of the image is on the hand and its actions, rather than any surrounding materials or devices. There are no visible slides, diagrams, or other instructional aids that can provide additional context. The green mat provides a stark contrast to the white paper, drawing attention to the hand and its movements.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which is indirectly mentioned in the caption as part of the educational/instructional environment. The focus on circuit protection and regulation is not explicitly stated in the caption but is implied by the presence of the wristwatch and ring on the person's hand, suggesting a technical or scientific context.</w:t>
      </w:r>
    </w:p>
    <w:p>
      <w:r>
        <w:t>Source: https://www.youtube.com/watch?v=yPwYNUDkkZs&amp;t=1s: 8 Awesome Applications of Diodes in Circuits</w:t>
      </w:r>
    </w:p>
    <w:p>
      <w:pPr>
        <w:pStyle w:val="Heading1"/>
      </w:pPr>
      <w:r>
        <w:t>Frame: frame_0100.jpg</w:t>
      </w:r>
    </w:p>
    <w:p>
      <w:r>
        <w:t>Caption: The image shows a person's hand pointing at a diagram on a green surface, which appears to be a piece of paper. The diagram represents a sectional garage door unit, possibly for educational purposes as part of a design or construction project. There are text annotations indicating dimensions such as "Main Hinge 12" and "Side Hinge 8", along with the word "Fence" which may refer to additional features or components related to the structure depicted on the blueprint. The diagram includes lines representing beams or structural elements, a rectangle labeled "Fence," and several measurements written around the edges of the blueprint.</w:t>
        <w:br/>
        <w:br/>
        <w:t>The person's hand is visible from the thumb to the index finger, indicating that they are likely in the process of teaching or demonstrating how to read or interpret this technical drawing. The setting seems to be an indoor space with a patterned floor, and there is a whiteboard on the right side which might contain additional instructions or notes for the project at hand.</w:t>
        <w:br/>
        <w:br/>
        <w:t>The image itself has a low resolution, making some details such as any smaller text or specific graphical elements difficult to discern. The style of the photograph suggests that it was taken with a smartphone camera, which is evident from the reflection of light on the phone's screen, which also shows some of the blueprint content.</w:t>
      </w:r>
    </w:p>
    <w:p>
      <w:r>
        <w:t>No strongly correlated comments found for this frame.</w:t>
      </w:r>
    </w:p>
    <w:p>
      <w:pPr>
        <w:pStyle w:val="Heading1"/>
      </w:pPr>
      <w:r>
        <w:t>Frame: frame_0101.jpg</w:t>
      </w:r>
    </w:p>
    <w:p>
      <w:r>
        <w:t>Caption: The image captures a moment where a person's hand, with a thumb and pointer finger, is holding a white piece of paper that has a blue line drawn on it, indicating a circuit. The diagram appears to be a schematic representation of an electrical circuit or setup, with elements labeled such as "Main," "Fuse," "Battery," and "Circuit." Numbers are near the components: "21" next to what seems to be a fuse, "12" in front of the battery, and "14." The label "2. 0 V" is written on the diagram, indicating that this point has no voltage, which is common in circuits for safety purposes.</w:t>
        <w:br/>
        <w:br/>
        <w:t>The hand is positioned in such a way that the paper is lying flat on a green surface, which appears to be a table or wooden floor. The person's thumb is touching the paper, suggesting they are either writing or drawing onto it. The overall scene suggests an educational context, possibly a lesson on basic electrical circuitry, and the surroundings imply a classroom or workshop setting.</w:t>
        <w:br/>
        <w:br/>
        <w:t>The focus of the image is solely on the hand and the paper, with no other objects or text visible except for the green surface beneath the paper.</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circuits, voltage, and current flow. The connection between the comment and caption is strong, indicating a high correlation score.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circuit protection and regulation, which is strongly related to the technical steps and objects described in the caption, specifically the diagram of an electrical circuit.</w:t>
      </w:r>
    </w:p>
    <w:p>
      <w:r>
        <w:t>Source: https://www.youtube.com/watch?v=yPwYNUDkkZs&amp;t=1s: 8 Awesome Applications of Diodes in Circuits</w:t>
      </w:r>
    </w:p>
    <w:p>
      <w:pPr>
        <w:pStyle w:val="Heading1"/>
      </w:pPr>
      <w:r>
        <w:t>Frame: frame_0102.jpg</w:t>
      </w:r>
    </w:p>
    <w:p>
      <w:r>
        <w:t>Caption: The image displays a hand-drawn sketch on a transparent overlay placed on top of a flat surface. The drawing is of a simple, rectangular floor plan with labeled rooms and an indication of a door labeled "F2." The text "F1" is positioned near the edge of the paper, suggesting that there might be additional sections to the left out of view.</w:t>
        <w:br/>
        <w:br/>
        <w:t>A grid overlay on top of the drawing indicates electrical circuits or some sort of pattern related to circuitry or planning. The grid has lines drawn in various directions, intersecting with the outline of the floor plan, and a hand is pointing at the top left corner of the overlay, possibly indicating that it's being used as part of a teaching session.</w:t>
        <w:br/>
        <w:br/>
        <w:t>The image also includes a textured pattern that resembles circuit-like components or could be a part of an educational resource for learning about electronics or design. On a separate white piece of paper placed on a green mat, there is a blue sketch of a simple electrical circuit. The circuit depicts two terminals, one labeled "+" and the other labeled "-", with a blue line connecting them, indicating a connection. This setup suggests a basic electrical circuit in progress.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specifically mentioning diodes, rectifiers, and voltage regulation, which are all related to electrical circuits and electronics.</w:t>
      </w:r>
    </w:p>
    <w:p>
      <w:r>
        <w:t>Source: https://www.youtube.com/watch?v=yPwYNUDkkZs: Awesome applications of diodes in circuits</w:t>
      </w:r>
    </w:p>
    <w:p>
      <w:pPr>
        <w:pStyle w:val="Heading1"/>
      </w:pPr>
      <w:r>
        <w:t>Frame: frame_0103.jpg</w:t>
      </w:r>
    </w:p>
    <w:p>
      <w:r>
        <w:t>Caption: The image shows a hand holding a piece of paper with a drawing and some annotations, as it is engaged in planning or explaining the layout of a room. The drawing appears to be a simple schematic of a room layout with labels indicating various features, including "I LOVE", "MAIN ENTRANCE", "MASTER BEDROOM", and "KITCHEN". A mention of a "CIRCUIT" can also be seen below the "MAIN ENTRANCE" label. The annotations are in blue ink, suggesting that the hand is in the process of creating or modifying this layout.</w:t>
        <w:br/>
        <w:br/>
        <w:t>A closer look at the paper reveals a simple electrical circuit design, composed of two main components - a "+" and a "2". The "+" is located at the top, while the "2" is positioned at the bottom. The hand's positioning and the relative positions of the components suggest a thoughtful and deliberate approach to designing and implementing this circuit.</w:t>
        <w:br/>
        <w:br/>
        <w:t>The paper is laid on a green checkered mat, adding a touch of color to the otherwise monochrome scene. This moment captures the essence of electrical engineering - the design and implementation of circuits - as well as the creative problem-solving that often accompanies these processes.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concepts described in the caption, such as circuit design, diode functionality, rectification, and voltage regulation. The mention of ideal diodes, P-N junctions, forward and reverse biasing, and Zener diodes shows a strong connection to the layout on the paper, which appears to be a simple electrical circuit design. While the comment goes into more detail about specific diode applications, it is still closely related to the content described in the caption.</w:t>
      </w:r>
    </w:p>
    <w:p>
      <w:r>
        <w:t>Source: https://www.youtube.com/watch?v=yPwYNUDkkZs: Awesome applications of diodes in circuits</w:t>
      </w:r>
    </w:p>
    <w:p>
      <w:pPr>
        <w:pStyle w:val="Heading1"/>
      </w:pPr>
      <w:r>
        <w:t>Frame: frame_0104.jpg</w:t>
      </w:r>
    </w:p>
    <w:p>
      <w:r>
        <w:t>Caption: The image shows a close-up of a person's hands manipulating a piece of paper with a crudely drawn handwritten note, resting on a green cutting mat with grid lines. The note contains mathematical expressions and a diagram that appears to represent an electrical circuit. The person is carefully arranging the paper on top of the cutting mat, suggesting precision in their work.</w:t>
        <w:br/>
        <w:br/>
        <w:t>The handwritten note includes several elements:</w:t>
        <w:br/>
        <w:br/>
        <w:t>- A label reading "12V", indicating a 12-volt power source.</w:t>
        <w:br/>
        <w:t>- A symbol indicating a current or voltage source (possibly a battery or DC power supply).</w:t>
        <w:br/>
        <w:t>- The word "MAIN" and another word that is not fully visible, likely referring to the main switch or circuit breaker.</w:t>
        <w:br/>
        <w:t>- An arrow pointing from the main symbol to two other symbols, one of which could represent a light bulb or an LED indicator.</w:t>
        <w:br/>
        <w:t>- A series of lines connecting the symbols, indicating pathways for the current or electrical signal.</w:t>
        <w:br/>
        <w:t>- The word "INPUT" and another word that is not fully visible, likely referring to an input or control device.</w:t>
        <w:br/>
        <w:t>- The number 120, possibly a timer setting or some form of time-related parameter in the circuit.</w:t>
        <w:br/>
        <w:t>- A symbol that looks like a relay or switch, connected to the main current source.</w:t>
        <w:br/>
        <w:br/>
        <w:t>The person's hands are holding up two sides of the paper, ensuring the layout is correct. The relative position of the objects suggests that the circuit is being designed or tested, possibly as part of an educational activity related to physics, electronics, or engineering.</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specifically focusing on diodes and their applications. The connection is strong as both the caption and comment relate to electronics, circuit design, and component usage. The only reason for a score of 85 is that some parts of the comment are more general or unrelated to the specific scene depicted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circuit applications, which is closely related to the technical steps and objects depicted in the frame caption, including the handwritten note on electrical circuits. The mention of 'circuit protection' and 'reverse voltage' also aligns with the symbol for a current or voltage source and the relay or switch in the caption.</w:t>
      </w:r>
    </w:p>
    <w:p>
      <w:r>
        <w:t>Source: https://www.youtube.com/watch?v=yPwYNUDkkZs&amp;t=1s: 8 Awesome Applications of Diodes in Circuits</w:t>
      </w:r>
    </w:p>
    <w:p>
      <w:pPr>
        <w:pStyle w:val="Heading1"/>
      </w:pPr>
      <w:r>
        <w:t>Frame: frame_0105.jpg</w:t>
      </w:r>
    </w:p>
    <w:p>
      <w:r>
        <w:t>Caption: The image shows a moment of scientific discovery as a person is actively engaged in drawing a simple electrical circuit diagram on a green surface. The diagram, held down by a blue pen, appears to represent a basic circuit with annotations indicating the presence of "2 main components" and "1 switch." On the right side of the paper, there is a line drawn from the top left corner to the bottom right corner with an arrowhead pointing towards the center.</w:t>
        <w:br/>
        <w:br/>
        <w:t>In the background, a white cutting board sits on top of a green piece of paper or mat. The image has a low resolution, suggesting it was taken from a smartphone with a screen visible at the bottom, displaying what appears to be a social media interface. However, there are no texts or other distinguishable objects in the scene that provide additional context or information about the teaching or learning activity.</w:t>
        <w:br/>
        <w:br/>
        <w:t>The person's hand, poised in the act of writing, is positioned on the right side of the image, with the blue pen used to label the diagram. The word "main" is written in red ink, suggesting a focus on the central part of the circuit, while the word "circuit" is also visible, indicating the person's intent to describe the entire circuit. Overall, the scene suggests a moment of learning and exploration in the world of electronics.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concepts described in the caption, such as diodes, circuits, and voltage regulation. The text also mentions specific applications of diodes, including rectifiers, OR circuits, and flyback diodes, which are all relevant to the image. The only reason I didn't score it 100 is that some parts of the comment could be considered general information about electronics rather than directly related to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electrical circuits, which is the same technical topic described in the caption. The mention of 'circuit protection' and 'diode-based solutions' also matches the annotation on the circuit diagram in the caption.</w:t>
      </w:r>
    </w:p>
    <w:p>
      <w:r>
        <w:t>Source: https://www.youtube.com/watch?v=yPwYNUDkkZs&amp;t=1s: 8 Awesome Applications of Diodes in Circuits</w:t>
      </w:r>
    </w:p>
    <w:p>
      <w:pPr>
        <w:pStyle w:val="Heading1"/>
      </w:pPr>
      <w:r>
        <w:t>Frame: frame_0106.jpg</w:t>
      </w:r>
    </w:p>
    <w:p>
      <w:r>
        <w:t>Caption: The image shows a scene that combines an instructional diagram or flowchart with an electrical circuit diagram, placed on a desk covered in green fabric. The paper has several steps outlined in black ink, including:</w:t>
        <w:br/>
        <w:br/>
        <w:t>1. Step 1, "Main" with the number 12 underneath it.</w:t>
        <w:br/>
        <w:t>2. Step 2, "Main" with the number 13 underneath it.</w:t>
        <w:br/>
        <w:t>3. Step 3, "Main" with the number 14 underneath it.</w:t>
        <w:br/>
        <w:t>4. Step 4, "Main" with the number 15 underneath it.</w:t>
        <w:br/>
        <w:t>5. Step 5, "Main" with the number 16 underneath it.</w:t>
        <w:br/>
        <w:br/>
        <w:t>A handwritten note on the paper asks, "If this is step 2 then what should be the next step?" This text suggests that the diagram might be used for teaching sequencing or planning processes, possibly in an educational or training context. The instructor's pen is visible on the paper, indicating recent activity.</w:t>
        <w:br/>
        <w:br/>
        <w:t>On the same paper, a blue arrow is drawn, pointing from the top left corner to the bottom right corner of the diagram. This arrow is labeled "+", indicating the addition of two numbers. The numbers themselves are represented by a red circle symbolizing "2" and a black line signifying "12". The combination of these symbols and the arrow indicates a simple addition operation, where "2" is being added to "12".</w:t>
        <w:br/>
        <w:br/>
        <w:t>Just below the arrow, there's a blue line labeled "main circuit", which suggests that the circuit in question is the main one or the primary circuit within the electrical system. Overall, the image provides a clear and concise representation of a simple electrical circuit with an addition operation, using color and labels to enhance clarity and readability.</w:t>
      </w:r>
    </w:p>
    <w:p>
      <w:r>
        <w:t>No strongly correlated comments found for this frame.</w:t>
      </w:r>
    </w:p>
    <w:p>
      <w:pPr>
        <w:pStyle w:val="Heading1"/>
      </w:pPr>
      <w:r>
        <w:t>Frame: frame_0107.jpg</w:t>
      </w:r>
    </w:p>
    <w:p>
      <w:r>
        <w:t>Caption: The image shows a close-up view of a person's hands over a sheet of paper with writing on it, suggesting that they are in the process of writing. The focus is on the paper and the writing utensil, which appears to be a pen or marker. The person is wearing what looks like a watch or bracelet on their wrist. In the lower part of the image, there is a blurred text that reads "DIGITAL PHOTOGRAPHY," indicating that this image may have been taken from a presentation slide related to digital photography.</w:t>
        <w:br/>
        <w:br/>
        <w:t>The hand is poised over the paper, holding a white marker with a black tip, used to draw a line on the piece of white paper. The paper is laid flat on a green checkered surface, which serves as a backdrop for the scene. The hand is in the process of drawing a straight line, with the marker's tip meeting the paper at a precise point. This moment captures focus and precision, conveying a sense of careful attention to detail and the act of creating something new.</w:t>
      </w:r>
    </w:p>
    <w:p>
      <w:r>
        <w:t>No strongly correlated comments found for this frame.</w:t>
      </w:r>
    </w:p>
    <w:p>
      <w:pPr>
        <w:pStyle w:val="Heading1"/>
      </w:pPr>
      <w:r>
        <w:t>Frame: frame_0108.jpg</w:t>
      </w:r>
    </w:p>
    <w:p>
      <w:r>
        <w:t>Caption: In this image, an individual is seen working on a piece of paper placed on a green cutting board. The person's hands are engaged with the paper, using a black marker to draw a line diagonally from the top left corner to the bottom right corner. The fingers, including the thumb and index finger, are prominently visible as they manipulate the marker. The focus of the image is on this activity, which involves writing and drawing on the paper. Notably, some mathematical content is visible on the paper, including hand-drawn lines and a simple algebraic equation: "1 + 2 = 3". The individual appears to be fully engaged in their task, with no other objects or texts of significance present in the image.</w:t>
      </w:r>
    </w:p>
    <w:p>
      <w:r>
        <w:t>No strongly correlated comments found for this frame.</w:t>
      </w:r>
    </w:p>
    <w:p>
      <w:pPr>
        <w:pStyle w:val="Heading1"/>
      </w:pPr>
      <w:r>
        <w:t>Frame: frame_0109.jpg</w:t>
      </w:r>
    </w:p>
    <w:p>
      <w:r>
        <w:t>Caption: The image shows a person sitting at a table, facing away from the camera, with their hands carefully crafting a vibrant green sheet of paper. The person is wearing blue and white striped gloves and holds a white marker and a black pen, both poised to create. The hands are positioned on a white surface, which provides a stark contrast to the colors of the paper, writing utensils, and surrounding environment.</w:t>
        <w:br/>
        <w:br/>
        <w:t>The paper appears to be some kind of tablature or score, with written notes in blue ink that are not clearly legible due to the angle and focus of the image. The background reveals a workspace setting, possibly a classroom or studio, with various items scattered on a desk and other surfaces: additional sheets of paper, what appears to be a ruler or measuring tool, and possibly some tools or materials for creating or editing the score.</w:t>
        <w:br/>
        <w:br/>
        <w:t>In the background, a black and white photo of a clock can be seen, with its white face standing out against the black background. The clock's position in the background suggests it might be a focal point or part of the same scene as the hands working on the paper, possibly indicating the time of day or location of this creative endeavor.</w:t>
        <w:br/>
        <w:br/>
        <w:t>The overall impression is that of someone engaged in a moment of meticulous work, concentration, and creativity, with the actions of the hands on the paper serving as the main focus.</w:t>
      </w:r>
    </w:p>
    <w:p>
      <w:r>
        <w:t>No strongly correlated comments found for this frame.</w:t>
      </w:r>
    </w:p>
    <w:p>
      <w:pPr>
        <w:pStyle w:val="Heading1"/>
      </w:pPr>
      <w:r>
        <w:t>Frame: frame_0110.jpg</w:t>
      </w:r>
    </w:p>
    <w:p>
      <w:r>
        <w:t>Caption: The image captures a moment of hands-on learning and mathematical problem-solving, possibly occurring in an informal workspace or classroom setting. A single person is visible on the left side of the photo, engaged in demonstrating a concept related to electronics or mechanics. The individual is wearing a light-colored shirt and standing at a workbench with a ruler on top, suggesting precision measurements are being considered.</w:t>
        <w:br/>
        <w:br/>
        <w:t>The papers in front of them feature hand-drawn diagrams with labels and lines indicating connections or relationships between different parts. A visible label "10V" suggests discussions about power sources or voltage levels may be taking place. The person is pointing at something on the rightmost paper, possibly highlighting a crucial aspect of the diagram.</w:t>
        <w:br/>
        <w:br/>
        <w:t>A Sharpie marker lies nearby, along with a screwdriver on the workbench, indicating some form of disassembly or modification might have taken place. A second piece of paper or small model in the center of the image appears to be an instruction material or a reference point for the problem-solving activity.</w:t>
        <w:br/>
        <w:br/>
        <w:t>The background is primarily white, with blue lines drawn on the paper and a green table providing contrast to the overall scene. The person's fingers are visible as they engage in solving the mathematical problem, demonstrating a focused and diligent effort.</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voltage levels, and circuit components aligns with the image showing a person working on an electronics-related problem-solving activity. The comment provides detailed explanations of diode functionality, rectification, and protection circuits, which are all relevant to the image's context.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different applications, which is strongly related to the concept of electronics or mechanics mentioned in the caption. The comment also mentions using diode-based solutions for circuit protection, which aligns with the visible label '10V' suggesting discussions about power sources or voltage levels in the caption.</w:t>
      </w:r>
    </w:p>
    <w:p>
      <w:r>
        <w:t>Source: https://www.youtube.com/watch?v=yPwYNUDkkZs&amp;t=1s: 8 Awesome Applications of Diodes in Circuits</w:t>
      </w:r>
    </w:p>
    <w:p>
      <w:pPr>
        <w:pStyle w:val="Heading1"/>
      </w:pPr>
      <w:r>
        <w:t>Frame: frame_0111.jpg</w:t>
      </w:r>
    </w:p>
    <w:p>
      <w:r>
        <w:t>Caption: The image presents a unique combination of hands-on activity and diagrammatic explanation, showcasing a method for protecting circuits from reverse polarity. The main figure is engaged in an educational or technical project at a table, surrounded by various objects and materials that suggest an electronic or technical pursuit. Printed circuit boards (PCBs), components like resistors and capacitors, and a breadboard are visible, often used for prototyping electronics circuits.</w:t>
        <w:br/>
        <w:br/>
        <w:t>In the foreground, there appears to be a text overlay on the image that reads: "There are other ways to protect a cirlc from reverse polarity but this one is super simple and efficient." This phrase suggests that the activity or demonstration is part of a larger exploration or study, possibly related to physics or electrical engineering.</w:t>
        <w:br/>
        <w:br/>
        <w:t>The casual attire of the person, including a t-shirt, indicates an informal workspace. The lack of visible slides, diagrams, or textbooks in this frame implies that the focus is on hands-on activities and experimentation rather than formal instruction from a slide or presentation.</w:t>
        <w:br/>
        <w:br/>
        <w:t>In addition to the hands-on activity, the image also presents a diagram illustrating another method for protecting circuits from reverse polarity. This diagram consists of two handwritten notes, each marked with the numbers 11 and 12, held together by a blue string also marked with the same numbers. The diagram itself is a simple circuit with a single component labeled "1" and a single component labeled "2". The overall image provides a practical application of electrical concepts in a simple circuit design, presented on a white background that contrasts with the blue string and black-and-white text.</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goals described in the caption, such as protecting circuits from reverse polarity using diodes. The mention of regulating voltage and LEDs as indicators also matches with the diagram in the caption. However, the section on diode clamping circuits was hard to understand without more diagrams or examples, which slightly reduces the correlation score.</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and their properties (forward biasing, reverse biasing) is strongly related to the diagram illustrating another method for protecting circuits from reverse polarity shown in the frame caption.</w:t>
      </w:r>
    </w:p>
    <w:p>
      <w:r>
        <w:t>Source: https://www.youtube.com/watch?v=yPwYNUDkkZs: Awesome applications of diodes in circuits</w:t>
      </w:r>
    </w:p>
    <w:p>
      <w:pPr>
        <w:pStyle w:val="Heading1"/>
      </w:pPr>
      <w:r>
        <w:t>Frame: frame_0112.jpg</w:t>
      </w:r>
    </w:p>
    <w:p>
      <w:r>
        <w:t>Caption: The image shows a person, dressed in a green polo shirt, sitting at a desk in an indoor setting that appears to be a classroom or workshop. The individual is engaged in conversation and seems to be explaining something with their hands, looking directly at the camera. The desk serves as the backdrop for this scene, filled with various objects.</w:t>
        <w:br/>
        <w:br/>
        <w:t>To the left of the desk, there is a shelf filled with a variety of items, including electronics or tools, possibly suggesting that the desk might be used for tasks related to DIY projects or crafts. A water bottle and a computer monitor displaying what might be a presentation slide or diagram are placed nearby on the desk.</w:t>
        <w:br/>
        <w:br/>
        <w:t>On the right side of the desk, there is also a speaker, hinting at the presence of technology in this workspace. The background of the image is blurred, using depth of field to create a sense of depth and distance, drawing focus to the person and their immediate surroundings.</w:t>
        <w:br/>
        <w:br/>
        <w:t>The lighting in the room suggests an overhead fluorescent light fixture, creating a casual and informal atmosphere with a friendly tone indicated by the person's relaxed posture. Overall, the image presents a snapshot of this individual's workspace, filled with objects that hint at their interests and activities, suggesting a space that is actively used and filled with purpose.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which are mentioned in the caption as 'various objects' on the desk. The mention of circuit protection and voltage regulation also matches with the tone of the caption, emphasizing the person's workspace being actively used and filled with purpose.</w:t>
      </w:r>
    </w:p>
    <w:p>
      <w:r>
        <w:t>Source: https://www.youtube.com/watch?v=yPwYNUDkkZs&amp;t=1s: 8 Awesome Applications of Diodes in Circuits</w:t>
      </w:r>
    </w:p>
    <w:p>
      <w:pPr>
        <w:pStyle w:val="Heading1"/>
      </w:pPr>
      <w:r>
        <w:t>Frame: frame_0113.jpg</w:t>
      </w:r>
    </w:p>
    <w:p>
      <w:r>
        <w:t>Caption: The image shows a man seated at a cluttered desk wearing a vibrant green polo shirt. He appears serious and focused as he looks directly at the camera. The desk is filled with various electronic components and equipment, suggesting that this might be a workspace for electronics or electronics repair. A black drill perched on the desk adds to the cluttered appearance of the workspace, while a bottle of water present on the desk implies that the man may be working for an extended period.</w:t>
        <w:br/>
        <w:br/>
        <w:t>The man appears to be speaking into a microphone, possibly as part of an online course or video tutorial, as he is gesturing with his hands. Behind him, there's a workbench with more electronics visible on shelves and against the wall, further reinforcing the idea of an electronics-focused workspace. A window in the background provides a view of a cityscape, indicating that the workspace is located in an urban setting. Overall, the image conveys a sense of activity and concentration typical of someone working in a tech-related field.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circuits and mentions specific concepts like protecting circuits from reverse voltage and regulating voltage, which are also mentioned in the caption as part of the man's workspace. The connection is strong, but not perfect (80%), as the comment does not explicitly mention the speaker or his setting, but the technical details align with those presented in the caption.</w:t>
      </w:r>
    </w:p>
    <w:p>
      <w:r>
        <w:t>Source: https://www.youtube.com/watch?v=yPwYNUDkkZs&amp;t=1s: 8 Awesome Applications of Diodes in Circuits</w:t>
      </w:r>
    </w:p>
    <w:p>
      <w:pPr>
        <w:pStyle w:val="Heading1"/>
      </w:pPr>
      <w:r>
        <w:t>Frame: frame_0114.jpg</w:t>
      </w:r>
    </w:p>
    <w:p>
      <w:r>
        <w:t>Caption: This image shows a man sitting at a desk, appearing to be engaged in an explanation as suggested by his gesturing hand and expression. He is wearing a vibrant green polo shirt with dark hair. Behind him, the room seems to be a workshop or hobbyist's space, cluttered with various electronic devices, including what looks like a computer monitor and a collection of electronics parts. The environment suggests an informal teaching or demonstration setting rather than a formal classroom or lecture hall.</w:t>
        <w:br/>
        <w:br/>
        <w:t>The desk itself is a hive of activity, with wires and objects scattered about, indicating the man's busy nature. To his left, a black drill stands ready for use, its head facing upwards as if it's ready to strike a bolt. Next to it, a bottle of water rests, perhaps serving as a source of hydration for the man.</w:t>
        <w:br/>
        <w:br/>
        <w:t>On the right side of the desk, a white corded phone sits, potentially used for communication or monitoring. The shelf in the background is filled with various electronic devices, suggesting that the man might be involved in some form of electronics work or repair. Overall, the scene portrays a busy workspace, filled with tools and objects that hint at the man's profession or hobby.</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circuits, and applications such as protecting circuits from reverse voltage. The mention of using diodes for circuit protection aligns with the presence of a black drill and electronics parts on the desk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applications in electronic circuits, matching the frame caption's suggestion of a workshop or hobbyist space with electronics-related tools and objects. The mention of specific types of diodes (e.g., Zener), rectifiers, and OR circuits further strengthens the correlation.</w:t>
      </w:r>
    </w:p>
    <w:p>
      <w:r>
        <w:t>Source: https://www.youtube.com/watch?v=yPwYNUDkkZs: Awesome applications of diodes in circuits</w:t>
      </w:r>
    </w:p>
    <w:p>
      <w:pPr>
        <w:pStyle w:val="Heading1"/>
      </w:pPr>
      <w:r>
        <w:t>Frame: frame_0115.jpg</w:t>
      </w:r>
    </w:p>
    <w:p>
      <w:r>
        <w:t>Caption: The image appears to be a still from a video taken in an office setting or workshop due to the presence of a desk with various electronic devices and tools. In the foreground, there is a man sitting at the desk wearing a green polo shirt, dark pants, and no visible tie or other distinguishing clothing. The man's facial expression suggests he may be in the middle of delivering a presentation or lecture, addressing an audience perhaps explaining something related to computer hardware or electronics. His body language indicates that he is engaged with his topic.</w:t>
        <w:br/>
        <w:br/>
        <w:t>On the desk, there are various electronic components, tools, and devices, including what appears to be a drill, screwdriver, pliers, and possibly some camera equipment, such as a black camera, suggesting an interest in photography or videography. The desk is positioned against a wall adorned with objects like a red and white fire extinguisher, a white plastic water bottle, and a stack of books, which collectively suggest a professional setting or home office dedicated to work or hobby.</w:t>
        <w:br/>
        <w:br/>
        <w:t>The lighting in the room suggests an indoor environment, and there are no visible slides or diagrams that provide context for the content of the presentation or lecture. No text is legible in this frame due to the focus being on the presenter. The overall scene presents a busy yet organized workspace with the man's focused expression indicating his engagement with his work or passion project.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(using diodes for circuit protection, regulating voltage) and objects (diodes, LEDs) described in the caption. The setting (office/workshop) is also mentioned. Although the caption does not explicitly mention 'diode clamping circuits', it provides context about the presenter's work and environment, which matches the commenter's experience.</w:t>
      </w:r>
    </w:p>
    <w:p>
      <w:r>
        <w:t>Source: https://www.youtube.com/watch?v=yPwYNUDkkZs&amp;t=1s: 8 Awesome Applications of Diodes in Circuits</w:t>
      </w:r>
    </w:p>
    <w:p>
      <w:pPr>
        <w:pStyle w:val="Heading1"/>
      </w:pPr>
      <w:r>
        <w:t>Frame: frame_0116.jpg</w:t>
      </w:r>
    </w:p>
    <w:p>
      <w:r>
        <w:t>Caption: The image shows a person sitting in front of a camera at what appears to be an informal workspace, possibly for creating or demonstrating electronic projects. The individual is dressed in a vibrant green polo shirt and is engaged in a conversation, gesturing with their left hand while speaking into a microphone. A Raspberry Pi single-board computer is visible among various electronic components and devices on the desk.</w:t>
        <w:br/>
        <w:br/>
        <w:t>To the person's left, a black and silver laptop sits open, its screen glowing with activity. A white notebook lies nearby, possibly filled with notes or ideas. A black water bottle is also present, suggesting the person's ongoing engagement with their work. On the right side of the desk, a black drill stands ready for use, indicating a workshop or repair area.</w:t>
        <w:br/>
        <w:br/>
        <w:t>A stack of books is neatly arranged on the desk, perhaps containing technical manuals or reference materials. The room itself is a blend of technology and manual labor, with a ceiling fan hanging overhead, a typical feature in many workshop settings. A white cord runs across the room, connecting various devices and tools. Despite the clutter, the person appears focused and engaged, their body language suggesting a deep concentration on their work.</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flyback diodes, Zener diodes, and LEDs. The connection is strong as the comment provides detailed explanations of their functions and applications, matching the descriptive language used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technical steps and objects described in the caption, such as diodes being used for circuit protection, regulating voltage, and using LEDs as indicators. The mention of diode clamping circuits also matches the description of a workshop or repair area with various electronic components and devices on the desk.</w:t>
      </w:r>
    </w:p>
    <w:p>
      <w:r>
        <w:t>Source: https://www.youtube.com/watch?v=yPwYNUDkkZs&amp;t=1s: 8 Awesome Applications of Diodes in Circuits</w:t>
      </w:r>
    </w:p>
    <w:p>
      <w:pPr>
        <w:pStyle w:val="Heading1"/>
      </w:pPr>
      <w:r>
        <w:t>Frame: frame_0117.jpg</w:t>
      </w:r>
    </w:p>
    <w:p>
      <w:r>
        <w:t>Caption: The image shows a man sitting in front of a camera with a green shirt, appearing to be in a workspace that resembles a shop or home office. The room is cluttered with various electronic devices, including circuit boards and wires, indicating a possible connection to electronics or technology. The man wears a white lanyard with a badge attached, has dark hair, and is clean-shaven. His facial expression suggests he is either speaking or listening to someone else who is not visible in the frame.</w:t>
        <w:br/>
        <w:br/>
        <w:t>The desk itself is cluttered with objects, featuring a white corded phone, suggesting communication or work-related activities. A black and white camera is also present, hinting at a possible interest in photography or videography. A red and white traffic cone adds a splash of color to the scene. The man's green shirt stands out against the cluttered desk, drawing attention to him.</w:t>
        <w:br/>
        <w:br/>
        <w:t>The image does not contain any clearly readable texts, diagrams, or slides, making it difficult to determine the exact nature of the conversation or activity taking place without additional context. However, the overall scene suggests a workspace filled with tools and materials, indicative of a profession that requires physical activity or manual labor. The man's focused expression further emphasizes his dedication to his work.</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in electronic circuits, which are described in the frame caption. The connection is strong as both the caption and the comment focus on the same topic - electronics or technology.</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specifically mentioning diodes, circuits, and voltage regulation. The language used is consistent with the objects and settings shown in the image, such as the presence of circuit boards and wires, indicating a strong connection between the comment and the frame caption.</w:t>
      </w:r>
    </w:p>
    <w:p>
      <w:r>
        <w:t>Source: https://www.youtube.com/watch?v=yPwYNUDkkZs&amp;t=1s: 8 Awesome Applications of Diodes in Circuits</w:t>
      </w:r>
    </w:p>
    <w:p>
      <w:pPr>
        <w:pStyle w:val="Heading1"/>
      </w:pPr>
      <w:r>
        <w:t>Frame: frame_0118.jpg</w:t>
      </w:r>
    </w:p>
    <w:p>
      <w:r>
        <w:t>Caption: The image shows a man seated in front of a desk wearing a short-sleeved green shirt, a black watch on his left wrist, and a blue and white headset on his head. He appears to be engaged in conversation, gesturing with his hands as if explaining something or sharing an idea. The focus of his attention seems to be towards the person taking the photo or recording the video, suggesting he might be conducting a video tutorial or recording a podcast. Behind him, various electronic components, equipment, and tools are visible on shelves, indicating a workshop or classroom setting with a partially visible whiteboard in the background.</w:t>
        <w:br/>
        <w:br/>
        <w:t>The desk in front of him is cluttered with items such as a drill, a screwdriver, and a bottle of water, further reinforcing the idea that this is a workspace or workshop setting. The man's open posture, facing the camera with his hands gesturing, gives the impression that he is presenting or teaching something.</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including Ideal Diode, rectifiers, reverse polarity protection, diode OR circuits, voltage reduction, flyback diodes, Zener diodes, and LEDs. The concepts and terminology mentioned in the caption (workshop setting, electronic components) are also explicitly discussed in the comment, indicating a strong correlation.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diodes being used for circuit protection, regulating voltage, and indicators. The comment also mentions understanding and implementing electrical systems, which is closely related to the workshop setting and electronic components shown in the caption.</w:t>
      </w:r>
    </w:p>
    <w:p>
      <w:r>
        <w:t>Source: https://www.youtube.com/watch?v=yPwYNUDkkZs&amp;t=1s: 8 Awesome Applications of Diodes in Circuits</w:t>
      </w:r>
    </w:p>
    <w:p>
      <w:pPr>
        <w:pStyle w:val="Heading1"/>
      </w:pPr>
      <w:r>
        <w:t>Frame: frame_0119.jpg</w:t>
      </w:r>
    </w:p>
    <w:p>
      <w:r>
        <w:t>Caption: The image shows a person seated at a table, appearing to be in an indoor setting that looks like a workshop or classroom space. The individual is facing towards the camera and appears to be smiling slightly while speaking, wearing a vibrant green polo shirt. On the table, there's a microphone set up for recording, as well as what seems to be a computer monitor behind them.</w:t>
        <w:br/>
        <w:br/>
        <w:t>The visible objects and equipment include electronic components such as circuit boards, wires, and other technical items that suggest an electronics or computer-related setting. There are no readable texts, equations, or diagrams visible in the image. The instructor is not interacting with any visual aids like slides or diagrams; instead, they seem to be speaking directly to the camera.</w:t>
        <w:br/>
        <w:br/>
        <w:t>The table itself is cluttered with a variety of items, including a black box, a white bottle, and a white cup, creating a visually striking scene. A red fire extinguisher stands out against the stark white desk, drawing attention to its presence. The instructor's hands rest on the desk as they speak, surrounded by the various objects and equipment that fill the space.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diodes, rectifiers, flyback diodes, Zener diodes, LEDs, and their applications in electronics. The connection between the comment and the caption is strong, with a high correlation score of 95.</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The comment also references the instructor's presentation style, which is consistent with the visual description of the instructor speaking to the camera.</w:t>
      </w:r>
    </w:p>
    <w:p>
      <w:r>
        <w:t>Source: https://www.youtube.com/watch?v=yPwYNUDkkZs&amp;t=1s: 8 Awesome Applications of Diodes in Circuits</w:t>
      </w:r>
    </w:p>
    <w:p>
      <w:pPr>
        <w:pStyle w:val="Heading1"/>
      </w:pPr>
      <w:r>
        <w:t>Frame: frame_0120.jpg</w:t>
      </w:r>
    </w:p>
    <w:p>
      <w:r>
        <w:t>Caption: The image shows a presentation slide with the title "App 3" below which there is a subtitle that reads "Using diode for connecting multiple power sources". The slide appears to be part of an educational or instructional presentation, possibly related to electrical engineering or physics. The main content on the slide includes a diagram of a simple circuit with a diode connected between two power sources. On the left side of the diagram, there is a positive (+) sign, indicating a source of direct current (DC) voltage, and on the right side, there's another positive (+) sign connected to the anode of the diode, which acts as the input port for the DC voltage from the power source. The cathode of the diode is connected to the output port of the second power source, which is depicted with a negative (-) sign.</w:t>
        <w:br/>
        <w:br/>
        <w:t>In the lower right corner of the image, there's text that says "App 3" and "using diode for connecting multiple power sources". The slide seems to explain how to use a diode as a switch or gateway between two different DC voltage sources. It is likely that this diagram is used to illustrate principles related to electronic switching or how to properly connect multiple power sources with a diode to prevent reverse current from flowing and to ensure the correct polarity of the DC voltage at each point in the circuit.</w:t>
        <w:br/>
        <w:br/>
        <w:t>In a separate image, there is a black and white photo of a circuit board. The circuit board is filled with various components, including transistors, resistors, and capacitors. At the top of the board, slightly to the left, there is a prominent component - a white box labeled "App 3", surrounded by a blue border. This box appears to be related to the concept of using a diode to connect multiple power sources, as suggested by the text written in blue, "Using diode for connecting multiple power sources". The second text, also written in blue and located directly beneath the first, reads "App 3", likely providing the name of the circuit board.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to connect multiple power sources, regulate voltage, and prevent damage from reverse polarity, which are all technical steps and goals described in the caption. The mention of 'diode-based solutions for circuit protection' also aligns with the concept of using a diode as a switch or gateway between two different DC voltage sources.</w:t>
      </w:r>
    </w:p>
    <w:p>
      <w:r>
        <w:t>Source: https://www.youtube.com/watch?v=yPwYNUDkkZs&amp;t=1s: 8 Awesome Applications of Diodes in Circuits</w:t>
      </w:r>
    </w:p>
    <w:p>
      <w:pPr>
        <w:pStyle w:val="Heading1"/>
      </w:pPr>
      <w:r>
        <w:t>Frame: frame_0121.jpg</w:t>
      </w:r>
    </w:p>
    <w:p>
      <w:r>
        <w:t>Caption: This image appears to capture a moment of creative expression and instruction in an educational or hands-on learning environment. A person is engaged in drawing a diagram on a rectangular piece of white paper, placed on a green tablecloth. The individual is holding a white marker in their right hand, which is currently in motion, creating a line on the paper. Their left hand holds a black marker, with evidence that it was recently used to draw a line. The person's hands are positioned close to the paper, suggesting they are fully immersed in the creative process.</w:t>
        <w:br/>
        <w:br/>
        <w:t>To their side, a pair of scissors can be seen, indicating that cutting might be involved in this activity. Additionally, tools or equipment related to crafting can be spotted, such as pliers and possibly wire cutters or similar items. The overall setting suggests a hands-on learning environment where someone is demonstrating how to use a particular item or tool, possibly creating a template for cutting out shapes or designs.</w:t>
      </w:r>
    </w:p>
    <w:p>
      <w:r>
        <w:t>No strongly correlated comments found for this frame.</w:t>
      </w:r>
    </w:p>
    <w:p>
      <w:pPr>
        <w:pStyle w:val="Heading1"/>
      </w:pPr>
      <w:r>
        <w:t>Frame: frame_0122.jpg</w:t>
      </w:r>
    </w:p>
    <w:p>
      <w:r>
        <w:t>Caption: The image captures a moment where an individual is engaged in the act of explaining or demonstrating an electric circuit concept. The person appears to be holding a blackboard with hand-drawn diagrams, featuring a simple electric circuit consisting of a battery labeled "B", two light bulbs connected to the battery terminals, and a switch between them, labeled "S" for "switch". The diagram includes annotations: "main circuit" at the top left, indicating the main current path; and "circuit breaker/fuse" at the bottom right, suggesting a component to protect the circuit from damage due to overcurrent.</w:t>
        <w:br/>
        <w:br/>
        <w:t>In their hand, they hold a model of the same electric circuit setup, with the battery and light bulbs clearly visible. This model is likely being used as a teaching aid or demonstration tool. Although some notes or explanations on the screen are not legible due to resolution and angle issues, it seems that the individual is in a teaching or learning environment, potentially teaching themselves, others, or demonstrating an educational concept related to electrical circuits or similar systems.</w:t>
        <w:br/>
        <w:br/>
        <w:t>Meanwhile, another image shows hands drawing a circuit on white paper laid out on a green mat. The hands hold a white marker poised over a box filled with blue ink, suggesting the process of drawing a simple circuit design. The diagram features a red and black battery at the top and a white power supply at the bottom, connected by a flow of electricity. This image provides a snapshot of the moment in the process of drawing an electric circuit.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various technical aspects of diodes and their applications in electrical circuits, such as rectification, voltage regulation, and flyback protection. These concepts are also mentioned in the frame caption, specifically the diagram showing a simple electric circuit with a battery, light bulbs, and a switch, which is likely related to the discussion of diodes.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specifically mentioning diodes and their applications in electric circuits, which are also depicted in the diagrams. The only deviation is the mention of diode clamping circuits, which is not explicitly shown in the frame captions, but still falls under the broader topic of circuit protection.</w:t>
      </w:r>
    </w:p>
    <w:p>
      <w:r>
        <w:t>Source: https://www.youtube.com/watch?v=yPwYNUDkkZs&amp;t=1s: 8 Awesome Applications of Diodes in Circuits</w:t>
      </w:r>
    </w:p>
    <w:p>
      <w:pPr>
        <w:pStyle w:val="Heading1"/>
      </w:pPr>
      <w:r>
        <w:t>Frame: frame_0123.jpg</w:t>
      </w:r>
    </w:p>
    <w:p>
      <w:r>
        <w:t>Caption: In the image, we see a person's hand with a pen, indicating that the individual is actively writing or drawing on a piece of paper. The paper features a diagram or schematic with labeled components and lines connecting them, representing an electrical circuit with a main path for current flow. The visible text in the image reads "Main circuit" at the top right corner. On the left side of the paper, there appears to be another piece of paper with what seems to be a drawing or markings, but the content is not clearly visible due to the angle and distance of the photograph.</w:t>
        <w:br/>
        <w:br/>
        <w:t>The setting appears to be an educational environment, possibly for teaching electrical engineering or electronics concepts, as suggested by the diagram of a circuit. The background behind the person's hand suggests an indoor space with a grid pattern, which could be a tabletop or a floor, but the details are not distinct enough to provide more information about the location.</w:t>
        <w:br/>
        <w:br/>
        <w:t>The overall context implies that someone is demonstrating or explaining the diagram to a group or for documentation purposes, and they are using a pen to highlight certain parts of the circuit in the drawing.</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functionality, including its use in electrical circuits for rectification, voltage regulation, and flyback protection. The concepts discussed, such as forward bias, reverse bias, and Zener breakdown, are directly related to the diagram in the frame caption, which shows an electrical circuit with labeled components.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application of diodes in electrical circuits, which is directly related to the diagram and technical steps described in the caption. The mention of 'circuit protection' and 'using LEDs as indicators' is strongly correlated with the main circuit diagram shown in the image.</w:t>
      </w:r>
    </w:p>
    <w:p>
      <w:r>
        <w:t>Source: https://www.youtube.com/watch?v=yPwYNUDkkZs&amp;t=1s: 8 Awesome Applications of Diodes in Circuits</w:t>
      </w:r>
    </w:p>
    <w:p>
      <w:pPr>
        <w:pStyle w:val="Heading1"/>
      </w:pPr>
      <w:r>
        <w:t>Frame: frame_0124.jpg</w:t>
      </w:r>
    </w:p>
    <w:p>
      <w:r>
        <w:t>Caption: The image captures a moment of interaction with a paper circuit diagram. An individual's hand is holding up a piece of paper with a detailed diagram or circuit, featuring various electronic components such as resistors (indicated by zigzag lines), a potential drop source (B), a battery symbol (AB), an electrical ground symbol, and what appears to be a switch or control element (S1). The diagram also includes a mathematical expression "1/2 * (1 + 1) =" followed by an equation that seems to be incomplete or not fully legible due to the angle of the photo.</w:t>
        <w:br/>
        <w:br/>
        <w:t>The person's arm and hand are visible, but their body is not shown. They are using a device that resembles a digital caliper or ruler to point at different parts of the diagram. In the background, there is a screen capture showing a close-up of the paper with the diagram on it, along with some additional text and symbols that might be annotations or instructions related to the circuit diagram.</w:t>
        <w:br/>
        <w:br/>
        <w:t>The diagram is drawn in a clear style, with no text or additional elements present, allowing the viewer to focus solely on the paper circuit and its components. The scene appears to be set in an educational setting where someone is demonstrating how to construct or interpret an electronic circuit diagram, likely within a workshop or lab where practical skills are being taught or demonstrated.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components (diodes) mentioned in the caption, referencing their use in circuit protection, regulation, and indicators. The only non-correlated parts are the mention of LEDs and the vague reference to 'the section on diode clamping circuits', which could be removed without affecting the correlation.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specifically diodes, circuit diagrams, and electronic components. The comment explains various applications of diodes, including rectifiers, reverse polarity protection, and voltage regulation, which are all relevant to the image of a person interacting with a paper circuit diagram.</w:t>
      </w:r>
    </w:p>
    <w:p>
      <w:r>
        <w:t>Source: https://www.youtube.com/watch?v=yPwYNUDkkZs: Awesome applications of diodes in circuits</w:t>
      </w:r>
    </w:p>
    <w:p>
      <w:pPr>
        <w:pStyle w:val="Heading1"/>
      </w:pPr>
      <w:r>
        <w:t>Frame: frame_0125.jpg</w:t>
      </w:r>
    </w:p>
    <w:p>
      <w:r>
        <w:t>Caption: In the image, there is an individual's hand operating a small machine with a wooden base and a metal part that appears to be moving or being manipulated in some way. The person is interacting with this device while their other hand is holding up a piece of paper with handwritten text that reads "12V" and includes a diagram with an arrow labeled "main circuit" pointing from the power source to a component labeled "circuit." The machine has a small motor attached to it, which is part of a larger assembly that seems to be related to electronics or automation. The background is not in focus but suggests an indoor setting with grid flooring and what appears to be a workbench or table with tools or components on it.</w:t>
        <w:br/>
        <w:br/>
        <w:t>As the person works with the device, their hand is also actively engaged in drawing a simple circuit diagram on a piece of white paper laid out on a green cutting mat. The diagram is a two-wires setup, represented by black lines on the paper, connecting the two points marked by dots. At the top of the diagram, the words "main circuit" are written in black.</w:t>
        <w:br/>
        <w:br/>
        <w:t>The focus of the image is on the person's hands as they simultaneously operate the machine and draw the circuit diagram, emphasizing their active engagement with both tasks. There is no additional text or objects visible beyond the handwritten diagram, and the simplicity of the image highlights the process of creating a circuit diagram and working with electronic devices.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discussion of diodes, rectifiers, and voltage regulation in the comment matches the focus on electronics and circuit diagrams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circuit diagram and its components (diodes, voltage regulation) which are also described in the caption. The focus on diode-based solutions for circuit protection and the mention of 'main circuit' aligns with the content of the frame caption. While the commenter does not explicitly state the exact steps shown in the image, the technical concepts discussed match the visual information presented.</w:t>
      </w:r>
    </w:p>
    <w:p>
      <w:r>
        <w:t>Source: https://www.youtube.com/watch?v=yPwYNUDkkZs&amp;t=1s: 8 Awesome Applications of Diodes in Circuits</w:t>
      </w:r>
    </w:p>
    <w:p>
      <w:pPr>
        <w:pStyle w:val="Heading1"/>
      </w:pPr>
      <w:r>
        <w:t>Frame: frame_0126.jpg</w:t>
      </w:r>
    </w:p>
    <w:p>
      <w:r>
        <w:t>Caption: The image shows a hand holding a pen, drawing or writing on a sheet of paper with a diagram that appears to be related to an electrical circuit. The diagram includes a battery symbol (with "12 V" indicating 12 volts) and a switch labeled "Main switch." Three light bulbs are also present, labeled "A," "B," and "C." Arrows pointing from the switch to each of the light bulbs suggest that when the switch is closed, the circuit is completed, allowing electricity to flow to each light bulb in turn. The person's hand appears to be in the process of drawing or annotating the diagram with additional information or connections.</w:t>
        <w:br/>
        <w:br/>
        <w:t>The setting looks like a classroom or workshop environment due to the presence of a desk and what seems to be a whiteboard or screen in the background, which might have more educational content on it. There is no readable text on the image that provides context about the lesson or the name of the instructor. The focus is solely on the diagram being drawn or annotated by the person's hand.</w:t>
        <w:br/>
        <w:br/>
        <w:t>The diagram also includes details such as a blue and white color scheme for the switch and black and red colors for the battery, which are consistent with the labels "BAT" on the wire, indicating the battery's location and function within the circuit. The overall layout of the diagram suggests a basic understanding of electrical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such as diodes, rectifiers, and voltage regulation. The language used in the comment is highly specific and technical, indicating a strong connection to the frame caption.</w:t>
      </w:r>
    </w:p>
    <w:p>
      <w:r>
        <w:t>Source: https://www.youtube.com/watch?v=yPwYNUDkkZs: Awesome applications of diodes in circuits</w:t>
      </w:r>
    </w:p>
    <w:p>
      <w:pPr>
        <w:pStyle w:val="Heading1"/>
      </w:pPr>
      <w:r>
        <w:t>Frame: frame_0127.jpg</w:t>
      </w:r>
    </w:p>
    <w:p>
      <w:r>
        <w:t>Caption: The image shows a hand-drawn diagram on a green cutting mat, which provides a protective surface and a contrasting background to the diagram. The diagram is a schematic representation of an electrical circuit with various components and symbols. At the top left, there is a main circuit breaker labeled "12V," connected to a battery symbol. Below the battery, there is a light bulb symbol indicating a connection path, followed by an on-off switch symbol labeled "BAT." Further down, there is another symbol representing a current meter or ammeter.</w:t>
        <w:br/>
        <w:br/>
        <w:t>The diagram also features arrows indicating the flow of electricity from the battery through the switch and meter, and back to the terminal of the battery. In the center of the diagram, there is a text label that reads "5A," which could indicate a current rating or specification for one component in the circuit. The circuit is terminated with a battery symbol and connected to the switch.</w:t>
        <w:br/>
        <w:br/>
        <w:t>The hand of a person is visible on the right side of the image, pointing at the diagram, suggesting an instructional or teaching context. The text "12V" next to the circuit breaker symbolizes the voltage level provided by the battery in this circuit.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learning about the use of diodes in circuits, which is directly related to the diagram showing an electrical circuit with a diode symbol. The comment also discusses implementing diode-based solutions for circuit protection, which is explicitly mentioned in the caption as protecting circuits from reverse voltage.</w:t>
      </w:r>
    </w:p>
    <w:p>
      <w:r>
        <w:t>Source: https://www.youtube.com/watch?v=yPwYNUDkkZs&amp;t=1s: 8 Awesome Applications of Diodes in Circuits</w:t>
      </w:r>
    </w:p>
    <w:p>
      <w:pPr>
        <w:pStyle w:val="Heading1"/>
      </w:pPr>
      <w:r>
        <w:t>Frame: frame_0128.jpg</w:t>
      </w:r>
    </w:p>
    <w:p>
      <w:r>
        <w:t>Caption: The image presents a hand-drawn diagram of an electrical circuit on a white piece of paper placed on a green mat with a grid pattern. The main components of the circuit are a battery and a light, with wires connecting them. The battery, positioned towards the left side of the diagram, is labeled "BAT", connected to the light, which is located towards the right side of the diagram, labeled "Light". The wire connecting the battery and the light is labeled "+124".</w:t>
        <w:br/>
        <w:br/>
        <w:t>The diagram also includes two power supply units connected by a black wire, with one end having a device labeled "+3V" indicating three volts positive, while the other end has a resistor marked with "R=1kΩ", suggesting a resistance of 1 kilohm. A switch labeled "AT" is present in the middle of the circuit, which may stand for an accessory terminal or alternating terminal.</w:t>
        <w:br/>
        <w:br/>
        <w:t>The paper is placed on a table with various other items visible, including what appears to be a ruler and possibly some writing material. The green mat serves as a backdrop, providing a neutral color that allows the white paper to stand out. The overall layout of the diagram is neat and organized, reflecting a thorough understanding of electrical circuits. This image likely represents an educational or simulation setup to demonstrate basic principles of electrical circuits, such as current flow through a resistor under DC power supply conditions.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and their applications in electrical circuits, which is directly related to the technical steps, objects, settings, or goals described in the caption. The comment discusses various aspects of diodes, including their functionality, types, and uses in rectification, polarity protection, and voltage regulation, all of which are relevant to the diagram presented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electrical circuits, which is mentioned in the caption as part of the circuit diagram. The specific application of using diodes for reverse voltage protection is also discussed, matching the context provided in the caption.</w:t>
      </w:r>
    </w:p>
    <w:p>
      <w:r>
        <w:t>Source: https://www.youtube.com/watch?v=yPwYNUDkkZs&amp;t=1s: 8 Awesome Applications of Diodes in Circuits</w:t>
      </w:r>
    </w:p>
    <w:p>
      <w:pPr>
        <w:pStyle w:val="Heading1"/>
      </w:pPr>
      <w:r>
        <w:t>Frame: frame_0129.jpg</w:t>
      </w:r>
    </w:p>
    <w:p>
      <w:r>
        <w:t>Caption: The image shows a close-up of a person's hand and forearm interacting with a piece of paper that contains a technical diagram related to electrical circuits. The diagram features lines connecting different elements, suggesting the flow of current or energy within the circuit. A specific part of the schematic is highlighted by the person's hand pointing at it, possibly explaining or emphasizing that section.</w:t>
        <w:br/>
        <w:br/>
        <w:t>The diagram includes text elements, including "12V", which likely refers to the voltage level within this circuit. The drawing also appears to include components labeled "B" and "A", along with various symbols commonly associated with electronic schematics. Additionally, the image suggests a setting consistent with an educational environment, possibly a workshop or tutorial session.</w:t>
        <w:br/>
        <w:br/>
        <w:t>In the foreground, the person's hand is holding what appears to be an electronic component, possibly a resistor or an LED, given its shape and context. The background shows a green surface that contrasts with the white paper and black lines of the diagram, contributing to a clear understanding of the circuit's layout.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and concepts related to electrical circuits, diodes, and LEDs, which are also described in the frame caption. The comment provides specific examples of diode types, their applications, and their characteristics, aligning with the diagram and components shown in the image.</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which are also depicted in the diagram. The comment also mentions circuit protection and regulation, which aligns with the highlighted section of the schematic in the caption.</w:t>
      </w:r>
    </w:p>
    <w:p>
      <w:r>
        <w:t>Source: https://www.youtube.com/watch?v=yPwYNUDkkZs&amp;t=1s: 8 Awesome Applications of Diodes in Circuits</w:t>
      </w:r>
    </w:p>
    <w:p>
      <w:pPr>
        <w:pStyle w:val="Heading1"/>
      </w:pPr>
      <w:r>
        <w:t>Frame: frame_0130.jpg</w:t>
      </w:r>
    </w:p>
    <w:p>
      <w:r>
        <w:t>Caption: In this instructional setting, we see a person's hand holding up a diagram that represents an electronic circuit on the left side of the image. The diagram includes symbols for resistors (zigzag lines), a power source (two parallel lines), and possibly other components such as switches or grounding points. On the right side, there is a larger sheet of paper with a similar circuit diagram drawn on it. Above this diagram, text reads "1 V," indicating the voltage value for the circuit, while below the diagram, another line states "3 A," specifying the current flowing through the circuit.</w:t>
        <w:br/>
        <w:br/>
        <w:t>The overall image suggests that the person is either explaining or demonstrating how to read and understand an electrical circuit diagram to a student or audience. The presence of the instructional context implies that this is part of a lesson on electricity, specifically focusing on electrical circuits and their symbols. In the same setting, another hand is seen pointing at a drawing of a circuit on a green mat. The circuit consists of two black lines, one labeled as "Main Circuit" and the other labeled "+". The drawing is done on a piece of white paper, with the pointing hand located at the top right corner, indicating the direction of the circuit. The green mat provides a contrasting background to the white paper, giving the impression of a simple circuit diagram being studied or explained.</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various aspects of diodes and their applications in electrical circuits, including ideal diode characteristics, rectifiers, OR circuits, voltage regulation, and flyback protection. The mention of specific components like resistors, power sources, and grounding points aligns with the technical steps and objects described in the frame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using diodes for circuit protection and regulation, which is a main focus of the instructional setting.</w:t>
      </w:r>
    </w:p>
    <w:p>
      <w:r>
        <w:t>Source: https://www.youtube.com/watch?v=yPwYNUDkkZs&amp;t=1s: 8 Awesome Applications of Diodes in Circuits</w:t>
      </w:r>
    </w:p>
    <w:p>
      <w:pPr>
        <w:pStyle w:val="Heading1"/>
      </w:pPr>
      <w:r>
        <w:t>Frame: frame_0131.jpg</w:t>
      </w:r>
    </w:p>
    <w:p>
      <w:r>
        <w:t>Caption: The image shows a person's hand interacting with a diagram on paper. The diagram appears to be a schematic or flowchart with various elements, including an arrow pointing from "Main circuit" towards another element labeled "2nd switch." There is also text that reads "+ 3rd switch," indicating additional inputs or controls not visible in the image.</w:t>
        <w:br/>
        <w:br/>
        <w:t>The person's hand is positioned near the diagram, suggesting they might be writing on it or pointing to a specific part of the chart. The setting looks like an educational environment, possibly for teaching electronics, as indicated by the presence of the circuit symbol and the mention of "Main circuit," which refers to the main power source in electronic circuits.</w:t>
        <w:br/>
        <w:br/>
        <w:t>The image quality is low, with pixelation and a small portion of the diagram visible on the left side, making it challenging to read specific details or provide a detailed description of the content. The background behind the diagram looks like a typical classroom setting with whiteboards and what appears to be a grid of paper taped together, possibly for note-taking or organizing materials.</w:t>
        <w:br/>
        <w:br/>
        <w:t>The image also presents a black and white drawing of a circuit, with a hand pointing at a red box labeled "Main Circuit." The hand is positioned on the left side of the drawing, pointing towards the red box. The green background provides a stark contrast to the black and white lines of the circuit, creating a simple yet effective representation of a circuit.</w:t>
        <w:br/>
        <w:br/>
        <w:t>Given the visual content and context provided by the image, it is reasonable to infer that the instructor might be explaining how switches can be connected in an electronic circuit, possibly as part of a lecture or demonstration on the operation of switches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 circuits, specifically referencing circuit protection and regulation, which are technical steps described in the caption. Although the comment does not mention switches explicitly, it is related to the broader topic of electronics and circuit design mentioned in the caption.</w:t>
      </w:r>
    </w:p>
    <w:p>
      <w:r>
        <w:t>Source: https://www.youtube.com/watch?v=yPwYNUDkkZs&amp;t=1s: 8 Awesome Applications of Diodes in Circuits</w:t>
      </w:r>
    </w:p>
    <w:p>
      <w:pPr>
        <w:pStyle w:val="Heading1"/>
      </w:pPr>
      <w:r>
        <w:t>Frame: frame_0132.jpg</w:t>
      </w:r>
    </w:p>
    <w:p>
      <w:r>
        <w:t>Caption: The image shows a hand carefully working with a piece of paper that has mathematical and engineering diagrams on it, specifically a series of graphs and charts related to electrical circuits. The paper displays symbols representing resistors, capacitors, and an integrated circuit (IC), as well as voltage and current values. Mathematical equations written next to some of these symbols, such as Ohm's law (V = IR) and the equation for the capacitance of a series-connected circuit (1/C_eq = 1/C_1 + 1/C_2), are also present. The hand appears to be in the process of writing or manipulating these diagrams.</w:t>
        <w:br/>
        <w:br/>
        <w:t>The environment suggests an educational setting, possibly a classroom or workshop designed for learning about electrical engineering concepts. The presence of mathematical equations and circuit diagrams indicates that this could be part of an instructional session related to physics, electronics, or engineering principles. The green mat serving as a backdrop adds a touch of color to the otherwise monochromatic scene, while the blue line connecting two black dots labeled "+" and "-" suggests a focus on designing electrical circuits.</w:t>
        <w:br/>
        <w:br/>
        <w:t>The hand is meticulously drawing a diagram on the paper, demonstrating attention to detail and precision in its work. This moment captures a sense of curiosity and exploration, as if the hand is trying to understand the intricacies of electrical circuits. The image exudes a sense of creativity and understanding, highlighting the human capacity for learning and discovery.</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electrical circuits and diodes, which are also present in the caption. The concepts mentioned in the comment, such as using diodes for circuit protection, regulating voltage, and indicator LEDs, align with the diagrams and equations shown in the caption. While the comment doesn't explicitly mention all the technical steps or objects in the caption, it shows a clear understanding of electrical circuits and diode applications, making it strongly related to the frame caption.</w:t>
      </w:r>
    </w:p>
    <w:p>
      <w:r>
        <w:t>Source: https://www.youtube.com/watch?v=yPwYNUDkkZs&amp;t=1s: 8 Awesome Applications of Diodes in Circuits</w:t>
      </w:r>
    </w:p>
    <w:p>
      <w:pPr>
        <w:pStyle w:val="Heading1"/>
      </w:pPr>
      <w:r>
        <w:t>Frame: frame_0133.jpg</w:t>
      </w:r>
    </w:p>
    <w:p>
      <w:r>
        <w:t>Caption: The image shows a close-up of a person's hands interacting with a diagram displayed on a cutting mat placed over a grid-lined work surface. The diagram appears to be a schematic for an electronic circuit, as there are symbols representing components and lines connecting them. Specifically, the image presents a simple circuit diagram, laid out on the green mat, which consists of a main circuit represented by the red line, connected to a 12V battery depicted by the blue circle. The battery is supplying power to the circuit, indicated by the connection between the red line and the blue circle. The circuit is further connected to a black line representing a ground and a red line indicating a positive terminal, as well as a white line suggesting a negative terminal. The diagram is completed with the word "Main Circuit" written in white, indicating the name of the circuit. The person is holding a pen and seems to be either drawing or tracing the diagram, possibly in a hands-on educational context, such as a workshop or classroom, where someone is creating or studying the design shown in the image.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referencing diodes, rectifiers, and voltage regulation. The language used is technical and specific to the topic of electronic circuits, indicating a strong correlation with the frame caption.</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a circuit, specifically mentioning protecting circuits from reverse voltage and regulating voltage. This is strongly related to the caption which shows a circuit diagram with symbols representing components, including diodes, and mentions connections between them, indicating power flow and protection.</w:t>
      </w:r>
    </w:p>
    <w:p>
      <w:r>
        <w:t>Source: https://www.youtube.com/watch?v=yPwYNUDkkZs&amp;t=1s: 8 Awesome Applications of Diodes in Circuits</w:t>
      </w:r>
    </w:p>
    <w:p>
      <w:pPr>
        <w:pStyle w:val="Heading1"/>
      </w:pPr>
      <w:r>
        <w:t>Frame: frame_0134.jpg</w:t>
      </w:r>
    </w:p>
    <w:p>
      <w:r>
        <w:t>Caption: The image captures a moment of instruction related to electrical circuits. A person's hand is visible in the bottom left corner, holding a model of a circuit which includes various components such as a battery, wires, and possibly a light bulb or resistor. The hand is pointing at these components on the model, indicating an action of identifying or explaining the circuit.</w:t>
        <w:br/>
        <w:br/>
        <w:t>The circuit model is placed against a piece of paper that contains an electrical circuit diagram, which appears to be hand-drawn with labels such as "12V DC" and "LED." This suggests that the person is teaching about basic electrical circuits, possibly demonstrating how to connect components in a series or parallel configuration. The blue circle indicating a power source on the diagram matches the simple circuit diagram shown on the white paper in the MiniCPM image.</w:t>
        <w:br/>
        <w:br/>
        <w:t>The background shows a grid pattern, likely indicating a classroom or workshop setting. The focus of the image is on the teaching activity and the components of the electrical circuit, with no text visible that would provide additional context or information about the content being taught.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diodes and their properties, including their use in rectifiers, polarity protection, and voltage regulation. The caption shows a person holding a model of an electrical circuit, which matches the technical steps and objects described in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objects described in the caption, specifically mentioning diodes, circuit protection, and voltage regulation, which are all relevant to the electrical circuits shown in the image.</w:t>
      </w:r>
    </w:p>
    <w:p>
      <w:r>
        <w:t>Source: https://www.youtube.com/watch?v=yPwYNUDkkZs&amp;t=1s: 8 Awesome Applications of Diodes in Circuits</w:t>
      </w:r>
    </w:p>
    <w:p>
      <w:pPr>
        <w:pStyle w:val="Heading1"/>
      </w:pPr>
      <w:r>
        <w:t>Frame: frame_0135.jpg</w:t>
      </w:r>
    </w:p>
    <w:p>
      <w:r>
        <w:t xml:space="preserve">Caption: The image presents a piece of paper with a hand-drawn circuit diagram on it, meticulously organized on a green cutting mat. The diagram shows a simple circuit composed of two main components: a battery and a light bulb, connected by wires. The battery is represented by a white square at the top of the circuit, while the light bulb is situated below. </w:t>
        <w:br/>
        <w:br/>
        <w:t>Two switches, labeled "switch 1" and "switch 2," are depicted on the diagram, with connecting wires indicating they can be used to control the circuit. Each switch has lines labeled "+1" and "-1," suggesting that each switch can be set in one of two positions (+1 or -1) to complete the circuit.</w:t>
        <w:br/>
        <w:br/>
        <w:t>The battery is connected to one end of a wire, which passes through the light bulb to the negative terminal of the battery, forming a closed loop. The diagram also includes symbols representing "BATTERY" and "LIGHT BULB," as well as an equation that reads "IR = V/R."</w:t>
        <w:br/>
        <w:br/>
        <w:t>The text below the diagram appears to provide an explanation of how the circuit works, possibly for educational purposes. Although the text is not fully legible due to the image's quality and angle, the most readable part states "V=IR," suggesting a discussion about voltage (V), current (I), and resistance (R).</w:t>
        <w:br/>
        <w:br/>
        <w:t>The entire diagram is neatly organized on the green mat, creating a clear and easy-to-understand representation of the circuit. The use of colors and labels ensures that the circuit's components and their connections are clearly identified.</w:t>
      </w:r>
    </w:p>
    <w:p>
      <w:r>
        <w:t>No strongly correlated comments found for this frame.</w:t>
      </w:r>
    </w:p>
    <w:p>
      <w:pPr>
        <w:pStyle w:val="Heading1"/>
      </w:pPr>
      <w:r>
        <w:t>Frame: frame_0136.jpg</w:t>
      </w:r>
    </w:p>
    <w:p>
      <w:r>
        <w:t>Caption: The image presents a simple circuit diagram on a green cutting mat. The main part of the circuit is a battery, represented by a small blue circle, which is connected to a black wire labeled "+". This black wire is also connected to another blue circle, representing the "MAIN CIRCUIT" and labeled "+12V", indicating the voltage level at that point in the circuit. Additionally, the black wire is connected to a red wire, labeled "BAT", representing the battery.</w:t>
        <w:br/>
        <w:br/>
        <w:t>The diagram includes text labels such as "BATTERY," "BATTERY +," and "MOTOR", suggesting this may be related to a project involving a Thermal Device Module or Threshold Device Module (LLaVA). The circuit is completed by another black wire connected to the main circuit, also labeled "+". The diagram is drawn on white paper with connections between components represented by lines typical of electrical circuits.</w:t>
        <w:br/>
        <w:br/>
        <w:t>The paper appears to be placed on a craft table with a green grid pattern, and there are other objects visible in the background, such as a pair of scissors and some additional papers or notes, suggesting that this might be a workspace where someone is working on a DIY electronics project or lesson. The focus seems to be on the diagram itself, possibly for educational purposes, with no indication of an instructor directly interacting with it in the frame.</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and flyback diodes. The caption also mentions 'Threshold Device Module or Thermal Device Module', which is related to the discussion of diodes and their applications.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described in the caption, specifically mentioning diodes and their applications in circuit protection. The mention of regulating voltage and using LEDs as indicators also relates to the diagram showing a battery with a specific voltage level (+12V). Although the comment does not directly reference the specific components shown in the diagram (battery, wire, etc.), it discusses related electrical concepts that are depicted in the image.</w:t>
      </w:r>
    </w:p>
    <w:p>
      <w:r>
        <w:t>Source: https://www.youtube.com/watch?v=yPwYNUDkkZs&amp;t=1s: 8 Awesome Applications of Diodes in Circuits</w:t>
      </w:r>
    </w:p>
    <w:p>
      <w:pPr>
        <w:pStyle w:val="Heading1"/>
      </w:pPr>
      <w:r>
        <w:t>Frame: frame_0137.jpg</w:t>
      </w:r>
    </w:p>
    <w:p>
      <w:r>
        <w:t>Caption: The image appears to depict an educational setting where a person is interacting with a diagram drawn on paper. The individual is using a marker pen to highlight something on the diagram, which shows a simplified electrical circuit with various components such as a battery, resistor, and light bulb. The diagram includes text that reads "Charger" and "Battery," indicating these as separate components in the circuit.</w:t>
        <w:br/>
        <w:br/>
        <w:t>In the bottom right corner of the image, there's a hand holding a model of a small electrical device or gadget, suggesting that the model is being used to explain how an actual device works within the context of the circuit. The background appears to be a workspace with a surface that looks like it could be a table or a cutting mat.</w:t>
        <w:br/>
        <w:br/>
        <w:t>The diagram itself, drawn on white paper set on a green mat, is divided into two sections: one for the battery and one for the circuit. In the battery section, a red marker points to the word "Charger," suggesting that the charger is part of the battery circuit. The circuit section features two red arrows pointing to the words "Circuit," indicating the flow of electricity in the circuit.</w:t>
        <w:br/>
        <w:br/>
        <w:t>The diagram also includes a blue box labeled "Main Circuit" and a white box labeled "BAT," which suggests that the battery is part of the main circuit. Overall, the diagram provides a clear and detailed representation of a battery circuit, with specific attention to the charger and the main circuit, possibly in the context of charging a battery.</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It specifically talks about diodes, circuits, voltage regulation, and protection, which are all mentioned in the diagram. The language used is technical and related to electrical engineering, matching the tone of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electrical circuits, which is related to the diagram shown in the frame caption. The caption mentions a simplified electrical circuit with components like resistors and light bulbs, which is relevant to the concept of diode-based solutions for circuit protection mentioned in the comment.</w:t>
      </w:r>
    </w:p>
    <w:p>
      <w:r>
        <w:t>Source: https://www.youtube.com/watch?v=yPwYNUDkkZs&amp;t=1s: 8 Awesome Applications of Diodes in Circuits</w:t>
      </w:r>
    </w:p>
    <w:p>
      <w:pPr>
        <w:pStyle w:val="Heading1"/>
      </w:pPr>
      <w:r>
        <w:t>Frame: frame_0138.jpg</w:t>
      </w:r>
    </w:p>
    <w:p>
      <w:r>
        <w:t>Caption: The image shows a person's hand firmly gripping a piece of paper on a green mat. The paper is a canvas for a simple circuit diagram, composed of three components: the main circuit (represented by a red line), the battery circuit (depicted by a blue line), and the charger circuit (marked by a yellow line). The main circuit connects the other two circuits, with the battery circuit storing energy and providing power. The charger circuit is responsible for charging the battery.</w:t>
        <w:br/>
        <w:br/>
        <w:t>The diagram includes labels and symbols to provide additional context and clarity to the circuit. Blue, yellow, and red labels strategically indicate the specific functions of each component, while orange symbols represent the connections between components. The overall layout of the circuit is organized and logical, reflecting a well-thought-out design that follows standard conventions for circuit diagrams.</w:t>
        <w:br/>
        <w:br/>
        <w:t>In the foreground, another person holds up the diagram, with one hand pointing to an electrical circuit drawn on the paper. The circuit appears to be a representation of the main output circuit, as labeled, featuring various components such as "BATTERY," "CHARGE PUMP," "LED," "MOSFET SWITCH," "OUTPUT," and "INPUT." Two lines in the circuit are labeled "+12V DC" and "-12V DC," indicating positive and negative charges respectively.</w:t>
        <w:br/>
        <w:br/>
        <w:t>The environment appears to be a workroom or laboratory setting, as suggested by the presence of what looks like a workbench with various tools and materials. Despite being a simple diagram, it effectively conveys complex ideas about electrical components and their interconnections, showcasing the power of design in communicating a story through a single piece of paper.</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circuit diagram shown in the frame caption, specifically mentioning diodes and their applications. The comment also mentions the concept of circuit protection, which is a direct reference to the technical steps described in the caption.</w:t>
      </w:r>
    </w:p>
    <w:p>
      <w:r>
        <w:t>Source: https://www.youtube.com/watch?v=yPwYNUDkkZs&amp;t=1s: 8 Awesome Applications of Diodes in Circuits</w:t>
      </w:r>
    </w:p>
    <w:p>
      <w:pPr>
        <w:pStyle w:val="Heading1"/>
      </w:pPr>
      <w:r>
        <w:t>Frame: frame_0139.jpg</w:t>
      </w:r>
    </w:p>
    <w:p>
      <w:r>
        <w:t>Caption: The image shows a piece of paper or a green mat with a hand-drawn diagram that appears to represent an electrical circuit. The main components of the circuit are clearly labeled, including "Main Circuit" and "Battery Circuit". The "main circuit" is depicted as a rectangular box, with two lines of blue and orange arrows pointing towards it, symbolizing the flow of electricity. This suggests that the "main circuit" is the source of the current.</w:t>
        <w:br/>
        <w:br/>
        <w:t>Next to the "main circuit", there's a square box labeled "battery circuit", which is also connected to the "main circuit" by a single line of blue and orange arrows. This indicates that the "battery circuit" is connected to the "main circuit", possibly supplying power to the circuit. The diagram further shows two charging ports or jacks, one labeled "Bat" and the other labeled "Charger", which are connected by a line to the battery.</w:t>
        <w:br/>
        <w:br/>
        <w:t>Above the diagram, there is text that reads "10A 24V", which might refer to the current capacity and voltage of the battery. Below the main circuit, there is another label indicating "Main Circuit" and another leading back towards the battery, labeled as "Charger Circuit". Both circuits are connected by a line to the battery, suggesting they serve as ports through which power can be supplied or received from the battery.</w:t>
        <w:br/>
        <w:br/>
        <w:t>The background is blurred but looks like a room with a green surface, possibly a tabletop, where the paper or mat is placed. The image itself appears to be taken with a smartphone or camera from above, focusing on the diagram rather than any objects or people that might be present in the surrounding area.</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electrical circuits, specifically mentioning 'protecting circuits from reverse voltage', which is related to the diagram's labels ('Main Circuit' and 'Battery Circuit') and arrows representing electricity flow. The commenter also plans to implement diode-based solutions for circuit protection, aligning with the diagram's purpose of illustrating an electrical circuit.</w:t>
      </w:r>
    </w:p>
    <w:p>
      <w:r>
        <w:t>Source: https://www.youtube.com/watch?v=yPwYNUDkkZs&amp;t=1s: 8 Awesome Applications of Diodes in Circuits</w:t>
      </w:r>
    </w:p>
    <w:p>
      <w:pPr>
        <w:pStyle w:val="Heading1"/>
      </w:pPr>
      <w:r>
        <w:t>Frame: frame_0140.jpg</w:t>
      </w:r>
    </w:p>
    <w:p>
      <w:r>
        <w:t>Caption: The image shows an individual sitting at a desk with various electronic components and other objects scattered around them. The person is wearing a green polo shirt and appears to be engaged, possibly speaking or presenting. Behind the individual, there are several items, including a bottle of water, what looks like a modem or router, some cables or wires, and a small, white object resembling an electronic device or component.</w:t>
        <w:br/>
        <w:br/>
        <w:t>On the desk itself, there are multiple objects: a laptop, a cup, a bottle of water, and some papers. This cluttered workspace suggests that this individual is actively working or studying on something. The papers, in particular, seem to be close at hand, possibly indicating ongoing work or study.</w:t>
        <w:br/>
        <w:br/>
        <w:t>The background of the image reveals a somewhat organized workspace, with a shelf filled with various electronic components and a wall-mounted radio receiver. However, the overall scene still conveys a sense of busyness and productivity, as if this individual is in the midst of a busy day.</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technical information about diodes and their applications in electronic circuits, which is strongly related to the caption showing a person working with electronic components. The description of diode types, functions, and usage in different scenarios matches the objects and settings shown in the image.</w:t>
      </w:r>
    </w:p>
    <w:p>
      <w:r>
        <w:t>Source: https://www.youtube.com/watch?v=yPwYNUDkkZs: Awesome applications of diodes in circuits</w:t>
      </w:r>
    </w:p>
    <w:p>
      <w:pPr>
        <w:pStyle w:val="Heading1"/>
      </w:pPr>
      <w:r>
        <w:t>Frame: frame_0141.jpg</w:t>
      </w:r>
    </w:p>
    <w:p>
      <w:r>
        <w:t>Caption: The image shows a man seated at a desk, engrossed in an activity that appears to be related to electronics. He is dressed in a green shirt and holding a microphone close to his mouth, suggesting that he might be speaking or recording a voice-over. The desk surrounding him is cluttered with various objects, including a stack of papers, a bottle of water, a cup, and a whiteboard. One computer monitor displaying a programming interface and code or script is visible in front of him.</w:t>
        <w:br/>
        <w:br/>
        <w:t>The man's focused expression suggests that he is either providing instructions or demonstrating how to use certain devices, given the context provided by the microphone and the setup around him. The background reveals a workspace dedicated to electronic projects or experiments, with several electronic components visible on the shelves behind him, including circuit boards and possibly some wiring or other hardware related to electronics.</w:t>
        <w:br/>
        <w:br/>
        <w:t>The overall impression is that of an individual who is either providing instructions, demonstrating how to use various pieces of equipment, or engaged in work activities related to electronics or tech education. The image does not contain any discernible text, but the relative positions of the objects suggest a typical workspace setup with a man engaged in work or learning activities.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uses in electronic circuits, including ideal diode characteristics, rectifiers, reverse polarity protection, and voltage regulation. The caption provides a context for the discussion, showing an individual working with electronics, which is consistent with the topics covered in the comment.</w:t>
      </w:r>
    </w:p>
    <w:p>
      <w:r>
        <w:t>Source: https://www.youtube.com/watch?v=yPwYNUDkkZs: Awesome applications of diodes in circuits</w:t>
      </w:r>
    </w:p>
    <w:p>
      <w:pPr>
        <w:pStyle w:val="Heading1"/>
      </w:pPr>
      <w:r>
        <w:t>Frame: frame_0142.jpg</w:t>
      </w:r>
    </w:p>
    <w:p>
      <w:r>
        <w:t>Caption: The image appears to be a screenshot from a video call or online meeting, showing a man standing in front of a cluttered desk with various tools and equipment. The desk is covered in a blue plastic sheet, featuring items such as a drill, screwdriver, and power drill. The man is wearing a green polo shirt and has a microphone clipped to his shirt collar, suggesting that he might be engaged in an electronics-related discussion or demonstration. His attention is focused on the camera, indicating that he is likely conversing with someone off-screen.</w:t>
        <w:br/>
        <w:br/>
        <w:t>The background of the image is a blur of a blackboard and a shelf, which adds to the bustling atmosphere of the scene. The man's green shirt stands out against the cluttered desk, drawing attention to him as the main subject of the image. The overall composition of the image suggests a workspace or workshop, filled with tools and equipment, possibly indicating a profession that involves working with tools.</w:t>
        <w:br/>
        <w:br/>
        <w:t>The man is gesturing with his hands, possibly explaining something, but there is no visible slide or diagram that he appears to be referencing. The environment looks like a workshop or lab space with visible electronic components and what appears to be a computer monitor displaying various icons and tools in the distance, which could indicate the use of software for design or programming tasks related to electronics.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discussion of diode characteristics, rectifiers, and applications, which are all directly related to the technical steps, objects, settings, or goals described in the caption. The mention of specific components (e.g., anode, cathode), voltage levels, and circuit configurations shows a strong connection between the frame caption and the viewer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related to the technical steps and objects described in the caption. The mention of using diodes for circuit protection, regulating voltage, and as indicators matches with the equipment and tools shown on the desk in the image.</w:t>
      </w:r>
    </w:p>
    <w:p>
      <w:r>
        <w:t>Source: https://www.youtube.com/watch?v=yPwYNUDkkZs&amp;t=1s: 8 Awesome Applications of Diodes in Circuits</w:t>
      </w:r>
    </w:p>
    <w:p>
      <w:pPr>
        <w:pStyle w:val="Heading1"/>
      </w:pPr>
      <w:r>
        <w:t>Frame: frame_0143.jpg</w:t>
      </w:r>
    </w:p>
    <w:p>
      <w:r>
        <w:t>Caption: The image appears to be a still frame from a video, as indicated by the low resolution and aspect ratio. It shows a man sitting at a desk with various electronic components and tools behind him. He is gesturing with his right hand while speaking, and his facial expression suggests he may be in the middle of a discussion or explanation about electronics or technology. The background suggests this could be a classroom or laboratory setting focused on electronics or robotics, given the presence of items like a breadboard, jumper wires, electronic components, and what appears to be a small robotic device.</w:t>
        <w:br/>
        <w:br/>
        <w:t>The man is dressed in a vibrant green polo shirt and his attention is focused on the camera, perhaps explaining his work or sharing his passion for electronics. The desk, a hub of activity, is cluttered with various electronic components, wires, and tools, indicating the ongoing nature of his work. A bottle of water and a mug, possibly filled with coffee, rest on the desk, hinting at the long hours of work that might be involved.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also mentioned in the caption. The only difference is that the comment goes into more detail about specific concepts like diode clamping circuits, but this does not detract from the strong correlation between the caption and comment.</w:t>
      </w:r>
    </w:p>
    <w:p>
      <w:r>
        <w:t>Source: https://www.youtube.com/watch?v=yPwYNUDkkZs&amp;t=1s: 8 Awesome Applications of Diodes in Circuits</w:t>
      </w:r>
    </w:p>
    <w:p>
      <w:pPr>
        <w:pStyle w:val="Heading1"/>
      </w:pPr>
      <w:r>
        <w:t>Frame: frame_0144.jpg</w:t>
      </w:r>
    </w:p>
    <w:p>
      <w:r>
        <w:t>Caption: In this frame, there is a man sitting at a desk that serves as both a workspace and storage area. He appears to be engrossed in a conversation or demonstration, gesturing towards an object on the table while speaking into the camera. The table is surrounded by various electronic devices, technical equipment, and possibly some audio or video production tools, such as a microphone. The man is dressed casually in a green shirt and seems comfortable and knowledgeable about the subject matter at hand.</w:t>
        <w:br/>
        <w:br/>
        <w:t>On the wall behind him, there's a noticeable sign that reads "Caution: Keep all liquids off of equipment," indicating safety precautions for the area. In addition to the electronic devices on the table, other items are scattered around the room, including computer hardware, cables, electronics or components, a drill, and a screwdriver, suggesting recent or imminent work.</w:t>
        <w:br/>
        <w:br/>
        <w:t>A water bottle is present, possibly indicating that the man has been working for some time or has a long day ahead. The walls of the room are adorned with various items, such as a red and white thermometer and a white and blue clock, adding to the ambiance of a well-used and well-loved workspace designed for electronic hobbyists or professionals.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mentioned in the caption, such as diodes being used for circuit protection, regulating voltage, and using LEDs as indicators. The caption mentions electronic devices, technical equipment, and possibly some audio or video production tools on the table, which is related to the comment's discussion of diode-based solutions for circuit protection.</w:t>
      </w:r>
    </w:p>
    <w:p>
      <w:r>
        <w:t>Source: https://www.youtube.com/watch?v=yPwYNUDkkZs&amp;t=1s: 8 Awesome Applications of Diodes in Circuits</w:t>
      </w:r>
    </w:p>
    <w:p>
      <w:pPr>
        <w:pStyle w:val="Heading1"/>
      </w:pPr>
      <w:r>
        <w:t>Frame: frame_0145.jpg</w:t>
      </w:r>
    </w:p>
    <w:p>
      <w:r>
        <w:t>Caption: The image shows a man sitting at a cluttered desk, engrossed in a conversation. He's dressed in a green polo shirt and is wearing a black watch on his wrist. The desk is a hive of activity, with various items scattered around. There's a stack of papers on the left side, a bottle of water on the right, and a soldering iron on the desk, along with circuit boards, small electronic devices, and other objects that seem to be related to electronics or hobbyist projects.</w:t>
        <w:br/>
        <w:br/>
        <w:t>The man is wearing a microphone attached to his shirt, suggesting he might be participating in an online video call or recording session. He's gesturing with his hands, speaking and possibly explaining some concept related to electronics or DIY projects. His facial expression and body language indicate that he is engaged in the activity and may be responding to a question or providing information about the items on the desk.</w:t>
        <w:br/>
        <w:br/>
        <w:t>In the background, there are shelves with various items, including what looks like a selection of electronic components, possibly capacitors or resistors, arranged neatly on the shelf. The backdrop is a wall adorned with a shelf, holding a variety of items, including a blue and white thermos and a white plastic water bottle. The overall scene suggests an informal educational environment or a workshop, given the casual attire and the presence of DIY electronics equipment.</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flyback diodes, Zener diodes, and LEDs. The commenter explains the properties and applications of these electronic components, which are all present in the frame caption.</w:t>
      </w:r>
    </w:p>
    <w:p>
      <w:r>
        <w:t>Source: https://www.youtube.com/watch?v=yPwYNUDkkZs: Awesome applications of diodes in circuits</w:t>
      </w:r>
    </w:p>
    <w:p>
      <w:pPr>
        <w:pStyle w:val="Heading1"/>
      </w:pPr>
      <w:r>
        <w:t>Frame: frame_0146.jpg</w:t>
      </w:r>
    </w:p>
    <w:p>
      <w:r>
        <w:t>Caption: This image shows a person sitting at a desk, engrossed in a conversation while wearing a vibrant green polo shirt. The desk is cluttered with various items, including a bottle of water, a stack of papers, and a pair of headphones, suggesting a busy workspace. Behind the individual, there is an informal setting that includes electronic devices and a water bottle, implying a casual environment where technology or electronics may be being discussed or demonstrated. On the wall behind the person, several objects are visible, including what appears to be a circuit board or similar electronics equipment, further reinforcing the theme of technology or electronics. The overall scene captures a moment of focus and productivity, set against the backdrop of a busy workspace with a window, suggesting an office or study environment.</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properties and applications in electronic circuits. The caption's focus on a person working with electronics-related objects and settings provides a strong context for understanding the technical information presented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how they can be used to protect circuits from reverse voltage, regulate voltage, and use LEDs as indicators, which are all technical steps or concepts mentioned in the frame caption. The mention of circuit protection is specifically related to the objects seen on the wall behind the person (circuit board or similar electronics equipment).</w:t>
      </w:r>
    </w:p>
    <w:p>
      <w:r>
        <w:t>Source: https://www.youtube.com/watch?v=yPwYNUDkkZs&amp;t=1s: 8 Awesome Applications of Diodes in Circuits</w:t>
      </w:r>
    </w:p>
    <w:p>
      <w:pPr>
        <w:pStyle w:val="Heading1"/>
      </w:pPr>
      <w:r>
        <w:t>Frame: frame_0147.jpg</w:t>
      </w:r>
    </w:p>
    <w:p>
      <w:r>
        <w:t>Caption: The image appears to show an individual, wearing a vibrant green shirt, standing in front of a cluttered desk that is filled with various items. These include wires, a drill, a bottle of water, and a pair of scissors, suggesting a workspace focused on technical work or projects. The man's hands are raised, forming a "V" shape with his fingers, as if he is expressing a sense of victory or confirmation.</w:t>
        <w:br/>
        <w:br/>
        <w:t>In the background, there is a room that looks like a workshop or lab space, possibly used for electronics or similar technical activities. This individual appears to be gesturing with one hand outstretched while looking directly at the camera, which suggests that they are speaking and possibly teaching or explaining something. They seem to be addressing an audience or recording for a video tutorial, given their expressive posture.</w:t>
        <w:br/>
        <w:br/>
        <w:t>The room has a concrete floor and walls with no visible decoration. On the left side of the image, there is a whiteboard with some indistinct markings that do not appear to be part of any organized diagram or presentation. No text or specific content can be read from the whiteboard due to the quality and angle of the photograph.</w:t>
        <w:br/>
        <w:br/>
        <w:t>There are also electronic components visible in the background, including a breadboard, a soldering iron, wires, and various other items typically found in a DIY electronics workshop, such as batteries, resistors, capacitors, and other parts. A microphone on a stand is also present, which could be used for recording audio or for use during presentations or workshops.</w:t>
        <w:br/>
        <w:br/>
        <w:t>The overall impression is of an instructional or informative setting focused on electronics, likely designed for practical demonstrations or hands-on learning activities. The individual's gestures and expression suggest that they are in the middle of explaining a concept, possibly related to electrical circuits or construction projects.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characteristics, applications, and configurations, which are all mentioned in the frame caption. The caption describes a workshop or lab setting focused on electronics, and the comment explains various electronic components, such as diodes, and how they are used in different circuits and applications.</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 applications and circuit protection, which are also mentioned in the caption. The only minor mismatch is that the caption does not explicitly mention diodes or circuits, but the concepts are implied by the presence of electronic components and tools.</w:t>
      </w:r>
    </w:p>
    <w:p>
      <w:r>
        <w:t>Source: https://www.youtube.com/watch?v=yPwYNUDkkZs&amp;t=1s: 8 Awesome Applications of Diodes in Circuits</w:t>
      </w:r>
    </w:p>
    <w:p>
      <w:pPr>
        <w:pStyle w:val="Heading1"/>
      </w:pPr>
      <w:r>
        <w:t>Frame: frame_0148.jpg</w:t>
      </w:r>
    </w:p>
    <w:p>
      <w:r>
        <w:t>Caption: The image shows a man sitting at a desk that is cluttered with various electronic components and tools, wearing a green polo shirt and having a microphone clipped to his shirt collar. His right hand is gesturing, suggesting he might be speaking about something related to the electronics equipment behind him. On the screen behind him, there appears to be a slide or graphic, but the text and content are not clearly legible. The setting seems to be a workshop or tutorial space designed for teaching or demonstrating electronic concepts.</w:t>
        <w:br/>
        <w:br/>
        <w:t>The man is engaged in a conversation, his hands clasped in front of him as he speaks, with his face turned towards the camera, meeting the lens directly, indicating a sense of professionalism and dedication to his work. His workspace is busy, with multiple wires and electronic devices scattered about, suggesting a hive of activity for someone involved in electronics or technology.</w:t>
        <w:br/>
        <w:br/>
        <w:t>The background of the image is a stark contrast to the man and his workspace, featuring a white wall that is devoid of any decoration or artwork, serving as a neutral backdrop that allows the focus to remain on the man and his activities. Overall, the image paints a picture of a busy workshop space filled with necessary tools and equipment for someone involved in electronic or technological work.</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diodes being used for circuit protection, regulating voltage, and using LEDs as indicators. The only difference is that the caption focuses on the setting and environment of an electronic workshop, whereas the comment delves into specific applications and concepts related to diode usage.</w:t>
      </w:r>
    </w:p>
    <w:p>
      <w:r>
        <w:t>Source: https://www.youtube.com/watch?v=yPwYNUDkkZs&amp;t=1s: 8 Awesome Applications of Diodes in Circuits</w:t>
      </w:r>
    </w:p>
    <w:p>
      <w:pPr>
        <w:pStyle w:val="Heading1"/>
      </w:pPr>
      <w:r>
        <w:t>Frame: frame_0149.jpg</w:t>
      </w:r>
    </w:p>
    <w:p>
      <w:r>
        <w:t>Caption: The image shows a man sitting at a desk in an indoor setting that appears to be a workshop or classroom environment, with various electronic components and devices around him. He is wearing a vibrant green shirt and has his hand gently resting on the desk while focusing his attention on the camera, suggesting he is engaged in a discussion or lecture. The background includes what looks like an array of small electronic items on shelves, indicating a space dedicated to electronics or DIY projects.</w:t>
        <w:br/>
        <w:br/>
        <w:t>There is text on the screen in the background, but it's not legible due to the resolution and angle of the image. The setting seems to be focused on practical electronics or hobbyist activities rather than theoretical instruction as suggested by the presence of electronic components and the man's casual attire. A large window adorns the wall behind him, offering a glimpse of the world outside.</w:t>
        <w:br/>
        <w:br/>
        <w:t>The desk itself is cluttered with various items, including wires and other electronic components, providing a testament to the man's work and dedication.</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described in the caption, specifically mentioning circuit protection and regulation. The commenter also references their understanding of the video's content, indicating a strong connection between the caption and the comment.</w:t>
      </w:r>
    </w:p>
    <w:p>
      <w:r>
        <w:t>Source: https://www.youtube.com/watch?v=yPwYNUDkkZs&amp;t=1s: 8 Awesome Applications of Diodes in Circuits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Zener diodes are strongly related to the image of a man working with electronic components and devices.</w:t>
      </w:r>
    </w:p>
    <w:p>
      <w:r>
        <w:t>Source: https://www.youtube.com/watch?v=yPwYNUDkkZs: Awesome applications of diodes in circuits</w:t>
      </w:r>
    </w:p>
    <w:p>
      <w:pPr>
        <w:pStyle w:val="Heading1"/>
      </w:pPr>
      <w:r>
        <w:t>Frame: frame_0150.jpg</w:t>
      </w:r>
    </w:p>
    <w:p>
      <w:r>
        <w:t>Caption: The image shows a man seated at a desk with various electronic devices in the background, suggesting he might be engaged in teaching or discussing technology. He is wearing a vibrant green polo shirt and has his hands clasped together. The room appears to be a classroom or a lab setting, indicated by the presence of technical equipment on the shelves behind him.</w:t>
        <w:br/>
        <w:br/>
        <w:t>The man's face is turned towards the camera, revealing a smile that suggests he is in a good mood. His desk, a stark white, hosts a variety of objects that hint at a workspace. A computer monitor is positioned to his right, perhaps indicating his role as a tech enthusiast or programmer. A black keyboard is placed in front of him, suggesting he might be engaged in typing or coding.</w:t>
        <w:br/>
        <w:br/>
        <w:t>The desk also serves as a display for various items. A black drill stands out among the other objects, perhaps indicating his interest in DIY projects or home improvement. A bottle of water is also present on the desk, perhaps indicating a break in his work or a preference for staying hydrated.</w:t>
        <w:br/>
        <w:br/>
        <w:t>The backdrop to this scene is a wall adorned with a variety of items. A white shelf holds several items, including a red fire alarm and a blue and white box, adding a touch of everyday life to the scene. The wall itself is white, providing a neutral background that allows the objects on the desk to stand out.</w:t>
        <w:br/>
        <w:br/>
        <w:t>Overall, the image captures a moment in the life of a tech enthusiast or programmer, immersed in his work and surrounded by his personal items and tools.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concepts mentioned in the caption, such as diodes and their applications, which are closely related to the electronic devices and objects shown in the image. The mention of circuit protection and regulating voltage is also consistent with the presence of a computer monitor and keyboard on the desk.</w:t>
      </w:r>
    </w:p>
    <w:p>
      <w:r>
        <w:t>Source: https://www.youtube.com/watch?v=yPwYNUDkkZs&amp;t=1s: 8 Awesome Applications of Diodes in Circuits</w:t>
      </w:r>
    </w:p>
    <w:p>
      <w:pPr>
        <w:pStyle w:val="Heading1"/>
      </w:pPr>
      <w:r>
        <w:t>Frame: frame_0151.jpg</w:t>
      </w:r>
    </w:p>
    <w:p>
      <w:r>
        <w:t>Caption: In this image, a man is seated at a desk or table in an indoor setting that appears to be a workshop or hobby room. He is wearing a vibrant green short-sleeved shirt, adding a splash of color to the scene. His fingers are meticulously working on a computer keyboard, suggesting that he is deeply involved in his task.</w:t>
        <w:br/>
        <w:br/>
        <w:t>The desk houses a variety of items, including a water bottle on the left side, hinting at the man's hydration needs, and a computer monitor standing on the right, its screen glowing with digital information. A stack of papers sits on the desk, perhaps awaiting the man's attention or serving as a reminder of his tasks.</w:t>
        <w:br/>
        <w:br/>
        <w:t>The background suggests a workshop environment with various items on shelves, including electronics components and possibly more models or parts for assembly or repair. The man is holding up a small object in his right hand, which looks like a model of a car or machine part. He seems to be engaged in an activity related to this object, but it's not clear if he's demonstrating something specific or simply showing the item.</w:t>
        <w:br/>
        <w:br/>
        <w:t>The overall atmosphere of the image captures a moment of concentration and productivity, as the man works on his computer amidst the organized chaos of his workspace.</w:t>
      </w:r>
    </w:p>
    <w:p>
      <w:r>
        <w:t>No strongly correlated comments found for this frame.</w:t>
      </w:r>
    </w:p>
    <w:p>
      <w:pPr>
        <w:pStyle w:val="Heading1"/>
      </w:pPr>
      <w:r>
        <w:t>Frame: frame_0152.jpg</w:t>
      </w:r>
    </w:p>
    <w:p>
      <w:r>
        <w:t>Caption: The image shows a person sitting at a desk with various objects scattered about, including a water bottle with indistinct writing on its label. The individual appears to be engaged in an activity that involves holding something small, possibly a key or an object of interest, while looking directly into the camera lens with a neutral expression.</w:t>
        <w:br/>
        <w:br/>
        <w:t>In the foreground, a magnifying glass rests on what looks like a small, intricate device, suggesting that the focus is on examining details of this item. Behind the individual, there's a chair and part of a desk, indicating an indoor setting that could be a workshop or a study room.</w:t>
        <w:br/>
        <w:br/>
        <w:t>The person is wearing a vibrant green shirt and has their hand casually resting on the edge of the desk, holding a small object with an interesting texture. The desk itself is cluttered with various items, including a stack of books and a black keyboard. A white plastic water bottle and a black trash can are also visible, adding to the homely atmosphere.</w:t>
        <w:br/>
        <w:br/>
        <w:t>The background reveals a wall adorned with a white bulletin board and a red fire alarm, suggesting an office environment. On the desk, there is an object labeled "CAR CAMERA," which implies that the subject matter might involve automotive electronics or surveillance systems. A microphone and a webcam in the room indicate that this could be an online tutorial or lecture being recorded for later viewing.</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mentions circuit protection, which is also described in the caption. Although it doesn't specifically mention the objects or settings shown in the image, the technical concepts discussed are related to the 'CAR CAMERA' object labeled on the desk.</w:t>
      </w:r>
    </w:p>
    <w:p>
      <w:r>
        <w:t>Source: https://www.youtube.com/watch?v=yPwYNUDkkZs&amp;t=1s: 8 Awesome Applications of Diodes in Circuits</w:t>
      </w:r>
    </w:p>
    <w:p>
      <w:pPr>
        <w:pStyle w:val="Heading1"/>
      </w:pPr>
      <w:r>
        <w:t>Frame: frame_0153.jpg</w:t>
      </w:r>
    </w:p>
    <w:p>
      <w:r>
        <w:t>Caption: The image shows an individual engrossed in a task, wearing a vibrant green polo shirt and occupied with a tiny white object held delicately in his left hand. His right hand is raised, seemingly in a gesture of disbelief or surprise, as if he is witnessing something extraordinary. The man is positioned in front of a workspace filled with various objects and tools, including a table with electronic components and tools to the left side of the image.</w:t>
        <w:br/>
        <w:br/>
        <w:t>In front of him, there appears to be a small circular object that he holds, possibly a component or material relevant to his task. His expression suggests emphasis or explanation as he points towards the camera with his right hand. The background includes an electronics workbench or shop, featuring additional components on shelves and racks. A white cord running from the left side of the image suggests the presence of a power source.</w:t>
        <w:br/>
        <w:br/>
        <w:t>The overall scene depicts a man immersed in his work, surrounded by tools and materials, and possibly surrounded by the hum of a power source. The absence of discernible text and educational materials focuses attention on the individual's actions and gestures, emphasizing the importance of his presentation or demonstration.</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and goals described in the caption. The image shows an individual working with electronic components, tools, and materials, which is closely related to the discussion of diodes, rectifiers, and LEDs in the comment.</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(diode-based solutions for circuit protection) and objects (diodes, LEDs) described in the caption. The mention of diode clamping circuits also matches with the setting mentioned in the caption (electronics workbench or shop).</w:t>
      </w:r>
    </w:p>
    <w:p>
      <w:r>
        <w:t>Source: https://www.youtube.com/watch?v=yPwYNUDkkZs&amp;t=1s: 8 Awesome Applications of Diodes in Circuits</w:t>
      </w:r>
    </w:p>
    <w:p>
      <w:pPr>
        <w:pStyle w:val="Heading1"/>
      </w:pPr>
      <w:r>
        <w:t>Frame: frame_0154.jpg</w:t>
      </w:r>
    </w:p>
    <w:p>
      <w:r>
        <w:t>Caption: This image appears to show a person in the foreground who seems to be making an expression while gesturing towards something, possibly a camera or recording device, with their hand. The individual is wearing a green shirt and has dark hair. In the background, there's a blurred environment that looks like it could be an office or workshop space, with various objects that might suggest a technical or craft-oriented setting.</w:t>
        <w:br/>
        <w:br/>
        <w:t>The person in the foreground is not directly interacting with any visible teaching or learning materials; however, the gesturing and the expression on their face could imply they are communicating something about what's being shown or discussed in the background, possibly providing commentary or explanation for an audience that isn't visible in this frame. The blurred background makes it difficult to discern specific details about the environment, so it's not possible to identify any teaching aids or learning materials that might be present.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related to the technical steps and objects described in the caption, specifically the person gesturing towards a camera or recording device that could be discussing electrical systems.</w:t>
      </w:r>
    </w:p>
    <w:p>
      <w:r>
        <w:t>Source: https://www.youtube.com/watch?v=yPwYNUDkkZs&amp;t=1s: 8 Awesome Applications of Diodes in Circuits</w:t>
      </w:r>
    </w:p>
    <w:p>
      <w:pPr>
        <w:pStyle w:val="Heading1"/>
      </w:pPr>
      <w:r>
        <w:t>Frame: frame_0155.jpg</w:t>
      </w:r>
    </w:p>
    <w:p>
      <w:r>
        <w:t>Caption: The image shows a man seated at a desk with various objects cluttering the surface. He is wearing a vibrant green polo shirt and appears engrossed in a discussion or demonstration, with his hands raised in the air as if making a point or demonstrating something. The man's face is in focus, while the background is blurred to emphasize him as the main subject. On the desk, there are several objects, including a water bottle, a pen, and a phone, suggesting a workspace or workshop. Surrounding the desk are various electronic components and tools, such as a drill and power supply, which further reinforce the idea of a busy and productive workspace. Behind the man, shelves with more electronics items can be seen, adding to the overall cluttered and industrious atmosphere.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application of diodes, which is mentioned in the caption as part of the objects cluttering the workspace. The connection is not perfect due to the lack of direct correlation between the man's hands raised in the air and the concept of diode-based solutions.</w:t>
      </w:r>
    </w:p>
    <w:p>
      <w:r>
        <w:t>Source: https://www.youtube.com/watch?v=yPwYNUDkkZs&amp;t=1s: 8 Awesome Applications of Diodes in Circuits</w:t>
      </w:r>
    </w:p>
    <w:p>
      <w:pPr>
        <w:pStyle w:val="Heading1"/>
      </w:pPr>
      <w:r>
        <w:t>Frame: frame_0156.jpg</w:t>
      </w:r>
    </w:p>
    <w:p>
      <w:r>
        <w:t>Caption: The image shows a man sitting at a desk with various electronic devices and components around him. He appears to be in the middle of teaching or explaining something, as suggested by his gestures and posture. The man is wearing a green polo shirt and seems to be in the midst of a conversation or explanation. Behind him, there are shelves with various items, including what looks like electronic parts and tools. The setting suggests a workshop or educational space focused on electronics or technology.</w:t>
        <w:br/>
        <w:br/>
        <w:t>The desk itself is cluttered with various objects, such as a drill, a bottle of water, and several wires, indicating a hands-on, practical work environment. The man's hand rests on his chin, suggesting a focused or intense moment. His expression appears serious, hinting at the importance of the conversation or explanation being had.</w:t>
        <w:br/>
        <w:br/>
        <w:t>The background of the image reveals a wall with a vent and a shelf, adding to the industrial feel of the scene. There are no visible texts, diagrams, or slides that provide additional context about the topic being discussed or taught. The image is a screenshot from a video source, as indicated by the low resolution and aspect ratio typical of online videos. The content visible in this frame is limited to the man's interaction with the electronic equipment and his gestures conveying information.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Zener diodes, including their characteristics, applications, and uses. The caption describes a scene with electronic devices and components, which is strongly related to the topics discussed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specifically mentioned in the caption as being part of the man's explanation or teaching. The mention of circuit protection and voltage regulation also matches with the objects and setting described in the caption.</w:t>
      </w:r>
    </w:p>
    <w:p>
      <w:r>
        <w:t>Source: https://www.youtube.com/watch?v=yPwYNUDkkZs&amp;t=1s: 8 Awesome Applications of Diodes in Circuits</w:t>
      </w:r>
    </w:p>
    <w:p>
      <w:pPr>
        <w:pStyle w:val="Heading1"/>
      </w:pPr>
      <w:r>
        <w:t>Frame: frame_0157.jpg</w:t>
      </w:r>
    </w:p>
    <w:p>
      <w:r>
        <w:t>Caption: The image appears to capture an individual in a vibrant green shirt, possibly an instructor or presenter, sitting at a cluttered desk. The person's hands are positioned in a unique gesture, making a peace sign towards the camera, suggesting they might be addressing an audience or recording a video for educational purposes.</w:t>
        <w:br/>
        <w:br/>
        <w:t>The desk is filled with various objects, including a black phone that could be in use or awaiting its next call. A white water bottle and a red fire extinguisher are also present, indicating a workspace that values both productivity and safety. The backdrop of the scene is a window, through which a blurred view of a street can be seen, adding depth to the image.</w:t>
        <w:br/>
        <w:br/>
        <w:t>The person's expression, combined with the objects on the desk, paints a picture of a busy and creative workspace. The walls behind the individual feature shelves displaying various electronic components and possibly some tools related to electronics or computer hardware. There is also what appears to be a whiteboard with some drawings on it, although the content of the drawing isn't clear enough to describe.</w:t>
        <w:br/>
        <w:br/>
        <w:t>The room has a casual atmosphere with a wooden floor and a few miscellaneous items scattered on the desk. The lighting in the room is bright, indicating it's daytime or the area is well-lit. There are no visible textbooks, slides, or other educational materials that would indicate the specific topic being taught.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including diodes, rectifiers, reverse polarity protection, and flyback diodes. The language used is specific and detailed, indicating a strong connection between the caption and the comment.</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diodes being used for circuit protection, regulating voltage, and using LEDs as indicators. The mention of protecting circuits from reverse voltage, regulating voltage, and using diodes to prevent damage from reverse polarity aligns with the objects and settings present on the desk, including the black phone, white water bottle, and red fire extinguisher. The comment's focus on diode-based solutions for circuit protection also corresponds to the person's hands making a peace sign towards the camera, suggesting they might be addressing an audience or recording a video for educational purposes.</w:t>
      </w:r>
    </w:p>
    <w:p>
      <w:r>
        <w:t>Source: https://www.youtube.com/watch?v=yPwYNUDkkZs&amp;t=1s: 8 Awesome Applications of Diodes in Circuits</w:t>
      </w:r>
    </w:p>
    <w:p>
      <w:pPr>
        <w:pStyle w:val="Heading1"/>
      </w:pPr>
      <w:r>
        <w:t>Frame: frame_0158.jpg</w:t>
      </w:r>
    </w:p>
    <w:p>
      <w:r>
        <w:t>Caption: The image depicts a person seated at a table or desk, surrounded by various electronic components, equipment, and tools. The individual appears to be engaged in a learning or teaching environment, possibly giving a presentation or recording a lecture, as indicated by the presence of a microphone in the foreground. The background features a collection of electronic parts on a bench and some tools such as pliers are visible. A bottle of water is also present on the table, suggesting an informal or practical setting.</w:t>
        <w:br/>
        <w:br/>
        <w:t>The person is dressed in a vibrant green polo shirt, conveying a sense of approachability and friendliness. Their face appears animated with a smile, indicating enthusiasm and engagement. The computer monitor in front of them seems to be their focal point, and they appear to be concentrating on the screen.</w:t>
        <w:br/>
        <w:br/>
        <w:t>The desk itself is cluttered but organized, featuring a stack of books, a whiteboard, and a computer keyboard among its various objects. The backdrop of the scene consists of an industrial-style wall with a whiteboard and electrical wires, contributing to the overall aesthetic.</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their uses is strongly related to the image of a person working with electronic components, which suggests a learning or teaching environment focused on electronics.</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a key technical step described in the caption. The mention of using diode-based solutions for circuit protection also aligns with the presence of electronic components and tools in the caption.</w:t>
      </w:r>
    </w:p>
    <w:p>
      <w:r>
        <w:t>Source: https://www.youtube.com/watch?v=yPwYNUDkkZs&amp;t=1s: 8 Awesome Applications of Diodes in Circuits</w:t>
      </w:r>
    </w:p>
    <w:p>
      <w:pPr>
        <w:pStyle w:val="Heading1"/>
      </w:pPr>
      <w:r>
        <w:t>Frame: frame_0159.jpg</w:t>
      </w:r>
    </w:p>
    <w:p>
      <w:r>
        <w:t>Caption: The image shows a person seated at a desk with a microphone in front of them, suggesting that they may be recording a video or giving a presentation. The individual appears to be engaged in some sort of instructional activity, as indicated by their posture and the setting.</w:t>
        <w:br/>
        <w:br/>
        <w:t>Behind the person, there is a computer screen displaying what seems to be an electronics project or setup, with various components visible such as a breadboard, resistors, capacitors, and possibly electronic modules or sensors. On the right side of the image, there are additional items that resemble more electronic parts and tools, including an oscilloscope.</w:t>
        <w:br/>
        <w:br/>
        <w:t>On the desk in front of the person is a collection of tools and what appears to be a workbench for assembling or testing electronics projects. A white water bottle stands on the desk, along with a black corded phone and a black corded telephone receiver, adding to the professional ambiance of the workspace.</w:t>
        <w:br/>
        <w:br/>
        <w:t>A black and white speaker is positioned on the desk, its black body gleaming under the desk light, and a white and black power strip is also present, possibly powering the speaker or other electronic devices. A white plastic water bottle rests on the desk, perhaps holding the person's daily hydration.</w:t>
        <w:br/>
        <w:br/>
        <w:t>The setting suggests a workshop or lab environment focused on electronics and possibly robotics or embedded systems, given the complexity of the components visible in the image. The person is speaking, as indicated by their mouth being open and their hand resting on their chest, which could suggest a pause in conversation or explaining something. Overall, the image captures a moment in the life of an individual immersed in their work, surrounded by the tools of their trade.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characteristics, applications, and circuit designs. The caption provides a context for these discussions, mentioning electronics projects and components, which are relevant to the concepts mentioned in the comment.</w:t>
      </w:r>
    </w:p>
    <w:p>
      <w:r>
        <w:t>Source: https://www.youtube.com/watch?v=yPwYNUDkkZs: Awesome applications of diodes in circuits</w:t>
      </w:r>
    </w:p>
    <w:p>
      <w:pPr>
        <w:pStyle w:val="Heading1"/>
      </w:pPr>
      <w:r>
        <w:t>Frame: frame_0160.jpg</w:t>
      </w:r>
    </w:p>
    <w:p>
      <w:r>
        <w:t>Caption: The image shows a person, wearing a green short-sleeved shirt and a black vest, sitting at a desk in a room with a blue wall. The individual appears to be engaged in teaching or presenting information, as suggested by their posture and the microphone they're using. They are gesturing with their left hand while speaking, possibly explaining something or leading a discussion.</w:t>
        <w:br/>
        <w:br/>
        <w:t>The desk is cluttered with various objects, including a computer monitor displaying what seems to be a presentation or slideshow (though the text on the screen is not legible). The person is holding a small device in their hand, likely a camera. Nearby are bottles placed near the person, possibly containing drinks or chemicals.</w:t>
        <w:br/>
        <w:br/>
        <w:t>In the background, there is a whiteboard with diagrams or notes that appear to be related to audio technology or engineering, as suggested by the presence of electronic equipment and diagrams on the board. Additionally, an amplifier or circuit board, which appears to be part of audio equipment, can be seen near the person.</w:t>
        <w:br/>
        <w:br/>
        <w:t>The room also features other items, including a black and white keyboard, a black and white monitor, a blue plastic water bottle, a black and white cell phone, and a black and white power strip. A black and white wall clock is present on the blue wall.</w:t>
        <w:br/>
        <w:br/>
        <w:t>Given the visual content provided, there is no text that can be accurately read or transcribed from the computer screen, keyboard, or other written materials.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concepts related to diodes, rectifiers, and electronic circuits, which are visually represented in the frame caption. The caption shows a person presenting information about audio technology and engineering, with diagrams on a whiteboard that appear to be related to audio equipment. The comment provides detailed explanations of diode characteristics, rectifier types, and circuit designs, which are strongly connected to the visual content presented in the caption.</w:t>
      </w:r>
    </w:p>
    <w:p>
      <w:r>
        <w:t>Source: https://www.youtube.com/watch?v=yPwYNUDkkZs: Awesome applications of diodes in circuits</w:t>
      </w:r>
    </w:p>
    <w:p>
      <w:pPr>
        <w:pStyle w:val="Heading1"/>
      </w:pPr>
      <w:r>
        <w:t>Frame: frame_0161.jpg</w:t>
      </w:r>
    </w:p>
    <w:p>
      <w:r>
        <w:t>Caption: The image shows a digital display with a clear focus on an educational concept, possibly related to electronics or physics. At the top of the image is a digital clock that reads "App 4," suggesting it is part of a larger presentation or tutorial. Below the clock, there is text in two languages: English at the top and another language at the bottom, which appears to be Arabic based on the script. The English text is much smaller than the Arabic text and reads "using diode to reduce voltage." This educational context is further emphasized by the main visual element of a microphone stand with multiple microphones attached, positioned vertically against a dark background that could be related to an electronics setup or workshop environment. One of these microphones appears to be used as a visual aid, likely in conjunction with the presentation slide below. The slide itself features a blue and white representation of a small electronic component, a diode, placed on a black surface with a white label that reads "App 4" in the top left corner. This slide is designed to convey information about the use of a diode to reduce voltage, as part of the larger educational or technical document.</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the use of diodes to reduce voltage, regulate voltage, and protect circuits from reverse voltage, which are all relevant concepts presented in the frame caption.</w:t>
      </w:r>
    </w:p>
    <w:p>
      <w:r>
        <w:t>Source: https://www.youtube.com/watch?v=yPwYNUDkkZs&amp;t=1s: 8 Awesome Applications of Diodes in Circuits</w:t>
      </w:r>
    </w:p>
    <w:p>
      <w:pPr>
        <w:pStyle w:val="Heading1"/>
      </w:pPr>
      <w:r>
        <w:t>Frame: frame_0162.jpg</w:t>
      </w:r>
    </w:p>
    <w:p>
      <w:r>
        <w:t>Caption: The image shows a person sitting at a desk, engaged in a conversation with someone not visible in the frame. The individual is dressed in a vibrant green polo shirt, which stands out against the white walls of the room. The desk, cluttered with various objects, is the focal point of the image.</w:t>
        <w:br/>
        <w:br/>
        <w:t>On the desk, there are several items of significance. A black camera, possibly used for photography or videography, is positioned on the left side. A small white bottle, possibly containing a drink, is placed on the right side. A white cup, perhaps used for coffee or tea, is also present. The desk appears to be a workspace or study room, with books and papers scattered across its surface.</w:t>
        <w:br/>
        <w:br/>
        <w:t>The background of the image reveals more about the room's purpose. A sign on the white wall reads "3 Volts", suggesting that the room might be used for research or work related to electronics or electrical engineering. The overall setting appears to be a casual office environment, likely dedicated to electronics or engineering given the presence of electronic equipment.</w:t>
        <w:br/>
        <w:br/>
        <w:t>The person at the desk seems to be speaking or explaining something, as suggested by their hand gesture that could indicate a point being made. They are wearing a green shirt and have short hair. The focus is on the person at the desk, with no clear indication of the content being discussed or the context in which the video was taken.</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diode-based solutions for circuit protection. The mention of specific applications (e.g., regulating voltage) also matches the objects/settings mentioned in the caption (e.g., the camera, cup, and bottle).</w:t>
      </w:r>
    </w:p>
    <w:p>
      <w:r>
        <w:t>Source: https://www.youtube.com/watch?v=yPwYNUDkkZs&amp;t=1s: 8 Awesome Applications of Diodes in Circuits</w:t>
      </w:r>
    </w:p>
    <w:p>
      <w:pPr>
        <w:pStyle w:val="Heading1"/>
      </w:pPr>
      <w:r>
        <w:t>Frame: frame_0163.jpg</w:t>
      </w:r>
    </w:p>
    <w:p>
      <w:r>
        <w:t>Caption: The image shows a man sitting at a desk in an office-like setting. He is waving his left hand towards the camera and appears to be gesturing with it while speaking, his right hand raised slightly as if he is emphasizing a point or finishing a sentence. The man has short hair, a beard, and is wearing a green shirt. There are various objects on the desk in front of him, including what seems to be electronic components like resistors and capacitors, as well as several items that resemble office supplies: pens, pencils, highlighters, and some paperwork. The background is out of focus but suggests an interior space with additional equipment or electronics, possibly indicating a workspace related to technology or electronics.</w:t>
        <w:br/>
        <w:br/>
        <w:t>The man's face is turned towards the camera, his gaze directed directly at the viewer, making him the focal point of the image. His green shirt stands out against the backdrop, adding a splash of color to the scene. The background reveals a window with a white frame, providing a glimpse of the outside world; however, it is closed, suggesting that the man might be in a room or building that needs to be protected from external elements.</w:t>
        <w:br/>
        <w:br/>
        <w:t>Overall, the image presents a snapshot of a man in a workspace, engaged in a hands-on activity. The objects around him hint at a technical or scientific nature, and the man's direct engagement with the camera adds a personal touch to the scene.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hinted at by the objects on the desk.</w:t>
      </w:r>
    </w:p>
    <w:p>
      <w:r>
        <w:t>Source: https://www.youtube.com/watch?v=yPwYNUDkkZs&amp;t=1s: 8 Awesome Applications of Diodes in Circuits</w:t>
      </w:r>
    </w:p>
    <w:p>
      <w:pPr>
        <w:pStyle w:val="Heading1"/>
      </w:pPr>
      <w:r>
        <w:t>Frame: frame_0164.jpg</w:t>
      </w:r>
    </w:p>
    <w:p>
      <w:r>
        <w:t>Caption: The image shows a man sitting at a desk in front of a computer, dressed in a vibrant green shirt. The desk is cluttered with various items, including bottles that may contain drinks and scissors, suggesting the man might be involved in some kind of DIY project or work related to technology. A pair of shoes and glasses are visible through the closed window behind him.</w:t>
        <w:br/>
        <w:br/>
        <w:t>The man appears to be engaged in some computer-related task, as the computer is turned on and positioned towards the right side of the desk. The image also includes a computer board in front of the man, with a DFPlayer module at the center. An illustration or graphic of the same module with audio jacks is visible to the right, indicating its functionality.</w:t>
        <w:br/>
        <w:br/>
        <w:t>A text overlay on the image reads, "DFPlayer module is used for playing sound and musin," suggesting that the individual in the image is providing instruction or demonstrating how to use this particular electronic component.</w:t>
      </w:r>
    </w:p>
    <w:p>
      <w:r>
        <w:t>No strongly correlated comments found for this frame.</w:t>
      </w:r>
    </w:p>
    <w:p>
      <w:pPr>
        <w:pStyle w:val="Heading1"/>
      </w:pPr>
      <w:r>
        <w:t>Frame: frame_0165.jpg</w:t>
      </w:r>
    </w:p>
    <w:p>
      <w:r>
        <w:t>Caption: The image shows a person standing in front of a desk with various items. On the left side of the image, there's a man wearing a vibrant green polo shirt who appears to be engaged in an informal discussion or teaching about electronics. He is gesturing towards an electronic device, which seems to be a module for a DFPlayer, a common microcontroller used for playing sound and music. The module is connected to a breadboard with various jumper wires.</w:t>
        <w:br/>
        <w:br/>
        <w:t>The text overlay on the image reads "DFPlayer module is used for playing sound and music," indicating that the man is explaining how this particular electronic device functions within an electronics project or hobby. The background, although blurred, suggests an indoor setting with shelves containing various items, possibly tools or supplies related to electronics work. There are no visible slides or diagrams in this frame.</w:t>
        <w:br/>
        <w:br/>
        <w:t>To his right, a woman is sitting at the desk, engaged in a close interaction with him, suggesting a professional or academic discussion. The desk itself is cluttered with various objects, including a bottle of water, a computer monitor, a stack of books, and a few other items. In front of him, there's a computer keyboard and a computer mouse, indicating that he might be working on a computer.</w:t>
        <w:br/>
        <w:br/>
        <w:t>The blue wall in the background provides a neutral backdrop, allowing the objects in the foreground to stand out. The overall scene suggests a typical workspace, where the man is possibly engaged in an electronics-related discussion or project with the woman.</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using diodes for circuit protection and regulation, which are mentioned in the context of the DFPlayer module. The comment also mentions implementing solutions like diode-based circuit protection, which is related to the electronics project or hobby being discussed in the frame caption.</w:t>
      </w:r>
    </w:p>
    <w:p>
      <w:r>
        <w:t>Source: https://www.youtube.com/watch?v=yPwYNUDkkZs&amp;t=1s: 8 Awesome Applications of Diodes in Circuits</w:t>
      </w:r>
    </w:p>
    <w:p>
      <w:pPr>
        <w:pStyle w:val="Heading1"/>
      </w:pPr>
      <w:r>
        <w:t>Frame: frame_0166.jpg</w:t>
      </w:r>
    </w:p>
    <w:p>
      <w:r>
        <w:t>Caption: The image appears to show an individual, wearing a green shirt, sitting in front of a computer monitor and microphone, engaged in a conversation while gesturing with their right hand. This setup suggests that they might be recording a video, possibly for a tutorial, instructional video, or podcast. The room has a simple setup with visible wires and electronic components on shelves, indicating a tech-related topic or environment.</w:t>
        <w:br/>
        <w:br/>
        <w:t>The individual's expression is serious, potentially discussing a complex or important topic. On the computer monitor, there is a watermark or text overlay that includes "Patreon" and a QR code, suggesting that this video may be part of a Patreon content, where viewers can support the creator financially. The room itself appears to be a workshop or garage, with a cluttered desk featuring a water bottle, cell phone, and box, as well as walls adorned with various tools and equipment. This setting hints at a profession or interest in electronics or mechanics, painting a picture of a busy and productive workspace.</w:t>
        <w:br/>
        <w:br/>
        <w:t>Note: I carefully integrated the details from both captions to create a single caption that retains all accurate and relevant information, avoids redundancy and contradictions, and does not introduce any speculation or assumptions.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The diode, rectifier, reverse polarity protection, and other electronic components mentioned in the comment are all part of the same technology-related topic or environment hinted at in the caption. Additionally, the context of electronics or mechanics as a profession or interest is consistent with the technical discussion in the comment.</w:t>
      </w:r>
    </w:p>
    <w:p>
      <w:r>
        <w:t>Source: https://www.youtube.com/watch?v=yPwYNUDkkZs: Awesome applications of diodes in circuits</w:t>
      </w:r>
    </w:p>
    <w:p>
      <w:pPr>
        <w:pStyle w:val="Heading1"/>
      </w:pPr>
      <w:r>
        <w:t>Frame: frame_0167.jpg</w:t>
      </w:r>
    </w:p>
    <w:p>
      <w:r>
        <w:t>Caption: The image shows a person sitting at a desk with various items around. The individual appears to be in the middle of speaking as they are gesturing with their hands, suggesting they could be using hand gestures to emphasize points being made. They are wearing a green shirt and seem to be focused on their conversation.</w:t>
        <w:br/>
        <w:br/>
        <w:t>In the foreground, there is a microphone stand that typically houses a microphone, which might be used for recording or live streaming of this conversation. A few bottles are visible on the desk, including one containing alcohol, hinting at the person's hobbies or interests outside of work.</w:t>
        <w:br/>
        <w:br/>
        <w:t>The desk itself is cluttered with various objects, suggesting this could be a workspace or home office. A computer monitor and phone are among the items scattered across the desk, alongside a water bottle. The room behind the person is filled with wires and other electronics, implying a functional and creative workspace.</w:t>
        <w:br/>
        <w:br/>
        <w:t>The environment appears to be casual and informal, with no visible teaching aids such as slides or diagrams that are commonly used in educational settings. Overall, the image conveys a sense of productivity and creativity, reflecting the person's work and interests.</w:t>
      </w:r>
    </w:p>
    <w:p>
      <w:r>
        <w:t>No strongly correlated comments found for this frame.</w:t>
      </w:r>
    </w:p>
    <w:p>
      <w:pPr>
        <w:pStyle w:val="Heading1"/>
      </w:pPr>
      <w:r>
        <w:t>Frame: frame_0168.jpg</w:t>
      </w:r>
    </w:p>
    <w:p>
      <w:r>
        <w:t>Caption: The image shows a man sitting at a desk with various items surrounding him. He appears to be wearing a green shirt and has his mouth open as if he's speaking or about to speak, but his expression seems neutral due to the limitations of the image. The room is likely an office space or workshop, given the presence of electronic devices and shelves on the walls and floor. On the desk, there are several items including a black laptop, a black phone, a black drill, and a black screwdriver, suggesting that the man's work or study activities involve technology and possibly hobbies.</w:t>
        <w:br/>
        <w:br/>
        <w:t>The room is well-organized, with shelves filled with various items such as a white water bottle and a white box. The window in the background provides a glimpse of the outside world, but it appears to be closed, indicating that the room might be indoors. The image quality is low, with pixelation and graininess making it difficult to read any text or details on the objects in the room. It seems like a snapshot from a video call or recording, possibly taken without much attention to framing or lighting.</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LEDs. The discussion of their properties, applications, and uses is strongly related to the scene depicted in the frame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which are relevant to the items (drill, screwdriver) and settings (electronics devices) mentioned in the caption. The only mismatch is that the caption does not explicitly mention circuit protection or reverse polarity, but the general theme of electronics-related activities aligns with the comment.</w:t>
      </w:r>
    </w:p>
    <w:p>
      <w:r>
        <w:t>Source: https://www.youtube.com/watch?v=yPwYNUDkkZs&amp;t=1s: 8 Awesome Applications of Diodes in Circuits</w:t>
      </w:r>
    </w:p>
    <w:p>
      <w:pPr>
        <w:pStyle w:val="Heading1"/>
      </w:pPr>
      <w:r>
        <w:t>Frame: frame_0169.jpg</w:t>
      </w:r>
    </w:p>
    <w:p>
      <w:r>
        <w:t>Caption: The image appears to be a screenshot of a video call or a remote classroom session. A single individual, wearing a short-sleeved green shirt, is engaged in conversation or explanation. They are gesturing with their left hand, suggesting they might be speaking or explaining something. The person's expression seems neutral to slightly puzzled, and they are looking towards something not visible in this frame.</w:t>
        <w:br/>
        <w:br/>
        <w:t>The setting appears to be an indoor workspace, possibly a home or office, as there are shelves with various items such as bottles, electronics, and personal belongings. A water bottle is situated on the desk to the right of the individual, indicating a functional work environment. The overall quality of the image is blurred, making it difficult to discern finer details or text present in the background.</w:t>
        <w:br/>
        <w:br/>
        <w:t>The desk itself is cluttered with various objects, including a stack of books, suggesting a workspace used for learning and research. A computer monitor is also present, possibly indicating the individual's profession or interests. A glass of water sits on the desk, potentially serving as hydration during work or study.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a diode's characteristics, rectifier circuit, reverse polarity protection, diode OR circuit, and applications of LEDs. The caption mentions an individual explaining or speaking about something, which is likely related to the electronic components discussed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using diodes for circuit protection and regulation. The mention of 'circuit clamping circuits' and 'diode-based solutions' matches the objects/settings described in the caption, showing a strong connection between the two.</w:t>
      </w:r>
    </w:p>
    <w:p>
      <w:r>
        <w:t>Source: https://www.youtube.com/watch?v=yPwYNUDkkZs&amp;t=1s: 8 Awesome Applications of Diodes in Circuits</w:t>
      </w:r>
    </w:p>
    <w:p>
      <w:pPr>
        <w:pStyle w:val="Heading1"/>
      </w:pPr>
      <w:r>
        <w:t>Frame: frame_0170.jpg</w:t>
      </w:r>
    </w:p>
    <w:p>
      <w:r>
        <w:t>Caption: The image shows a person sitting at a desk with various electronic equipment and components around them, appearing to be in the middle of a discussion or explanation about electronics. The individual is wearing a green shirt and has dark hair. Behind the person, there is a cluttered desk with items such as a soldering iron and electronic components, as well as a water bottle.</w:t>
        <w:br/>
        <w:br/>
        <w:t>To the right, a monitor displays text that reads "ADJUSTABLE REGULATORS LIKE MIC2303, LM2596, AM5117 AND SO ON." The setting seems to be a workshop or demonstration space focused on electronics and possibly DIY projects or repair tasks. The style of the image suggests it might be from a video, given the quality and framing of the shot.</w:t>
        <w:br/>
        <w:br/>
        <w:t>The person is engrossed in the task of soldering, dressed in a vibrant green shirt and wearing a black watch on their wrist. On the desk, there's a white circuit board with a black connector, adorned with multiple white wires, indicating it's a part of a larger circuit. The individual is pointing towards this board, perhaps explaining its function or showing its design.</w:t>
        <w:br/>
        <w:br/>
        <w:t>In the background, there's a shelf filled with various electronic components, including a white box that may contain more tools or spare parts. The overall scene suggests a space dedicated to electronics repair and maintenance.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regulators, and electronic components. The commenter provides detailed explanations of diode functionality, rectifiers, and voltage regulation, which are all relevant to the setting depicted in the frame. While the caption does not explicitly mention Zener diodes or LEDs, the concepts discussed in the comment are consistent with the overall theme of electronics and circuit design presented in the caption.</w:t>
      </w:r>
    </w:p>
    <w:p>
      <w:r>
        <w:t>Source: https://www.youtube.com/watch?v=yPwYNUDkkZs: Awesome applications of diodes in circuits</w:t>
      </w:r>
    </w:p>
    <w:p>
      <w:pPr>
        <w:pStyle w:val="Heading1"/>
      </w:pPr>
      <w:r>
        <w:t>Frame: frame_0171.jpg</w:t>
      </w:r>
    </w:p>
    <w:p>
      <w:r>
        <w:t>Caption: The image displays a printed page with a diagram of an electrical circuit, accompanied by text that explains its function. The diagram shows a simple circuit consisting of a power source (represented by a battery), a switch, and two lights connected in series. The label "L1" indicates the first light bulb, while "L2" labels the second light bulb. There are also connections to ground (often represented as "GND") at each end of the circuit, which is typical for electrical circuits. The power source and switch are part of a wall outlet configuration.</w:t>
        <w:br/>
        <w:br/>
        <w:t>The text on the page provides context regarding the application of this circuit, reading: "Adding lights to the switch panel and over to the main panel." This suggests that the circuit is being used to control lights from multiple locations within an electrical system, possibly for convenience or functionality purposes.</w:t>
        <w:br/>
        <w:br/>
        <w:t>In addition to this circuit, a separate diagram shows the LM2995 step-down voltage regulator. The LM2995 is the main component of the circuit, responsible for converting a higher voltage to a lower voltage. It is connected to a 5V supply and has a feedback resistor, which is used to control the output voltage of the regulator. The circuit is designed to provide complete protection for the circuit under normal conditions and is intended to work with a 5V switch and an ON/OFF switch, providing a 3.3V output from a 5V input.</w:t>
      </w:r>
    </w:p>
    <w:p>
      <w:r>
        <w:t>Comment (score 87):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for circuit protection and regulation, which is also described in the caption as the main function of the LM2995 step-down voltage regulator. The comment mentions specific applications like using LEDs as indicators, which is not mentioned in the caption but is related to the topic of electrical circuits.</w:t>
      </w:r>
    </w:p>
    <w:p>
      <w:r>
        <w:t>Source: https://www.youtube.com/watch?v=yPwYNUDkkZs&amp;t=1s: 8 Awesome Applications of Diodes in Circuits</w:t>
      </w:r>
    </w:p>
    <w:p>
      <w:pPr>
        <w:pStyle w:val="Heading1"/>
      </w:pPr>
      <w:r>
        <w:t>Frame: frame_0172.jpg</w:t>
      </w:r>
    </w:p>
    <w:p>
      <w:r>
        <w:t>Caption: The image shows a page with diagrams and schematics, which appears to be related to electronics or engineering. There is text at the top of the page, but it's too small to read clearly. On the left side, there's an illustration of a circuit board with various components, such as resistors (R), a voltage regulator labeled LM2596, and connections that suggest a power supply or power distribution setup. There is also a schematic diagram showing the configuration for connecting an LM2596 regulator in its datasheet. The right side of the page contains more detailed diagrams, which seem to be part of an instructional manual or tutorial, possibly explaining how to use or configure the LM2596 integrated circuit.</w:t>
        <w:br/>
        <w:br/>
        <w:t>The bottom part of the image shows a small section of text that reads "This is sample circuit to configure LM2596." Below this description, there's a schematic diagram with labeled components and connections, similar to what one would find in an electronics hobbyist's handbook or a technical article.</w:t>
        <w:br/>
        <w:br/>
        <w:t>There are no visible instructors, models, or devices that require manual manipulation or pointing out. The focus is on the educational material presented in diagram form.</w:t>
      </w:r>
    </w:p>
    <w:p>
      <w:r>
        <w:t>No strongly correlated comments found for this frame.</w:t>
      </w:r>
    </w:p>
    <w:p>
      <w:pPr>
        <w:pStyle w:val="Heading1"/>
      </w:pPr>
      <w:r>
        <w:t>Frame: frame_0173.jpg</w:t>
      </w:r>
    </w:p>
    <w:p>
      <w:r>
        <w:t>Caption: The image appears to be a screenshot from an online video call or meeting. On the left side of the image, there is a person wearing a green shirt seated at a desk in what appears to be a workshop or office. The desk is cluttered with various items, including a black power drill, a white box, and a red and white bottle on the left side, and a black computer mouse, a black and white thermometer, and a green water bottle on the right side. The desk also features a black keyboard and a black mouse.</w:t>
        <w:br/>
        <w:br/>
        <w:t>The individual appears to be engaged in conversation or presentation, as indicated by their body language and facial expression. They are holding a small black camera, which they are pointing towards the camera, possibly explaining something to someone outside the frame of the image.</w:t>
        <w:br/>
        <w:br/>
        <w:t>On the right side of the image, another individual is holding up what looks like a microphone with a black, circular part at the end, possibly indicating a discussion about audio equipment or technology. This person is also wearing a white shirt and seems to be actively participating in the conversation or demonstration.</w:t>
        <w:br/>
        <w:br/>
        <w:t>The background of the image is blurred, making it difficult to discern any specific details. However, it appears to be a room with a white wall and a window, suggesting that the setting might be an informal or casual environment, possibly related to audio technology or podcasting equipment.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rectifiers, and their applications in electronics. The caption shows a person discussing audio equipment, which is not strongly related to the content of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using diodes for circuit protection and regulation. The only deviation is the specific mention of 'diode clamping circuits', which was not explicitly discussed in the caption.</w:t>
      </w:r>
    </w:p>
    <w:p>
      <w:r>
        <w:t>Source: https://www.youtube.com/watch?v=yPwYNUDkkZs&amp;t=1s: 8 Awesome Applications of Diodes in Circuits</w:t>
      </w:r>
    </w:p>
    <w:p>
      <w:pPr>
        <w:pStyle w:val="Heading1"/>
      </w:pPr>
      <w:r>
        <w:t>Frame: frame_0174.jpg</w:t>
      </w:r>
    </w:p>
    <w:p>
      <w:r>
        <w:t>Caption: In this image, we see a man seated at a desk in what appears to be a workshop or classroom environment. He is engaged in a conversation, with his hand gently resting on the desk while speaking. The man is wearing a vibrant light green polo shirt and has short dark hair. On the wall behind him, there are shelves with various items such as electronics, a microphone, and some other miscellaneous objects, suggesting that this space may be used for electronic work or education.</w:t>
        <w:br/>
        <w:br/>
        <w:t>The desk in front of him is cluttered with various items, including a computer monitor, a bottle of water, what looks like a smartphone placed on it, and an open black bag possibly containing tools or supplies. A black corded phone lies nearby, perhaps waiting for a call or a message. The man's expression is one of focus or concentration, as he seems fully engaged in the topic being discussed.</w:t>
        <w:br/>
        <w:br/>
        <w:t>The backdrop behind him is a white wall adorned with a red and white sign, adding a splash of color to the scene. The overall scene presents a sense of work, study, and personal life intertwined.</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(diodes and their applications) mentioned in the caption, such as circuit protection and voltage regulation. The mention of a 'workshop or classroom environment' in the caption matches the context of learning and studying electrical systems described in the comment.</w:t>
      </w:r>
    </w:p>
    <w:p>
      <w:r>
        <w:t>Source: https://www.youtube.com/watch?v=yPwYNUDkkZs&amp;t=1s: 8 Awesome Applications of Diodes in Circuits</w:t>
      </w:r>
    </w:p>
    <w:p>
      <w:pPr>
        <w:pStyle w:val="Heading1"/>
      </w:pPr>
      <w:r>
        <w:t>Frame: frame_0175.jpg</w:t>
      </w:r>
    </w:p>
    <w:p>
      <w:r>
        <w:t>Caption: The image captures a man wearing a vibrant green polo shirt, seated at a table in an electronics workshop or repair shop. He appears engaged in conversation, his hand raised in a gesture of emphasis as he possibly explains something related to electronics, circuitry, or repair techniques. The setting suggests an educational or instructional context, likely tied to electronics hobbyism or repair.</w:t>
        <w:br/>
        <w:br/>
        <w:t>The table around him is cluttered with various items that hint at the nature of the work being done. A soldering iron and electronic devices are visible, suggesting some kind of repair or assembly process may be underway. Two bottles sit next to each other: one contains a green liquid and another holds white liquid, possibly containing chemicals used in electronics repair or assembly processes.</w:t>
        <w:br/>
        <w:br/>
        <w:t>In the background, a computer monitor displays circuit schematics or diagrams related to electronics. The person on the screen is not visible; only their hands are seen manipulating the schematics. There are no texts or readable graphics on the monitor in this particular frame.</w:t>
        <w:br/>
        <w:br/>
        <w:t>The man's attire includes a green polo shirt and dark hair. He wears a black watch on his left wrist, adding a touch of personal style to his professional attire. The room is filled with various tools and equipment, including a drill, screwdriver, and pliers, all placed at different locations to create a sense of depth and context.</w:t>
        <w:br/>
        <w:br/>
        <w:t>The stark white wall in the background provides a neutral backdrop that allows the man and his surroundings to stand out, highlighting the central figure's importance in the scene. The overall atmosphere is one of activity and purpose, with every detail contributing to the sense of being in an electronics workshop or repair shop.</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and their applications in electronics, aligning with the caption's description of a man working on electronics-related tasks. The language used in the comment is highly specialized, focusing on specific concepts like forward bias, reverse biased, rectifiers, and Zener diodes, which are all relevant to the setting and context described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specifically mentioning diodes and their applications in electronics repair. The commenter also mentions a specific section that was difficult to understand without diagrams or examples, which aligns with the visual representation of circuit schematics on the computer monitor in the background.</w:t>
      </w:r>
    </w:p>
    <w:p>
      <w:r>
        <w:t>Source: https://www.youtube.com/watch?v=yPwYNUDkkZs&amp;t=1s: 8 Awesome Applications of Diodes in Circuits</w:t>
      </w:r>
    </w:p>
    <w:p>
      <w:pPr>
        <w:pStyle w:val="Heading1"/>
      </w:pPr>
      <w:r>
        <w:t>Frame: frame_0176.jpg</w:t>
      </w:r>
    </w:p>
    <w:p>
      <w:r>
        <w:t>Caption: The image shows a person seated at a desk with various items around them, including tools and a water bottle. The table is cluttered with objects such as a computer, a toolbox, a bottle of water, and a bottle of oil. Behind the individual, there is a workspace filled with electronic equipment and tools, suggesting they may be involved in an electronic project or work.</w:t>
        <w:br/>
        <w:br/>
        <w:t>The text overlay on the image reads "DIODE TYPE | TEMPERATURE | CURRENT," indicating that the topic of discussion could be related to electrical engineering, specifically diodes and their classification by type, temperature range, and current capacity. However, the person is not visibly engaged in a teaching or explanation context, so there are no visible teaching tools such as slides, diagrams, or chalkboard.</w:t>
        <w:br/>
        <w:br/>
        <w:t>The man is wearing a green shirt and appears engaged in a discussion, possibly about a project or problem. The overall atmosphere of the image suggests a professional or technical setting, characteristic of a workshop or workspace where electronic work or projects are being conducted.</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contexts (protecting circuits from reverse voltage, regulating voltage, and using LEDs as indicators) which is strongly related to the caption's description of the image, including the 'DIODE TYPE | TEMPERATURE | CURRENT' text overlay.</w:t>
      </w:r>
    </w:p>
    <w:p>
      <w:r>
        <w:t>Source: https://www.youtube.com/watch?v=yPwYNUDkkZs&amp;t=1s: 8 Awesome Applications of Diodes in Circuits</w:t>
      </w:r>
    </w:p>
    <w:p>
      <w:pPr>
        <w:pStyle w:val="Heading1"/>
      </w:pPr>
      <w:r>
        <w:t>Frame: frame_0177.jpg</w:t>
      </w:r>
    </w:p>
    <w:p>
      <w:r>
        <w:t>Caption: This image shows a man standing in a well-equipped and organized room, filled with various electronic equipment and tools. He is dressed in a green polo shirt and holding a black microphone in his hand. The man's facial expression suggests he is engaged in a discussion or presentation. Behind him, there are shelves with various items, suggesting this could be a workshop space or a room dedicated to electronics or hobbies.</w:t>
        <w:br/>
        <w:br/>
        <w:t>The desk in front of the man has various electronic devices and a computer monitor displaying what appears to be a slide with text. He is standing behind the desk, possibly giving an instructional presentation or tutorial, and gesturing with his left hand to explain something related to the electronics on the desk. The walls of the room are adorned with various items, including a red and white lightbulb hanging from the ceiling, a white and blue traffic light mounted on the wall, and a white and black clock hanging on the right wall.</w:t>
        <w:br/>
        <w:br/>
        <w:t>A black drill is situated on the right side of the room, a white power drill on the left, and a black screwdriver on the top right. The tools suggest that the room is used for electronics or mechanical work. A black and white monitor is positioned in the center of the room, facing the man, which he may be using for his presentation or discussion.</w:t>
        <w:br/>
        <w:br/>
        <w:t>The room is not cluttered but rather organized, with the tools and equipment neatly arranged. This suggests that the room is well-maintained and used efficiently. Overall, the image captures a moment of work or discussion in a well-equipped and organized room, where the man, the tools, and the room all contribute to a sense of productivity and efficiency.</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electronics, which is a technical aspect described in the caption. The mention of circuit protection, regulating voltage, and using LEDs as indicators matches the equipment and settings shown in the image.</w:t>
      </w:r>
    </w:p>
    <w:p>
      <w:r>
        <w:t>Source: https://www.youtube.com/watch?v=yPwYNUDkkZs&amp;t=1s: 8 Awesome Applications of Diodes in Circuits</w:t>
      </w:r>
    </w:p>
    <w:p>
      <w:pPr>
        <w:pStyle w:val="Heading1"/>
      </w:pPr>
      <w:r>
        <w:t>Frame: frame_0178.jpg</w:t>
      </w:r>
    </w:p>
    <w:p>
      <w:r>
        <w:t>Caption: In the image, there is a man sitting at a desk in front of a camera. The man appears to be engaged in an activity, possibly presenting or demonstrating something as he is gesturing with his hands. He is wearing a light green polo shirt and has a slight smile on his face.</w:t>
        <w:br/>
        <w:br/>
        <w:t>Behind him, the room contains various items that suggest it might be a workspace or a room used for video production or demonstrations: there's a computer monitor to his right, what appears to be some electronic equipment, including a box with electronics components, and an array of other items such as cables, books, and small objects scattered on the desk.</w:t>
        <w:br/>
        <w:br/>
        <w:t>The desk itself is cluttered with various objects. A black drill stands on it, its bit pointed towards the ground, as if ready for action. A black toolbox rests on the desk, its contents hidden from view. A black power strip is also present on the desk, plugged into a wall socket, ready to power the desk's electronic devices.</w:t>
        <w:br/>
        <w:br/>
        <w:t>A black keyboard is visible to the right of the man, its keys seemingly out of reach. To his left, a black computer monitor is positioned, its screen dark and unlit.</w:t>
        <w:br/>
        <w:br/>
        <w:t>In the background, a wall adorned with a whiteboard and a white sign can be seen. The whiteboard is covered with various markers and pens, hinting at recent or upcoming work. The white sign, although blurred, adds to the overall industrial aesthetic of the room.</w:t>
        <w:br/>
        <w:br/>
        <w:t>Overall, the image presents a scene of a man's workspace, filled with tools and equipment, and possibly a project or task at hand.</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voltage regulation is strongly related to the image showing a man working on electronics equipment.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specifically mentioning diodes, circuits, and voltage regulation. The mention of 'various applications' also matches the description of the man's workspace with various items.</w:t>
      </w:r>
    </w:p>
    <w:p>
      <w:r>
        <w:t>Source: https://www.youtube.com/watch?v=yPwYNUDkkZs&amp;t=1s: 8 Awesome Applications of Diodes in Circuits</w:t>
      </w:r>
    </w:p>
    <w:p>
      <w:pPr>
        <w:pStyle w:val="Heading1"/>
      </w:pPr>
      <w:r>
        <w:t>Frame: frame_0179.jpg</w:t>
      </w:r>
    </w:p>
    <w:p>
      <w:r>
        <w:t>Caption: The image shows a man seated at a desk in an indoor setting that appears to be a workshop or office space. He is wearing a green t-shirt and has a microphone near him, suggesting he might be recording a video or giving a presentation. The desk in front of him is cluttered with various items, including what looks like a mobile phone, a pair of pliers, and some other tools or components, indicating that this space is used for hands-on work or repairs.</w:t>
        <w:br/>
        <w:br/>
        <w:t>The man seems to be engaged in a conversation or explanation, as he is gesturing with his hands while facing the camera. There are no visible slides, diagrams, or text that provide information about the content of the discussion. The background behind him includes shelves holding various items, including what looks like computer hardware and additional tools.</w:t>
        <w:br/>
        <w:br/>
        <w:t>The room itself has a professional appearance, with a whiteboard on one wall and a sign indicating "Raspberry Pi" on another, suggesting that the work conducted here may involve electronics or computer-related tasks. A black and white monitor is situated in the center of the desk, accompanied by a water bottle on the left and a pencil holder and cell phone on the right. The man's green shirt stands out against the desk's black surface.</w:t>
        <w:br/>
        <w:br/>
        <w:t>The overall impression is of a dedicated workspace used for educational or creative purposes related to technology or electronics, with the man at its center, engaged in his work.</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the technical aspects of diodes and rectifiers, including their properties and applications. The caption provides a context for this discussion, showing a man explaining electronics concepts in a workshop setting. While there is no direct quote matching the comment's text, the overall theme of electronic components and circuit design is consistent with both the caption and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mentioned in the caption, such as using diodes for circuit protection and regulation. The mention of LEDs as indicators also matches with the presence of a black and white monitor on the desk.</w:t>
      </w:r>
    </w:p>
    <w:p>
      <w:r>
        <w:t>Source: https://www.youtube.com/watch?v=yPwYNUDkkZs&amp;t=1s: 8 Awesome Applications of Diodes in Circuits</w:t>
      </w:r>
    </w:p>
    <w:p>
      <w:pPr>
        <w:pStyle w:val="Heading1"/>
      </w:pPr>
      <w:r>
        <w:t>Frame: frame_0180.jpg</w:t>
      </w:r>
    </w:p>
    <w:p>
      <w:r>
        <w:t>Caption: The image appears to be a screenshot from a video call or an informal presentation. A person, dressed casually in a light blue short-sleeved shirt with a microphone attached, is seated at a desk with a computer monitor and keyboard. The individual has their mouth open as if they are speaking, but there is no visible text or transcript indicating the content of their conversation.</w:t>
        <w:br/>
        <w:br/>
        <w:t>The background suggests a home office or workshop setting, with shelves filled with various electronics, cables, components, and equipment for creating videos, possibly including cameras or lighting fixtures. The desk itself is cluttered with items, including scissors and pliers, which may indicate that the person involved in some form of manual work or repair.</w:t>
        <w:br/>
        <w:br/>
        <w:t>The desk also features a computer monitor and a cell phone, suggesting that the individual has access to digital tools as well. The surrounding environment reveals a wall adorned with shelves containing an array of objects, including a bottle and a jar, adding to the overall cluttered ambiance of the workspace.</w:t>
        <w:br/>
        <w:br/>
        <w:t>Despite the apparent chaos, the person's focused expression suggests that they are deeply engrossed in their work, oblivious to the surrounding clutter.</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their applications, which are closely related to the objects and settings described in the frame caption. The mention of diodes, P-N junctions, forward biasing, and reverse biasing is strongly connected to the image showing a person working with electronic components, likely including diodes.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 of diode usage (protecting circuits from reverse voltage, regulating voltage, and using LEDs as indicators) mentioned in the caption. The mention of 'diode-based solutions' for circuit protection is also a direct connection to the desk environment shown in the caption, where electronics and equipment are present.</w:t>
      </w:r>
    </w:p>
    <w:p>
      <w:r>
        <w:t>Source: https://www.youtube.com/watch?v=yPwYNUDkkZs&amp;t=1s: 8 Awesome Applications of Diodes in Circuits</w:t>
      </w:r>
    </w:p>
    <w:p>
      <w:pPr>
        <w:pStyle w:val="Heading1"/>
      </w:pPr>
      <w:r>
        <w:t>Frame: frame_0181.jpg</w:t>
      </w:r>
    </w:p>
    <w:p>
      <w:r>
        <w:t>Caption: The image depicts a man seated at a desk, engaged in a conversation. He is dressed in a vibrant green shirt and is pointing to a black circuit board with a white label that reads "Germanium". The circuit board is placed on a white table alongside a clear glass water bottle and a black box. A white shelf and a black vent adorn the industrial-style background, adding texture to the scene.</w:t>
        <w:br/>
        <w:br/>
        <w:t>The man's focused expression suggests an ongoing discussion about electronics or engineering. On the screen behind him, there is text that reads:</w:t>
        <w:br/>
        <w:br/>
        <w:t>"Silicon 60v</w:t>
        <w:br/>
        <w:t>Germanium 0.2V</w:t>
        <w:br/>
        <w:t>Semiconductor 1.5V"</w:t>
        <w:br/>
        <w:br/>
        <w:t>In front of the individual, a microphone and camera are set up, with a focus on their upper body and head. The background suggests an indoor setting, possibly a classroom or lecture hall, with a whiteboard visible on the right side. On the left, there's a small desk with various items, including what looks like electronic components and some tools.</w:t>
        <w:br/>
        <w:br/>
        <w:t>The overall style of the image is that of a casual educational video or webinar, suggesting a learning environment where technical topics are being discussed and explored.</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Zener diodes, which are all mentioned in the frame caption. The comment also mentions specific examples of diode applications, such as reverse polarity protection and voltage regulation, which are relevant to the image. While the comment does not explicitly mention Germanium or semiconductor materials, it discusses the properties and characteristics of diodes, which aligns with the technical context of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scenarios (protecting circuits from reverse voltage, regulating voltage, and using LEDs as indicators), which is strongly related to the technical information presented in the caption about Germanium, Semiconductor, and Silicon. The mention of 'diode-based solutions' for circuit protection also matches with the image's context of discussing electronics or engineering concepts.</w:t>
      </w:r>
    </w:p>
    <w:p>
      <w:r>
        <w:t>Source: https://www.youtube.com/watch?v=yPwYNUDkkZs&amp;t=1s: 8 Awesome Applications of Diodes in Circuits</w:t>
      </w:r>
    </w:p>
    <w:p>
      <w:pPr>
        <w:pStyle w:val="Heading1"/>
      </w:pPr>
      <w:r>
        <w:t>Frame: frame_0182.jpg</w:t>
      </w:r>
    </w:p>
    <w:p>
      <w:r>
        <w:t>Caption: The image shows a man sitting in front of a desk with various items on it. He appears to be mid-conversation, gesturing with his hands while speaking. Behind him is a room that seems to be a personal workspace or study area. On the wall, there are shelves holding a variety of items including what looks like electronic equipment and books.</w:t>
        <w:br/>
        <w:br/>
        <w:t>The man has dark hair and is wearing a green polo shirt. He has a beard and mustache, and he appears to be engaged in discussion or presentation, perhaps as part of an online course or tutorial. The room indicates that this setting could be a home office or a study area, and the man's gesture suggests that he is either explaining something or emphasizing a point during his talk.</w:t>
        <w:br/>
        <w:br/>
        <w:t>The desk itself is cluttered with various items, including several books that are scattered across it, some of which are open, suggesting recent reading or study. A computer monitor and keyboard are also present, hinting at a workspace. In front of the man, a water bottle is placed, indicating a preference for hydration. Additionally, a white plastic cup is visible, perhaps used for coffee or tea.</w:t>
        <w:br/>
        <w:br/>
        <w:t>Other items on the desk include a bottle of hand sanitizer and a black pen. The room itself is filled with objects that suggest a busy and active environment. There are multiple shelves, each holding a variety of items. Some shelves are filled with tools, indicating a workshop or repair area. Others are stocked with electronics, hinting at a tech-savvy environment.</w:t>
        <w:br/>
        <w:br/>
        <w:t>The walls of the room are adorned with various items, including a wall socket that is white, contrasting with the overall green color of the room, and a black wall clock, adding a touch of contrast to the scene. Overall, the image paints a picture of a busy workspace or workshop, filled with items necessary for a productive and active lifestyle.</w:t>
      </w:r>
    </w:p>
    <w:p>
      <w:r>
        <w:t>Comment (score 87):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including circuit protection, voltage regulation, and LED indicators. The mention of 'diode clamping circuits' and the desire to implement diode-based solutions for circuit protection also matches the objects and settings described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Zener diodes. The text also talks about their applications and properties, which are relevant to the image of a man discussing electronics. However, the score is not 100 because the caption does not explicitly mention LEDs or visible light communication, which are mentioned in the comment.</w:t>
      </w:r>
    </w:p>
    <w:p>
      <w:r>
        <w:t>Source: https://www.youtube.com/watch?v=yPwYNUDkkZs: Awesome applications of diodes in circuits</w:t>
      </w:r>
    </w:p>
    <w:p>
      <w:pPr>
        <w:pStyle w:val="Heading1"/>
      </w:pPr>
      <w:r>
        <w:t>Frame: frame_0183.jpg</w:t>
      </w:r>
    </w:p>
    <w:p>
      <w:r>
        <w:t>Caption: The image shows a man seated at a cluttered desk, engrossed in his work. He's dressed in a vibrant green polo shirt, a stark contrast to the muted tones of his surroundings. His face is focused and serious, a testament to his dedication to his work.</w:t>
        <w:br/>
        <w:br/>
        <w:t>The desk, a hive of activity, is a testament to the man's profession. It's cluttered with various items, each telling a story of their own. There's a keyboard and possibly other computer components, as well as what seems to be a cup, a small speaker or amplifier, and other electronic equipment. A black drill and screwdriver are also present, adding to the sense of industriousness.</w:t>
        <w:br/>
        <w:br/>
        <w:t>In front of him, there is a large screen displaying a video, suggesting that he might be in the middle of recording a video or speaking into a microphone or camera. His facial expression suggests he might be explaining something or expressing surprise.</w:t>
        <w:br/>
        <w:br/>
        <w:t>A black and white photograph hangs on the wall behind the desk, its details obscured but adding a personal touch to the workspace. The room itself is bathed in natural light, filtering in through a window on the left side of the image. The window's presence suggests a connection to the outside world, a reminder of the man's role as a creator or an innovator.</w:t>
        <w:br/>
        <w:br/>
        <w:t>Despite the clutter, the image conveys a sense of order and purpose. The man, the desk, and the room all contribute to a narrative of productivity and creativity, with the vibrant green shirt serving as a striking contrast to the more muted tones of his surroundings.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viewer comment directly discusses diodes and their applications in electronic circuits, matching the technical steps, objects, settings, and goals described in the frame caption. The correlation score is high because the comment provides specific details about diode behavior, rectification, and voltage regulation, which are all relevant to the image of a person working on electronics.</w:t>
      </w:r>
    </w:p>
    <w:p>
      <w:r>
        <w:t>Source: https://www.youtube.com/watch?v=yPwYNUDkkZs: Awesome applications of diodes in circuits</w:t>
      </w:r>
    </w:p>
    <w:p>
      <w:pPr>
        <w:pStyle w:val="Heading1"/>
      </w:pPr>
      <w:r>
        <w:t>Frame: frame_0184.jpg</w:t>
      </w:r>
    </w:p>
    <w:p>
      <w:r>
        <w:t>Caption: The image appears to be a screenshot from an online video conference, as indicated by the presence of a webcam and computer monitor in the background. The central figure is a man sitting at a desk with various items on it, which suggests a casual or home office setting. He is dressed in a green polo shirt and is engaged in a conversation while holding a black microphone, possibly discussing the electronic equipment and tools surrounding him.</w:t>
        <w:br/>
        <w:br/>
        <w:t>The room has white walls, and what appears to be a window on both the left and right sides of the image, indicating it might be an indoor setting. The desk is cluttered with items such as a bottle, a cup, and a piece of white paper. There are no visible text, diagrams, or other teaching materials that would suggest this is a lecture or presentation session. The man's expression suggests he is actively involved in the conversation, possibly explaining something or presenting information to an audience not visible in the frame.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such as their structure, properties, and applications in electronic circuits. The caption provides a contextual image related to electronic equipment and tools, which are mentioned in the comment as part of the discussion on diode functionality.</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such as diodes being used for circuit protection, regulating voltage, and using LEDs as indicators. The mention of diode clamping circuits also matches with the objects/settings described in the caption.</w:t>
      </w:r>
    </w:p>
    <w:p>
      <w:r>
        <w:t>Source: https://www.youtube.com/watch?v=yPwYNUDkkZs&amp;t=1s: 8 Awesome Applications of Diodes in Circuits</w:t>
      </w:r>
    </w:p>
    <w:p>
      <w:pPr>
        <w:pStyle w:val="Heading1"/>
      </w:pPr>
      <w:r>
        <w:t>Frame: frame_0185.jpg</w:t>
      </w:r>
    </w:p>
    <w:p>
      <w:r>
        <w:t>Caption: The image appears to be a technical manual for an electrical device, specifically a low drop power Schottky rectifier with model number "N952X" part of the N95XX series. The document is written in English and includes various pieces of information:</w:t>
        <w:br/>
        <w:br/>
        <w:t>1. **Device Information**: The manual features schematic diagrams on the left side showing the connection points and terminals of the rectifier, with the text "Low Drop Power Schottky Rectifier" prominently displayed at the top.</w:t>
        <w:br/>
        <w:br/>
        <w:t>2. **Characteristics Table**: Below the device information, there is a table providing technical specifications for the product, including columns labeled "Main Products," "Features," "Switching losses," and "Maximum DC output."</w:t>
        <w:br/>
        <w:br/>
        <w:t>3. **Product Identification**: The model number of the rectifier is clearly identified as "N952X" and it's part of the N95XX series.</w:t>
        <w:br/>
        <w:br/>
        <w:t>4. **Product Specifications**: The manual contains detailed specification details, including current rating (10A), output voltage range, and other technical parameters important for electronics engineers or technicians.</w:t>
        <w:br/>
        <w:br/>
        <w:t>5. **Textual Information**: The document includes detailed text explaining the operation of the rectifier, how to connect it, and safety precautions. There are also specifications provided in a more compact form.</w:t>
        <w:br/>
        <w:br/>
        <w:t>6. **Contact Information**: At the bottom of the page, there is a contact number "In529 Dode" for potential customers or users who may have questions about the device, suggesting that this could be a reference code for this model within a larger product line.</w:t>
        <w:br/>
        <w:br/>
        <w:t>7. **Visual Symbols**: The manual features pictorial symbols indicating the positive (+) and negative (-) terminals, which is useful for anyone working with electrical devices to know where to connect the power supply or battery.</w:t>
        <w:br/>
        <w:br/>
        <w:t>8. **Informative Graphics**: Although some graphs or charts relating to the performance specifications of the device are not fully visible in the image provided, they appear to be included in the manual.</w:t>
        <w:br/>
        <w:br/>
        <w:t>9. **Textual Descriptions**: The document includes textual descriptions explaining how the rectifier functions and how it should be connected for operation, mentioning "V" and "T," which could refer to voltage and temperature specifications, respectively.</w:t>
        <w:br/>
        <w:br/>
        <w:t>10. **Color Coding**: Different colors might be used in the diagrams to distinguish between different components or terminals; however, without higher resolution or more context, it is not possible to provide details on color-coded information.</w:t>
        <w:br/>
        <w:br/>
        <w:t>The manual appears intended for an audience familiar with electrical engineering and components, serving as a reference guide for those who need to understand the device's operation, installation, and safety considerations.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the technical aspects of a diode and its applications in electrical circuits, directly related to the Schottky rectifier mentioned in the frame caption. The text also covers specific topics such as voltage regulation, reverse polarity protection, and flyback diodes, which are all relevant to the device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technical aspects of diodes discussed in the frame caption, such as protecting circuits from reverse voltage and regulating voltage. Although it doesn't specifically mention the Schottky rectifier or its specifications, the concepts mentioned are strongly related to the topics presented in the manual.</w:t>
      </w:r>
    </w:p>
    <w:p>
      <w:r>
        <w:t>Source: https://www.youtube.com/watch?v=yPwYNUDkkZs&amp;t=1s: 8 Awesome Applications of Diodes in Circuits</w:t>
      </w:r>
    </w:p>
    <w:p>
      <w:pPr>
        <w:pStyle w:val="Heading1"/>
      </w:pPr>
      <w:r>
        <w:t>Frame: frame_0186.jpg</w:t>
      </w:r>
    </w:p>
    <w:p>
      <w:r>
        <w:t>Caption: The image shows a technical document related to thermal resistance measurement, with a focus on scientific data and specifications. At the top of the document, there is a title that reads "THERMAL RESISTANCE," along with a paragraph discussing testing parameters such as the use of a parameterized lead-to-lead junction.</w:t>
        <w:br/>
        <w:br/>
        <w:t>The central part of the image shows a table with three columns: "SYMBOL," "PARAMETER," and "UNIT." The first row lists symbols for thermal resistance, while subsequent rows provide numerical values and units of measurement for thermal resistance in a specific context or test. This information appears to be relevant to the thermal characteristics of 1N582X diodes.</w:t>
        <w:br/>
        <w:br/>
        <w:t>To the left side of the document, there are two small images of electronic devices, possibly related to the testing mentioned in the text. One device appears to be a resistor or some type of heater with color-coded wires, and the other looks like an electrical component, which could be part of a circuit. These devices may be relevant to the thermal characteristics of the diodes.</w:t>
        <w:br/>
        <w:br/>
        <w:t>The bottom left corner shows a small chart with numerical values and a graphical representation that includes temperature on one axis and time on another. The numbers next to the horizontal axis indicate hours. This graph may illustrate the thermal resistance measurement process or provide additional information about the 1N582X diodes' thermal characteristics.</w:t>
        <w:br/>
        <w:br/>
        <w:t>On the right side of the document, there is a handwritten note or annotation in yellow highlighter pen. It seems to be drawing attention to something on the left side of the document, though the text within the highlighted area is not legible due to the image resolution.</w:t>
        <w:br/>
        <w:br/>
        <w:t>At the very bottom of the image, there is a credit or reference citation: "IN 652 DEIDE." This indicates that this information is likely related to an official document, possibly a regulatory standard or a technical specification related to thermal resistance measurement and the testing of 1N582X diodes.</w:t>
      </w:r>
    </w:p>
    <w:p>
      <w:r>
        <w:t>No strongly correlated comments found for this frame.</w:t>
      </w:r>
    </w:p>
    <w:p>
      <w:pPr>
        <w:pStyle w:val="Heading1"/>
      </w:pPr>
      <w:r>
        <w:t>Frame: frame_0187.jpg</w:t>
      </w:r>
    </w:p>
    <w:p>
      <w:r>
        <w:t>Caption: The image shows a technical specification or datasheet, likely used in electrical engineering and physics, featuring a document with various pieces of information. The text includes a list of "thermal resistances" along with numerical values, possibly referring to electrical components such as diodes. A table appears to contain data or parameters related to electrical properties or characteristics.</w:t>
        <w:br/>
        <w:br/>
        <w:t>The document also includes diagrams and symbols that seem to be schematics for electronic circuits or devices, including what looks like a resistor with a specific symbol above it (which could indicate its value or type), and an arrow pointing from a labeled component to the word "temperature."</w:t>
        <w:br/>
        <w:br/>
        <w:t>A handwritten note points to a specific part of the document where the text reads "N/A" in bold red font. Next to this note is a circled-in item with a symbol that could represent current flow or voltage. Below the note, there's an arrow pointing from the circled item to another word "temperature," accompanied by a percentage value (3%) which might indicate the temperature coefficient of resistance (TCR) for this component.</w:t>
        <w:br/>
        <w:br/>
        <w:t>The document specifically highlights information about a 1N582x diode, featuring a table that provides thermal characteristics, including junction temperature, breakdown voltage, and forward voltage drop. The table is organized in a clear and concise manner, making it easy to understand and compare the various characteristics of the diode. This type of documentation is commonly used by engineers and researchers working with this type of diode.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applications, including thermal resistances, which are directly discussed in the frame caption. The comment also mentions electrical components, such as resistor values and temperature coefficients, which are relevant to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thermal resistances and diode characteristics mentioned in the caption, specifically referencing the application of diodes for circuit protection. The only non-correlated part is the mention of 'diode clamping circuits', which does not seem to be explicitly discussed in the caption.</w:t>
      </w:r>
    </w:p>
    <w:p>
      <w:r>
        <w:t>Source: https://www.youtube.com/watch?v=yPwYNUDkkZs&amp;t=1s: 8 Awesome Applications of Diodes in Circuits</w:t>
      </w:r>
    </w:p>
    <w:p>
      <w:pPr>
        <w:pStyle w:val="Heading1"/>
      </w:pPr>
      <w:r>
        <w:t>Frame: frame_0188.jpg</w:t>
      </w:r>
    </w:p>
    <w:p>
      <w:r>
        <w:t>Caption: The image shows a man sitting at a desk with various items around him, including what appears to be electronic components and tools such as wires and connectors. He is dressed in a vibrant green shirt, adding a pop of color to the scene. His focus is on speaking into a microphone that is close to his mouth while gesturing with his hands. The desk, cluttered with various items, suggests a busy work environment.</w:t>
        <w:br/>
        <w:br/>
        <w:t>To the left of the man, a wall socket stands, perhaps indicating the proximity of an electrical outlet. A computer mouse can be seen on the right side of the desk, suggesting that the man uses a mouse for his work. Behind him, there's an assortment of items on the wall, including what looks like a collection of electronics parts and possibly some form of documentation or notes. The background of the image is a blur of activity, with a wall full of electrical wires and various other objects, which could be an indication of a workshop or a workspace that is constantly in use.</w:t>
        <w:br/>
        <w:br/>
        <w:t>The man's position in the center of the image, surrounded by the cluttered desk and the busy background, gives a sense of his importance and focus in this dynamic setting. The absence of any discernible text on the objects in the image suggests a workspace dedicated to electronics or a related field, possibly a hobbyist workspace or a classroom.</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uses in various electronic circuits, which are also described in the frame caption. The mention of specific components (diode, anode, cathode), concepts (forward biased, reverse biased) and applications (rectifier, OR circuit) reinforces the correlation with the frame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objects described in the caption, such as diodes being used for circuit protection, regulation of voltage, and indicator LEDs. The caption mentions electronic components, wires, connectors, and a computer mouse, which are all related to the topics mentioned in the comment.</w:t>
      </w:r>
    </w:p>
    <w:p>
      <w:r>
        <w:t>Source: https://www.youtube.com/watch?v=yPwYNUDkkZs&amp;t=1s: 8 Awesome Applications of Diodes in Circuits</w:t>
      </w:r>
    </w:p>
    <w:p>
      <w:pPr>
        <w:pStyle w:val="Heading1"/>
      </w:pPr>
      <w:r>
        <w:t>Frame: frame_0189.jpg</w:t>
      </w:r>
    </w:p>
    <w:p>
      <w:r>
        <w:t>Caption: The image appears to be a photograph of a document, possibly an invoice or report, with some text and numbers partially obscured by a semi-transparent overlay. Here's what I can discern from the visible details:</w:t>
        <w:br/>
        <w:br/>
        <w:t>1. The document has a title or heading that is not fully visible due to the overlay, but it seems to relate to technical specifications or characterization in an industrial or engineering context.</w:t>
        <w:br/>
        <w:t>2. There are two main columns with headings "Item" and "Amount," suggesting a list of items accompanied by their prices.</w:t>
        <w:br/>
        <w:t>3. Under the "Amount" column, there are numerical values alongside some text that seems to be a description of the items, possibly related to electrical systems or characterization.</w:t>
        <w:br/>
        <w:t>4. The document includes a line item for an item with a name like "Maximum Rigging 300 lb Electric Characteristics," with associated quantities and amounts.</w:t>
        <w:br/>
        <w:t>5. There's also a section titled "Wire" with related specifications, such as wire gauge and type.</w:t>
        <w:br/>
        <w:t>6. At the bottom of the document, there is a note or annotation that reads "T&amp;M," which might stand for "Terms &amp; Conditions" or a similar acronym.</w:t>
        <w:br/>
        <w:t>7. On the right side of the image, there's a partial view of a page number, "1400," which indicates that this document is part of a larger series or report.</w:t>
        <w:br/>
        <w:t>8. The overlay text on the right side of the image is partially obscured but seems to be discussing some technical topics or procedures related to rigging and possibly electrical systems or characterization.</w:t>
        <w:br/>
        <w:br/>
        <w:t>The document also features a watermark with the text "New Rigging Report," suggesting that this document is a report specifically pertaining to new rigging-related activities, equipment, or services. Additionally, there's a watermark on the document that reads "1400 DOI 1517 001," indicating that this is a digitally-identifiable object (DOI) from a particular year and version number.</w:t>
        <w:br/>
        <w:br/>
        <w:t>The image itself is of low resolution, making some parts of the document difficult to read or interpret accurately. However, it appears to be related to technical specifications, possibly in the field of engineering or industry.</w:t>
        <w:br/>
        <w:br/>
        <w:t>In contrast, the bottom section of the image seems to focus on a specific electronic component: a 1in4007 diode. The sheet provides a comprehensive overview of the properties and specifications of this diode, including its operating voltage (15V), current (10mA), and temperature range (-55°C to +85°C). It also lists the maximum ratings for the diode in terms of forward voltage, current, and temperature.</w:t>
        <w:br/>
        <w:br/>
        <w:t>Overall, the image appears to be a combination of technical documentation related to rigging and electrical systems, as well as information about an electronic component, specifically the 1in4007 diode.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properties and specifications of the diode (1in4007), which is mentioned in the caption. The comment also mentions applications and uses of diodes, such as circuit protection, which are related to the technical context described in the caption.</w:t>
      </w:r>
    </w:p>
    <w:p>
      <w:r>
        <w:t>Source: https://www.youtube.com/watch?v=yPwYNUDkkZs&amp;t=1s: 8 Awesome Applications of Diodes in Circuits</w:t>
      </w:r>
    </w:p>
    <w:p>
      <w:pPr>
        <w:pStyle w:val="Heading1"/>
      </w:pPr>
      <w:r>
        <w:t>Frame: frame_0190.jpg</w:t>
      </w:r>
    </w:p>
    <w:p>
      <w:r>
        <w:t>Caption: The image shows a document with multiple sections, including a table titled "Maximum Riding Electric Characteristics" that provides technical specifications for electric vehicles or machinery. The table includes various parameters such as weight capacity, voltage, and current, along with numerical values next to each parameter. A handwritten note to the right of the table reads "1400 kg - 600 kg", indicating that these values pertain to different categories or contexts of riding electric characteristics.</w:t>
        <w:br/>
        <w:br/>
        <w:t>The document also includes a chart displaying maximum ratings and electrical characteristics of a diode. The chart is divided into three sections: the top section provides information on the diode's maximum ratings, including its maximum voltage, current, and power rating; the middle section presents the electrical characteristics of the diode, including its forward voltage drop, forward current, and reverse voltage; and the bottom section provides additional information about the diode's behavior under reverse bias, including its reverse voltage drop and reverse current.</w:t>
        <w:br/>
        <w:br/>
        <w:t>The chart is a useful tool for engineers and designers to understand the performance of the diode and select the right diode for a specific application.</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specifications and characteristics of diodes mentioned in the caption, specifically referencing the maximum ratings and electrical characteristics chart. The comment also mentions applications and uses of diodes, which are discussed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and their applications in electrical circuits, directly discussing the same technical steps, objects, settings, or goals described in the caption. The mention of specific terms like 'forward biased' and 'reverse biased', as well as descriptions of diode functions like rectification and voltage regulation, demonstrate a strong connection to the frame caption.</w:t>
      </w:r>
    </w:p>
    <w:p>
      <w:r>
        <w:t>Source: https://www.youtube.com/watch?v=yPwYNUDkkZs: Awesome applications of diodes in circuits</w:t>
      </w:r>
    </w:p>
    <w:p>
      <w:pPr>
        <w:pStyle w:val="Heading1"/>
      </w:pPr>
      <w:r>
        <w:t>Frame: frame_0191.jpg</w:t>
      </w:r>
    </w:p>
    <w:p>
      <w:r>
        <w:t>Caption: The image appears to be a still frame from a video, possibly educational or instructional in nature. The person in the foreground is gesturing with his index finger extended towards the camera, as if making a point or indicating something. He has short hair and is wearing a vibrant green polo shirt. Behind him, there's a desk with various objects on it, including electronic equipment, tools, and hobby items.</w:t>
        <w:br/>
        <w:br/>
        <w:t>In the background, there's a whiteboard with writing that is partially obscured by the person, suggesting he might be in front of a class or lecture setting. The text visible on the board includes mathematical or scientific equations, which may relate to a subject such as physics, mathematics, or engineering. However, due to the angle and distance of the image, it's difficult to read all the text clearly.</w:t>
        <w:br/>
        <w:br/>
        <w:t>The overall environment suggests that this is a classroom or educational setting where a teacher or instructor might be presenting or explaining concepts. The focus is on the person in front of the whiteboard, with the background serving as context for his discussion.</w:t>
        <w:br/>
        <w:br/>
        <w:t>Upon closer inspection, it can be seen that the person is engrossed in his work, skillfully maneuvering a black device and pointing it at the camera with a playful gesture. The desk is cluttered with various electronic devices, including a black drill and a blue screwdriver, suggesting the person's professional nature. A white plastic bottle of water rests on the desk, indicating that he is staying hydrated while working.</w:t>
        <w:br/>
        <w:br/>
        <w:t>The backdrop of the image is a wall adorned with shelves, which house an assortment of items, including a blue and white thermos, a red bottle of water, and a black box. The shelves, along with the wall, contribute to the overall cluttered yet organized atmosphere of the workspace.</w:t>
        <w:br/>
        <w:br/>
        <w:t>Overall, the image captures a moment in the life of a professional who is deeply engrossed in his work, surrounded by a variety of electronic devices and personal items.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related to diodes, rectifiers, and voltage regulation, which are all described in the frame caption. The mention of electronic components, circuit design, and semiconductor materials is also consistent with the educational setting depicted in the image.</w:t>
      </w:r>
    </w:p>
    <w:p>
      <w:r>
        <w:t>Source: https://www.youtube.com/watch?v=yPwYNUDkkZs: Awesome applications of diodes in circuits</w:t>
      </w:r>
    </w:p>
    <w:p>
      <w:pPr>
        <w:pStyle w:val="Heading1"/>
      </w:pPr>
      <w:r>
        <w:t>Frame: frame_0192.jpg</w:t>
      </w:r>
    </w:p>
    <w:p>
      <w:r>
        <w:t>Caption: The image appears to be a screenshot from a video, showing an individual seated at a desk with various items around them, including electronic components and a model that seems to be related to electronics or DIY projects. The person is holding up their finger, possibly emphasizing a point or explaining something related to the model in their hand.</w:t>
        <w:br/>
        <w:br/>
        <w:t>On the screen, there's text that reads "1n4118 Diode," which appears to refer to an electronic component or model. The background suggests an indoor setting with white walls and what looks like a whiteboard or projection screen mounted on the wall behind the person. The style of the image suggests it could be from a video tutorial, workshop, or demonstration about electronics or DIY projects.</w:t>
        <w:br/>
        <w:br/>
        <w:t>The room also features a shelf filled with various items, including a bottle of water, a glass, and a cup, as well as a window with a blue curtain and a black cabinet with a glass door. The overall atmosphere of the image suggests a workspace or a workshop, with the individual dressed in a green polo shirt sitting at the desk and pointing at a whiteboard where the text "1n4118 Diode" is written.</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such as protecting circuits from reverse voltage and regulating voltage, which is specifically mentioned in the caption. The comment also mentions implementing diode-based solutions for circuit protection, which aligns with the '1n4118 Diode' text on the screen. The only minor difference is that the comment doesn't directly reference the model or electronic components shown in the image, but overall the connection between the caption and comment is strong.</w:t>
      </w:r>
    </w:p>
    <w:p>
      <w:r>
        <w:t>Source: https://www.youtube.com/watch?v=yPwYNUDkkZs&amp;t=1s: 8 Awesome Applications of Diodes in Circuits</w:t>
      </w:r>
    </w:p>
    <w:p>
      <w:pPr>
        <w:pStyle w:val="Heading1"/>
      </w:pPr>
      <w:r>
        <w:t>Frame: frame_0193.jpg</w:t>
      </w:r>
    </w:p>
    <w:p>
      <w:r>
        <w:t>Caption: The image shows a person, likely a middle-aged or older male, seated at a cluttered desk wearing a vibrant green polo shirt and with short hair. He appears to be engrossed in a conversation with another person who is partially visible. The desk is filled with various objects, including electronic equipment, tools, and components.</w:t>
        <w:br/>
        <w:br/>
        <w:t>To his right, there are additional electronic devices, such as a breadboard, wires, and what seems to be a microcontroller board or development board. A clear plastic container with other electronic components is also present on the desk. Various electronic devices are scattered about, including a smartphone or tablet, a USB cable, and an object resembling a mechanical part or a motor with wires attached.</w:t>
        <w:br/>
        <w:br/>
        <w:t>Behind him, shelves are visible, stocked with various electronics parts. On the wall near his face, the text "1n43 2n6 1n34" is visible, which appears to refer to specific electronic components, possibly diodes given the context. A bottle of water and a glass sit on the desk, suggesting that he might be taking a break from work or studying.</w:t>
        <w:br/>
        <w:br/>
        <w:t>The room itself has a personal touch, with a plant adding some greenery and a picture hanging on the wall. A white sign on the wall reads "1 in 4148 Diode", which may indicate a project or topic of interest. The man's hand is visible, suggesting that he might be interacting with something on the desk or computer monitor.</w:t>
        <w:br/>
        <w:br/>
        <w:t>The setting suggests a teaching context where the person might be demonstrating electronics experiments, providing explanations about circuits or diodes, or sharing an educational video related to electronics. Alternatively, he could be engaged in work or study, using the computer and electronic devices to complete tasks.</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which are also visible on the desk.</w:t>
      </w:r>
    </w:p>
    <w:p>
      <w:r>
        <w:t>Source: https://www.youtube.com/watch?v=yPwYNUDkkZs&amp;t=1s: 8 Awesome Applications of Diodes in Circuits</w:t>
      </w:r>
    </w:p>
    <w:p>
      <w:pPr>
        <w:pStyle w:val="Heading1"/>
      </w:pPr>
      <w:r>
        <w:t>Frame: frame_0194.jpg</w:t>
      </w:r>
    </w:p>
    <w:p>
      <w:r>
        <w:t>Caption: The image shows a person, likely engaged in an intellectual exploration or educational setting, interacting with a piece of paper that has a graph drawn on it. The graph appears to be a line graph with two lines representing different variables. On one side of the graph, there is a vertical axis labeled "0 ns" at the bottom and "100 us" at the top, indicating time in nanoseconds and microseconds respectively. The horizontal axis labels points from 0 to 100 ns.</w:t>
        <w:br/>
        <w:br/>
        <w:t>The person is holding a marker, suggesting they might be annotating the graph or explaining it. On the paper, there is visible text that includes the words "100 us", which further clarifies the time axis of the graph. In addition to the graph, the paper also bears the equations "I = 1.2 V" and "R = 0.1 m". The lines drawn on the paper represent the relationship between current (I), voltage (V), and resistance (R) with the given values.</w:t>
        <w:br/>
        <w:br/>
        <w:t>The background of the image appears to be a cutting mat, likely used for crafting or design work, which provides a stark contrast to the white paper, emphasizing the importance of the calculations being made. The overall setting suggests that this activity is taking place in a workshop or educational environment.</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diode's characteristics, such as its ability to allow current flow in one direction and block it in another. It also explains how diodes are used in various electronic circuits, including rectifiers, OR circuits, and flyback diodes. The caption shows a graph related to circuit analysis, which is strongly connected to the discussion of diode characteristics and applications.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relationship between current (I), voltage (V), and resistance (R) represented on the graph in the caption, which is a key aspect of the image. Although it doesn't explicitly mention 'diode clamping circuits', it does highlight the application of diodes for circuit protection, which is closely related to the content of the caption.</w:t>
      </w:r>
    </w:p>
    <w:p>
      <w:r>
        <w:t>Source: https://www.youtube.com/watch?v=yPwYNUDkkZs&amp;t=1s: 8 Awesome Applications of Diodes in Circuits</w:t>
      </w:r>
    </w:p>
    <w:p>
      <w:pPr>
        <w:pStyle w:val="Heading1"/>
      </w:pPr>
      <w:r>
        <w:t>Frame: frame_0195.jpg</w:t>
      </w:r>
    </w:p>
    <w:p>
      <w:r>
        <w:t>Caption: The image shows a person's hand placing a pen on a piece of paper that contains a graph and some text. The text on the paper reads: "12 0.05 1A" with an arrow pointing to a section of the graph. The graph is a line plot showing two lines, one labeled "Temps (°C)" and another labeled "Time (s)." On the left side of the image, there is a cutting mat with grid lines, indicating that precision cuts might have been made in the area surrounding the table. In the background, a workshop or educational setting can be inferred, with what appears to be a workshop table and equipment on it.</w:t>
        <w:br/>
        <w:br/>
        <w:t>In the foreground, a mathematical equation is written on a green tablecloth against a white background. The equation represents a simple linear relationship, with variables 'I', 't', and 'V' representing initial current, time, and voltage respectively. The equation starts with the variable 'I' and the constant '200', indicating the initial current measured in amperes. It then moves on to represent the final current 'J' and its corresponding values. The units of measurement are indicated at the bottom of the equation, specifying that the values are in amperes, seconds, volts, and amperes respectively.</w:t>
        <w:br/>
        <w:br/>
        <w:t>The overall structure of the equation suggests a basic representation of Ohm's Law, stating that the current through a conductor is directly proportional to the voltage across it, and inversely proportional to the resistance of the conductor. The equation's slope is 0.111, and its y-intercept is also 0.111.</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including their properties, applications, and functions. The equation in the caption represents Ohm's Law, which is mentioned in the context of diodes. Additionally, the comment discusses rectifiers, Zener diodes, flyback diodes, and LEDs, all of which are relevant to electronics and electrical engineering. The connection between the caption and comment is strong, with a high score indicating that they are closely related.</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relevant to the equation and graph shown. The only minor deviation is that the comment focuses on diode-based solutions rather than the specific linear relationship represented by the equation.</w:t>
      </w:r>
    </w:p>
    <w:p>
      <w:r>
        <w:t>Source: https://www.youtube.com/watch?v=yPwYNUDkkZs&amp;t=1s: 8 Awesome Applications of Diodes in Circuits</w:t>
      </w:r>
    </w:p>
    <w:p>
      <w:pPr>
        <w:pStyle w:val="Heading1"/>
      </w:pPr>
      <w:r>
        <w:t>Frame: frame_0196.jpg</w:t>
      </w:r>
    </w:p>
    <w:p>
      <w:r>
        <w:t>Caption: The image shows a person sitting at a table, with their hands placed on a simple line graph displayed on a T-junction temperature mat. The graph has an x-axis labeled "Time" and a y-axis labeled "Voltage", indicating that it plots voltage against time. The graph is white with black lines representing different voltage values. The person is wearing a white shirt and blue jeans, suggesting a casual and comfortable setting for their work. In front of them on the table lies a piece of paper with a more detailed graph, featuring several curves that represent data points. The x-axis of this graph is labeled "IC (µmol)" and the y-axis is labeled "100 µV", indicating that it plots intensity coefficients against voltage. There are three lines on this graph, each representing a different curve. The person appears to be actively working on both graphs, possibly in an educational or research setting, with no additional context within the image sufficient to infer specific topics or intentions beyond what can be seen directly.</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rectifiers, mentioning their properties (forward/reverse biased), functionality (converting AC to DC), and applications (powering devices, reducing voltage). The caption's graphical representation of a graph and mention of 'Ideal Diode' suggest a connection between the caption and the comment, which is further strengthened by the discussion of diodes in various contexts, such as rectification, polarity protection, and OR circuits.</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diode-based solutions for circuit protection, which is mentioned in the caption as one of the possible applications of diodes. The mention of 'reverse voltage' and 'regulating voltage' also matches with the graph's labels 'Voltage' and 'Time'. Although the comment doesn't explicitly discuss the graphs, it references the concepts presented in the image.</w:t>
      </w:r>
    </w:p>
    <w:p>
      <w:r>
        <w:t>Source: https://www.youtube.com/watch?v=yPwYNUDkkZs&amp;t=1s: 8 Awesome Applications of Diodes in Circuits</w:t>
      </w:r>
    </w:p>
    <w:p>
      <w:pPr>
        <w:pStyle w:val="Heading1"/>
      </w:pPr>
      <w:r>
        <w:t>Frame: frame_0197.jpg</w:t>
      </w:r>
    </w:p>
    <w:p>
      <w:r>
        <w:t>Caption: The image appears to show an educational setting where someone is demonstrating a concept related to thermodynamics or electrical engineering. The person in the frame seems to be pointing at a graph that illustrates the relationship between voltage and temperature, with various tables and graphs providing additional information on the topic.</w:t>
        <w:br/>
        <w:br/>
        <w:t>On the paper or diagram, several items are visible:</w:t>
        <w:br/>
        <w:br/>
        <w:t>1. A table titled "IC 0-1" with columns labeled "T," "U," "Ic," and "Tj." Below these labels are numerical values that likely represent time constants (T), voltage (U), current (Ic), and temperature (Tj) for a certain IC (Integrated Circuit).</w:t>
        <w:br/>
        <w:t>2. A line graph that shows the behavior of a circuit or component in relation to a current (I) and a voltage (V) over time.</w:t>
        <w:br/>
        <w:t>3. Two additional tables: one labeled "IC 1-0" with similar column titles as the first table and another with numerical values.</w:t>
        <w:br/>
        <w:t>4. A bar graph comparing two different IC conditions, possibly indicating some kind of measurement or performance comparison between them, labeled "Temperature".</w:t>
        <w:br/>
        <w:t>5. An inset graph titled "Temperature," which shows a range of temperatures across the X-axis (from 0 to 100 degrees Celsius) and numerical values that likely represent temperature measurements at certain points on the graph.</w:t>
        <w:br/>
        <w:t>6. A label that reads "Ic &lt; 10" with an arrow pointing from the "Temperature" inset graph to the "IC 0-1" table, suggesting a condition or criterion for the IC when the temperature is less than 10 degrees Celsius.</w:t>
        <w:br/>
        <w:br/>
        <w:t>The person's presence, along with their interaction with the diagram, suggests that they are teaching or explaining these concepts to an audience not visible in the frame. The setting looks like a classroom or workshop environment, designed for instructional purposes in the field of electronics or engineering.</w:t>
        <w:br/>
        <w:br/>
        <w:t>In addition to the educational setting, the image also provides a clear and concise representation of the linear relationship between voltage and temperature, as described by the formula V = 100 * 10^-6 * T. This is evident from a graph that shows the voltage (V-Forward Voltage) versus temperature (T-junction temperature), with the X-axis ranging from 0 to 1000 degrees Celsius and the Y-axis ranging from 0 to 1000 millivolts. The graph is marked with this formula, which illustrates the direct relationship between voltage and temperature, where the voltage increases linearly with the temperature.</w:t>
        <w:br/>
        <w:br/>
        <w:t>The image also includes a note that reads "The graph shows that the voltage increases linearly with the temperature", which reinforces the mathematical relationship depicted in the graph.</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the application of diodes in various scenarios, including protecting circuits from reverse voltage and regulating voltage, which is related to the concepts presented in the frame caption. The mention of diode clamping circuits also matches with the topic discussed in the frame, although the commenter found it difficult to understand without more diagrams or examples.</w:t>
      </w:r>
    </w:p>
    <w:p>
      <w:r>
        <w:t>Source: https://www.youtube.com/watch?v=yPwYNUDkkZs&amp;t=1s: 8 Awesome Applications of Diodes in Circuits</w:t>
      </w:r>
    </w:p>
    <w:p>
      <w:pPr>
        <w:pStyle w:val="Heading1"/>
      </w:pPr>
      <w:r>
        <w:t>Frame: frame_0198.jpg</w:t>
      </w:r>
    </w:p>
    <w:p>
      <w:r>
        <w:t>Caption: The image presents a person sitting at a table with a piece of paper containing two graphs or charts. The first graph is labeled "Temperature vs Humidity" and features several data points represented by a line, with one point highlighted using a hand holding a highlighter, pointing to a value labeled "100%". On the right side of the paper, there's also a model or part of an experiment that may be related to the data in the chart. The individual is holding what appears to be an educational or scientific tool, possibly used for environmental measurements or an experiment involving temperature and humidity.</w:t>
        <w:br/>
        <w:br/>
        <w:t>The table also features various items, including a pair of scissors, a ruler, and another piece of paper with text and mathematical notation. In addition, there's a white piece of paper with a graph of a linear relationship between voltage (Vf) and current (I). The graph is represented by a line that crosses the x and y axes at the points (0,1) and (1,1) respectively, with voltage units in Volts and current units in milliamperes.</w:t>
      </w:r>
    </w:p>
    <w:p>
      <w:r>
        <w:t>No strongly correlated comments found for this frame.</w:t>
      </w:r>
    </w:p>
    <w:p>
      <w:pPr>
        <w:pStyle w:val="Heading1"/>
      </w:pPr>
      <w:r>
        <w:t>Frame: frame_0199.jpg</w:t>
      </w:r>
    </w:p>
    <w:p>
      <w:r>
        <w:t>Caption: The image shows a person engaged in a moment of mathematical problem-solving, carefully poised to make a mark on a piece of white paper. The paper features a graph, a visual representation of a linear relationship between two variables, with the x-axis labeled "i" and ranging from 0 to 100 mA, while the y-axis, labeled "Vf", spans from 0 to 0.5 V. As the person's hand is about to make a mark on the graph, specifically on the y-axis corresponding to the voltage "Vf", they appear fully focused and concentrated.</w:t>
        <w:br/>
        <w:br/>
        <w:t>The individual is seated at a well-lit environment, possibly an educational setting such as a classroom or workshop, with a cutting mat used to protect the surface from damage during any potential cutting or tracing. On the paper, there is also an electrical circuit diagram that includes symbols representing various electronic components: a battery (represented by two parallel lines), a switch (a rectangle with a circle on top), and a bulb (a loop with a line extending from one side to another). The presence of numerical values indicating the resistance of resistors in the circuit suggests that the person might be learning about circuits, how to read schematics, or constructing simple electronic circuits.</w:t>
        <w:br/>
        <w:br/>
        <w:t>The text visible on the paper reads "R1 = 10Ω", which translates to "Resistor R1 has a value of 10 ohms," implying an educational setting focused on electronics or DIY projects.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and goals described in the caption, such as diode-based applications for circuit protection and regulation, which are also present in the electrical circuit diagram and educational setting depicted in the frame. Although some specific details (like reverse polarity) are not mentioned in the caption, the overall focus on electronics and DIY projects is strongly correlated.</w:t>
      </w:r>
    </w:p>
    <w:p>
      <w:r>
        <w:t>Source: https://www.youtube.com/watch?v=yPwYNUDkkZs&amp;t=1s: 8 Awesome Applications of Diodes in Circuits</w:t>
      </w:r>
    </w:p>
    <w:p>
      <w:pPr>
        <w:pStyle w:val="Heading1"/>
      </w:pPr>
      <w:r>
        <w:t>Frame: frame_0200.jpg</w:t>
      </w:r>
    </w:p>
    <w:p>
      <w:r>
        <w:t>Caption: The image shows a moment of scientific inquiry, featuring a black ruler marked with a series of lines and numbers held by a person's finger on a white background. The finger is pointed towards the "Tj-Junction Temperature" line on the ruler, indicating the person's focus on this specific measurement. To the right of the ruler, there is a graph showing temperature values in Celsius along the vertical axis, ranging from 0 to 100 degrees Celsius, with the horizontal axis labeled as "Time." The label on the graph reads "Temperature," implying that it shows changes in temperature over time.</w:t>
        <w:br/>
        <w:br/>
        <w:t>Nearby, another graph appears to be related to data collection or measurement, as indicated by the label "Data Collection," and includes the text "Temperature" suggesting that it also concerns temperature measurements. A partial view of a slide with the words "JUNCTION TEMPERATURE" is visible, which might refer to the temperature at a specific point in a system or context (possibly related to electronic devices or materials).</w:t>
        <w:br/>
        <w:br/>
        <w:t>The image does not contain any explicit text or equations that would provide additional information about the content or context of the graphs. The overall scene suggests a teaching or learning environment where concepts related to temperature measurement are being demonstrated or explained, possibly as part of an ongoing experiment or study.</w:t>
      </w:r>
    </w:p>
    <w:p>
      <w:r>
        <w:t>No strongly correlated comments found for this frame.</w:t>
      </w:r>
    </w:p>
    <w:p>
      <w:pPr>
        <w:pStyle w:val="Heading1"/>
      </w:pPr>
      <w:r>
        <w:t>Frame: frame_0201.jpg</w:t>
      </w:r>
    </w:p>
    <w:p>
      <w:r>
        <w:t>Caption: The image provided appears to show a combination of educational materials and physical components. A whiteboard is prominently displayed, with various pieces of information written on it. The most notable section shows two numbers: "10" and "1M". Below these numbers, there is a representation of a capacitor or energy storage device that looks like an actual physical component rather than a symbolic drawing.</w:t>
        <w:br/>
        <w:br/>
        <w:t>To the left of this physical component, there are three columns with measurements and descriptions next to each other. The leftmost column contains a measurement of time, possibly in seconds or minutes, followed by "C", which could refer to capacitance. An equation that reads "Q=CV^2" is also present, which is related to the charging or discharging of a capacitor and involves the capacity (C) of the device and the square of the applied voltage (V).</w:t>
        <w:br/>
        <w:br/>
        <w:t>The middle column lists another measurement, "10", next to "R", which stands for resistance, suggesting that it may be discussing electrical properties such as current flow (I = V/R) or charging time based on resistance. The third column has a measurement labeled "1M" and is associated with the capacitance value in the second column, indicating that this might be part of an equation or calculation related to capacitance.</w:t>
        <w:br/>
        <w:br/>
        <w:t>On the right side of the image, there appears to be a watermark or logo overlaying the photo, which may indicate the source or creator of the content. The text "10M" is also visible next to another component that looks like a transformer or inductor, but it's not entirely clear what the context is regarding this device.</w:t>
        <w:br/>
        <w:br/>
        <w:t>In addition to the whiteboard, the image also features a photograph of a black and white scale. The scale is divided into two sections, each labeled with a different unit of measurement. On the left side of the scale, there's a line labeled "10 ma", indicating a current of 10 milliamperes. On the right side of the scale, there's a line labeled "1 ma", indicating a current of 1 milliamperes. The lines on the scale are parallel to each other, indicating a linear scale.</w:t>
        <w:br/>
        <w:br/>
        <w:t>The photograph of the scale is taken from a top-down perspective, allowing for a clear view of the scale's markings. The focus is solely on the scale and its markings, with no visible text or other objects in the frame. The relative positions of the lines on the scale are consistent, with the "10 ma" line being closer to the top of the scale and the "1 ma" line being closer to the bottom.</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capacitance and resistance, which are mentioned in the frame caption. The mention of diodes and their applications also aligns with the presence of a capacitor or energy storage device in the image. However, there is no direct discussion of the watermark, transformer, or black and white scale in the comment, which reduces the correlation score to 80.</w:t>
      </w:r>
    </w:p>
    <w:p>
      <w:r>
        <w:t>Source: https://www.youtube.com/watch?v=yPwYNUDkkZs&amp;t=1s: 8 Awesome Applications of Diodes in Circuits</w:t>
      </w:r>
    </w:p>
    <w:p>
      <w:pPr>
        <w:pStyle w:val="Heading1"/>
      </w:pPr>
      <w:r>
        <w:t>Frame: frame_0202.jpg</w:t>
      </w:r>
    </w:p>
    <w:p>
      <w:r>
        <w:t>Caption: The image provided appears to be taken from a video or a display monitor showing a chart with measurements of voltage (V) and forward voltage (Vf). Here's a detailed description:</w:t>
        <w:br/>
        <w:br/>
        <w:t>- The chart is on a white background and displays a graph with two sets of data plotted over time. The x-axis seems to represent time, labeled as 'Time (h)' in black text. There are three lines on the graph, each representing a different voltage measurement: one line is labeled 'Forward Voltage (Vf)', another is labeled 'Output Voltage (Vo)', and there's also a dashed red line that isn't clearly labeled but corresponds to a specific data set.</w:t>
        <w:br/>
        <w:t>- Alongside the graph, there's a table with two columns: one titled 'Time (h)' and the other titled 'Forward Voltage (Vf)'. The table appears to be from a technical or scientific context, possibly related to electronic testing or measurement.</w:t>
        <w:br/>
        <w:t>- In the upper right corner of the chart, there's a red annotation that indicates "8.7 V" for one of the data points on the graph. This could be highlighting a specific voltage value for analysis or explanation.</w:t>
        <w:br/>
        <w:t>- The overall style of the image suggests it is from a presentation slide or a video still, focusing on technical content rather than human activity. There are no visible texts or equations that provide additional context about the chart or its purpose.</w:t>
        <w:br/>
        <w:br/>
        <w:t>Additionally, the graph provides a clear visual representation of the relationship between voltage and current in a circuit, with values ranging from 0 to 8 on the x-axis (representing voltage) and from 0 to 10 on the y-axis (representing current). The graph is divided into four distinct regions, each representing a different voltage level. The region labeled "0.8" shows a current of 10, indicating a high voltage level. The region labeled "0.6", "0.4", and "0" all show a current of 0, indicating low voltage levels.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described in the caption, specifically mentioning diodes and their applications in voltage regulation and protection. The comment also mentions a section that was difficult to understand without diagrams or examples, which aligns with the graph in the caption showing different voltage levels.</w:t>
      </w:r>
    </w:p>
    <w:p>
      <w:r>
        <w:t>Source: https://www.youtube.com/watch?v=yPwYNUDkkZs&amp;t=1s: 8 Awesome Applications of Diodes in Circuits</w:t>
      </w:r>
    </w:p>
    <w:p>
      <w:pPr>
        <w:pStyle w:val="Heading1"/>
      </w:pPr>
      <w:r>
        <w:t>Frame: frame_0203.jpg</w:t>
      </w:r>
    </w:p>
    <w:p>
      <w:r>
        <w:t>Caption: The image shows a person sitting at a desk with a piece of paper that has a graph on it. The graph appears to be a line graph, representing the relationship between voltage and current, with the voltage on the x-axis and the current on the y-axis. A straight line is plotted on the graph, indicating a linear relationship between voltage and current, with a slope of 1 as indicated by the line's y-intercept at 0.5. The x-intercept is at 1.5, and the text label "1 mA" is displayed on the y-axis, indicating the current being measured.</w:t>
        <w:br/>
        <w:br/>
        <w:t>The person is pointing to a specific area on the graph with their right hand, possibly highlighting an important feature or observation. The temperature scale on the graph indicates that it ranges from -50 to 130 degrees Celsius, although the corresponding heat rate or cooling coefficient scale is not fully visible in this frame.</w:t>
        <w:br/>
        <w:br/>
        <w:t>The background includes a cutting mat with grid lines, suggesting that some sort of design or drafting work may have been taking place. The overall setting suggests an educational or instructional context where a teacher or demonstrator is discussing the graph in a classroom or workshop environment.</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such as diodes, rectifiers, flyback diodes, Zener diodes, and LEDs. The comment also mentions their applications and uses, which are relevant to the graph showing a linear relationship between voltage and current.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learning about diode applications and implementing circuit protection using diodes, which directly relates to the graph in the caption showing a linear relationship between voltage and current. The mention of regulating voltage also corresponds to the graph's representation of the relationship.</w:t>
      </w:r>
    </w:p>
    <w:p>
      <w:r>
        <w:t>Source: https://www.youtube.com/watch?v=yPwYNUDkkZs&amp;t=1s: 8 Awesome Applications of Diodes in Circuits</w:t>
      </w:r>
    </w:p>
    <w:p>
      <w:pPr>
        <w:pStyle w:val="Heading1"/>
      </w:pPr>
      <w:r>
        <w:t>Frame: frame_0204.jpg</w:t>
      </w:r>
    </w:p>
    <w:p>
      <w:r>
        <w:t>Caption: The image captures a moment of scientific inquiry, showcasing a person's hand positioned on a piece of paper marked with two distinct diagrams. On the left side of the paper, there is a diagram titled "Temperature vs. Distance," which appears to be a plot of temperature against distance, featuring two lines representing different values or conditions. This diagram suggests that the individual is explaining or teaching about the relationship between temperature and distance, possibly highlighting a correlation or pattern.</w:t>
        <w:br/>
        <w:br/>
        <w:t>On the right side of the paper, a graph displays three lines: one labeled "Temperature," another labeled "Dewpoint Temperature," and a third unlabeled line. The title above the graph reads "CO2 Monitoring." This section appears to be related to monitoring conditions, such as CO2 levels, over time or in different environments.</w:t>
        <w:br/>
        <w:br/>
        <w:t>In contrast, the right side of the image shows a separate diagram on a green mat, featuring a linear relationship between voltage and current labeled "Le - Forward Voltage". The specific values noted are 1.01 for voltage and 0.1 for current. The person's finger is positioned on this graph, indicating a specific point on the line of best fit. This section suggests an experiment or study related to electrical circuits and their behavior.</w:t>
        <w:br/>
        <w:br/>
        <w:t>The green mat provides a contrasting background to the black and white graph, drawing attention to the unique aspect of each diagram while highlighting the individual's focus on scientific inquiry and exploration.</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electrical circuits, which is strongly related to the diagram on the green mat in the frame caption showing a linear relationship between voltage and current labeled 'Le - Forward Voltage'. The comment also mentions using diodes for circuit protection, which is hinted at by the presence of a diode in the diagram.</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described in the caption, specifically mentioning diodes, voltage, current, and their applications. The connection is strong as the comment provides detailed information about diode behavior, rectification, and voltage regulation, which are all relevant to the diagrams shown in the caption.</w:t>
      </w:r>
    </w:p>
    <w:p>
      <w:r>
        <w:t>Source: https://www.youtube.com/watch?v=yPwYNUDkkZs: Awesome applications of diodes in circuits</w:t>
      </w:r>
    </w:p>
    <w:p>
      <w:pPr>
        <w:pStyle w:val="Heading1"/>
      </w:pPr>
      <w:r>
        <w:t>Frame: frame_0205.jpg</w:t>
      </w:r>
    </w:p>
    <w:p>
      <w:r>
        <w:t>Caption: The image shows a man sitting at a desk with various electronics and components scattered around him. He appears to be engaged in some kind of electronic work or discussion, gesturing with his right hand while holding a small object, which seems to be a microchip or integrated circuit (IC). His face is illuminated with a smile, suggesting he's in a good mood.</w:t>
        <w:br/>
        <w:br/>
        <w:t>The desk is cluttered with electronics and components, indicating an ongoing project or experiment related to electronics or electrical engineering. A computer monitor, phone, and printer are among the items scattered across the desk, suggesting that this workspace is used for both work and leisure. The man's hands are casually resting on the desk, indicating he's deeply engrossed in his task.</w:t>
        <w:br/>
        <w:br/>
        <w:t>His gaze is directed towards the computer monitor, suggesting he's working on a task that requires concentration. In the background, there are visible shelves with more electronics and what appears to be a workspace setup with tools and parts. Various cables and wires connected to components indicate an ongoing project or experiment.</w:t>
        <w:br/>
        <w:br/>
        <w:t>The environment suggests that this could be a hobbyist's workspace or a small electronics lab. The wall behind him is adorned with various items, adding to the overall cluttered ambiance. A water bottle and a mug are among the items on the wall, suggesting the man's appreciation for staying hydrated during his work.</w:t>
        <w:br/>
        <w:br/>
        <w:t>Overall, the image captures a moment in the life of a man immersed in his work, surrounded by the tools and items that make up his workspace.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goals described in the caption, including diodes, rectifiers, reverse polarity protection, diode OR circuits, voltage regulation, flyback diodes, Zener diodes, LEDs, and their applications. The caption mentions a man working on electronics-related tasks, which is directly related to the technical topics discussed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using diodes for circuit protection, regulating voltage, and using LEDs as indicators. The comment also mentions understanding diode clamping circuits, which is specifically related to the components and settings shown in the image.</w:t>
      </w:r>
    </w:p>
    <w:p>
      <w:r>
        <w:t>Source: https://www.youtube.com/watch?v=yPwYNUDkkZs&amp;t=1s: 8 Awesome Applications of Diodes in Circuits</w:t>
      </w:r>
    </w:p>
    <w:p>
      <w:pPr>
        <w:pStyle w:val="Heading1"/>
      </w:pPr>
      <w:r>
        <w:t>Frame: frame_0206.jpg</w:t>
      </w:r>
    </w:p>
    <w:p>
      <w:r>
        <w:t>Caption: The image depicts an individual sitting at a desk in a room that appears to be equipped for some sort of technical or educational activity. The person is wearing a green polo shirt and is looking slightly away from the camera, towards the left side of the frame, with their mouth open as if speaking or laughing. They are gesturing with one hand, suggesting they might be in the middle of an explanation or discussion.</w:t>
        <w:br/>
        <w:br/>
        <w:t>The desk in front of them has a variety of items, including what appears to be a computer monitor on the right side, possibly displaying some software or interface. There is also a keyboard and a mouse visible, suggesting this may be a workspace for digital work or content creation. On the left side of the frame, there's a shelf with assorted items that look like electronic components or hobbyist supplies.</w:t>
        <w:br/>
        <w:br/>
        <w:t>The room has an informal feel to it, with a casual, home-like atmosphere. The lighting is soft, and the room appears quiet and undisturbed, focused on the activity at the desk. A closer inspection reveals various electronic equipment scattered throughout the room, including a computer monitor, a stereo, and a microwave. The walls of the room are adorned with items such as a calendar, a water bottle, and a bulletin board.</w:t>
        <w:br/>
        <w:br/>
        <w:t>The individual's serious expression and closed eyes suggest they might be deep in thought or focused on something in front of them. Despite the cluttered workspace, the room exudes a sense of organization and efficiency, indicating a dedicated workspace for electronic work or projects.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such as protecting circuits from reverse voltage, regulating voltage, and using LEDs as indicators. The only deviation is the mention of 'diode clamping circuits' which is not explicitly described in the caption, but still remains within the realm of electrical systems.</w:t>
      </w:r>
    </w:p>
    <w:p>
      <w:r>
        <w:t>Source: https://www.youtube.com/watch?v=yPwYNUDkkZs&amp;t=1s: 8 Awesome Applications of Diodes in Circuits</w:t>
      </w:r>
    </w:p>
    <w:p>
      <w:pPr>
        <w:pStyle w:val="Heading1"/>
      </w:pPr>
      <w:r>
        <w:t>Frame: frame_0207.jpg</w:t>
      </w:r>
    </w:p>
    <w:p>
      <w:r>
        <w:t>Caption: The image shows a man seated at a desk with a microphone in front of him, appearing to give a lecture or presentation. He is wearing a green polo shirt and has short dark hair. His right hand gestures enthusiastically while his left hand holds a small object that resembles a microcontroller or similar electronic device. The desk in front of him is cluttered with various electronic components, including a circuit board, resistors, capacitors, and possibly integrated circuits or other microelectronic parts.</w:t>
        <w:br/>
        <w:br/>
        <w:t>Behind the man on the wall are shelves filled with additional electronic parts, which may be stored for future use. On the desk, there is a bottle labeled "WATER," suggesting a hygiene concern. The computer monitor placed on the desk adds to the cluttered workspace. The overall impression is that the man is engaging with his audience on some topic related to electronics or technology in an informal educational environment, possibly a hobbyist's workspace or a small electronics workshop.</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specifically focusing on diodes and their applications in electronics circuits. The mention of various electronic components, such as circuit boards, resistors, capacitors, and integrated circuits, is also consistent with the caption's description of an informal educational environment.</w:t>
      </w:r>
    </w:p>
    <w:p>
      <w:r>
        <w:t>Source: https://www.youtube.com/watch?v=yPwYNUDkkZs: Awesome applications of diodes in circuits</w:t>
      </w:r>
    </w:p>
    <w:p>
      <w:pPr>
        <w:pStyle w:val="Heading1"/>
      </w:pPr>
      <w:r>
        <w:t>Frame: frame_0208.jpg</w:t>
      </w:r>
    </w:p>
    <w:p>
      <w:r>
        <w:t>Caption: In the image, there is a man seated at a table or desk with electronic components and a green drink on it. He appears to be in the middle of a teaching, demonstration session, or complex task related to circuits and electronics. The man is facing the camera and has a microphone attached to his shirt, suggesting he may be recording a video, conducting a live class, or engaged in a project requiring careful manipulation of components.</w:t>
        <w:br/>
        <w:br/>
        <w:t>On the screen behind him, there are several devices and components that look like they could be related to electronics or computer hardware. To the left of the screen, there are items that resemble a mouse and keyboard. A water bottle is placed on the table next to his elbow. The man's hands are carefully manipulating a white wire, indicating he may be in the process of testing a circuit.</w:t>
        <w:br/>
        <w:br/>
        <w:t>The background of the image shows an office setting with a window providing natural light. There is no visible text or writing on the screen or the man's attire. The style of the image suggests it may be from a video tutorial or educational content, given the context and the presence of electronic components in the background.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circuit protection and regulation, which is consistent with the scene depicted in the caption (man manipulating a white wire, possibly testing a circuit). The mention of specific concepts like diode clamping circuits and using LEDs as indicators also matches the technical context described in the caption.</w:t>
      </w:r>
    </w:p>
    <w:p>
      <w:r>
        <w:t>Source: https://www.youtube.com/watch?v=yPwYNUDkkZs&amp;t=1s: 8 Awesome Applications of Diodes in Circuits</w:t>
      </w:r>
    </w:p>
    <w:p>
      <w:pPr>
        <w:pStyle w:val="Heading1"/>
      </w:pPr>
      <w:r>
        <w:t>Frame: frame_0209.jpg</w:t>
      </w:r>
    </w:p>
    <w:p>
      <w:r>
        <w:t>Caption: The image appears to show a man sitting at a desk, engrossed in conversation while surrounded by various objects that hint at his profession. He is wearing a green shirt and seems deeply focused on the topic of discussion. The desk itself is cluttered with multiple items, including a computer monitor, keyboard, mouse, and several books, suggesting a workspace that is well-equipped for intellectual work.</w:t>
        <w:br/>
        <w:br/>
        <w:t>The man's attire consists of a green shirt, and he appears to be making a point or explaining something, possibly about the electronic components and devices scattered around him. The room has a casual atmosphere, with no visible teaching aids within the frame. A sign on the wall behind him includes the word "tech", indicating that he might be in an electronics workshop or store.</w:t>
        <w:br/>
        <w:br/>
        <w:t>The background of the image is a stark contrast to the man and his work, providing a neutral white backdrop that allows the viewer to focus on the man and his activities. Overall, the image presents a scene of a man immersed in his work, surrounded by the tools and resources necessary for his profession, conveying a sense of productivity and dedication.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description of diode functionality, rectifiers, and diode applications, which are directly related to the objects and settings described in the caption. The mention of specific components (e.g., 'Ideal Diode', Zener diodes) and technical concepts (e.g., P-N junctions, forward biasing) matches the focus on electronics and technology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circuits, and LEDs. The tone is informative and details how the speaker plans to use the electrical system in the future, which aligns with the focus on the man's profession and work environment depicted in the frame caption.</w:t>
      </w:r>
    </w:p>
    <w:p>
      <w:r>
        <w:t>Source: https://www.youtube.com/watch?v=yPwYNUDkkZs&amp;t=1s: 8 Awesome Applications of Diodes in Circuits</w:t>
      </w:r>
    </w:p>
    <w:p>
      <w:pPr>
        <w:pStyle w:val="Heading1"/>
      </w:pPr>
      <w:r>
        <w:t>Frame: frame_0210.jpg</w:t>
      </w:r>
    </w:p>
    <w:p>
      <w:r>
        <w:t>Caption: The image shows a man sitting at a desk with various electronic components and equipment behind him. He appears to be in a workshop or lab setting, as indicated by the presence of tools and electronics. The man is wearing a green polo shirt and is gestured with his hands while speaking, suggesting he is engaged in an explanation or demonstration.</w:t>
        <w:br/>
        <w:br/>
        <w:t>The desk itself is cluttered with various items, including a stack of papers hinting at a busy work environment, a bottle of water resting beside them, indicating the man's need for hydration. A computer keyboard is placed on the desk, indicating that the man might be involved in some form of technology-related work, and a phone may be used for communication or work-related tasks.</w:t>
        <w:br/>
        <w:br/>
        <w:t>The background of the image reveals an indoor workspace with additional electronics and possibly more equipment, suggesting that this could be a workshop or lab where electronics work is being done or explained.</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goals described in the caption, specifically mentioning diodes, rectifiers, flyback diodes, Zener diodes, and LEDs. The connection between the electronic components and equipment shown in the image and the discussion of their uses and properties in the comment is strong, indicating a high correlation score.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circuits, and their applications. The only deviation from the caption is a brief mention of confusion with one specific concept, but overall, the comment remains strongly related to the frame caption.</w:t>
      </w:r>
    </w:p>
    <w:p>
      <w:r>
        <w:t>Source: https://www.youtube.com/watch?v=yPwYNUDkkZs&amp;t=1s: 8 Awesome Applications of Diodes in Circuits</w:t>
      </w:r>
    </w:p>
    <w:p>
      <w:pPr>
        <w:pStyle w:val="Heading1"/>
      </w:pPr>
      <w:r>
        <w:t>Frame: frame_0211.jpg</w:t>
      </w:r>
    </w:p>
    <w:p>
      <w:r>
        <w:t>Caption: In this image, a person is seated at a desk with various electronic components and tools surrounding them. The individual appears to be giving a lecture or presentation, as suggested by their hand gestures and the way they are looking towards something outside the frame. They are wearing a polo shirt and seem engaged in delivering information. There are no visible slides or diagrams, but an open laptop on the desk might contain the presentation material. A black and white camera rests on the desk, its lens facing the person, as if capturing their attention. A blue water bottle is also present, perhaps indicating a need for hydration during work.</w:t>
        <w:br/>
        <w:br/>
        <w:t>The desk is cluttered with various objects, including wires and cords that create a sense of chaos. However, the person appears calm and focused, indicating they are accustomed to this environment. To the side of the desk, a black and white radio receiver is mounted on the wall, suggesting an interest in radio technology. A shelf above the radio holds a white paper cup, possibly used for drinking water during work.</w:t>
        <w:br/>
        <w:br/>
        <w:t>The background includes additional electronic equipment and what appears to be another water bottle, suggesting a casual teaching environment rather than a formal lecture hall. The overall atmosphere captures a moment in the life of someone immersed in their work, surrounded by the tools and materials that fuel their passion.</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related to diodes, rectifiers, voltage regulation, and flyback diodes, which are all mentioned in the frame caption. The mention of electronic components, such as diodes, wires, and cords, also connects the caption to the comment's content.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The comment also mentions circuit protection, which is hinted at in the caption with the presence of wires and cords. However, the score is not 100 because the comment does not explicitly mention the polo shirt, laptop, or blue water bottle, but it does reference the topic of electrical systems and tools.</w:t>
      </w:r>
    </w:p>
    <w:p>
      <w:r>
        <w:t>Source: https://www.youtube.com/watch?v=yPwYNUDkkZs&amp;t=1s: 8 Awesome Applications of Diodes in Circuits</w:t>
      </w:r>
    </w:p>
    <w:p>
      <w:pPr>
        <w:pStyle w:val="Heading1"/>
      </w:pPr>
      <w:r>
        <w:t>Frame: frame_0212.jpg</w:t>
      </w:r>
    </w:p>
    <w:p>
      <w:r>
        <w:t>Caption: The image shows a man sitting at a table or desk in an indoor setting that appears to be a workshop or lab space. He is facing towards the camera, with his hands clasped together and leaning slightly forward. The man is wearing a bright green shirt and has short hair. His expression is neutral.</w:t>
        <w:br/>
        <w:br/>
        <w:t>Behind him, there's a wall with various items attached to it, including what appears to be electronic components or circuit boards. There are also cables running along the wall and other technological equipment visible. On the table in front of the man, there is a water bottle and some papers or notes that seem unrelated to any specific activity or topic.</w:t>
        <w:br/>
        <w:br/>
        <w:t>The room itself is filled with various electronic equipment, with wires and circuits scattered around. The walls are covered in tools and equipment, suggesting a workshop or repair station. A whiteboard hangs on one wall, possibly used for jotting down notes or diagrams.</w:t>
        <w:br/>
        <w:br/>
        <w:t>The man's attire and the presence of electronic equipment suggest that he might be a technician or hobbyist working with electronics. The room's setup, with the man sitting at the desk amidst the electronics, further reinforces this notion. The image does not contain any discernible text. The relative positions of the objects suggest a well-organized workspace, with the man in the center surrounded by his tools and equipment.</w:t>
        <w:br/>
        <w:br/>
        <w:t>The image quality is low, with pixelation and blurriness making it difficult to discern finer details.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components described in the caption, including diodes, rectifiers, flyback diodes, Zener diodes, and LEDs. The text also mentions electronic equipment, circuit boards, and wires, which are visible in the image. The discussion of diode functions, such as allowing current flow in one direction, blocking reverse flow, and regulating voltage, is strongly related to the caption's depiction of a technician or hobbyist working with electronics.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protecting circuits from reverse voltage, regulating voltage, and using LEDs as indicators. The mention of diodes and circuit protection is strongly related to the electronic equipment visible in the background and the man's attire in the frame caption.</w:t>
      </w:r>
    </w:p>
    <w:p>
      <w:r>
        <w:t>Source: https://www.youtube.com/watch?v=yPwYNUDkkZs&amp;t=1s: 8 Awesome Applications of Diodes in Circuits</w:t>
      </w:r>
    </w:p>
    <w:p>
      <w:pPr>
        <w:pStyle w:val="Heading1"/>
      </w:pPr>
      <w:r>
        <w:t>Frame: frame_0213.jpg</w:t>
      </w:r>
    </w:p>
    <w:p>
      <w:r>
        <w:t>Caption: The image displays an application interface with the title "App 5" at the top of the screen, below which a prompt reads "Using Diodes as Flyback." This suggests that the app is likely related to electronics or physics and may be teaching users how to work with diodes for flyback purposes. The text on the screen appears to provide instructions or information about using diodes in a flyback circuit. The background of the smartphone screen is not clearly visible due to the overlay of the app interface.</w:t>
        <w:br/>
        <w:br/>
        <w:t>At the bottom of the image, there is a blurred photograph of an electronic device featuring a green circuit board and various components, such as wires, resistors, or other electronic parts. This implies that the app may be teaching users how to build or set up a flyback circuit involving diodes.</w:t>
        <w:br/>
        <w:br/>
        <w:t>Additionally, the image shows a circuit board with a blue and white transistor on the left side and a blue and white capacitor on the top right corner. The text "App 5 Using Diode as Fly Back" is written in white on a blue background at the bottom of the image, slightly overlapping with the transistor and the capacitor. This text likely provides a description or instruction related to the circuit board and its components.</w:t>
        <w:br/>
        <w:br/>
        <w:t>Overall, the context of the image appears to be educational, focusing on the practical use of electronics, specifically diodes in a flyback application.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diodes, flyback circuits, and their applications. The comment provides detailed explanations of diode characteristics, rectifier types, reverse polarity protection, diode OR circuits, voltage reduction using diodes, and Zener diodes for voltage regulation. The connection between the caption and the comment is strong, with a high correlation score of 90 due to the focus on diodes and their uses in electronics.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using diodes for flyback purposes, protecting circuits from reverse voltage, regulating voltage, and implementing diode-based solutions. The comment also mentions understanding diode clamping circuits, which is related to the text on the screen about using diodes in a flyback circuit.</w:t>
      </w:r>
    </w:p>
    <w:p>
      <w:r>
        <w:t>Source: https://www.youtube.com/watch?v=yPwYNUDkkZs&amp;t=1s: 8 Awesome Applications of Diodes in Circuits</w:t>
      </w:r>
    </w:p>
    <w:p>
      <w:pPr>
        <w:pStyle w:val="Heading1"/>
      </w:pPr>
      <w:r>
        <w:t>Frame: frame_0214.jpg</w:t>
      </w:r>
    </w:p>
    <w:p>
      <w:r>
        <w:t>Caption: The image shows a person seated at a desk, speaking to an audience while gesturing with one hand, wearing a vibrant green polo shirt. The individual appears to be mid-motion and is surrounded by various electronics components and tools on the table behind the speaker, including what seems to be a microcontroller board, a soldering iron, and other electronic parts.</w:t>
        <w:br/>
        <w:br/>
        <w:t>The background reveals a room that appears to be an informal workshop or tutorial session focused on electronics or hobbyist projects. A whiteboard displaying technical diagrams or flowcharts is visible, with text partially obscured by symbols such as "+" and "-" commonly used in electronics to denote positive (+) and negative (-) voltages.</w:t>
        <w:br/>
        <w:br/>
        <w:t>The person's face has been edited to remove it, replacing it with a blurred area, suggesting that the focus of this image is on the technical content rather than the individual presenting it. The setting appears to be an informal workshop or tutorial session focused on electronics or hobbyist projects.</w:t>
        <w:br/>
        <w:br/>
        <w:t>The desk is cluttered with various objects, including several electronic devices such as a cellular telephone and a computer, suggesting that the person might be involved in some sort of technical work. A black backpack is also present on the desk, hinting at a possible profession that requires travel or a field trip.</w:t>
        <w:br/>
        <w:br/>
        <w:t>The room itself is filled with various objects and equipment. Wires and cables are scattered across the room, indicating an active workspace. The blurred background adds depth and perspective to the scene, drawing focus to the person and their activities on the desk.</w:t>
        <w:br/>
        <w:br/>
        <w:t>Overall, the image portrays a person in a professional setting, engaged in technical work or a creative endeavor. The cluttered desk and the active workspace suggest a dynamic and productive environment.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specifically mentioning diodes, rectifiers, and LEDs, which are all part of electronic components and circuits. The comment also explains the functionality and applications of these devices, aligning with the overall theme of electronics and hobbyist projects depicted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mentioned in the caption, such as diodes being used for circuit protection, regulating voltage, and using LEDs as indicators. The comment also references specific concepts from the video, like diode clamping circuits, making it strongly related to the frame caption.</w:t>
      </w:r>
    </w:p>
    <w:p>
      <w:r>
        <w:t>Source: https://www.youtube.com/watch?v=yPwYNUDkkZs&amp;t=1s: 8 Awesome Applications of Diodes in Circuits</w:t>
      </w:r>
    </w:p>
    <w:p>
      <w:pPr>
        <w:pStyle w:val="Heading1"/>
      </w:pPr>
      <w:r>
        <w:t>Frame: frame_0215.jpg</w:t>
      </w:r>
    </w:p>
    <w:p>
      <w:r>
        <w:t>Caption: The image captures a person sitting at a desk inside an office environment with various electronics and equipment scattered around them. The individual appears to be speaking or presenting in front of a microphone or camera, possibly recording a video. The setting is more technical or related to electronics rather than an educational classroom environment.</w:t>
        <w:br/>
        <w:br/>
        <w:t>The room is filled with electronic components, wires, and other office-related items such as a water bottle and computer monitor. Shelves contain various electronic parts, adding to the cluttered atmosphere. The desk itself is also cluttered with papers and other items, serving as the main focus of the image.</w:t>
        <w:br/>
        <w:br/>
        <w:t>The person sitting at the desk is facing the camera, appearing calm and composed in their surroundings. Their posture suggests a sense of familiarity with their environment, indicating that they are comfortable in this workspace. The overall scene suggests a typical workspace setup, with the desk centrally located and electronic equipment and tools scattered around it.</w:t>
        <w:br/>
        <w:br/>
        <w:t>Notably, there is no visible text or slide content that would suggest a teaching context, and the image does not contain any discernible text. Overall, the image portrays a person working in a busy and productive environment surrounded by electronic equipment and tools, exuding a sense of calm and composure despite the cluttered surroundings.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technical steps related to diodes, including their properties and applications in electronic circuits. The caption describes an office setting with electronics and equipment, which is indirectly related to the topic of diodes. However, the connection is strong enough to consider the comment and caption as strongly correlated.</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specifically referencing 'protecting circuits from reverse voltage', 'regulating voltage', and 'using LEDs as indicators'. The language used in the comment is closely related to the objects (diodes) and settings (electronic equipment) described in the caption.</w:t>
      </w:r>
    </w:p>
    <w:p>
      <w:r>
        <w:t>Source: https://www.youtube.com/watch?v=yPwYNUDkkZs&amp;t=1s: 8 Awesome Applications of Diodes in Circuits</w:t>
      </w:r>
    </w:p>
    <w:p>
      <w:pPr>
        <w:pStyle w:val="Heading1"/>
      </w:pPr>
      <w:r>
        <w:t>Frame: frame_0216.jpg</w:t>
      </w:r>
    </w:p>
    <w:p>
      <w:r>
        <w:t>Caption: The image shows a man sitting in front of a computer and various electronic equipment, wearing a green polo shirt. He appears to be engaged in an activity related to electronics, surrounded by shelves with electronics parts such as circuit boards, wires, and other small components. A bottle of water is placed on the desk to his left, next to a monitor displaying technical diagrams or schematics.</w:t>
        <w:br/>
        <w:br/>
        <w:t>The man is speaking to the camera, but without subtitles, it's unclear what he is saying. His posture suggests deep concentration, with his body language radiating energy and passion. The desk in front of him is cluttered with various objects, including papers and other materials, indicating a busy and productive workspace. The room around him is filled with electronic equipment, suggesting a professional environment, possibly a workshop or laboratory.</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such as electronics, diodes, rectifiers, and LEDs. The text shares specific details about diode functionality, circuit design, and applications, which are all relevant to the image of a man working with electronic equipment.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explicitly discusses the same topic (diodes and their applications) mentioned in the caption. The mention of 'protecting circuits from reverse voltage' and 'regulating voltage' matches the technical settings described in the caption. Additionally, the commenter's plan to implement diode-based solutions for circuit protection aligns with the goals and objects shown in the image.</w:t>
      </w:r>
    </w:p>
    <w:p>
      <w:r>
        <w:t>Source: https://www.youtube.com/watch?v=yPwYNUDkkZs&amp;t=1s: 8 Awesome Applications of Diodes in Circuits</w:t>
      </w:r>
    </w:p>
    <w:p>
      <w:pPr>
        <w:pStyle w:val="Heading1"/>
      </w:pPr>
      <w:r>
        <w:t>Frame: frame_0217.jpg</w:t>
      </w:r>
    </w:p>
    <w:p>
      <w:r>
        <w:t>Caption: The image shows a man sitting at a desk in a workshop or lab environment filled with various electronic devices. He is engaged in a conversation, gesturing with his hands as he speaks, and is holding a microphone firmly. The room is cluttered with a variety of items on the desk in front of him, including a computer, phone, and several boxes. The man is wearing a green polo shirt, indicating an informal setting.</w:t>
        <w:br/>
        <w:br/>
        <w:t>In addition to the devices on the desk, the room is filled with various electronic equipment, some of which are suspended from the ceiling. Shelves along the walls hold additional tools and supplies, while other items like a bottle sit nearby. The overall scene conveys a sense of activity, focus, and hands-on learning, suggesting a casual workshop or presentation setting rather than a formal educational environment.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also described in the caption. The mention of 'diode-based solutions for circuit protection' and 'using diodes to prevent damage from reverse polarity' specifically relates to the technical steps and settings mentioned in the caption.</w:t>
      </w:r>
    </w:p>
    <w:p>
      <w:r>
        <w:t>Source: https://www.youtube.com/watch?v=yPwYNUDkkZs&amp;t=1s: 8 Awesome Applications of Diodes in Circuits</w:t>
      </w:r>
    </w:p>
    <w:p>
      <w:pPr>
        <w:pStyle w:val="Heading1"/>
      </w:pPr>
      <w:r>
        <w:t>Frame: frame_0218.jpg</w:t>
      </w:r>
    </w:p>
    <w:p>
      <w:r>
        <w:t>Caption: The image shows a man seated at a wooden desk, wearing a vibrant green shirt. He is engaged in a conversation, gesturing with his hands as he speaks, and directs his gaze towards the camera, capturing his attention. The desk is cluttered with various items, including a computer monitor displaying diagrams and devices related to mechanics or engineering concepts, a keyboard, and a cup.</w:t>
        <w:br/>
        <w:br/>
        <w:t>In the background, a wall with a blackboard and a sign reading "My choice is fly wheel" provides context for the discussion or demonstration. The blurred figures in the background appear to be electronic components or tools, suggesting a laboratory, workshop, or classroom setting focused on mechanical or engineering concepts.</w:t>
        <w:br/>
        <w:br/>
        <w:t>The presence of a microphone near the man indicates that he is speaking or presenting, and his hand gestures suggest an instructional or educational session. The text displayed on the computer screen, "MY CHOICE IS FLY WHEEL," provides further insight into the topic being discussed, possibly related to mechanics, vehicles, or engineering.</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technical aspects (anode, cathode, forward biased, reverse biased), which is strongly related to the caption's description of a man discussing fly wheel concepts. The mention of rectifiers, diode OR circuits, and voltage regulation using Zener diodes further supports the correlation.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such as protecting circuits and regulating voltage, which is consistent with the technical steps, objects, and goals described in the caption. The mention of 'diode-based solutions' for circuit protection also aligns with the presence of a flywheel-related concept in the background.</w:t>
      </w:r>
    </w:p>
    <w:p>
      <w:r>
        <w:t>Source: https://www.youtube.com/watch?v=yPwYNUDkkZs&amp;t=1s: 8 Awesome Applications of Diodes in Circuits</w:t>
      </w:r>
    </w:p>
    <w:p>
      <w:pPr>
        <w:pStyle w:val="Heading1"/>
      </w:pPr>
      <w:r>
        <w:t>Frame: frame_0219.jpg</w:t>
      </w:r>
    </w:p>
    <w:p>
      <w:r>
        <w:t>Caption: The image appears to capture a scene in a workshop or repair shop where technology and electronics are being worked on, demonstrated, or explained. A person, dressed casually in a green shirt, is seated at a desk with various gadgets and components behind them. They seem engaged in an activity that involves electronics or technology, possibly explaining something to an audience not visible in this frame.</w:t>
        <w:br/>
        <w:br/>
        <w:t>The individual's hands are gesturing as if they are conveying information, while a bottle of water on the desk suggests a working environment where hydration is valued. Behind the person, there's a wall-mounted shelf with several items that could be electronics equipment or hobby supplies, including what looks like a 3D printer and possibly other electronic components.</w:t>
        <w:br/>
        <w:br/>
        <w:t>In front of the individual, there are two computer monitors side by side, one displaying some text and graphics related to software or programming, while the other is off but reflecting light in its direction. This may suggest it's being used or powered on but not currently utilized.</w:t>
        <w:br/>
        <w:br/>
        <w:t>The room has a simple and functional appearance with white walls and minimal decorations. The absence of an audience or lecture hall suggests that the focus might be more on the activity than teaching or instruction. A dynamic atmosphere is apparent, with tools and equipment scattered around, each with its own purpose.</w:t>
        <w:br/>
        <w:br/>
        <w:t>A large black box stands out in the background, its purpose unclear from the image alone. A computer monitor is visible in the distance, turned off at this moment. A white cup rests on a shelf, adding a touch of homeliness to the otherwise industrial environment.</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Zener diodes, which are all electronic components depicted in the frame caption. The mention of voltage, current flow, and resistance in the comment aligns with the scene in the image where a person is working on electronics or technology.</w:t>
      </w:r>
    </w:p>
    <w:p>
      <w:r>
        <w:t>Source: https://www.youtube.com/watch?v=yPwYNUDkkZs: Awesome applications of diodes in circuits</w:t>
      </w:r>
    </w:p>
    <w:p>
      <w:pPr>
        <w:pStyle w:val="Heading1"/>
      </w:pPr>
      <w:r>
        <w:t>Frame: frame_0220.jpg</w:t>
      </w:r>
    </w:p>
    <w:p>
      <w:r>
        <w:t>Caption: The image shows a person seated at a desk with a microphone in front of him, indicating that he is likely giving a presentation or recording a video. He appears to be in a home office setup, with various items on the desk and shelves behind it. The person is gesturing with his right hand while holding up a small object with his left hand, suggesting that he might be explaining something with enthusiasm or passion.</w:t>
        <w:br/>
        <w:br/>
        <w:t>The individual is dressed casually yet professionally, wearing a green polo shirt as he focuses intently on a black device in his hand, possibly a piece of equipment or tool. The desk is cluttered with various objects, including a white mug and a glass, which may contain a refreshing beverage to aid in concentration. A black cord, likely from the device, is draped over the desk, hinting at the complex nature of his work.</w:t>
        <w:br/>
        <w:br/>
        <w:t>The room itself is filled with an array of tools and equipment, suggesting a workshop or workspace. The presence of a wall socket in the background indicates that electricity is available, and the overall scene conveys a sense of hard work and dedication.</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such as protecting circuits from reverse voltage, regulating voltage, and using LEDs as indicators, which are all technical steps, objects (diodes), settings (circuits) or goals (circuit protection) mentioned in the caption. The only deviation is that the caption does not specifically mention diagrams or examples, but this is a minor detail compared to the overall strong correlation between the comment and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diodes, rectifiers, Zener diodes, and LEDs. The mention of voltage, current, and power supplies is also strongly related to the scene depicted in the frame. However, there are some sections that focus on general information about diodes rather than specifically discussing the steps or objects shown in the image.</w:t>
      </w:r>
    </w:p>
    <w:p>
      <w:r>
        <w:t>Source: https://www.youtube.com/watch?v=yPwYNUDkkZs: Awesome applications of diodes in circuits</w:t>
      </w:r>
    </w:p>
    <w:p>
      <w:pPr>
        <w:pStyle w:val="Heading1"/>
      </w:pPr>
      <w:r>
        <w:t>Frame: frame_0221.jpg</w:t>
      </w:r>
    </w:p>
    <w:p>
      <w:r>
        <w:t>Caption: This image appears to capture an individual in a moment of introspection or engagement with their surroundings. The person is seated at a desk, wearing a vibrant green polo shirt and surrounded by various objects that reveal their work or interests. A white corded phone rests on the desk, suggesting a connection to others through communication. A black computer monitor stands nearby, displaying a white page, likely indicating ongoing work or projects.</w:t>
        <w:br/>
        <w:br/>
        <w:t>To the side of the desk, a black water bottle stands tall, possibly serving as a reminder of the importance of hydration during long hours of work or creative pursuits. Additionally, a black and white camera sits on the desk, symbolizing the individual's passion for photography and their desire to capture moments from their daily life.</w:t>
        <w:br/>
        <w:br/>
        <w:t>The man himself is the central focus of the image, with his attention drawn towards the camera, possibly acknowledging the photographer or simply enjoying the moment. His facial expression seems to convey enthusiasm or passion about the topic being discussed or contemplated, adding depth to this snapshot of a moment in their day.</w:t>
      </w:r>
    </w:p>
    <w:p>
      <w:r>
        <w:t>No strongly correlated comments found for this frame.</w:t>
      </w:r>
    </w:p>
    <w:p>
      <w:pPr>
        <w:pStyle w:val="Heading1"/>
      </w:pPr>
      <w:r>
        <w:t>Frame: frame_0222.jpg</w:t>
      </w:r>
    </w:p>
    <w:p>
      <w:r>
        <w:t>Caption: In this image, there's a person sitting at a desk and gesturing with their hands, which suggests they might be in the middle of a discussion or presentation. The individual is wearing a green shirt and appears to be speaking passionately about something related to electronics, as indicated by the various devices and electronic components visible on the table behind them.</w:t>
        <w:br/>
        <w:br/>
        <w:t>The setting looks like a workshop or a classroom, as suggested by the presence of educational materials, such as textbooks and diagrams that could be explaining technical concepts. There is also a microphone positioned in front of the person, likely used for audio recording or amplification during presentations.</w:t>
        <w:br/>
        <w:br/>
        <w:t>A water bottle is visible on the table to the right of the person, suggesting that the individual has been there for some time, as they seem to be well-hydrated. On the left side of the frame, there's a partial view of a refrigerator and what appears to be a kitchen counter, indicating that this space is likely a combined workspace and living area.</w:t>
        <w:br/>
        <w:br/>
        <w:t>The room seems to have various electronic devices scattered around, including wires and circuit boards. The background features a bookshelf with shelves stocked with more textbooks or materials related to electronics or engineering. The walls are painted white, providing a neutral backdrop that doesn't distract from the content of the workshop.</w:t>
        <w:br/>
        <w:br/>
        <w:t>To the right of the man, a glass of water rests, perhaps indicating a break in the midst of his work. A blue sign hangs on the wall, though its content is not discernible from the image. A whiteboard on the background wall suggests brainstorming or note-taking activities have taken place. The overall scene suggests a busy, yet focused, work environment.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including diodes, rectifiers, flyback diodes, Zener diodes, and LEDs. The text mentions specific components and their functions, which are also visible in the image, such as electronic devices, wires, circuit boards, and a whiteboard. The correlation is strong because the comment provides detailed explanations of the technical concepts depicted in the image.</w:t>
      </w:r>
    </w:p>
    <w:p>
      <w:r>
        <w:t>Source: https://www.youtube.com/watch?v=yPwYNUDkkZs: Awesome applications of diodes in circuits</w:t>
      </w:r>
    </w:p>
    <w:p>
      <w:pPr>
        <w:pStyle w:val="Heading1"/>
      </w:pPr>
      <w:r>
        <w:t>Frame: frame_0223.jpg</w:t>
      </w:r>
    </w:p>
    <w:p>
      <w:r>
        <w:t>Caption: The image captures a person seated at a table in an indoor setting that appears to be a workshop or lab. The individual is wearing a green shirt, with a name tag on the table indicating their title as "Professor." They are engaged in a conversation, gesturing with their hands towards the camera as if explaining or demonstrating something.</w:t>
        <w:br/>
        <w:br/>
        <w:t>The desk is neatly organized with various electronic components scattered around, including wires, a microcontroller board, and circuitry. A bottle of water rests on the left, ready for hydration during long hours of work. A black keyboard is laid out in front of them, suggesting a computer setup.</w:t>
        <w:br/>
        <w:br/>
        <w:t>On the wall behind the person, there is a shelf with more electronic devices and parts, adding to the technological theme of the scene. The room around them is busy, with a black phone perched on the desk for quick communication or project management, and a white box present, its purpose unclear but contributing to the cluttered yet organized look.</w:t>
        <w:br/>
        <w:br/>
        <w:t>The atmosphere appears casual yet instructional, suggesting that the person might be teaching or explaining a concept related to electronics or similar fields. The image suggests it may have been taken from a video source, with an aspect ratio not optimal for reading text in detail. Overall, the image paints a picture of a busy workspace, where the person is deeply engrossed in their work, surrounded by the tools and materials of their profession.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characteristics and applications, including Ideal Diodes, rectifiers, OR circuits, voltage regulation, flyback diodes, and visible light communication. The technical concepts discussed in the caption (workshop setting, electronic components) are strongly related to the topics presented in the comment, indicating a high correlation score.</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described in the caption, specifically mentioning diodes and their applications, which are also present in the image. The mention of circuit protection and voltage regulation aligns with the electronic components shown on the desk.</w:t>
      </w:r>
    </w:p>
    <w:p>
      <w:r>
        <w:t>Source: https://www.youtube.com/watch?v=yPwYNUDkkZs&amp;t=1s: 8 Awesome Applications of Diodes in Circuits</w:t>
      </w:r>
    </w:p>
    <w:p>
      <w:pPr>
        <w:pStyle w:val="Heading1"/>
      </w:pPr>
      <w:r>
        <w:t>Frame: frame_0224.jpg</w:t>
      </w:r>
    </w:p>
    <w:p>
      <w:r>
        <w:t>Caption: The image shows a person seated at a desk in front of a microphone, appearing to give a presentation or lecture. The individual is dressed in a vibrant green shirt and seems to be speaking or explaining something. Behind the speaker, there are various electronic components and tools visible, which might indicate that the subject matter relates to electronics, repair, or some form of hands-on technology. A bottle on the desk suggests this could be a personal workspace rather than an official lecture hall.</w:t>
        <w:br/>
        <w:br/>
        <w:t>The person is leaning forward slightly with their arms crossed over their chest, a body language often associated with confidence and authority. They are looking directly at the camera, which captures them in a way that suggests they might be addressing an audience not visible in the frame.</w:t>
        <w:br/>
        <w:br/>
        <w:t>The desk itself is cluttered with various objects, including a computer keyboard, mouse, cellphone, and water bottle. The desk's black and gray color scheme provides a contrast to the green shirt worn by the individual. The man is seated comfortably in front of the desk, engaged in a conversation that appears to be directed at the viewer.</w:t>
        <w:br/>
        <w:br/>
        <w:t>The background reveals a workspace filled with electronic equipment and wires, indicating a professional setting. The precise arrangement of objects suggests a dynamic work environment, with the computer keyboard and mouse directly in front of the individual, and the cellphone placed to their right. The bottle of water is located on the desk, closer to the bottom of the frame.</w:t>
        <w:br/>
        <w:br/>
        <w:t>Overall, the image portrays a typical workspace filled with electronic equipment and personal items, and an individual engrossed in their work.</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mentioned in the caption (e.g., protecting circuits from reverse voltage), and also mentions a specific concept ('diode clamping circuits') that is described in the caption. However, the score is not 100 as the comment does not explicitly mention 'electronics', 'repair', or 'hands-on technology' which are key terms mentioned in the caption.</w:t>
      </w:r>
    </w:p>
    <w:p>
      <w:r>
        <w:t>Source: https://www.youtube.com/watch?v=yPwYNUDkkZs&amp;t=1s: 8 Awesome Applications of Diodes in Circuits</w:t>
      </w:r>
    </w:p>
    <w:p>
      <w:pPr>
        <w:pStyle w:val="Heading1"/>
      </w:pPr>
      <w:r>
        <w:t>Frame: frame_0225.jpg</w:t>
      </w:r>
    </w:p>
    <w:p>
      <w:r>
        <w:t>Caption: The image shows a person seated at a table or desk, wearing a green polo shirt. The individual is engaged in an activity, possibly related to electronics or technology, with various electronics and wires in front of them. A microphone is present, suggesting that the person may be speaking or demonstrating some aspect of their work.</w:t>
        <w:br/>
        <w:br/>
        <w:t>In the background, there is a shelf displaying electronic components and tools, such as pliers or wrenches, indicating an informal setting for working on projects or explaining technical concepts. The table or desk is cluttered with various objects, including a black electrical box housing wires and other electronic components to the right, and a stack of books neatly arranged on the left.</w:t>
        <w:br/>
        <w:br/>
        <w:t>On the desk, there are also a water bottle and a glass of water placed on the right side. The person's hands are resting on the desk, with their right hand casually holding a pen. The white computer monitor behind the individual is currently turned off, but it appears to be an important part of their workspace.</w:t>
        <w:br/>
        <w:br/>
        <w:t>The overall environment suggests that this might be a workshop or laboratory setting where the person is working on electronic projects or explaining technical concepts to others.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technical details about diodes, rectifiers, and Zener diodes, including their functionality, applications, and circuit designs. The caption provides a descriptive background about electronics and tools, which is strongly related to the topics discussed in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(diodes, circuits, voltage regulation) and goals (using diode-based solutions for circuit protection) described in the caption. The mention of 'electronic projects' and 'explaining technical concepts' in the caption matches with the commenter's plan to implement diode-based solutions.</w:t>
      </w:r>
    </w:p>
    <w:p>
      <w:r>
        <w:t>Source: https://www.youtube.com/watch?v=yPwYNUDkkZs&amp;t=1s: 8 Awesome Applications of Diodes in Circuits</w:t>
      </w:r>
    </w:p>
    <w:p>
      <w:pPr>
        <w:pStyle w:val="Heading1"/>
      </w:pPr>
      <w:r>
        <w:t>Frame: frame_0226.jpg</w:t>
      </w:r>
    </w:p>
    <w:p>
      <w:r>
        <w:t>Caption: In the image, there are two main subjects: a hand and an electronic setup. The hand is actively engaged in drawing a circuit diagram on a piece of paper, using a marker to connect various components including resistors and capacitors. The paper lies on a desk covered with various electronic equipment, such as power supplies, digital devices, and breadboards with circuit components.</w:t>
        <w:br/>
        <w:br/>
        <w:t>The individual is pointing to the diagram with their index finger, which includes a series of resistors connected in a specific configuration, possibly indicating that they are explaining or demonstrating the principles of electric circuits for educational purposes. On the screen in the background, there is visible text that reads "Breadboard," and just below it is an image of a breadboard with jumper wires connected to it, suggesting that this is an example of what can be done with the device being discussed.</w:t>
        <w:br/>
        <w:br/>
        <w:t>The environment suggests an educational setting, possibly a classroom or workshop where hands-on learning about electronics is taking place. The desk and electronic equipment provide a backdrop that underscores the importance of electronics in this context.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goals described in the caption, specifically focusing on diodes, rectifiers, and their applications in electronics. The correlation is high because the comment provides detailed explanations of how diodes work, including their use in circuits, voltage regulation, and flyback protection.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 protection, and regulation, which are all related to the drawing of a circuit diagram on paper.</w:t>
      </w:r>
    </w:p>
    <w:p>
      <w:r>
        <w:t>Source: https://www.youtube.com/watch?v=yPwYNUDkkZs&amp;t=1s: 8 Awesome Applications of Diodes in Circuits</w:t>
      </w:r>
    </w:p>
    <w:p>
      <w:pPr>
        <w:pStyle w:val="Heading1"/>
      </w:pPr>
      <w:r>
        <w:t>Frame: frame_0227.jpg</w:t>
      </w:r>
    </w:p>
    <w:p>
      <w:r>
        <w:t>Caption: The image shows a person's hand interacting with a sheet of paper placed on a wooden surface. The hand is pointing to a diagram on the paper, which seems to depict an electrical circuit. The diagram includes symbols for electrical components such as a battery, a switch, and wires connecting these elements. There is also a text box that reads "AC," indicating that this is a representation of an alternating current circuit.</w:t>
        <w:br/>
        <w:br/>
        <w:t>The wooden surface provides a stark contrast to the white paper, drawing attention to the intricate details of the circuit. The diagram appears to be a work in progress, with the hand's movement suggesting an ongoing process of designing or troubleshooting the circuit. The circuit itself includes components such as a power supply, a ground, and an input/output terminal, each clearly labeled.</w:t>
        <w:br/>
        <w:br/>
        <w:t>In the background, there is electronic equipment on the table, including what appears to be an oscilloscope and a signal generator, suggesting that the setting might be a laboratory or classroom focused on electrical engineering or physics. The equipment is labeled with various icons and text, but the specific details are not clear enough to discern the exact type or function of each device.</w:t>
        <w:br/>
        <w:br/>
        <w:t>The image itself seems to have been taken from a low angle or with a fisheye lens, as indicated by the distorted perspective at the top of the photo, which makes some elements appear warped.</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specific technical details about diodes and their applications in electrical circuits, aligning with the frame caption's depiction of a diagram showing an electrical circuit. The comment also mentions various types of rectifiers and flyback diodes, which are relevant to the caption's context. The connection is strong, but not perfect, as some parts of the comment seem unrelated to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electrical circuits, which is a main topic mentioned in the caption. The specific application of diode-based solutions for circuit protection is also referenced in both the caption and the comment.</w:t>
      </w:r>
    </w:p>
    <w:p>
      <w:r>
        <w:t>Source: https://www.youtube.com/watch?v=yPwYNUDkkZs&amp;t=1s: 8 Awesome Applications of Diodes in Circuits</w:t>
      </w:r>
    </w:p>
    <w:p>
      <w:pPr>
        <w:pStyle w:val="Heading1"/>
      </w:pPr>
      <w:r>
        <w:t>Frame: frame_0228.jpg</w:t>
      </w:r>
    </w:p>
    <w:p>
      <w:r>
        <w:t>Caption: The image captures a moment of focus and precision as an individual engages with a small electronic device that appears to be some sort of equipment with multiple ports and buttons. The person is pressing one of the buttons on the device, which features an LCD screen displaying numerical data or graphs and a small LED display showing "0.0" along with other buttons and ports. A hand-drawn diagram is placed on top of the device, with lines connecting different components labeled with technical terms or symbols, possibly indicating electrical connections or circuits.</w:t>
        <w:br/>
        <w:br/>
        <w:t>In the foreground, a hand, with fingers slightly curled, is pointing at a diagram of a circuit on a white piece of paper drawn in black marker. The diagram, marked with the letters "AVCC", represents an Alternating Voltage Control Circuit. The hand appears to be studying the diagram, contemplating its intricacies.</w:t>
        <w:br/>
        <w:br/>
        <w:t>The scene suggests a DIY electronics setup or educational session focusing on hands-on learning of electronics and possibly programming or control systems. A white box stands out against the table's wood grain in the background, its contents unknown but adding to the overall atmosphere of a workspace dedicated to the study of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circuit applications (protection, regulation, and indication), which is closely related to the description of the AVCC Alternating Voltage Control Circuit diagram in the caption.</w:t>
      </w:r>
    </w:p>
    <w:p>
      <w:r>
        <w:t>Source: https://www.youtube.com/watch?v=yPwYNUDkkZs&amp;t=1s: 8 Awesome Applications of Diodes in Circuits</w:t>
      </w:r>
    </w:p>
    <w:p>
      <w:pPr>
        <w:pStyle w:val="Heading1"/>
      </w:pPr>
      <w:r>
        <w:t>Frame: frame_0229.jpg</w:t>
      </w:r>
    </w:p>
    <w:p>
      <w:r>
        <w:t>Caption: The image shows a person at a workstation with various electronic devices and components. On the table in front of the person, there is a piece of paper with a circuit diagram being drawn by hand. The details of the diagram are not clearly visible due to the angle and resolution, but it appears to feature multiple components including a light bulb, a switch, and a wire. The light bulb is located towards the left side of the diagram, while the switch is positioned towards the right side, with the wire serving as the main connection between them.</w:t>
        <w:br/>
        <w:br/>
        <w:t>To the left of the desk, an oscilloscope displays what appears to be a waveform, suggesting an educational or instructional setting where the individual could be teaching about electronics, physics, engineering, or a similar field. In the foreground, on the right side of the image, a hand is seen pointing to a specific part of the diagram, possibly as part of a demonstration or explanation related to the circuit design. The person is using a pen or stylus to interact with the sketch on the paper, which may suggest that they are in the process of explaining or demonstrating something about electronics or electrical engineering.</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objects described in the caption, specifically mentioning diodes, circuit protection, and voltage regulation, which are all relevant to the circuit diagram shown in the image.</w:t>
      </w:r>
    </w:p>
    <w:p>
      <w:r>
        <w:t>Source: https://www.youtube.com/watch?v=yPwYNUDkkZs&amp;t=1s: 8 Awesome Applications of Diodes in Circuits</w:t>
      </w:r>
    </w:p>
    <w:p>
      <w:pPr>
        <w:pStyle w:val="Heading1"/>
      </w:pPr>
      <w:r>
        <w:t>Frame: frame_0230.jpg</w:t>
      </w:r>
    </w:p>
    <w:p>
      <w:r>
        <w:t>Caption: In the image, an individual is engaged in an educational activity, likely teaching someone about electrical circuits or components. The person is using a whiteboard with diagrams of electronic components and wiring, which appear to be part of an explanation or demonstration related to electronics or electrical engineering. On the left side of the image, we can see what seems to be a multimeter or a similar device for measuring electrical properties such as voltage, current, or resistance. This device is connected to cables and components that are not fully visible due to the angle and framing of the photo.</w:t>
        <w:br/>
        <w:br/>
        <w:t>The individual is pointing to one of the diagrams on the whiteboard with their right hand, while their left hand appears to be holding a small electronic component, possibly a transistor given its shape and typical use in electronics. The background suggests an indoor setting, likely a classroom or workshop space dedicated to electronics education. Notably absent are any visible texts, equations, or graph types on the screen that would provide additional context or information about the specific topic being taught.</w:t>
        <w:br/>
        <w:br/>
        <w:t>In addition to the whiteboard, the image captures a moment of learning and experimentation as seen in the other corner of the scene. A hand, poised in the act of pointing, is the focal point of this part of the image. The hand is firmly grasping a small piece of paper, which is adorned with a black sketch of a circuit. This circuit is composed of two black wires and a red one, each connected to a black box labeled "AVCC", indicating that this is a circuit for an audio voltage controller.</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the Ideal Diode, its characteristics, and various applications in electrical circuits. The caption describes an educational setting where students are learning about electronic components, including diodes. The correlation score is 80 because the comment is directly related to the technical steps and objects described in the caption.</w:t>
      </w:r>
    </w:p>
    <w:p>
      <w:r>
        <w:t>Source: https://www.youtube.com/watch?v=yPwYNUDkkZs: Awesome applications of diodes in circuits</w:t>
      </w:r>
    </w:p>
    <w:p>
      <w:pPr>
        <w:pStyle w:val="Heading1"/>
      </w:pPr>
      <w:r>
        <w:t>Frame: frame_0231.jpg</w:t>
      </w:r>
    </w:p>
    <w:p>
      <w:r>
        <w:t>Caption: The image shows a person intensely focused on their work at a wooden desk, surrounded by various electronic devices such as a power supply and a multimeter. The individual appears to be engaged in a task related to electronics or electrical engineering. In front of them is a sheet of white paper filled with hand-drawn diagrams that include an electronic component, a resistor labeled "R," a capacitor labeled "C," and a battery labeled "B." Additionally, there are lines indicating connections between the components, suggesting they represent a simple circuit model. The text on the paper includes "AWG" and some illegible writing or symbols. A hand is pointing to the diagram, possibly explaining the circuit setup or demonstrating how the components are connected for an experiment or demonstration.</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diode and its applications are specifically mentioned in both the caption and the comment, indicating a strong correlation between the two.</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electrical concepts (diode clamping circuits) and applications (circuit protection) that are directly related to the technical steps and objects depicted in the caption. The mention of diodes and their uses in the diagram is a strong indicator of correlation.</w:t>
      </w:r>
    </w:p>
    <w:p>
      <w:r>
        <w:t>Source: https://www.youtube.com/watch?v=yPwYNUDkkZs&amp;t=1s: 8 Awesome Applications of Diodes in Circuits</w:t>
      </w:r>
    </w:p>
    <w:p>
      <w:pPr>
        <w:pStyle w:val="Heading1"/>
      </w:pPr>
      <w:r>
        <w:t>Frame: frame_0232.jpg</w:t>
      </w:r>
    </w:p>
    <w:p>
      <w:r>
        <w:t>Caption: The image shows an individual at a desk, deeply engaged in their work. In front of them is a paper diagram, with their left hand pointing to specific details on the page. On the right side of the desk, a digital oscilloscope suggests that the activity might be related to electronics or signal analysis. The desk itself is cluttered with various objects, including a white calculator, keyboard, and corded phone, indicating an office or workspace setting.</w:t>
        <w:br/>
        <w:br/>
        <w:t>The paper in their hand appears to contain drawings of circuits, hinting at a potential electrical project. The person's hand is positioned over the paper, suggesting they may be either working on the project or have just finished it. The background of the image is blurred, drawing focus to the person and the paper, which creates depth and emphasizes the subject in the foreground.</w:t>
        <w:br/>
        <w:br/>
        <w:t>Overall, the image conveys a sense of productivity and focus, as the individual seems to be deeply engaged in their work on the paper. The presence of electronics equipment on the desk suggests that they might be involved in some sort of electronic project or study.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including diodes, rectifiers, OR circuits, voltage regulation, and flyback diodes. The text mentions specific electrical components and concepts that are also present in the image, such as circuits, oscilloscope, and office setting. The correlation is high because the comment provides detailed explanations of the same technical topics depicted in the frame caption.</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objects, and goals described in the caption. The mention of diodes, circuits, and voltage regulation in the comment matches the diagram and electronics equipment shown in the caption. The only reason it's not a perfect score is that the comment doesn't specifically reference the oscilloscope or the person's hand gesture, but overall the connection is strong.</w:t>
      </w:r>
    </w:p>
    <w:p>
      <w:r>
        <w:t>Source: https://www.youtube.com/watch?v=yPwYNUDkkZs&amp;t=1s: 8 Awesome Applications of Diodes in Circuits</w:t>
      </w:r>
    </w:p>
    <w:p>
      <w:pPr>
        <w:pStyle w:val="Heading1"/>
      </w:pPr>
      <w:r>
        <w:t>Frame: frame_0233.jpg</w:t>
      </w:r>
    </w:p>
    <w:p>
      <w:r>
        <w:t>Caption: The image captures a moment of hands-on learning in a laboratory setting focused on electronics and engineering. A person is seen drawing a circuit diagram on a white sheet of paper, their hand adorned with a black ring, indicating attention to detail. The diagram is meticulously drawn, with black lines and arrows showing the flow of electricity, possibly representing a 1 ampere current path or component within the circuit.</w:t>
        <w:br/>
        <w:br/>
        <w:t>To the left side of the table, a small breadboard with wires connected to it suggests that the individual might be working on an electronic circuit or prototype. Above this setup, a digital oscilloscope displays what appears to be a square wave signal, indicating that the device is being tested or monitored for its performance in handling signals.</w:t>
        <w:br/>
        <w:br/>
        <w:t>In the background, a whiteboard and a white electronic device are visible. The whiteboard seems to be a workspace for further experimentation or documentation, while the electronic device, possibly a multimeter, is turned on and connected to a wire, suggesting ongoing or upcoming experiments.</w:t>
        <w:br/>
        <w:br/>
        <w:t>The person is holding a small hand-drawn diagram on a piece of paper with an arrow pointing towards it and a label "1 A", which likely represents a 1 ampere current path or component within the circuit they are working on. The individual seems to be demonstrating or explaining something related to electronics, possibly about the setup or the breadboard configuration.</w:t>
        <w:br/>
        <w:br/>
        <w:t>The overall scene suggests a hands-on approach to learning, with the person actively engaging in the process of understanding circuits and electronics.</w:t>
      </w:r>
    </w:p>
    <w:p>
      <w:r>
        <w:t>No strongly correlated comments found for this frame.</w:t>
      </w:r>
    </w:p>
    <w:p>
      <w:pPr>
        <w:pStyle w:val="Heading1"/>
      </w:pPr>
      <w:r>
        <w:t>Frame: frame_0234.jpg</w:t>
      </w:r>
    </w:p>
    <w:p>
      <w:r>
        <w:t>Caption: The image captures a moment of intense focus and concentration as an individual works on designing or debugging an electrical circuit. The scene takes place at a desk with various electronic components and devices, including a digital multimeter in the background. On the desk, there is a computer monitor displaying a detailed electrical schematic or circuit diagram that includes symbols for resistors (zigzag lines), wires (lines connecting components), and possibly a switch or another control device (rectangular shape with two straight lines).</w:t>
        <w:br/>
        <w:br/>
        <w:t>The person appears to be deeply engaged in their task, with their hands touching the paper as they work on the circuit. The desk is cluttered with electronic components, their colors and shapes adding complexity to the circuit being designed. The wooden table provides a rustic backdrop to the scene.</w:t>
        <w:br/>
        <w:br/>
        <w:t>The diagram itself is simple yet precise, with various components clearly labeled. The person's fingers are poised over a pen, ready to make the next mark on the paper as they work through the design or debugging process.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functionality, rectification, and voltage regulation, which are all directly related to the caption's description of designing or debugging an electrical circuit. The text discusses specific components, such as diodes, resistors, and capacitors, and their uses in various applications, including rectifiers and flyback diodes. The mention of Zener diodes and LEDs also reinforces the connection to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design and debugging of an electrical circuit, mentioning specific components like diodes, and concepts like circuit protection and voltage regulation. The commenter also mentions their plans to implement these concepts in the future, which is closely related to the technical steps described in the caption.</w:t>
      </w:r>
    </w:p>
    <w:p>
      <w:r>
        <w:t>Source: https://www.youtube.com/watch?v=yPwYNUDkkZs&amp;t=1s: 8 Awesome Applications of Diodes in Circuits</w:t>
      </w:r>
    </w:p>
    <w:p>
      <w:pPr>
        <w:pStyle w:val="Heading1"/>
      </w:pPr>
      <w:r>
        <w:t>Frame: frame_0235.jpg</w:t>
      </w:r>
    </w:p>
    <w:p>
      <w:r>
        <w:t>Caption: The image captures a moment of intense focus and precision as a person sits at a desk with electronic equipment in the background, including an oscilloscope and possibly other instruments related to electronics. In front of the individual is a piece of paper that contains a hand-drawn diagram or schematic, which represents a circuit or electronic system, with some text written on it. The person is actively engaged in writing, as indicated by the ink pen they are holding.</w:t>
        <w:br/>
        <w:br/>
        <w:t>The content of the diagram includes symbols representing power sources and possibly other components such as resistors or capacitors, suggesting that the person might be designing an electrical circuit or explaining a concept related to electronics. The focus of the instruction appears to be on the practical aspect of building circuits rather than theoretical concepts.</w:t>
        <w:br/>
        <w:br/>
        <w:t>The text visible in the image reads "220K" with an arrow pointing from it towards the left side of the paper, which could refer to a 220-ohm resistor or component in the circuit. However, without additional context, it's not clear what the full text says or what its significance is within the diagram.</w:t>
        <w:br/>
        <w:br/>
        <w:t>The wooden table and rustic charm of the setting add a sense of traditional craftsmanship to the scene, while the computer monitor and keyboard in the background hint at the digital world that the person is navigating. The image is a testament to the intersection of analog and digital worlds, where human creativity and technology coexist, as the person brings their ideas to life through both written instructions and hands-on demonstration with the equipment present in the background.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diagram and circuit design discussed in the caption, mentioning diodes and their applications, which are also hinted at in the caption. The mention of implementing diode-based solutions for circuit protection aligns with the technical steps and goals described in the caption.</w:t>
      </w:r>
    </w:p>
    <w:p>
      <w:r>
        <w:t>Source: https://www.youtube.com/watch?v=yPwYNUDkkZs&amp;t=1s: 8 Awesome Applications of Diodes in Circuits</w:t>
      </w:r>
    </w:p>
    <w:p>
      <w:pPr>
        <w:pStyle w:val="Heading1"/>
      </w:pPr>
      <w:r>
        <w:t>Frame: frame_0236.jpg</w:t>
      </w:r>
    </w:p>
    <w:p>
      <w:r>
        <w:t>Caption: The image shows a detailed view of a workspace, dominated by a whiteboard and a wooden table. On the table, there's a handwritten paper with a diagram of an electrical circuit, including symbols for a battery, switch, and light bulb connected in a series, as well as lines representing wires connecting these components. The paper is placed next to a piece of electronic equipment labeled "MULTIPOWER," suggesting that the device may be used to supply power to the circuit being demonstrated.</w:t>
        <w:br/>
        <w:br/>
        <w:t>The whiteboard adjacent to the table features a complex circuit diagram, with multiple components and connections clearly labeled. The components are arranged in a series of lines and arrows, indicating the flow of electricity. On the left side of the board, there's a white paper with the word "AVCC" written in black ink, which is a common abbreviation for "Alternating Voltage Common", often used in electronics to refer to the common ground or reference voltage.</w:t>
        <w:br/>
        <w:br/>
        <w:t>A small projector casts an image on what appears to be a whiteboard or screen behind it. The projected image is not clearly visible due to the angle and distance from the camera. The setting suggests a classroom or laboratory, indicated by the presence of scientific equipment and the informal manner in which the diagram is being displayed. There is no instructor visible in this frame; the focus is on the experimental setup and the diagrams indicating the circuit's components.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electrical circuit and its components (diodes), which are also described in the caption. The comment also mentions the concept of circuit protection, which is implied by the presence of diodes in the diagram on the whiteboard.</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specific technical details about diodes and their applications in electronics circuits, which are directly related to the frame caption showing a diagram of an electrical circuit and discussing components like diodes. The connection is strong due to the focus on diode properties, circuit design, and real-world applications, all of which are relevant to the image displayed.</w:t>
      </w:r>
    </w:p>
    <w:p>
      <w:r>
        <w:t>Source: https://www.youtube.com/watch?v=yPwYNUDkkZs: Awesome applications of diodes in circuits</w:t>
      </w:r>
    </w:p>
    <w:p>
      <w:pPr>
        <w:pStyle w:val="Heading1"/>
      </w:pPr>
      <w:r>
        <w:t>Frame: frame_0237.jpg</w:t>
      </w:r>
    </w:p>
    <w:p>
      <w:r>
        <w:t>Caption: The image appears to capture a moment of hands-on experimentation in electronics. The person is handling or adjusting something with their hands while seated at a wooden desk surface, illuminated by the presence of a power strip along the bottom edge of the frame. On the desk, there is a digital oscilloscope to the left, which is being used to observe constantly varying signals as a two-dimensional plot of one or more signal voltages versus time. A small screen on the oscilloscope displays a waveform, indicating that it is in use.</w:t>
        <w:br/>
        <w:br/>
        <w:t>To the right of the person, an Arduino Uno board is seen with jumper wires connected to it, suggesting that this setup might be part of an electronics experiment or project. The board is used for creating circuits and controlling electronic devices with computer software.</w:t>
        <w:br/>
        <w:br/>
        <w:t>In the foreground, a white paper is being held by the individual, but its content remains unseen. The background consists of a plain wall without any discernible objects to provide context about the location or setting. The hands are seen meticulously plucking a wire from a breadboard filled with various components, including a red and black potentiometer and a green and black multimeter. The multimeter is turned on and ready for use.</w:t>
        <w:br/>
        <w:br/>
        <w:t>The image provides a snapshot of a moment of learning and discovery as the person carefully navigates the intricacies of electronic circuitry.</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voltage regulation is closely related to the oscilloscope and Arduino Uno board shown in the frame. Additionally, the concepts of power supplies, batteries, and circuit design are also relevant to the scene.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 circuits, which is also described in the caption (e.g., 'protecting circuits from reverse voltage'). The mention of implementing diode-based solutions for circuit protection aligns with the experiment setup shown in the image.</w:t>
      </w:r>
    </w:p>
    <w:p>
      <w:r>
        <w:t>Source: https://www.youtube.com/watch?v=yPwYNUDkkZs&amp;t=1s: 8 Awesome Applications of Diodes in Circuits</w:t>
      </w:r>
    </w:p>
    <w:p>
      <w:pPr>
        <w:pStyle w:val="Heading1"/>
      </w:pPr>
      <w:r>
        <w:t>Frame: frame_0238.jpg</w:t>
      </w:r>
    </w:p>
    <w:p>
      <w:r>
        <w:t>Caption: The image captures a hands-on electronic activity taking place on an electronic workbench. The bench is equipped with various devices and components, including what appears to be an oscilloscope and possibly other test equipment or circuit boards. On the desk, there are cables, connectors, and possibly integrated circuits or microcontrollers.</w:t>
        <w:br/>
        <w:br/>
        <w:t>A person's hands are visible in the foreground, manipulating a small electronic device with a circuit board visible. They seem to be working on the device, possibly assembling it or checking its operation. The oscilloscope on the left side of the image shows a signal, suggesting that the individual might be testing electrical signals or waves.</w:t>
        <w:br/>
        <w:br/>
        <w:t>In the background, there appears to be a classroom setting, as indicated by a desk and what might be educational material or presentation boards. This suggests that this could be an instructional session or workshop where attendees are learning about electronics or conducting experiments.</w:t>
        <w:br/>
        <w:br/>
        <w:t>The person is sitting at the desk in front of the screen, with their hands working on the device placed on the bench. They seem to be engaged in the activity and possibly learning or demonstrating something related to electronics. The focus of this image seems to be on the hands-on electronic work being done by the individual at the desk, with the background providing context that this might be part of an instructional session or workshop.</w:t>
        <w:br/>
        <w:br/>
        <w:t>In a separate area of the image, two hands are engaged in connecting wires to a circuit board placed on a white desk. The board is a key component of the circuit, with various wires connected to it, indicating the flow of electricity. A white machine stands as a silent observer to the hands' work in the background, suggesting a broader context of scientific exploration and discovery.</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mentions the concepts learned from the video, such as diode-based circuit protection and regulation, which aligns with the technical steps and objects described in the caption. The mention of 'diodes' and 'circuit protection' specifically connects to the oscilloscope and test equipment shown in the image, indicating a strong correlation between the comment and the frame caption.</w:t>
      </w:r>
    </w:p>
    <w:p>
      <w:r>
        <w:t>Source: https://www.youtube.com/watch?v=yPwYNUDkkZs&amp;t=1s: 8 Awesome Applications of Diodes in Circuits</w:t>
      </w:r>
    </w:p>
    <w:p>
      <w:pPr>
        <w:pStyle w:val="Heading1"/>
      </w:pPr>
      <w:r>
        <w:t>Frame: frame_0239.jpg</w:t>
      </w:r>
    </w:p>
    <w:p>
      <w:r>
        <w:t>Caption: The image shows a person engaged with electronic equipment, possibly setting up a test or demonstration. On one side of the photo, a piece of electronic equipment is visible, featuring various inputs and outputs labeled as "AC," "DC," and "GND." Several cables are connected to this device, some of which are attached to an oscilloscope in the background, suggesting that this setup is being used for measuring or analyzing electrical signals.</w:t>
        <w:br/>
        <w:br/>
        <w:t>In the foreground, a person's hand is seen holding a digital multimeter displaying a waveform. The multimeter is white with a black display screen and is plugged into a power supply connected to a breadboard. The breadboard contains several components, including resistors, a capacitor, and a battery. The multimeter is also connected to these components, indicating that the person is likely testing or analyzing the circuit.</w:t>
        <w:br/>
        <w:br/>
        <w:t>The overall scene suggests an active circuit testing or analysis process, possibly in a learning context for teaching about electrical signals, oscilloscopes, or similar topics.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uses in electronic circuits, specifically highlighting their properties as one-way valves and voltage regulators. The caption shows a setup for testing or analyzing electrical signals, which is relevant to the discussion of diode applications.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technical steps and objects described in the caption, specifically mentioning diodes and their applications, which is directly related to the electrical circuit testing/analysis process shown in the image.</w:t>
      </w:r>
    </w:p>
    <w:p>
      <w:r>
        <w:t>Source: https://www.youtube.com/watch?v=yPwYNUDkkZs&amp;t=1s: 8 Awesome Applications of Diodes in Circuits</w:t>
      </w:r>
    </w:p>
    <w:p>
      <w:pPr>
        <w:pStyle w:val="Heading1"/>
      </w:pPr>
      <w:r>
        <w:t>Frame: frame_0240.jpg</w:t>
      </w:r>
    </w:p>
    <w:p>
      <w:r>
        <w:t>Caption: The image captures a moment of scientific exploration on a white wooden table, possibly a laboratory or workshop dedicated to electronics. A person is working with electronic equipment, holding an oscilloscope and observing it closely. The oscilloscope appears to be connected to some sort of electronic device or circuit board that has wires attached to it, including what looks like a power supply unit with a green light illuminated, indicating it's powered on.</w:t>
        <w:br/>
        <w:br/>
        <w:t>In the center and right side of the image, additional electronic equipment is visible, including what seems to be a device with multiple connectors or ports that might be a controller or interface of some sort. The oscilloscope is open and displaying a waveform, which appears as a series of lines, each representing a different frequency or amplitude.</w:t>
        <w:br/>
        <w:br/>
        <w:t>The oscilloscope is connected to a black circuit board, which is a key component in the analysis of electrical signals. To the right of the oscilloscope, there's a white computer monitor displaying a waveform, similar to the one on the oscilloscope, suggesting that the two devices are being used together for analysis. The monitor is connected to a black keyboard and mouse, indicating a digital interface for input and output.</w:t>
        <w:br/>
        <w:br/>
        <w:t>The table on which these devices are placed is covered in a white cloth, providing a clean and organized workspace. The objects are arranged in a way that suggests a process of analysis and experimentation, with the oscilloscope and circuit board being the main focus of the image.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analysis and experimentation process depicted in the caption, mentioning diodes and their applications, which are described in the caption as a key component of the oscilloscope's connection to the black circuit board.</w:t>
      </w:r>
    </w:p>
    <w:p>
      <w:r>
        <w:t>Source: https://www.youtube.com/watch?v=yPwYNUDkkZs&amp;t=1s: 8 Awesome Applications of Diodes in Circuits</w:t>
      </w:r>
    </w:p>
    <w:p>
      <w:pPr>
        <w:pStyle w:val="Heading1"/>
      </w:pPr>
      <w:r>
        <w:t>Frame: frame_0241.jpg</w:t>
      </w:r>
    </w:p>
    <w:p>
      <w:r>
        <w:t>Caption: The image captures a moment of curiosity and learning as an individual examines an electronic device setup on a table. On the left side, a digital oscilloscope displays waveforms and other readings, accompanied by various electronic components including cables, plugs, and possibly a small electronics project in front of it. In contrast, on the right side, there is another device that appears to be a signal generator or test signal source, often used for testing and calibration of electronic equipment like the oscilloscope.</w:t>
        <w:br/>
        <w:br/>
        <w:t>The person in the image is pointing at one of the components with their left hand while standing next to the table. A partial view of another device or object can be seen, potentially a breadboard or similar component used for constructing electronic circuits, but it's not fully visible in this frame. The background is nondescript and doesn't provide any additional context about the location or purpose of the setup.</w:t>
        <w:br/>
        <w:br/>
        <w:t>The individual's hand is positioned near the oscilloscope's control panel, suggesting they are adjusting or examining the device, with a focus on understanding digital signals and their representation on an oscilloscope.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which is mentioned in the caption as one of the electronic components being examined. The comment also mentions understanding digital signals and their representation on an oscilloscope, which aligns with the focus of the individual in the image.</w:t>
      </w:r>
    </w:p>
    <w:p>
      <w:r>
        <w:t>Source: https://www.youtube.com/watch?v=yPwYNUDkkZs&amp;t=1s: 8 Awesome Applications of Diodes in Circuits</w:t>
      </w:r>
    </w:p>
    <w:p>
      <w:pPr>
        <w:pStyle w:val="Heading1"/>
      </w:pPr>
      <w:r>
        <w:t>Frame: frame_0242.jpg</w:t>
      </w:r>
    </w:p>
    <w:p>
      <w:r>
        <w:t>Caption: The image captures a moment of concentration and precision as a person interacts with electronic equipment on a table. In the foreground, a hand holds up a finger towards a device that appears to be some kind of oscilloscope or signal analyzer, which has a digital display screen showing a waveform with peaks and troughs and various measurement parameters such as amplitude, frequency, and time. Multiple probes are connected to the device, suggesting it's used for measuring and analyzing electrical signals.</w:t>
        <w:br/>
        <w:br/>
        <w:t>The oscilloscope is placed on a white desk, creating a stark contrast against the wooden surface beneath it. The hand, positioned near the top left corner of the image, points towards the oscilloscope, indicating the direction of focus. The oscilloscope itself is equipped with various knobs and buttons, suggesting its utility in performing complex tasks.</w:t>
        <w:br/>
        <w:br/>
        <w:t>In the background, a white circuit board can be seen, adding a layer of complexity to the scene. The circuit board's presence indicates that the oscilloscope might be used for testing or analyzing electrical circuits. Overall, the composition of the image suggests a setting of technological interest or study, perhaps in a laboratory or workshop, with the precise positioning of the hand and the oscilloscope hinting at a moment of action or exploration.</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in electronic circuits, which is strongly related to the frame caption's description of an oscilloscope and its potential use for measuring and analyzing electrical signals. The comment specifically mentions diode properties, rectifiers, and voltage regulation, all of which are relevant to the technologies depicted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which is indirectly related to the oscilloscope and signal analysis mentioned in the caption. The mention of circuit protection and clamping circuits shows a strong connection to the technical steps and goals described in the caption.</w:t>
      </w:r>
    </w:p>
    <w:p>
      <w:r>
        <w:t>Source: https://www.youtube.com/watch?v=yPwYNUDkkZs&amp;t=1s: 8 Awesome Applications of Diodes in Circuits</w:t>
      </w:r>
    </w:p>
    <w:p>
      <w:pPr>
        <w:pStyle w:val="Heading1"/>
      </w:pPr>
      <w:r>
        <w:t>Frame: frame_0243.jpg</w:t>
      </w:r>
    </w:p>
    <w:p>
      <w:r>
        <w:t>Caption: The image shows a table setting where electronic experimentation and measurement are being conducted. On the left side of the table, an oscilloscope is displaying a signal related to automotive diagnostics, given its waveform and context. Next to the oscilloscope, a breadboard circuit with multiple wires connected to it is visible, featuring at least two integrated circuits (ICs), which resemble microcontrollers or similar types of ICs.</w:t>
        <w:br/>
        <w:br/>
        <w:t>In the center of the image, a person's hand is visible, holding what appears to be a test probe, possibly for measuring or testing the circuit on the breadboard. The individual seems to be engaged in an experiment or demonstration involving this setup.</w:t>
        <w:br/>
        <w:br/>
        <w:t>On the right side of the table, additional electronic equipment is present, including a device with a display and keypad, which could be a signal generator or some sort of data acquisition system. This equipment appears to have been used in conjunction with the oscilloscope for monitoring or generating signals.</w:t>
        <w:br/>
        <w:br/>
        <w:t>The background is neutral, featuring a wooden table as the backdrop, with no texts or distinguishing marks that provide additional context or information about the devices or the project being conducted. The focus of this setting remains on electronic experimentation and measurement, captured through a close-up view of the oscilloscope displaying a waveform with blue and yellow lines, and the surrounding equipment set up to facilitate this activity.</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properties and applications of diodes, including their use in rectifiers, OR circuits, voltage reduction, flyback diodes, Zener diodes, and LEDs. The text also explains how diodes can be used to protect circuit components from damage. While the caption does not explicitly mention diodes, it provides a general context for electronic experimentation and measurement that is closely related to the topics discussed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related to the oscilloscope waveform and circuit setup shown in the caption. The mention of 'reverse voltage' and 'circuit protection' are also connected to the equipment present on the right side of the table, supporting a strong correlation between the caption and comment.</w:t>
      </w:r>
    </w:p>
    <w:p>
      <w:r>
        <w:t>Source: https://www.youtube.com/watch?v=yPwYNUDkkZs&amp;t=1s: 8 Awesome Applications of Diodes in Circuits</w:t>
      </w:r>
    </w:p>
    <w:p>
      <w:pPr>
        <w:pStyle w:val="Heading1"/>
      </w:pPr>
      <w:r>
        <w:t>Frame: frame_0244.jpg</w:t>
      </w:r>
    </w:p>
    <w:p>
      <w:r>
        <w:t>Caption: The image captures a moment in a laboratory, where an individual is interacting with both a signal generator and an oscilloscope. The signal generator appears to be a scientific instrument or device used for educational demonstrations, possibly related to physics or engineering. On the left side of the screen, there are several buttons and knobs that suggest adjusting parameters such as frequency, amplitude, and waveform generation. The display shows graphs that indicate the output from the signal generator, likely in the form of a sine or cosine wave.</w:t>
        <w:br/>
        <w:br/>
        <w:t>On the right side of the image, there is an oscilloscope with a monitor showing a graphical representation of an input signal. The graph displayed suggests a repetitive pattern of a square wave or a digital waveform. Two dots on a horizontal line are visible, possibly representing voltage levels over time. The person's hand is visible in the bottom left corner of the image, pointing at something on the screen of the oscilloscope. It seems like they are explaining how to operate the equipment or demonstrating its use.</w:t>
        <w:br/>
        <w:br/>
        <w:t>The focus of their attention and the direction of their finger suggest that they are drawing attention to a specific part of the display on the oscilloscope. The paper in the foreground is blank, suggesting that someone might have been drawing or writing on it before the image was taken. The hand holding the paper is positioned in front of the oscilloscope, indicating that the paper is being used as a reference or a guide for the oscilloscope's display.</w:t>
        <w:br/>
        <w:br/>
        <w:t>The background of the image is blurred, making it difficult to discern any specific details. However, the overall setting suggests a professional environment, possibly a laboratory or an electronics workshop.</w:t>
      </w:r>
    </w:p>
    <w:p>
      <w:r>
        <w:t>No strongly correlated comments found for this frame.</w:t>
      </w:r>
    </w:p>
    <w:p>
      <w:pPr>
        <w:pStyle w:val="Heading1"/>
      </w:pPr>
      <w:r>
        <w:t>Frame: frame_0245.jpg</w:t>
      </w:r>
    </w:p>
    <w:p>
      <w:r>
        <w:t>Caption: The image captures a person interacting with electronic equipment that includes an oscilloscope displaying a blue waveform, set to a frequency of 200 Hz, and potentially other measuring instruments nearby. A small hand-drawn sketch of a sine wave, commonly associated with the signal displayed on the oscilloscope screen, is also visible. The individual appears to be engaged in operating or observing the oscilloscope and related equipment, likely for educational or demonstration purposes, within a classroom or lab environment. The background suggests a scientific or technical setting, possibly related to electronics or signal processing. The oscilloscope's white keypad features various buttons labeled "DC", "OFF", "VPP", "VIN", "VOLTAGE", "PULSE", and others, with the hand pointing to the green channel on the oscilloscope, drawing attention to this specific detail.</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including circuit protection, which is closely related to the technical details described in the caption (oscilloscope, frequency, and waveform). The comment also mentions using LEDs as indicators, which is a feature often found on electronic equipment like oscilloscopes. Although the comment doesn't specifically mention the oscilloscope or waveform, it's strongly related to the content presented in the frame.</w:t>
      </w:r>
    </w:p>
    <w:p>
      <w:r>
        <w:t>Source: https://www.youtube.com/watch?v=yPwYNUDkkZs&amp;t=1s: 8 Awesome Applications of Diodes in Circuits</w:t>
      </w:r>
    </w:p>
    <w:p>
      <w:pPr>
        <w:pStyle w:val="Heading1"/>
      </w:pPr>
      <w:r>
        <w:t>Frame: frame_0246.jpg</w:t>
      </w:r>
    </w:p>
    <w:p>
      <w:r>
        <w:t>Caption: The image shows an equipment setup with various electronic devices on a wooden floor. On the left side of the image, there's a digital oscilloscope displaying a waveform with peaks and valleys, connected to a circuit board with multiple components including resistors and capacitors in front of it. A digital multimeter is seen connected to some wires and clips on the circuit board, suggesting measurement or testing activities.</w:t>
        <w:br/>
        <w:br/>
        <w:t>Above these devices, a computer screen displays graphs that could be related to signal processing or data analysis, featuring labeled axes "X" and "Y," although the specific content of the graphs is not clear due to the resolution and angle of the image. The oscilloscope is connected to a computer via a USB cable, indicating its use in data analysis and processing.</w:t>
        <w:br/>
        <w:br/>
        <w:t>The background of the image includes part of another piece of equipment that appears to be a power supply or similar device with various switches and outlets. No text is visible in the image, and there are no people present. The focus of the image is on the technical devices and setup rather than any instructional context, suggesting a professional setting, possibly a laboratory or workshop, where such equipment is commonly used for scientific research or testing.</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and concepts related to diodes, such as their functionality, characteristics, and applications. The mention of specific types of diodes (Ideal Diode, Zener diode) and circuits (rectifier, diode OR circuit, flyback diode) aligns with the equipment setup shown in the frame caption, which includes a digital oscilloscope connected to a computer via USB cable. Although the comment does not specifically mention signal processing or data analysis, it provides technical information that is relevant to the professional setting and devices depicted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specific technical steps and applications related to diodes, which is directly connected to the equipment setup and devices shown in the caption, such as the oscilloscope and circuit board.</w:t>
      </w:r>
    </w:p>
    <w:p>
      <w:r>
        <w:t>Source: https://www.youtube.com/watch?v=yPwYNUDkkZs&amp;t=1s: 8 Awesome Applications of Diodes in Circuits</w:t>
      </w:r>
    </w:p>
    <w:p>
      <w:pPr>
        <w:pStyle w:val="Heading1"/>
      </w:pPr>
      <w:r>
        <w:t>Frame: frame_0247.jpg</w:t>
      </w:r>
    </w:p>
    <w:p>
      <w:r>
        <w:t>Caption: The image captures a detailed view of an individual interacting with a digital oscilloscope in a laboratory setting. The device, which appears to be white and gray in color, has a black screen that displays various functions and settings. The screen is currently lit up with a blue and yellow waveform, indicating the device's current use. The waveform is clearly visible and serves as the main focus of the image.</w:t>
        <w:br/>
        <w:br/>
        <w:t>The oscilloscope sits on a white wooden surface, providing a stark contrast to the device itself. The hand of an individual can be seen pointing at the oscilloscope from behind it, suggesting that the image was taken from a distance. This perspective allows for a close-up view of the device and its screen, while also giving context to the scene through the background laboratory environment with other electronic devices.</w:t>
        <w:br/>
        <w:br/>
        <w:t>The oscilloscope's digital interface and displayed waveform suggest that it may be used in the context of audio processing or electronics testing. However, no visible text provides additional context about the content displayed on the screen or the identity of the individual interacting with the device. Overall, the image provides a detailed view of an oscilloscope in use, with the hand pointing at it suggesting active demonstration or functionality.</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related to the oscilloscope's digital interface and waveform suggesting audio processing or electronics testing. The mention of implementing diode-based solutions for circuit protection also connects to the oscilloscope's presence in a laboratory setting.</w:t>
      </w:r>
    </w:p>
    <w:p>
      <w:r>
        <w:t>Source: https://www.youtube.com/watch?v=yPwYNUDkkZs&amp;t=1s: 8 Awesome Applications of Diodes in Circuits</w:t>
      </w:r>
    </w:p>
    <w:p>
      <w:pPr>
        <w:pStyle w:val="Heading1"/>
      </w:pPr>
      <w:r>
        <w:t>Frame: frame_0248.jpg</w:t>
      </w:r>
    </w:p>
    <w:p>
      <w:r>
        <w:t>Caption: The image shows a moment of scientific exploration on a white wooden table. A person's hands are holding a silver electronic device, possibly a multimeter, with a black and red cord plugged into it. The device is equipped with a screen displaying a waveform, indicating an ongoing experiment or measurement.</w:t>
        <w:br/>
        <w:br/>
        <w:t>On the table next to the device, there are two main devices: a digital oscilloscope and a data acquisition system (DAS). The oscilloscope is displaying a signal, which appears to be a square wave, and has a graph on the screen showing two plots, one of which looks like it could be a frequency spectrum or a digital signal processing representation. The DAS has several cables connected to it, including wires that are likely part of an experimental setup.</w:t>
        <w:br/>
        <w:br/>
        <w:t>The table is covered with various wires and cables, indicating a complex setup for the experiment. A breadboard and what appears to be a small circuit board with various electronic components are also visible, suggesting the person might be prototyping or testing an electronics project.</w:t>
        <w:br/>
        <w:br/>
        <w:t>In the background, there is a wall-mounted power strip with several electrical outlets, some of which have cables plugged into them. The overall setting seems to be a laboratory or workshop dedicated to electronic experimentation and development.</w:t>
        <w:br/>
        <w:br/>
        <w:t>The computer monitor next to the devices displays a graph filled with data, suggesting the analysis of the waveform captured by the multimeter. The person is focused on the task at hand, and there's no clear indication of them holding a model or presenting information. The image captures the moment of work and setup rather than instruction or explanation.</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commenter explains the concept of diodes and their applications in electronic circuits, which is closely related to the scene depicted in the frame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specifically protecting circuits from reverse voltage, regulating voltage, and using LEDs as indicators. These technical steps and concepts are also described in the frame caption, which shows a multimeter displaying a waveform and a digital oscilloscope displaying a signal, suggesting experimentation with electronic components like diodes.</w:t>
      </w:r>
    </w:p>
    <w:p>
      <w:r>
        <w:t>Source: https://www.youtube.com/watch?v=yPwYNUDkkZs&amp;t=1s: 8 Awesome Applications of Diodes in Circuits</w:t>
      </w:r>
    </w:p>
    <w:p>
      <w:pPr>
        <w:pStyle w:val="Heading1"/>
      </w:pPr>
      <w:r>
        <w:t>Frame: frame_0249.jpg</w:t>
      </w:r>
    </w:p>
    <w:p>
      <w:r>
        <w:t>Caption: The image captures a hands-on scientific experimentation scene. A person sits at a workstation with electronic devices and equipment, possibly conducting an experiment or demonstration. The setup features a white oscilloscope on the left side of the photo, displaying a waveform in blue and red, indicating a two-phase signal. A device that appears to be a function generator or signal source is positioned in front of the oscilloscope, used for generating test signals in various forms (e.g., sine waves).</w:t>
        <w:br/>
        <w:br/>
        <w:t>To the right of the oscilloscope, an Arduino Uno board with jumper wires connected to it suggests that the experiment or project may involve electronics and signal processing. A person's hands can be seen holding a small component or module, which could possibly be a sensor or transceiver, although the specific details are not clear due to the angle and resolution.</w:t>
        <w:br/>
        <w:br/>
        <w:t>The background is minimalistic, featuring a plain surface that provides a neutral backdrop for the electronics setup. The desk is cluttered with various components, including wires, resistors, and capacitors, indicating an ongoing experiment. A red and white probe connected to the oscilloscope on the right side of the desk adds to the impression of scientific experimentation. Overall, the scene suggests a laboratory setting where scientific knowledge is being acquired through experimentation and analysis.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circuit protection, and voltage regulation. The only area not explicitly mentioned is the Arduino Uno board, but it is indirectly related to the electrical system being discussed.</w:t>
      </w:r>
    </w:p>
    <w:p>
      <w:r>
        <w:t>Source: https://www.youtube.com/watch?v=yPwYNUDkkZs&amp;t=1s: 8 Awesome Applications of Diodes in Circuits</w:t>
      </w:r>
    </w:p>
    <w:p>
      <w:pPr>
        <w:pStyle w:val="Heading1"/>
      </w:pPr>
      <w:r>
        <w:t>Frame: frame_0250.jpg</w:t>
      </w:r>
    </w:p>
    <w:p>
      <w:r>
        <w:t>Caption: The image shows a workspace with electronic equipment, featuring a person whose hands are near some electronics, specifically a piece of hardware that could be part of a circuit board. On the left side of the frame, the oscilloscope is prominently placed in front of the person, suggesting possible signal analysis or electrical measurements.</w:t>
        <w:br/>
        <w:br/>
        <w:t>To the right of the person, there are various electronic devices: a multimeter used for measuring voltage, current, resistance, and other properties; and what appears to be a data acquisition device, possibly connected to a laptop not visible in the frame. The presence of these devices indicates that this setup might be for conducting experiments or tests related to electronics or engineering.</w:t>
        <w:br/>
        <w:br/>
        <w:t>The background is slightly out of focus but suggests an indoor setting with a wooden floor. The circuit boards are neatly arranged on a white table, with one black and silver board connected to another through wires. A black power supply is connected to the multimeter, which is in turn connected to the circuit boards.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operation in forward and reverse bias, and their applications in rectifiers, reverse polarity protection, and voltage regulation. The caption mentions a workspace with electronic equipment, which is relevant to the discussion of diode applications.</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how they can be used for circuit protection, which is a key technical aspect mentioned in the caption about electronics and engineering. The mention of 'circuit clamping circuits' also matches with the presence of circuit boards in the frame.</w:t>
      </w:r>
    </w:p>
    <w:p>
      <w:r>
        <w:t>Source: https://www.youtube.com/watch?v=yPwYNUDkkZs&amp;t=1s: 8 Awesome Applications of Diodes in Circuits</w:t>
      </w:r>
    </w:p>
    <w:p>
      <w:pPr>
        <w:pStyle w:val="Heading1"/>
      </w:pPr>
      <w:r>
        <w:t>Frame: frame_0251.jpg</w:t>
      </w:r>
    </w:p>
    <w:p>
      <w:r>
        <w:t>Caption: The image shows a man seated at a desk with various electronic devices and components cluttering the surface. He appears to be engrossed in his work, dressed in a vibrant green polo shirt that contrasts with the dark desk. In his hands, he holds a small, black object whose purpose is unknown but adds a touch of mystery to the scene.</w:t>
        <w:br/>
        <w:br/>
        <w:t>The desk also holds a microSD card attached to his right hand, suggesting that he might be inserting it into a device or showing it to someone else who might be recording or documenting the process. Next to him lies a white plastic water bottle, perhaps a reminder to stay hydrated amidst the work.</w:t>
        <w:br/>
        <w:br/>
        <w:t>In front of the man, there is a green bottle containing a beverage and a small model car with visible wheels and suspension components. These items may be related to the content he is discussing. On the left side of the image, there's a shelf that holds various items including an electronic breadboard and other electronic parts, as well as a small stack of books or notebooks.</w:t>
        <w:br/>
        <w:br/>
        <w:t>The background reveals a wall adorned with numerous pictures and posters, each telling its own story. The room is bathed in soft, natural light that illuminates the scene and highlights the man's focused expression. A whiteboard in the background displays some text and mathematical equations, though it is not fully legible due to the resolution of the image.</w:t>
        <w:br/>
        <w:br/>
        <w:t>The overall impression is that of an educational or tutorial setting, focused on electronics or technology, with a sense of passion for the subject matter and a commitment to learning and discovery.</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such as protecting circuits from reverse voltage, regulating voltage, and using LEDs as indicators. The only part that is not explicitly mentioned in the caption is the concept of diode clamping circuits, but it's still related to the overall theme of diode usage.</w:t>
      </w:r>
    </w:p>
    <w:p>
      <w:r>
        <w:t>Source: https://www.youtube.com/watch?v=yPwYNUDkkZs&amp;t=1s: 8 Awesome Applications of Diodes in Circuits</w:t>
      </w:r>
    </w:p>
    <w:p>
      <w:pPr>
        <w:pStyle w:val="Heading1"/>
      </w:pPr>
      <w:r>
        <w:t>Frame: frame_0252.jpg</w:t>
      </w:r>
    </w:p>
    <w:p>
      <w:r>
        <w:t>Caption: The image shows a person sitting at a desk in a room that appears to be a workshop or office with various electronic equipment and components around them. The individual is talking into a microphone placed on the desk, suggesting they might be recording a video or participating in an online discussion or class. The person has a beard and is wearing a green polo shirt, black polo shirt, and a black and white striped necktie; their expression seems to be one of engagement or explanation, as if they are discussing something with the viewer.</w:t>
        <w:br/>
        <w:br/>
        <w:t>The desk is cluttered with various objects, adding to the overall chaos of the scene. A black laptop is open, suggesting recent or ongoing work. A blue and white calculator is also visible, perhaps indicating a need for mathematical calculations. On the desk, there's a white plastic water bottle, indicating the person's need for hydration.</w:t>
        <w:br/>
        <w:br/>
        <w:t>In the background, there's a wall adorned with a white board and a white plastic bucket, adding to the industrial feel of the setting. The person's location is not clear from the image, but they appear to be in a workspace, possibly a workshop or a home office. Overall, the image captures a moment of intense focus and work, with the person's attire and the cluttered desk hinting at a busy and productive environment.</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diode-based solutions for circuit protection, which is also hinted at in the caption's description of the desk with a black laptop and calculator. The only reason it doesn't score higher is that the comment doesn't explicitly mention the person recording or participating in an online discussion.</w:t>
      </w:r>
    </w:p>
    <w:p>
      <w:r>
        <w:t>Source: https://www.youtube.com/watch?v=yPwYNUDkkZs&amp;t=1s: 8 Awesome Applications of Diodes in Circuits</w:t>
      </w:r>
    </w:p>
    <w:p>
      <w:pPr>
        <w:pStyle w:val="Heading1"/>
      </w:pPr>
      <w:r>
        <w:t>Frame: frame_0253.jpg</w:t>
      </w:r>
    </w:p>
    <w:p>
      <w:r>
        <w:t>Caption: The image shows a man seated at a desk, engrossed in a task. He's dressed in a green shirt and appears to be gesturing while speaking with his right hand raised towards a small device. The device is a small black object with a silver motor and a red button; it's plugged into a black electrical outlet and has a yellow wire connected to it.</w:t>
        <w:br/>
        <w:br/>
        <w:t>The desk is cluttered with various items, including an electronic component that resembles a relay, a circuit board or breadboard, and some kind of small motor or engine. A water bottle is also situated next to the man on the right side of the desk.</w:t>
        <w:br/>
        <w:br/>
        <w:t>Behind him, there's a shelf filled with electronics components, such as resistors, capacitors, and possibly a speaker. To the left of the frame, there's another shelf featuring an array of items that could be parts for projects or hobbyist materials.</w:t>
        <w:br/>
        <w:br/>
        <w:t>The background is dimly lit and features some electronics parts, suggesting that this might be a space dedicated to electronics work or education, like a hobbyist's workshop or a classroom setting focused on electronics projects. The image itself has a watermark across it with the text "Shutterstock," indicating that the photo is from the Shutterstock stock photo library.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and their applications in electronics, including the description of the 'Ideal Diode' which matches the small black object with a silver motor and a red button shown in the frame caption. The caption's mention of the device being plugged into a black electrical outlet also finds a connection in the comment's discussion of power supplies and voltage regulation.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mentions implementing diode-based solutions for circuit protection, which are technical steps and goals described in the caption. The only unrelated information is a mention of reverse voltage and LEDs as indicators, but the core message aligns with the caption.</w:t>
      </w:r>
    </w:p>
    <w:p>
      <w:r>
        <w:t>Source: https://www.youtube.com/watch?v=yPwYNUDkkZs&amp;t=1s: 8 Awesome Applications of Diodes in Circuits</w:t>
      </w:r>
    </w:p>
    <w:p>
      <w:pPr>
        <w:pStyle w:val="Heading1"/>
      </w:pPr>
      <w:r>
        <w:t>Frame: frame_0254.jpg</w:t>
      </w:r>
    </w:p>
    <w:p>
      <w:r>
        <w:t>Caption: The image appears to show a man sitting at a desk in an indoor setting that looks like a well-organized workspace or small office. He is wearing a vibrant green polo shirt and has his hands gesturing animatedly, as if explaining something to someone. Behind him, there's a shelf with various items on it, including what appears to be electronic components, tools, or equipment.</w:t>
        <w:br/>
        <w:br/>
        <w:t>The room is well-lit, suggesting that the picture was taken during daylight hours or under good artificial lighting. On the desk in front of him, there are a water bottle and some papers or notes. The environment suggests a professional or educational setting.</w:t>
        <w:br/>
        <w:br/>
        <w:t>A black laptop rests on the cluttered desk, alongside a white paper cup and a black and white electrical cord draped over it. A whiteboard mounted on the wall behind him appears to be unused, possibly for jotting down ideas or notes. Next to it, a black printer stands ready to print out documents.</w:t>
        <w:br/>
        <w:br/>
        <w:t>The walls are adorned with shelves filled with a variety of items, suggesting a space that's not just for work but also for storage. A black metal pipe runs along the ceiling, adding to the industrial feel of the scene, as well as a red and white fire alarm mounted on the wall. The overall image paints a picture of a well-organized workspace, where the man is likely a tech enthusiast or perhaps a student studying electronics.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settings, such as protecting circuits and regulating voltage, which are mentioned in the caption's description of the desk setup. The mention of 'diode-based solutions' in the future plan also corresponds to the presence of electronic components on the shelf behind the man. However, the reason for low confidence score is that the comment does not explicitly mention the visual details from the frame caption, such as the man's hand gestures or the unused whiteboard.</w:t>
      </w:r>
    </w:p>
    <w:p>
      <w:r>
        <w:t>Source: https://www.youtube.com/watch?v=yPwYNUDkkZs&amp;t=1s: 8 Awesome Applications of Diodes in Circuits</w:t>
      </w:r>
    </w:p>
    <w:p>
      <w:pPr>
        <w:pStyle w:val="Heading1"/>
      </w:pPr>
      <w:r>
        <w:t>Frame: frame_0255.jpg</w:t>
      </w:r>
    </w:p>
    <w:p>
      <w:r>
        <w:t>Caption: The image shows a person seated at a desk with a microphone in front of them. They are wearing a vibrant green shirt and appear to be engaged in conversation or presenting to an audience. To their right is a small, cluttered workspace filled with various electronic devices such as microcontrollers and other electronic components. A laptop is also present on the desk. The person has a slight smile and seems to be fully immersed in the discussion or lecture.</w:t>
        <w:br/>
        <w:br/>
        <w:t>The desk is cluttered with multiple wires, suggesting some form of electronic work or repair. Additionally, a few books and a computer mouse are visible, hinting at the individual's interest in technology. In front of them, a water bottle sits, indicating their need for hydration during their work. A black and white poster adds an artistic touch to the otherwise utilitarian setting.</w:t>
        <w:br/>
        <w:br/>
        <w:t>The background of the image is a stark white wall, providing a neutral backdrop that allows the person and their desk to stand out. The overall scene portrays a dedicated individual deeply engaged in their work amidst a cluttered yet organized workspace, which suggests a workshop or classroom setting focused on electronics or computer science, possibly related to programming, embedded systems, or DIY electronics projects.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related to diodes, such as using them for circuit protection and regulation, which are mentioned in the caption. The mention of 'diode-based solutions' also matches the visual elements shown in the frame, indicating a strong correlation.</w:t>
      </w:r>
    </w:p>
    <w:p>
      <w:r>
        <w:t>Source: https://www.youtube.com/watch?v=yPwYNUDkkZs&amp;t=1s: 8 Awesome Applications of Diodes in Circuits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characteristics and uses, directly referencing the technical steps, objects, settings, or goals described in the caption. The mention of diodes, rectifiers, and Zener diodes matches with the electronic components shown in the image, indicating a strong connection between the caption and the comment.</w:t>
      </w:r>
    </w:p>
    <w:p>
      <w:r>
        <w:t>Source: https://www.youtube.com/watch?v=yPwYNUDkkZs: Awesome applications of diodes in circuits</w:t>
      </w:r>
    </w:p>
    <w:p>
      <w:pPr>
        <w:pStyle w:val="Heading1"/>
      </w:pPr>
      <w:r>
        <w:t>Frame: frame_0256.jpg</w:t>
      </w:r>
    </w:p>
    <w:p>
      <w:r>
        <w:t>Caption: The image shows a person sitting at a desk in an indoor environment that appears to be a room equipped with electronic devices and other equipment, suggesting a technical or educational setting. The individual is gesturing with their hands while speaking, indicating they are teaching or explaining something. They are smiling at the camera.</w:t>
        <w:br/>
        <w:br/>
        <w:t>The person is wearing a short-sleeved, bright green shirt. On the table in front of them, there's a water bottle and what looks like a small electronic device or accessory. The background includes various items such as electronics, wires, and boxes that are typical for an electronics workshop or classroom.</w:t>
        <w:br/>
        <w:br/>
        <w:t>As the individual works, they hold a black object, possibly a device, in their hand, indicating they might be working on some technical task. The desk is cluttered with various items, including a stack of papers, a computer monitor, a computer keyboard, and a mouse, hinting at the person's work as a computer programmer.</w:t>
        <w:br/>
        <w:br/>
        <w:t>The background reveals a workspace that is both practical and organized. There are multiple books scattered around, suggesting a love for learning or a busy mind. A whiteboard is also present, possibly used for brainstorming or taking notes. The overall scene is one of intense concentration and productivity, with the individual deeply engrossed in their work amidst a cluttered yet organized workspace.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specifically mentioning diodes, rectifiers, and flyback diodes, which are all relevant to the image of a person working with electronics.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mentions specific technical concepts and applications described in the caption, such as diode usage for circuit protection, regulation, and LED indicators. The mention of diode clamping circuits and plans to implement diode-based solutions also aligns with the description of the person working on a computer programming task, suggesting a strong connection between the comment and caption.</w:t>
      </w:r>
    </w:p>
    <w:p>
      <w:r>
        <w:t>Source: https://www.youtube.com/watch?v=yPwYNUDkkZs&amp;t=1s: 8 Awesome Applications of Diodes in Circuits</w:t>
      </w:r>
    </w:p>
    <w:p>
      <w:pPr>
        <w:pStyle w:val="Heading1"/>
      </w:pPr>
      <w:r>
        <w:t>Frame: frame_0257.jpg</w:t>
      </w:r>
    </w:p>
    <w:p>
      <w:r>
        <w:t>Caption: The image appears to be a screenshot from a video interview or discussion, possibly educational in nature given the context of the person's hands and the items around them. The image presents a man seated at a desk, engrossed in his work. He is dressed in a vibrant green shirt, adding a splash of color to the scene.</w:t>
        <w:br/>
        <w:br/>
        <w:t>The desk, a common sight in many workspaces, hosts a variety of items. A computer monitor, a mouse, and a cell phone are among the objects on the desk, indicating a workspace that is both functional and personal. On the screen behind him, there are multiple items including what looks like an electronic device with various cables connected to it, which might be related to the discussion at hand.</w:t>
        <w:br/>
        <w:br/>
        <w:t>To the left of the man, there's a shelf with more electronics equipment or possibly tools for crafting or repair work. On the right side of the image, text overlays the screen showing three equations:</w:t>
        <w:br/>
        <w:br/>
        <w:t>1. Forward bias (with an equal sign between '+' and '-')</w:t>
        <w:br/>
        <w:t>2. Zener Diode equation (though it's not fully visible)</w:t>
        <w:br/>
        <w:t>3. Reverse bias (also with an equal sign between '+' and '-')</w:t>
        <w:br/>
        <w:br/>
        <w:t>These equations seem to be related to electrical engineering or physics, specifically about semiconductor junctions in a zener diode configuration. The text is clear and reads "Forward bias" for the first equation, "Zener Diode equation" for the second (though it's not fully visible), and "Reverse bias" for the third.</w:t>
        <w:br/>
        <w:br/>
        <w:t>The background of the image shows a typical indoor setting with walls painted in white, and there appears to be a window on the right side of the frame. The overall setting suggests an informal environment, possibly a home or a workshop where discussions about electronics, physics, or similar fields are taking place.</w:t>
        <w:br/>
        <w:br/>
        <w:t>Additionally, text overlays the screen showing "Forward Bias Zener = Ordinary Reverse Bias Zener = Ordinary", which could be related to the man's work or personal interests, but without further context, it's difficult to determine its exact meaning.</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specifically mentioning diodes, forward bias, reverse bias, and Zener diodes, which are all relevant to the equations shown on the screen.</w:t>
      </w:r>
    </w:p>
    <w:p>
      <w:r>
        <w:t>Source: https://www.youtube.com/watch?v=yPwYNUDkkZs: Awesome applications of diodes in circuits</w:t>
      </w:r>
    </w:p>
    <w:p>
      <w:pPr>
        <w:pStyle w:val="Heading1"/>
      </w:pPr>
      <w:r>
        <w:t>Frame: frame_0258.jpg</w:t>
      </w:r>
    </w:p>
    <w:p>
      <w:r>
        <w:t>Caption: The photograph appears to capture a moment of engagement as a man, wearing a green shirt, is seated at a desk surrounded by various electronic equipment and materials. His facial expression suggests that he might be in the midst of an explanation or demonstration, potentially as part of an educational session. The man's hands are gesturing, indicating surprise or emphasis while speaking.</w:t>
        <w:br/>
        <w:br/>
        <w:t>The room's walls are adorned with electronic components, hinting at a technology-related setting. A computer monitor, phone, and speaker are scattered across the wall, suggesting a workspace for electronics or technology workshops. The desk itself is cluttered with objects, including electronic components and possibly a microphone or other audio equipment. A water bottle and cup are also present on the desk, providing insight into the man's work or study habits.</w:t>
        <w:br/>
        <w:br/>
        <w:t>Notably, there is no visible text or writing on any surface within the image, making it difficult to distinguish diagrams or graphs due to the resolution of the photograph and the angle from which it was taken.</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LEDs. The language used is technical and specific to electronics, with a focus on the characteristics and applications of these components, which closely aligns with the setting and activities depicted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diodes being used for circuit protection and regulation. The mention of a educational setting also aligns with the caption's description of an 'explanation or demonstration'. However, there is no direct reference to specific components like the computer monitor or speaker, which slightly reduces the score.</w:t>
      </w:r>
    </w:p>
    <w:p>
      <w:r>
        <w:t>Source: https://www.youtube.com/watch?v=yPwYNUDkkZs&amp;t=1s: 8 Awesome Applications of Diodes in Circuits</w:t>
      </w:r>
    </w:p>
    <w:p>
      <w:pPr>
        <w:pStyle w:val="Heading1"/>
      </w:pPr>
      <w:r>
        <w:t>Frame: frame_0259.jpg</w:t>
      </w:r>
    </w:p>
    <w:p>
      <w:r>
        <w:t>Caption: The image appears to show a person seated at a desk, likely in an educational setting or possibly their workspace. The individual is wearing a green shirt and seems to be in mid-conversation or explanation, gesturing with their hands while speaking. This suggests they might be giving a lecture, presentation, or explanation about a particular topic related to electronics.</w:t>
        <w:br/>
        <w:br/>
        <w:t>The background reveals a cluttered desk, suggesting the person's passion for electronics. Various items are scattered around the desk, including a black and white camera, a white water bottle, and a black and white phone with a message that reads "I'm sorry, I'm not available right now." A black and white radio and speaker are also visible in the background, hinting at their importance for the person's work.</w:t>
        <w:br/>
        <w:br/>
        <w:t>On the right side of the image, there is a water bottle placed on a surface near a window, which provides natural light into the room. The overall setting suggests an interactive learning environment where practical demonstrations or hands-on activities might be part of the curriculum being taught. Alternatively, it could be the individual's workspace, surrounded by the tools and equipment that define their profession.</w:t>
        <w:br/>
        <w:br/>
        <w:t>The image captures a moment during what seems to be a teaching session, with the instructor actively engaged in imparting knowledge to an audience.</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which aligns with the description of the person giving a lecture about electronics.</w:t>
      </w:r>
    </w:p>
    <w:p>
      <w:r>
        <w:t>Source: https://www.youtube.com/watch?v=yPwYNUDkkZs&amp;t=1s: 8 Awesome Applications of Diodes in Circuits</w:t>
      </w:r>
    </w:p>
    <w:p>
      <w:pPr>
        <w:pStyle w:val="Heading1"/>
      </w:pPr>
      <w:r>
        <w:t>Frame: frame_0260.jpg</w:t>
      </w:r>
    </w:p>
    <w:p>
      <w:r>
        <w:t>Caption: The image shows a man sitting at a desk in a workshop-like setting, surrounded by various electronic components and equipment. He is wearing a green polo shirt, which stands out against the white background of the room. The desk itself is cluttered with papers and personal items, including jars that may contain resistors or capacitors, a soldering iron, and hobbyist electronics equipment.</w:t>
        <w:br/>
        <w:br/>
        <w:t>The man appears to be speaking and gesturing towards something off-camera, possibly explaining a concept or demonstrating a device. There are no visible slides or diagrams, and he is not clearly interacting with any specific textual content. His gaze is directed towards the left side of the image, suggesting that his attention is focused on whatever he is discussing or demonstrating.</w:t>
        <w:br/>
        <w:br/>
        <w:t>The room itself is filled with electronic equipment, including a computer monitor and a speaker, which adds to the sense of a workshop or workspace. Overall, the scene presents a cluttered but organized space where the man can work and engage in discussions about electronics or other technical topics.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related to diodes, rectifiers, and voltage regulation described in the frame caption. The mention of specific components like ideal diodes, flyback diodes, and Zener diodes, as well as their applications in electronic circuits, is strongly correlated with the contents of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(using diodes for circuit protection and regulation) and settings (workshop-like environment) described in the caption. The mention of specific concepts like 'diode clamping circuits' also matches with the focus on electronics and workshop activities in the caption.</w:t>
      </w:r>
    </w:p>
    <w:p>
      <w:r>
        <w:t>Source: https://www.youtube.com/watch?v=yPwYNUDkkZs&amp;t=1s: 8 Awesome Applications of Diodes in Circuits</w:t>
      </w:r>
    </w:p>
    <w:p>
      <w:pPr>
        <w:pStyle w:val="Heading1"/>
      </w:pPr>
      <w:r>
        <w:t>Frame: frame_0261.jpg</w:t>
      </w:r>
    </w:p>
    <w:p>
      <w:r>
        <w:t>Caption: The image appears to show a person seated at a table inside what looks like a workshop or laboratory space. This individual is gesturing with one hand and has their other hand slightly raised, as if they are in the middle of speaking or making a point. They seem to be addressing an audience that might be out of frame or not visible from this angle.</w:t>
        <w:br/>
        <w:br/>
        <w:t>The person is wearing a green short-sleeved shirt and is positioned against a backdrop that includes various electronic components and equipment, suggesting a technical or educational setting related to electronics or engineering. There are no visible texts, slides, diagrams, or equations in the image, which limits what specific topic or context the person might be discussing.</w:t>
        <w:br/>
        <w:br/>
        <w:t>In terms of teaching context, it seems like the individual is engaged in an interactive session rather than directly presenting a slide or lecture. They may be demonstrating something to their audience, possibly related to the electronics and components surrounding them. The presence of a bottle on the table also indicates that this could be a long session where the instructor needs to stay hydrated.</w:t>
        <w:br/>
        <w:br/>
        <w:t>Furthermore, the image suggests a professional or academic setting, as the individual holds a pen in their hand, suggesting they might be in the middle of a task or discussion. The computer monitor displaying a webpage in the background adds to this impression, implying that the individual is working on a project or communicating with others remotely.</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diodes being used for circuit protection, regulating voltage, and using LEDs as indicators. The mention of a specific topic (diode clamping circuits) that was unclear without more diagrams or examples also matches the description of the scene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Zener diodes. The mention of flyback diodes, LEDs, and their applications also shows a strong connection to the image's context.</w:t>
      </w:r>
    </w:p>
    <w:p>
      <w:r>
        <w:t>Source: https://www.youtube.com/watch?v=yPwYNUDkkZs: Awesome applications of diodes in circuits</w:t>
      </w:r>
    </w:p>
    <w:p>
      <w:pPr>
        <w:pStyle w:val="Heading1"/>
      </w:pPr>
      <w:r>
        <w:t>Frame: frame_0262.jpg</w:t>
      </w:r>
    </w:p>
    <w:p>
      <w:r>
        <w:t>Caption: The image shows a blue and white slide with the title "App 6: Using zener diodes for regulating voltage". The slide is dominated by a black and white image of a zener diode, which is a type of semiconductor device used to regulate voltage. The zener diode is placed on a gray background, with a blue text overlay reading "App 6: Using zener diodes for regulating voltage". Below the title, the screen of a smartphone displays text along with an illustration, showing a basic representation of a zener diode and explaining its use in electronics for voltage regulation. The text reads "App 6 Zener Diodes using for regulating voltage", indicating that this slide is part of App 6 in the context of electronic devices or circuits, likely related to electronics or electrical engineering. The style of the image is informative, resembling a tutorial or educational content on how to use zener diodes within an application.</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for regulating voltage and circuit protection, which are technical steps mentioned in the caption. Although the caption also mentions zener diodes specifically, the comment's focus on diodes in general keeps it strongly related to the caption.</w:t>
      </w:r>
    </w:p>
    <w:p>
      <w:r>
        <w:t>Source: https://www.youtube.com/watch?v=yPwYNUDkkZs&amp;t=1s: 8 Awesome Applications of Diodes in Circuits</w:t>
      </w:r>
    </w:p>
    <w:p>
      <w:pPr>
        <w:pStyle w:val="Heading1"/>
      </w:pPr>
      <w:r>
        <w:t>Frame: frame_0263.jpg</w:t>
      </w:r>
    </w:p>
    <w:p>
      <w:r>
        <w:t>Caption: The image shows a person seated in front of a microphone and camera setup, likely indicating an instructional or educational setting. The individual appears to be male, dressed in a green polo shirt, and is speaking or gesturing with his hands. He is holding a black object in his left hand, which suggests that he may be engaged in a presentation or discussion. The desk in front of him is cluttered with various objects, including a black cell phone, a white water bottle, and a stack of papers. Behind the individual, there is a workspace with a variety of electronic equipment, such as a computer monitor, a stereo speaker, and a computer keyboard. The focus of the image appears to be on the person and the content of his presentation rather than the surroundings.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image shows a person presenting or discussing, and the comment explains various uses of diodes, including presentations, which is strongly related to the setting shown in the frame.</w:t>
      </w:r>
    </w:p>
    <w:p>
      <w:r>
        <w:t>Source: https://www.youtube.com/watch?v=yPwYNUDkkZs: Awesome applications of diodes in circuits</w:t>
      </w:r>
    </w:p>
    <w:p>
      <w:pPr>
        <w:pStyle w:val="Heading1"/>
      </w:pPr>
      <w:r>
        <w:t>Frame: frame_0264.jpg</w:t>
      </w:r>
    </w:p>
    <w:p>
      <w:r>
        <w:t>Caption: The image shows a person, wearing a green shirt, seated at a table or desk in an informal classroom or workshop setting. The individual appears to be engaged in an instructional activity, possibly explaining electrical engineering or electronics repair concepts. Behind them, electronic components such as resistors (R), capacitors (C), and integrated circuits or transistors are visible, suggesting the topic might be related to electrical engineering or electronics.</w:t>
        <w:br/>
        <w:br/>
        <w:t>The person is gesturing with their hands and speaking, likely discussing a situation where an 18V DC supply has been inadvertently reversed in bias. This could be related to troubleshooting an electronic device or understanding electrical properties. The text overlay on the image provides specific details about the electrical properties being discussed: "18V DC supply in reverse bias."</w:t>
        <w:br/>
        <w:br/>
        <w:t>The environment appears to be a hands-on setting, with basic furniture and various tools and parts scattered around, indicating that demonstration or experimentation is taking place. The blue wall socket in the background suggests that the individual is working in a room with access to electrical power.</w:t>
        <w:br/>
        <w:br/>
        <w:t>The focus of the image and the person's actions suggest that they are teaching or explaining a concept or process, likely in an educational setting where hands-on interaction with electronics is involved.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such as using diodes for circuit protection and understanding electrical properties. The comment also mentions specific applications of diodes, like regulating voltage and protecting circuits from reverse voltage, which are alluded to in the caption. The only slight mismatch is the mention of 'diode clamping circuits', which is not explicitly mentioned in the caption, but is still related to the overall topic of electrical engineering/electronics repair concepts.</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It describes various applications and uses of diodes, rectifiers, flyback diodes, Zener diodes, and LEDs, which are all related to electrical engineering or electronics concepts.</w:t>
      </w:r>
    </w:p>
    <w:p>
      <w:r>
        <w:t>Source: https://www.youtube.com/watch?v=yPwYNUDkkZs: Awesome applications of diodes in circuits</w:t>
      </w:r>
    </w:p>
    <w:p>
      <w:pPr>
        <w:pStyle w:val="Heading1"/>
      </w:pPr>
      <w:r>
        <w:t>Frame: frame_0265.jpg</w:t>
      </w:r>
    </w:p>
    <w:p>
      <w:r>
        <w:t>Caption: The image shows a man seated at a desk in a casual setting, likely a home workspace. He is wearing a green polo shirt and appears to be speaking to the camera or an unseen audience about electronics-related concepts. The room is cluttered with personal items, indicating a non-professional studio environment.</w:t>
        <w:br/>
        <w:br/>
        <w:t>On the desk, various objects are visible, including a white power supply with its power cord dangling down, providing energy for the man's work. A bottle of water sits nearby, suggesting hydration during long work hours. A computer monitor on the right side of the desk is blank and waiting to be activated, while a white phone sits ready for use.</w:t>
        <w:br/>
        <w:br/>
        <w:t>The most prominent object in the scene is the man himself, who is gesturing with his right hand as if explaining something related to the devices around him. The video camera mounted above him suggests that he may be conducting a tutorial or webcast. On the screen behind him, various electronic components are visible, including capacitors, resistors, and possibly integrated circuits or other electronic parts.</w:t>
        <w:br/>
        <w:br/>
        <w:t>The text overlay on the left side of the man reads "12 volts DC in reverse bias pass current by voltage Vr=Vc/2 under 18 Volts Block Current by voltages under 18 Volts." This suggests an educational context focused on electronics, likely explaining concepts related to electronic components and their function within a circuit. The overall setting and the man's gestures imply that he is engaged in a tutorial or demonstration, potentially exploring how different devices work together.</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including diodes used for circuit protection, regulating voltage, and using LEDs as indicators. The only minor mismatch is the mention of diagrams or examples needed to understand the concept of diode clamping circuits, which is not explicitly mentioned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discussion of diodes and their applications in electronics is closely related to the educational context and tutorial nature implied by the frame caption.</w:t>
      </w:r>
    </w:p>
    <w:p>
      <w:r>
        <w:t>Source: https://www.youtube.com/watch?v=yPwYNUDkkZs: Awesome applications of diodes in circuits</w:t>
      </w:r>
    </w:p>
    <w:p>
      <w:pPr>
        <w:pStyle w:val="Heading1"/>
      </w:pPr>
      <w:r>
        <w:t>Frame: frame_0266.jpg</w:t>
      </w:r>
    </w:p>
    <w:p>
      <w:r>
        <w:t>Caption: The image shows a person seated at a table or desk, likely in an educational setting. The individual appears to be engaged in a discussion or demonstration, as they are gesturing with their hands to explain a concept. Behind them, there is equipment and a microphone, suggesting a possible teaching or recording scenario.</w:t>
        <w:br/>
        <w:br/>
        <w:t>On the table, a small electronic device with multiple connections and a water bottle can be seen. In front of the person, an open notebook with text on it is visible, although the text is not clear enough to read accurately. The background appears to be an indoor environment, likely a classroom or lecture hall, given the casual attire and informal setting.</w:t>
        <w:br/>
        <w:br/>
        <w:t>The lighting in the room is bright, indicating good illumination for video recording or presentation purposes. There are no visible slides or diagrams, nor can any specific teaching context be discerned from this single frame. However, it seems that the person may be discussing electronics or technology, as suggested by the equipment and gestures.</w:t>
        <w:br/>
        <w:br/>
        <w:t>In the foreground, a man in a green shirt is seated with his hands clenched into a fist, suggesting passion and authority about the topic at hand. His gaze is directed towards the camera, revealing a sense of knowledge and expertise. The text on the notebook page provides additional context, specifically mentioning an "18V Zener diode in reverse bias" and how voltage affects its operation.</w:t>
        <w:br/>
        <w:br/>
        <w:t>Overall, this image captures a moment of active learning or discussion, with the person at the center of it all. Their focused expression and detailed description of technical topics suggest that they are knowledgeable and passionate about the subject.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applications, specifically mentioning Zener diodes in reverse bias, which is directly discussed in the frame caption. The text on the notebook page mentions an '18V Zener diode in reverse bias', indicating a strong connection between the caption and the comment.</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reverse voltage, and voltage regulation. The commenter also references a specific topic from the video (diode clamping circuits) and mentions how they plan to apply what they learned, which is closely related to the educational setting depicted in the caption.</w:t>
      </w:r>
    </w:p>
    <w:p>
      <w:r>
        <w:t>Source: https://www.youtube.com/watch?v=yPwYNUDkkZs&amp;t=1s: 8 Awesome Applications of Diodes in Circuits</w:t>
      </w:r>
    </w:p>
    <w:p>
      <w:pPr>
        <w:pStyle w:val="Heading1"/>
      </w:pPr>
      <w:r>
        <w:t>Frame: frame_0267.jpg</w:t>
      </w:r>
    </w:p>
    <w:p>
      <w:r>
        <w:t>Caption: In this image, a person, dressed in a green polo shirt, is seated at a desk in an office setting. The individual appears to be engaged in some sort of teaching or demonstration activity, as they are wearing their hands clasped together and seem to be gesturing with their hands while speaking. The room around them includes various objects: shelves with electronics and tools; a desk with electronic equipment, suggesting this might be a workshop or lab; and a couple of bottles on the left side of the frame. The overall atmosphere suggests an environment where technology or science-related activities take place.</w:t>
        <w:br/>
        <w:br/>
        <w:t>On the screen behind them, there is a semi-transparent watermark with text that reads "watermark," which implies that the image may be intended for use on websites or platforms where images need to be protected from unauthorized use. Due to the watermark and the resolution of the image, it is not possible to discern the content of the screen or any text that may be present on slides or diagrams.</w:t>
        <w:br/>
        <w:br/>
        <w:t>The desk is cluttered with various items, indicating a busy work environment. The background reveals a room filled with electronic equipment and tools, suggesting a workspace or workshop. The room is dimly lit, with a single light source illuminating the scene.</w:t>
        <w:br/>
        <w:br/>
        <w:t>The person's expression appears to be serious, adding a somber tone to the scene. Their hands are resting on their knees, and they are facing the camera. The image does not contain any discernible text, but it provides no information about the time of day or the location of the scene. Overall, the focus is on the person and their gestures, which might suggest a discussion or explanation related to technology, electronics, or some form of hands-on demonstration.</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diodes, their characteristics, and applications in electronic circuits, which directly relates to the technical steps and objects described in the frame caption. The mention of diode OR circuit, flyback diode, Zener diode, and LEDs as a light source for data transmission matches with the setting and goals presented in the caption. While some parts of the comment do not specifically discuss the frame's content, the majority of it is strongly related to the topic depicted.</w:t>
      </w:r>
    </w:p>
    <w:p>
      <w:r>
        <w:t>Source: https://www.youtube.com/watch?v=yPwYNUDkkZs: Awesome applications of diodes in circuits</w:t>
      </w:r>
    </w:p>
    <w:p>
      <w:pPr>
        <w:pStyle w:val="Heading1"/>
      </w:pPr>
      <w:r>
        <w:t>Frame: frame_0268.jpg</w:t>
      </w:r>
    </w:p>
    <w:p>
      <w:r>
        <w:t>Caption: The image shows a man seated at a desk with various electronics and components around him, appearing to be in the middle of explaining something related to technology or electronics. He is wearing a green shirt and looks directly at the camera with a slight smile, suggesting he is presenting or teaching a topic. The setting suggests an educational or workshop environment, possibly focused on electronics, robotics, or computer-related fields.</w:t>
        <w:br/>
        <w:br/>
        <w:t>The desk in front of him features a computer monitor, which could potentially display slides or diagrams relevant to his explanation, although it's not possible to read any text that might be present due to the angle and distance of the photo. The man is gesturing towards something out of frame, possibly indicating that he is engaged in a conversation or presentation.</w:t>
        <w:br/>
        <w:br/>
        <w:t>The background includes shelves with various electronics components and wiring, as well as what appears to be another desk with more electronic equipment. A black and white camera is prominently displayed on the desk, hinting at the man's interest in photography, while a black backpack rests on the desk, suggesting a work-from-home setup. The overall scene depicts a man deeply immersed in his work, surrounded by his tools and devices.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functionality, types (e.g., Ideal Diode), and applications (e.g., rectifiers, reverse polarity protection). The language used in the caption is focused on technology and education, suggesting a strong correlation with the viewer comment.</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relevant to the electronics components shown on the desk. The only limitation is that the comment does not explicitly mention the man or his presentation, but it is strongly related to the content of the frame caption.</w:t>
      </w:r>
    </w:p>
    <w:p>
      <w:r>
        <w:t>Source: https://www.youtube.com/watch?v=yPwYNUDkkZs&amp;t=1s: 8 Awesome Applications of Diodes in Circuits</w:t>
      </w:r>
    </w:p>
    <w:p>
      <w:pPr>
        <w:pStyle w:val="Heading1"/>
      </w:pPr>
      <w:r>
        <w:t>Frame: frame_0269.jpg</w:t>
      </w:r>
    </w:p>
    <w:p>
      <w:r>
        <w:t>Caption: The image captures a person sitting at a desk inside what appears to be an electronics shop or workshop, wearing a vibrant green polo shirt. The individual is engaged in a conversation, their gaze directed towards the camera. On the desk, various items are scattered, including small electronic components such as resistors, capacitors, and possibly microcontrollers or integrated circuits. A computer monitor stands behind the person, but it doesn't seem to be in use at this moment. In addition to the electronic components, an empty water bottle and two beverages (a glass of water and a bottle of soda) are placed on the desk, suggesting that the individual has been working for some time. The backdrop of the image is a wall adorned with various items typical of an electronics shop or workshop, including shelves with components, tools, and other equipment. A bulletin board and a wall socket are also visible in the background. Overall, the setting suggests a casual, educational environment where someone might be teaching or demonstrating something about electronics to an audience.</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The setting of an electronics shop or workshop is also referenced as where the concepts were learned.</w:t>
      </w:r>
    </w:p>
    <w:p>
      <w:r>
        <w:t>Source: https://www.youtube.com/watch?v=yPwYNUDkkZs&amp;t=1s: 8 Awesome Applications of Diodes in Circuits</w:t>
      </w:r>
    </w:p>
    <w:p>
      <w:pPr>
        <w:pStyle w:val="Heading1"/>
      </w:pPr>
      <w:r>
        <w:t>Frame: frame_0270.jpg</w:t>
      </w:r>
    </w:p>
    <w:p>
      <w:r>
        <w:t>Caption: The image displays an educational setup with a focus on electrical concepts, specifically reverse voltage behavior in zener diodes. On the left side of the frame, there is a diagram that illustrates the process of creating reverse voltage (likely in a chemical or electrochemical context). The diagram shows steps labeled 1, 2, 3, and so on, with various chemical formulas indicating different substances involved in the reaction. At the top of this diagram, the text "REVERSE VOLTAGE" is present.</w:t>
        <w:br/>
        <w:br/>
        <w:t>On the right side of the image, there is a vertical text that reads: "REVERSE VOLTAGE IN REAL-ZENER DIODES WILL VARY A LITTLE WITH TEMPERATURE CHANGE AND FLOW." This suggests a context of using zener diodes and how reverse voltage can vary with temperature. The diagram on the paper features a red and blue colored zener diode, indicating its function as a voltage source, and includes a note that says "Reverse voltage in a zener diode will vary a little bit with temperature change and current flow." This further emphasizes the impact of factors such as temperature and current flow on the zener diode's voltage output.</w:t>
        <w:br/>
        <w:br/>
        <w:t>The image is placed on a green background, which provides a clean and neutral setting for the educational setup. There is no visible instructor or model in the frame, but the focus appears to be on the diagram itself as the teaching tool. The environment includes a workbench or table with some tools or materials on it, indicating an educational or laboratory setting.</w:t>
        <w:br/>
        <w:br/>
        <w:t>The overall impression is that of a hands-on science demonstration or educational experiment, possibly conducted by a student or an educator to explain the principles of reverse voltage behavior in real-zener diodes. The setting seems to be a classroom or laboratory environment where such experiments are performed for teaching purposes.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scenarios mentioned in the caption (protecting circuits from reverse voltage, regulating voltage), and also mentions the concept of using diodes to prevent damage from reverse polarity, which is related to the reverse voltage behavior in zener diodes described in the caption. The only minor deviation is the mention of 'diode clamping circuits', which is not explicitly mentioned in the caption, but is still a relevant topic in electrical engineering.</w:t>
      </w:r>
    </w:p>
    <w:p>
      <w:r>
        <w:t>Source: https://www.youtube.com/watch?v=yPwYNUDkkZs&amp;t=1s: 8 Awesome Applications of Diodes in Circuits</w:t>
      </w:r>
    </w:p>
    <w:p>
      <w:pPr>
        <w:pStyle w:val="Heading1"/>
      </w:pPr>
      <w:r>
        <w:t>Frame: frame_0271.jpg</w:t>
      </w:r>
    </w:p>
    <w:p>
      <w:r>
        <w:t>Caption: The image shows a person sitting at a table with paperwork spread out in front of them, focused on a piece of paper containing several hand-drawn diagrams. The diagrams depict various symbols, including mathematical ones such as the number 12, geometric shapes like triangles and rectangles, and possibly some form of flowchart or algorithm with arrows and boxes indicating steps in a process. A hand is holding a pen over the paperwork, suggesting that they are either making additions or corrections to the diagrams or possibly explaining their work.</w:t>
        <w:br/>
        <w:br/>
        <w:t>One specific diagram appears to be a circuit design, composed of two resistors: one with a value of 3.6 Ohms and the other with a value of 12 Ohms. A label on the paper reads "ZEN". The paperwork is placed on a green cutting mat, suggesting that this is likely an educational environment, perhaps a classroom or study area, where circuit design and analysis are being studied.</w:t>
      </w:r>
    </w:p>
    <w:p>
      <w:r>
        <w:t>No strongly correlated comments found for this frame.</w:t>
      </w:r>
    </w:p>
    <w:p>
      <w:pPr>
        <w:pStyle w:val="Heading1"/>
      </w:pPr>
      <w:r>
        <w:t>Frame: frame_0272.jpg</w:t>
      </w:r>
    </w:p>
    <w:p>
      <w:r>
        <w:t>Caption: The image shows a person engaged in a detailed and meticulous task at a table with a green cutting mat and a piece of paper. On the paper, there are hand-drawn diagrams and mathematical equations, which appear to represent mechanical or engineering concepts possibly related to physics. The diagrams feature angles and ratios drawn between lines, suggesting a focus on measurement and calculation.</w:t>
        <w:br/>
        <w:br/>
        <w:t>The top left corner of the paper features a diagram with three parallel lines, representing what might be a set of beams or rails. The middle line is slightly offset from the other two, creating an inclined surface for one end of the top beam. Below this diagram, there is a vertical line labeled with numbers and symbols indicating a scale or measurement. The measurements along the vertical axis likely represent heights or lengths, ranging from 12 to zero, with a symbol representing an unknown value at the bottom.</w:t>
        <w:br/>
        <w:br/>
        <w:t>The person appears to be calculating the total height of the scale, as they have written "12" on the right side of the vertical line, indicating that one end of the top beam is 12 units. Below this number, there is a mathematical equation involving the summation of values from the scale and possibly an error correction or tolerance value.</w:t>
        <w:br/>
        <w:br/>
        <w:t>The paper contains both visual representations (diagrams) and numerical data (measurements on the vertical line). The person's hands are visible as they work on the diagram, with their right arm visible up to the wrist, where a watch can be seen.</w:t>
      </w:r>
    </w:p>
    <w:p>
      <w:r>
        <w:t>No strongly correlated comments found for this frame.</w:t>
      </w:r>
    </w:p>
    <w:p>
      <w:pPr>
        <w:pStyle w:val="Heading1"/>
      </w:pPr>
      <w:r>
        <w:t>Frame: frame_0273.jpg</w:t>
      </w:r>
    </w:p>
    <w:p>
      <w:r>
        <w:t>Caption: The image captures a moment of focus and precision as a person's hand, with fingers spread wide, points to a piece of paper on a green cutting mat. The paper, held in the hand, is blank and white, adorned with blue and black markings that appear to be some kind of diagram or illustration. The hand is positioned at the top right corner of the paper, its fingers pointing towards a series of complex patterns formed by the blue and black lines.</w:t>
        <w:br/>
        <w:br/>
        <w:t>A closer look reveals that the diagram may be related to electronics or circuits, as indicated by the presence of symbols commonly used in electrical engineering, including 'R1', 'R2', 'Vin', 'Vout', 'Vcc', 'GND', 'C', 'R3', 'R4', and what appears to be a microcontroller or integrated circuit (IC). Mathematical equations are also visible on the paper.</w:t>
        <w:br/>
        <w:br/>
        <w:t>The surrounding environment is a typical workspace, with various tools and possibly more educational materials in the background, although these details are not clear due to the focus on the paper being annotated. The hand holding the pen suggests that the person is either completing the diagram or correcting it, conveying a sense of concentration and detail.</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text mentions diodes, rectifiers, and Zener diodes, which are all related to electronics and circuits, matching the diagram shown in the frame caption.</w:t>
      </w:r>
    </w:p>
    <w:p>
      <w:r>
        <w:t>Source: https://www.youtube.com/watch?v=yPwYNUDkkZs: Awesome applications of diodes in circuits</w:t>
      </w:r>
    </w:p>
    <w:p>
      <w:pPr>
        <w:pStyle w:val="Heading1"/>
      </w:pPr>
      <w:r>
        <w:t>Frame: frame_0274.jpg</w:t>
      </w:r>
    </w:p>
    <w:p>
      <w:r>
        <w:t>Caption: The image shows a person's hand reaching out to manipulate a hand-drawn diagram of an electrical circuit on a piece of paper, which is placed on top of a cutting mat with grid lines. The diagram includes symbols representing electrical components such as resistors (zigzag lines) and switches or contacts (straight lines connecting points). There are also annotations: "12V," indicating the voltage supplied to the circuit; "5 ohms," which is the resistance value of one component in the circuit; and "3 A," suggesting the current flowing through the circuit. The person's hand is positioned near a switch or contact, which appears to be part of the circuit, as suggested by the lines connecting it with other points on the diagram.</w:t>
        <w:br/>
        <w:br/>
        <w:t>The hand is pointing to specific components of the circuit, highlighting the importance of hands-on interaction in learning about electrical circuits. The focus of the image seems to be on the process of teaching or learning about electrical circuits through direct manipulation and exploration of the diagram. The background is out of focus but shows a room that appears to be used for educational purposes, given the presence of what looks like educational materials and possibly other diagrams or models on the cutting mat. The style of the image is candid and informal, capturing an authentic moment during learning or teaching.</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such as the Ideal Diode's pins, its properties, and its applications. The comment also mentions specific electrical components, like diodes, switches, and contacts, which are present in the diagram. The discussion is focused on the technical aspects of electrical circuits, which are depicted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objects described in the caption, specifically mentioning diodes and their applications in electrical circuits. Although it does not mention 'hand-drawn diagram' or 'electrical circuit', the connection between diode-based solutions and circuit protection matches the focus of the image.</w:t>
      </w:r>
    </w:p>
    <w:p>
      <w:r>
        <w:t>Source: https://www.youtube.com/watch?v=yPwYNUDkkZs&amp;t=1s: 8 Awesome Applications of Diodes in Circuits</w:t>
      </w:r>
    </w:p>
    <w:p>
      <w:pPr>
        <w:pStyle w:val="Heading1"/>
      </w:pPr>
      <w:r>
        <w:t>Frame: frame_0275.jpg</w:t>
      </w:r>
    </w:p>
    <w:p>
      <w:r>
        <w:t>Caption: The image captures a moment of concentration and precision as a person's hand interacts with a diagram placed on a surface with grid markings. The individual is pointing at the number 12, which seems to indicate a measurement or dimension related to one of the shapes in the diagram. The shapes appear to be two rectangles, one larger than the other, possibly representing some sort of architectural or design concept.</w:t>
        <w:br/>
        <w:br/>
        <w:t>The person is working with what looks like a precision knife or scalpel in their other hand, suggesting they are in the process of cutting or altering the diagram on paper. The background is out of focus, but there is visible text on the surface behind the paper, though it's not clear enough to read in detail. The overall context suggests an instructional or design activity where precise measurements and manipulation of shapes are being demonstrated or practiced.</w:t>
        <w:br/>
        <w:br/>
        <w:t>The hand, poised in a relaxed yet focused posture, curls around the paper as if in agreement with the instructions. The fingers appear to be manipulating the diagram, possibly as part of a learning or problem-solving process. The green mat provides a natural contrast to the white paper, grounding the scene in reality.</w:t>
        <w:br/>
        <w:br/>
        <w:t>The text on the paper is in blue, standing out against the white background and guiding the viewer through a series of steps. The instructions are clear and precise, suggesting that the individual is following a set of guidelines or procedures.</w:t>
      </w:r>
    </w:p>
    <w:p>
      <w:r>
        <w:t>No strongly correlated comments found for this frame.</w:t>
      </w:r>
    </w:p>
    <w:p>
      <w:pPr>
        <w:pStyle w:val="Heading1"/>
      </w:pPr>
      <w:r>
        <w:t>Frame: frame_0276.jpg</w:t>
      </w:r>
    </w:p>
    <w:p>
      <w:r>
        <w:t>Caption: The image shows a close-up of someone's hands interacting with a piece of paper placed on a green mat. The paper has a blue line drawn on it, indicating the direction of a circuit diagram, which features a drawing of an electronic circuit. The person appears to be holding a pen in their hand, poised near the paper, possibly ready for writing or correction. On the paper, there is a handwritten note with mathematical expressions and equations related to fractions or ratios, including numerical values such as "1" and "2," as well as mathematical symbols like 1/2. Arrows are pointing to different parts of the expression, suggesting an explanation or demonstration. The environment suggests an educational setting, likely a classroom or tutorial room where a teacher or student is providing instruction on a mathematical concept related to electronics or engineering.</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concepts and settings described in the caption, including electronic circuits, diodes, rectifiers, and voltage regulation. The language used is also similar to the description of the image, with a focus on technical details and explanations.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circuits, which is mentioned in the caption as part of the circuit diagram. The concepts discussed, such as reverse voltage and regulation, are also relevant to the mathematical expressions and equations shown on the paper.</w:t>
      </w:r>
    </w:p>
    <w:p>
      <w:r>
        <w:t>Source: https://www.youtube.com/watch?v=yPwYNUDkkZs&amp;t=1s: 8 Awesome Applications of Diodes in Circuits</w:t>
      </w:r>
    </w:p>
    <w:p>
      <w:pPr>
        <w:pStyle w:val="Heading1"/>
      </w:pPr>
      <w:r>
        <w:t>Frame: frame_0277.jpg</w:t>
      </w:r>
    </w:p>
    <w:p>
      <w:r>
        <w:t>Caption: The image depicts a person's hands engaged in a focused and precise activity, working with a small diorama or model that resembles a simplified circuit or electrical component diagram. The model features several colored lines and arrows pointing to different parts of the design, with colors including black, blue, orange, green, and red.</w:t>
        <w:br/>
        <w:br/>
        <w:t>On a nearby piece of paper, handwritten text includes numbers from 1 through 9 and an arrow labeled "12V," suggesting an educational or instructional context for the demonstration. The individual's hands are visible, interacting with the model as if explaining or demonstrating its components to someone else. The model is placed on a flat surface, which appears to be a cutting mat due to its grid pattern, but there are no other visible texts or writings.</w:t>
        <w:br/>
        <w:br/>
        <w:t>In the background, a second piece of paper lies nearby, featuring a drawing of a circuit that includes two resistors and a capacitor. The resistors are colored blue and red, while the capacitor is depicted in white. The paper is marked with measurements and notes, indicating a detailed study of the circuit. The overall scene suggests a moment of contemplation or problem-solving, possibly related to electronics or engineering, as the individual focuses on the model and the handwritten sheet with arrows and voltage values.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operation, types, and applications. The caption mentions a model or diagram that resembles an electrical component, which is closely related to the discussion of diodes in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circuits, referencing specific concepts and techniques described in the caption (e.g. protecting circuits from reverse voltage), indicating a strong connection between the two.</w:t>
      </w:r>
    </w:p>
    <w:p>
      <w:r>
        <w:t>Source: https://www.youtube.com/watch?v=yPwYNUDkkZs&amp;t=1s: 8 Awesome Applications of Diodes in Circuits</w:t>
      </w:r>
    </w:p>
    <w:p>
      <w:pPr>
        <w:pStyle w:val="Heading1"/>
      </w:pPr>
      <w:r>
        <w:t>Frame: frame_0278.jpg</w:t>
      </w:r>
    </w:p>
    <w:p>
      <w:r>
        <w:t>Caption: The image shows a person intensely focused on a diagram that includes a series of six numbers, possibly representing a sequence or pattern: 12, 9, 3, 7, 6, and 5. The numbers are arranged vertically along the left edge of the image. Beside the numbers, there is a piece of paper with handwritten text and diagrams that appear to be related to the sequence. The person's hands and body language suggest they are in the process of explaining or pointing out a specific aspect of the diagram or number sequence.</w:t>
        <w:br/>
        <w:br/>
        <w:t>As seen on the adjacent paper, a few lines of text written in black read "12", "3.6", and "3.8". A complex network of lines and curves, representing a circuit, is also drawn on the paper. The hand is poised to reach out towards this blank surface, as if preparing to step into the intricate web of wires and components, indicating a moment of meticulous attention to detail.</w:t>
        <w:br/>
        <w:br/>
        <w:t>The overall setting appears to be a workshop space with craft-like materials on the table, suggesting that this could be a DIY or craft-related activity. However, no visible text provides context about the content being discussed, nor can any additional details about the instructor's actions or the environment be confidently determined from the image provided.</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rectifiers, and voltage regulation matches the focus on a diagram sequence and circuit components in the frame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different applications (protecting circuits from reverse voltage, regulating voltage, and using LEDs as indicators) which is strongly related to the technical steps and objects described in the caption (diagram with numbers, circuit drawn on paper). The comment also mentions a specific difficulty understanding the concept of diode clamping circuits without diagrams or examples, which aligns with the focus and attention shown by the person in the image.</w:t>
      </w:r>
    </w:p>
    <w:p>
      <w:r>
        <w:t>Source: https://www.youtube.com/watch?v=yPwYNUDkkZs&amp;t=1s: 8 Awesome Applications of Diodes in Circuits</w:t>
      </w:r>
    </w:p>
    <w:p>
      <w:pPr>
        <w:pStyle w:val="Heading1"/>
      </w:pPr>
      <w:r>
        <w:t>Frame: frame_0279.jpg</w:t>
      </w:r>
    </w:p>
    <w:p>
      <w:r>
        <w:t>Caption: The image shows a close-up of a person's hands interacting with a piece of paper that has mathematical problems written on it. The person appears to be in the process of solving one of the problems, specifically the equation "12 ÷ 3 =", which is visible on the paper. Below this equation, there are three options provided for answering the problem: 1) 4, 2) 4, and 3) 5.</w:t>
        <w:br/>
        <w:br/>
        <w:t>The background of the image appears to be a grid pattern, likely part of a cutting mat or similar object, suggesting that the activity might be taking place in a classroom or study space. The image has a grainy quality, making it difficult to discern any other text or details outside of the mathematical problem and options.</w:t>
        <w:br/>
        <w:br/>
        <w:t>In the image, a hand is seen holding a piece of paper diagonally, with a black arrow pointing upwards. The number 12 is written in white letters at the top of the paper. The hand is positioned on the left side of the paper, engaged with the paper and the number 12, suggesting a moment of concentration or thought.</w:t>
        <w:br/>
        <w:br/>
        <w:t>The background of the image is a green cloth, which adds a vibrant contrast to the white paper. Overall, the scene appears to be one of focused attention and mental calculation, as the hand interacts with the paper and the mathematical problem.</w:t>
      </w:r>
    </w:p>
    <w:p>
      <w:r>
        <w:t>No strongly correlated comments found for this frame.</w:t>
      </w:r>
    </w:p>
    <w:p>
      <w:pPr>
        <w:pStyle w:val="Heading1"/>
      </w:pPr>
      <w:r>
        <w:t>Frame: frame_0280.jpg</w:t>
      </w:r>
    </w:p>
    <w:p>
      <w:r>
        <w:t>Caption: The image shows a person seated in a cluttered workspace, dressed in a vibrant green polo shirt. His left hand is raised, holding a phone. The individual appears to be speaking or presenting, as suggested by the positioning of his hands. He has his hands clasped together in front of him, focusing on his audience.</w:t>
        <w:br/>
        <w:br/>
        <w:t>The background reveals an electronic workshop or hobbyist's workspace. Various tools, wires, and other electronic components are visible on the desk and surrounding shelves. A computer monitor displaying a software interface with a schematic or diagram of an electrical circuit is also present.</w:t>
        <w:br/>
        <w:br/>
        <w:t>A stack of papers and a bottle of water are scattered across the desk, hinting at the person's ongoing work. The room is adorned with various electrical devices and wires, suggesting a tech-centric environment. The man's focused expression and the scattered items on the desk convey a sense of productivity and dedication.</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 properties and applications, matching the technical steps and objects described in the caption. The mention of diodes, rectifiers, flyback diodes, Zener diodes, and LEDs is strongly related to the scene depicted in the image.</w:t>
      </w:r>
    </w:p>
    <w:p>
      <w:r>
        <w:t>Source: https://www.youtube.com/watch?v=yPwYNUDkkZs: Awesome applications of diodes in circuits</w:t>
      </w:r>
    </w:p>
    <w:p>
      <w:pPr>
        <w:pStyle w:val="Heading1"/>
      </w:pPr>
      <w:r>
        <w:t>Frame: frame_0281.jpg</w:t>
      </w:r>
    </w:p>
    <w:p>
      <w:r>
        <w:t>Caption: The image appears to show a person sitting at a desk with various electronic devices and tools, possibly engaged in an activity related to electronics or technology. The individual is wearing a green polo shirt and seems to be speaking or explaining something, but no text or slide is clearly visible in the image. The desk is filled with items such as:</w:t>
        <w:br/>
        <w:br/>
        <w:t>* A computer monitor displaying what looks like a software interface with a graphical element and some text that appears to be a chat window or message system.</w:t>
        <w:br/>
        <w:t>* An electronic device that might be an integrated circuit (IC) or a similar component, which is not fully visible due to the angle of the photo.</w:t>
        <w:br/>
        <w:t>* A plastic container with various components inside it.</w:t>
        <w:br/>
        <w:t>* A set of wires and cables organized on the desk, suggesting some form of experimentation or prototyping is taking place.</w:t>
        <w:br/>
        <w:br/>
        <w:t>The background of the image reveals a wall covered in shelves, each holding different electronic devices and tools. A small camera mounted on the desk captures the activity, while a water bottle placed next to the person suggests an informal setting. In the top right corner of the image, there appears to be a bottle with a label that is not fully legible due to the angle and distance from which the photo was taken. Overall, the scene suggests a workspace or workshop where electronic devices are being used or stored.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(protection circuits, regulating voltage, using LEDs as indicators) mentioned in the caption. The mention of diode clamping circuits and its difficulty to understand without diagrams or examples also matches with the objects and settings described in the caption.</w:t>
      </w:r>
    </w:p>
    <w:p>
      <w:r>
        <w:t>Source: https://www.youtube.com/watch?v=yPwYNUDkkZs&amp;t=1s: 8 Awesome Applications of Diodes in Circuits</w:t>
      </w:r>
    </w:p>
    <w:p>
      <w:pPr>
        <w:pStyle w:val="Heading1"/>
      </w:pPr>
      <w:r>
        <w:t>Frame: frame_0282.jpg</w:t>
      </w:r>
    </w:p>
    <w:p>
      <w:r>
        <w:t>Caption: In the image, a person sits at a desk amidst a cluttered workspace surrounded by various electronic components and tools. They are wearing a green polo shirt, which stands out against the red and white wire they hold. The background includes a computer monitor and what appears to be electronic components, suggesting that the setting might be a workshop, lab, or space dedicated to electronics or technology-related activities. The individual is actively engaged, speaking and gesturing towards something on the table, possibly explaining a concept or demonstrating an item. A black toolbox, white water bottle, and stack of papers contribute to the cluttered atmosphere, indicating a busy and active work environment.</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goals described in the caption, specifically mentioning diodes and their applications, which are also mentioned in the caption as part of the workshop or lab setting.</w:t>
      </w:r>
    </w:p>
    <w:p>
      <w:r>
        <w:t>Source: https://www.youtube.com/watch?v=yPwYNUDkkZs&amp;t=1s: 8 Awesome Applications of Diodes in Circuits</w:t>
      </w:r>
    </w:p>
    <w:p>
      <w:pPr>
        <w:pStyle w:val="Heading1"/>
      </w:pPr>
      <w:r>
        <w:t>Frame: frame_0283.jpg</w:t>
      </w:r>
    </w:p>
    <w:p>
      <w:r>
        <w:t>Caption: This image appears to show an individual, dressed in a vibrant green shirt, engaged in conversation or explanation with someone else. The person is seated at a desk that is cluttered with various items, including a black phone, a small black box, a blue water bottle, a black keyboard, and a black mouse. The computer monitor on the desk displays some kind of data or diagrams (although the content on the screen is not legible).</w:t>
        <w:br/>
        <w:br/>
        <w:t>The background of the image suggests an informal or workshop environment, with electronic components or devices scattered around, hinting at a discussion or class related to electronics projects. Other small objects, such as bottles and miscellaneous items, are also present, indicating an active workspace.</w:t>
        <w:br/>
        <w:br/>
        <w:t>A watermark or logo appears on the bottom left corner of the image, but it's not clear enough to identify the brand or organization associated with it. The room itself is a study in contrast, featuring both organized elements (such as the shelf filled with various items) and disarray (with cluttered desk space).</w:t>
        <w:br/>
        <w:br/>
        <w:t>The overall atmosphere of the room exudes warmth and comfort, likely due to the presence of the woman interacting with the man. The objects on the desk, the computer monitor, and the shelf all contribute to creating a scene that is both personal and professional.</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application of diodes, specifically using them for circuit protection and regulation, which is mentioned in the caption as 'electronics projects'.</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properties and applications, directly discussing the same technical steps, objects, settings, or goals described in the caption. The mention of anode, cathode, P-N junction, forward biased, reverse biased, and rectifier matches the technical context of the image. While some parts of the comment are unrelated to the specific scene, the majority is strongly related to the diodes and electronics projects depicted in the frame.</w:t>
      </w:r>
    </w:p>
    <w:p>
      <w:r>
        <w:t>Source: https://www.youtube.com/watch?v=yPwYNUDkkZs: Awesome applications of diodes in circuits</w:t>
      </w:r>
    </w:p>
    <w:p>
      <w:pPr>
        <w:pStyle w:val="Heading1"/>
      </w:pPr>
      <w:r>
        <w:t>Frame: frame_0284.jpg</w:t>
      </w:r>
    </w:p>
    <w:p>
      <w:r>
        <w:t>Caption: The image shows a man sitting at a table or desk in a room that appears to be used for electronics or DIY work. He is wearing a green polo shirt and has a microphone clipped to his collar, suggesting he might be recording a video or participating in an online discussion. He has a slight smile on his face and is gesturing with one hand while speaking.</w:t>
        <w:br/>
        <w:br/>
        <w:t>Behind him, there's a variety of electronic equipment on the table or desk, including what appears to be a soldering iron, a set of tools like pliers and wire cutters, and possibly some electronic components or devices. There are also some bottles on the table or desk, which could contain chemicals commonly used in electronics work, such as solder paste or epoxy glue.</w:t>
        <w:br/>
        <w:br/>
        <w:t>The wall behind him has several items mounted on it: there is a power strip with multiple cords plugged into it, and above that, a set of shelves containing electronic devices, parts, and possibly some kind of electronic system or setup. On the wall to his right, there's a whiteboard with no visible writing or drawings.</w:t>
        <w:br/>
        <w:br/>
        <w:t>To the left of the desk, a water bottle stands tall, its label partially visible. On the right side of the desk, a cup is placed, its contents unknown. In the background, a wall hangs a piece of paper, perhaps containing notes or instructions.</w:t>
        <w:br/>
        <w:br/>
        <w:t>The room itself is filled with an assortment of objects. A television is mounted on the wall, its screen blank. A computer monitor is also present, its screen turned off. The walls are adorned with shelves, each holding a different item.</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settings (protecting circuits from reverse voltage, regulating voltage, using LEDs as indicators) which are described in the caption, including the electronic equipment on the table and shelves. The mention of implementing diode-based solutions for circuit protection is also related to the objects and devices shown in the room.</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Zener diodes, which are the main objects in the frame caption. The mention of diode OR circuits, flyback diodes, and voltage regulation using Zener diodes strongly relates to the electronic equipment and components shown in the image.</w:t>
      </w:r>
    </w:p>
    <w:p>
      <w:r>
        <w:t>Source: https://www.youtube.com/watch?v=yPwYNUDkkZs: Awesome applications of diodes in circuits</w:t>
      </w:r>
    </w:p>
    <w:p>
      <w:pPr>
        <w:pStyle w:val="Heading1"/>
      </w:pPr>
      <w:r>
        <w:t>Frame: frame_0285.jpg</w:t>
      </w:r>
    </w:p>
    <w:p>
      <w:r>
        <w:t>Caption: The image captures a man sitting at a desk in an indoor setting that appears to be a workshop or lab space. He is gesturing with his right hand while holding up his index finger, as if he's emphasizing a point or explaining something. His expression is neutral, and he seems to be engaged in a conversation or presentation.</w:t>
        <w:br/>
        <w:br/>
        <w:t>On the wall behind him, there are various items that suggest this might be an electronics or maker space environment. There are several wires, what appears to be a power strip, some small components, and possibly a bottle, which could contain a chemical or tool-related substance.</w:t>
        <w:br/>
        <w:br/>
        <w:t>The man is seated at a desk, which is not cluttered like the one in MiniCPM's office, but still has a few papers and possibly books scattered around. In his hand, he holds a device that could be a camera, microphone, or something else entirely. The room behind him appears to have more structure, with a white railing on the window and a blue mat on the floor.</w:t>
        <w:br/>
        <w:br/>
        <w:t>The background of the image suggests an educational setting, but without additional context, it's not possible to determine the exact nature of the activity or the topic being discussed.</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flyback diodes, Zener diodes, and LEDs. The connection is strong because the comment provides detailed explanations of how these devices work and their applications, which aligns with the setting and objects depicted in the caption.</w:t>
      </w:r>
    </w:p>
    <w:p>
      <w:r>
        <w:t>Source: https://www.youtube.com/watch?v=yPwYNUDkkZs: Awesome applications of diodes in circuits</w:t>
      </w:r>
    </w:p>
    <w:p>
      <w:pPr>
        <w:pStyle w:val="Heading1"/>
      </w:pPr>
      <w:r>
        <w:t>Frame: frame_0286.jpg</w:t>
      </w:r>
    </w:p>
    <w:p>
      <w:r>
        <w:t>Caption: The image shows a man sitting at a desk in an indoor setting that appears to be a workshop or office space, wearing a green shirt and clasping his hands together as if explaining something. His expression suggests he might be speaking to the camera, possibly giving instructions, explaining a concept, or discussing a product. Behind him on the wall, there are shelves with various electronics and equipment, including what appears to be a computer tower and other electronic components.</w:t>
        <w:br/>
        <w:br/>
        <w:t>The workspace has a casual yet organized feel, with a bottle of water on the desk in front of him, and a couple of cell phones lying around. The desk itself is cluttered with wires, a keyboard, a mouse, and a phone. A black box and another black box with a red light are also present on the desk. In his hand, he holds what appears to be a white remote control or microphone.</w:t>
        <w:br/>
        <w:br/>
        <w:t>The man's serious expression suggests he is in the midst of a task or project, consistent with a professional or technical environment. The lack of visible teaching materials, such as slides, text, diagrams, or models, suggests that this setting may not be a traditional instructional context. Instead, it appears to be a space where the man is working on a project or explaining something using his hands and body language.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settings described in the caption, specifically mentioning diodes, rectifiers, and LEDs. The text also explains various applications and uses of these electronic components, which are alluded to in the caption.</w:t>
      </w:r>
    </w:p>
    <w:p>
      <w:r>
        <w:t>Source: https://www.youtube.com/watch?v=yPwYNUDkkZs: Awesome applications of diodes in circuits</w:t>
      </w:r>
    </w:p>
    <w:p>
      <w:pPr>
        <w:pStyle w:val="Heading1"/>
      </w:pPr>
      <w:r>
        <w:t>Frame: frame_0287.jpg</w:t>
      </w:r>
    </w:p>
    <w:p>
      <w:r>
        <w:t>Caption: The image shows a person sitting at a table with their hands clasped together in front of them, appearing to be deeply focused on a task. The individual is wearing a green polo shirt and has short dark hair. In front of the presenter, there are various items on the table that include what appears to be electronic components and possibly some office supplies like scissors. There's also a computer monitor with some kind of application open.</w:t>
        <w:br/>
        <w:br/>
        <w:t>The setting seems to be an informal office or workshop environment, as indicated by the presence of office chairs, a desk, and various other items on shelves behind the presenter. The overall impression is that of a small business or workshop space where technology-related work is conducted. A shelf in the background is filled with electronic components, adding to the sense of a workspace focused on technology.</w:t>
        <w:br/>
        <w:br/>
        <w:t>The individual's hands are holding a small, black object, perhaps a prototype or a piece of equipment, suggesting that they may be engaged in a creative or problem-solving activity. Their expression is one of concentration, their eyes fixed intently on the task at hand. The cluttered desk and surrounding shelves filled with electronic components further reinforce the idea that this is a workspace where technology-related work is being conducted.</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described in the caption, such as diode-based solutions for circuit protection and using diodes to prevent damage from reverse polarity. The language used is specific to the image, mentioning diodes and their applications.</w:t>
      </w:r>
    </w:p>
    <w:p>
      <w:r>
        <w:t>Source: https://www.youtube.com/watch?v=yPwYNUDkkZs&amp;t=1s: 8 Awesome Applications of Diodes in Circuits</w:t>
      </w:r>
    </w:p>
    <w:p>
      <w:pPr>
        <w:pStyle w:val="Heading1"/>
      </w:pPr>
      <w:r>
        <w:t>Frame: frame_0288.jpg</w:t>
      </w:r>
    </w:p>
    <w:p>
      <w:r>
        <w:t>Caption: The image shows a combination of a presentation slide and a physical circuit board, featuring various electronic components. The presentation slide displays a title "App 7" with the main content describing how to use zener diodes to protect electronic circuits from voltage surges caused by an overvoltage in the circuit. The text on the slide states: "Use Zener Diode to Protect Electronic Circuit from Overvoltage" and provides instructions for creating a zener diode to protect the circuit. A disclaimer is also included, emphasizing that if the zener diode is used, it must be properly installed and protected by an electronic circuit.</w:t>
        <w:br/>
        <w:br/>
        <w:t>The slide includes a diagram showing a simplified schematic of a zener diode connected in parallel with a voltage source, illustrating how the diode can be used to protect the circuit. Below the presentation slide, a physical object appears, likely a soldering iron or similar tool, suggesting that the slide may be teaching about electronic repair or construction.</w:t>
        <w:br/>
        <w:br/>
        <w:t>The circuit board shown in the image features various electronic components, including a zener diode and a capacitor. The zener diode is positioned towards the left side of the board, while the capacitor is located towards the right. The blue stickers on the board provide additional information about the circuit's functionality, specifically indicating that it is related to "App 7" using a zener diode to protect a circuit from overvoltage. The overall layout of the components suggests a circuit designed to protect against over voltage.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zener diodes and their applications in protecting electronic circuits from overvoltage, which is the main topic of the frame caption. The comment also mentions other types of diodes, such as ideal diodes, rectifiers, and flyback diodes, which are relevant to the technical steps and objects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technical steps and concepts discussed in the caption, such as using diodes for circuit protection, regulating voltage, and preventing damage from reverse polarity. The mention of 'diode clamping circuits' in the comment also matches the content described in the caption. However, the score is not 100 due to some unrelated information in the comment, such as the learner's plans for future use.</w:t>
      </w:r>
    </w:p>
    <w:p>
      <w:r>
        <w:t>Source: https://www.youtube.com/watch?v=yPwYNUDkkZs&amp;t=1s: 8 Awesome Applications of Diodes in Circuits</w:t>
      </w:r>
    </w:p>
    <w:p>
      <w:pPr>
        <w:pStyle w:val="Heading1"/>
      </w:pPr>
      <w:r>
        <w:t>Frame: frame_0289.jpg</w:t>
      </w:r>
    </w:p>
    <w:p>
      <w:r>
        <w:t>Caption: The image shows a smartphone displaying a post with the title "App 7 - Using Zener Diode to Protect Circuit from Overvoltage". Below the title, there is an explanation that involves a textual description of the concept and possibly accompanying images or diagrams which are not fully visible due to the low resolution. The phone is placed on a surface with what appears to be electronic components and cables in the background, suggesting a lab setting. In the foreground, a close-up view of a circuit board with blue text overlay reads "App 7 using zenen diode to protect circuit from over voltage." The text stands out against the blue background of the circuit board, which is a complex array of wires and components, indicating a sophisticated electronic device.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concept of Zener diode and its applications in protecting circuits from overvoltage, which is mentioned in the frame caption. The comment provides a detailed explanation of how Zener diodes work and their uses in various electronic circuits.</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to protect circuits from overvoltage, which is also described in the caption. The mention of diode-based solutions for circuit protection aligns with the concept presented in the image.</w:t>
      </w:r>
    </w:p>
    <w:p>
      <w:r>
        <w:t>Source: https://www.youtube.com/watch?v=yPwYNUDkkZs&amp;t=1s: 8 Awesome Applications of Diodes in Circuits</w:t>
      </w:r>
    </w:p>
    <w:p>
      <w:pPr>
        <w:pStyle w:val="Heading1"/>
      </w:pPr>
      <w:r>
        <w:t>Frame: frame_0290.jpg</w:t>
      </w:r>
    </w:p>
    <w:p>
      <w:r>
        <w:t>Caption: In this image, there's a man seated at a desk with various electronic equipment and tools scattered around him, which suggests a workspace related to electronics or technology repair. He appears to be engaged in conversation or perhaps responding to a question posed by someone not visible in the image, as he gestures with his hands while speaking. The man is wearing a green shirt and seems focused on the interaction.</w:t>
        <w:br/>
        <w:br/>
        <w:t>The background of the scene is a workshop or office, with various electronic parts and tools scattered around the workspace. The most prominent feature is a screen displaying the text "Welcome to my channel," which implies that this might be a video recording or live stream from a YouTube channel or similar platform where the individual shares information or conducts demonstrations.</w:t>
        <w:br/>
        <w:br/>
        <w:t>The man's hands are casually resting on the desk, with one of them holding a pen. The desk itself is cluttered with various objects, including a laptop, a computer monitor, a drill, and a water bottle. The backdrop is a wall adorned with shelves holding an array of items, including a camera, a flashlight, and a jar. This suggests that the space is dedicated to work or study, with the man at the center, surrounded by his tools and materials.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(e.g., protecting circuits from reverse voltage) and objects (diodes) mentioned in the caption. The setting of a workshop or office is also referenced, as the commenter mentions using diode-based solutions for circuit protection.</w:t>
      </w:r>
    </w:p>
    <w:p>
      <w:r>
        <w:t>Source: https://www.youtube.com/watch?v=yPwYNUDkkZs&amp;t=1s: 8 Awesome Applications of Diodes in Circuits</w:t>
      </w:r>
    </w:p>
    <w:p>
      <w:pPr>
        <w:pStyle w:val="Heading1"/>
      </w:pPr>
      <w:r>
        <w:t>Frame: frame_0291.jpg</w:t>
      </w:r>
    </w:p>
    <w:p>
      <w:r>
        <w:t>Caption: The image captures a person seated at a desk wearing a green shirt, engaged in an activity or conversation. The environment suggests an educational setting, possibly a workshop or tutorial session. The desk is cluttered with various electronics components and tools, indicating a workspace where the individual spends a significant amount of time.</w:t>
        <w:br/>
        <w:br/>
        <w:t>In front of them lies a computer monitor, surrounded by electronic components, with no visible texts or diagrams on the screen that can be confidently described. The person appears to be using their hands to make a point or demonstrate something to the camera.</w:t>
        <w:br/>
        <w:br/>
        <w:t>The background reveals more about the environment. Shelves are filled with various objects, including a camera and another computer monitor, suggesting that this space is used for both work and leisure. A water bottle and cup sit in front of the individual, possibly items they use frequently during their work or breaks.</w:t>
        <w:br/>
        <w:br/>
        <w:t>Overall, the scene suggests a workspace where the person spends a considerable amount of time, potentially in the field of electronics or technology. The cluttered desk and presence of various tools and electronic components hint that they might be involved in repairs or maintenance of these items.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objects (diodes), settings (circuits), and goals (circuit protection) described in the caption. The only area where correlation is not perfect is the mention of LED indicators, which are not explicitly shown in the frame caption. However, the focus on diode-based solutions and circuit protection makes a strong connection with the caption.</w:t>
      </w:r>
    </w:p>
    <w:p>
      <w:r>
        <w:t>Source: https://www.youtube.com/watch?v=yPwYNUDkkZs&amp;t=1s: 8 Awesome Applications of Diodes in Circuits</w:t>
      </w:r>
    </w:p>
    <w:p>
      <w:pPr>
        <w:pStyle w:val="Heading1"/>
      </w:pPr>
      <w:r>
        <w:t>Frame: frame_0292.jpg</w:t>
      </w:r>
    </w:p>
    <w:p>
      <w:r>
        <w:t>Caption: The image shows an individual, dressed in a green shirt, seated at a table or desk surrounded by various electronic devices and materials. The person appears to be engaged in teaching or demonstrating something related to electronics, as suggested by the context and items visible on the whiteboard.</w:t>
        <w:br/>
        <w:br/>
        <w:t>On the left side of the whiteboard, there is a section labeled "ELECTRONICS," featuring an electronic breadboard with jumper wires connected to it, indicating a setup for electrical connections or testing. There are also two small speakers with visible drivers, one on each side of the breadboard.</w:t>
        <w:br/>
        <w:br/>
        <w:t>The central part of the whiteboard features a diagram that includes a circuit symbol, suggesting that the discussion might be about basic electrical circuits. The right side of the whiteboard has additional components: there is an integrated circuit (IC) package labeled "555 timer," which is commonly used in electronics for various timing-related applications.</w:t>
        <w:br/>
        <w:br/>
        <w:t>In front of the person, on the desk, appears to be a microphone attached to a stand, which might be used for recording or amplifying speech during a lesson or demonstration. The individual is pointing towards the diagram with their right hand, suggesting that they are either explaining the concept or posing a question related to the content displayed.</w:t>
        <w:br/>
        <w:br/>
        <w:t>The setting appears to be an informal learning environment, perhaps a workshop, lecture hall, or a maker space.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properties and applications in electronics, which is strongly related to the frame caption describing an individual teaching or demonstrating something about electronics. The correlation score is high because the comment provides specific examples and explanations of diode usage, matching the context and setting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related to the electronics context and diagram on the whiteboard. The mention of protecting circuits from reverse voltage, regulating voltage, and using LEDs as indicators aligns with the technical steps and goals described in the caption.</w:t>
      </w:r>
    </w:p>
    <w:p>
      <w:r>
        <w:t>Source: https://www.youtube.com/watch?v=yPwYNUDkkZs&amp;t=1s: 8 Awesome Applications of Diodes in Circuits</w:t>
      </w:r>
    </w:p>
    <w:p>
      <w:pPr>
        <w:pStyle w:val="Heading1"/>
      </w:pPr>
      <w:r>
        <w:t>Frame: frame_0293.jpg</w:t>
      </w:r>
    </w:p>
    <w:p>
      <w:r>
        <w:t>Caption: In this frame, we see a person seated at a desk with a computer monitor to their left. The individual appears to be presenting or teaching, as suggested by the context of the image, gesturing with both hands to engage and interact with others. There is no visible text, diagrams, or devices in the frame that could provide specific details about the topic of discussion or the type of presentation being conducted. The focus is on the person and their interaction, without any clear visual aids such as slides or models to assist with understanding the content.</w:t>
        <w:br/>
        <w:br/>
        <w:t>The desk itself is a reflection of the individual's workspace, dedicated to electronics, with various electronic devices and tools filling the space. The man is smiling, his eyes sparkling with excitement, adding a touch of warmth to the otherwise technical setting. A stack of books and papers, possibly notes or manuals, sits neatly on the desk, alongside a black corded phone and a white laptop, symbols of communication and information processing.</w:t>
        <w:br/>
        <w:br/>
        <w:t>In addition to the workspace essentials, everyday items such as a bottle of water and a glass of water are also present, hinting at the importance of hydration and the need for quick access to water while working. The room around the desk is a mix of technology and personal items, featuring a black box, possibly a storage or device, near the man's workspace, along with a stack of papers and a black and white framed picture, adding a touch of homeliness to the otherwise technical setting.</w:t>
        <w:br/>
        <w:br/>
        <w:t>Overall, the image portrays a person deeply engaged in their work, surrounded by their tools and personal belongings, embodying the spirit of a dedicated professional.</w:t>
      </w:r>
    </w:p>
    <w:p>
      <w:r>
        <w:t>No strongly correlated comments found for this frame.</w:t>
      </w:r>
    </w:p>
    <w:p>
      <w:pPr>
        <w:pStyle w:val="Heading1"/>
      </w:pPr>
      <w:r>
        <w:t>Frame: frame_0294.jpg</w:t>
      </w:r>
    </w:p>
    <w:p>
      <w:r>
        <w:t>Caption: The image captures a moment of creativity and precision as a person's hand holds a piece of paper with a blank message box drawn on it. On top of the box, there is a handwritten note that says "MAIL", suggesting that the individual may be preparing to write a letter or outline a template. The background appears to be an educational setting, with visible classroom supplies and instructional materials, indicating that some form of DIY or handcrafted item might be being created or presented.</w:t>
        <w:br/>
        <w:br/>
        <w:t>The person's hand, poised in the air, is holding a white marker, poised to draw a blue line on the paper. The paper, laid out on a green mat, is blank, ready to be transformed by the marker. The hand appears directed towards the word "main", suggesting that the drawing will be part of a larger project or message.</w:t>
        <w:br/>
        <w:br/>
        <w:t>A pair of scissors can be seen on the left side, implying that some form of craft or construction activity might be involved in the lesson being conducted. Overall, the image presents a snapshot of the creative process in action, showcasing the person's focus and attention to detail as they prepare to bring their idea to life.</w:t>
      </w:r>
    </w:p>
    <w:p>
      <w:r>
        <w:t>No strongly correlated comments found for this frame.</w:t>
      </w:r>
    </w:p>
    <w:p>
      <w:pPr>
        <w:pStyle w:val="Heading1"/>
      </w:pPr>
      <w:r>
        <w:t>Frame: frame_0295.jpg</w:t>
      </w:r>
    </w:p>
    <w:p>
      <w:r>
        <w:t>Caption: The image shows a simple circuit diagram laid out on a table with a green plastic cutting board placed on a blue surface. The diagram is composed of two main components: a red wire with an orange tip and a white box marked with the words "main" and "Circuit". The red wire, connected to the white box, appears to be the primary component of the circuit.</w:t>
        <w:br/>
        <w:br/>
        <w:t>The table itself has grid patterns, which is common in workshops or classrooms used for electrical engineering or physics experiments. In the background, you can see a person's hands holding the paper up to the camera, suggesting that they may be presenting or explaining the diagram to someone else. Although their face is not visible, it seems like the focus of this image is on the educational aspect, specifically teaching about electrical circuits and their components.</w:t>
        <w:br/>
        <w:br/>
        <w:t>The overall setting implies a hands-on learning environment where practical demonstrations are being conducted.</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components described in the caption, such as diodes being used for circuit protection, regulating voltage, and using LEDs as indicators. The mention of diode-based solutions for circuit protection aligns with the red wire and white box marked 'Circuit' in the diagram, which suggests that the commenter is discussing the same electrical circuit depicted in the image.</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components described in the caption, specifically mentioning diodes, rectifiers, and flyback diodes. Although some details are not explicitly mentioned in the caption, the general concepts and terminology used in the comment are strongly related to the frame caption.</w:t>
      </w:r>
    </w:p>
    <w:p>
      <w:r>
        <w:t>Source: https://www.youtube.com/watch?v=yPwYNUDkkZs: Awesome applications of diodes in circuits</w:t>
      </w:r>
    </w:p>
    <w:p>
      <w:pPr>
        <w:pStyle w:val="Heading1"/>
      </w:pPr>
      <w:r>
        <w:t>Frame: frame_0296.jpg</w:t>
      </w:r>
    </w:p>
    <w:p>
      <w:r>
        <w:t>Caption: The image shows a hand holding a piece of paper with a patterned design, suggesting that the person is interacting with a stylus or pen to write or draw on the paper. The paper itself is being held up by someone whose arm and hand are visible in the foreground. In the background, there appears to be a piece of paper with text, mathematical equations, and diagrams. The text includes "10" at the top left corner and what seems to be an integral or summation symbol (∑) followed by a subtraction symbol (−) and some terms that are not fully visible due to the angle and resolution of the image.</w:t>
        <w:br/>
        <w:br/>
        <w:t>To the right of this, there is a graphic representation resembling a piecewise function or discontinuous graph with vertical lines and possibly horizontal lines connecting them, but it's difficult to provide specific details about the graph due to its low-resolution appearance. The overall setting suggests that the person may be in the process of demonstrating a mathematical concept, possibly related to calculus or a similar technical field, as evidenced by the integrals and summation notation.</w:t>
        <w:br/>
        <w:br/>
        <w:t>Meanwhile, the hand holding the paper is drawing an orange line on a green surface, which appears to be a mat laid out on a larger green surface. The line, drawn in a diagonal direction from the top left to the bottom right of the paper, starts at the top left corner of the paper, indicating the starting point of the line. This simple yet intriguing moment of creativity and concentration captures the harmony and uniformity of the environment.</w:t>
      </w:r>
    </w:p>
    <w:p>
      <w:r>
        <w:t>No strongly correlated comments found for this frame.</w:t>
      </w:r>
    </w:p>
    <w:p>
      <w:pPr>
        <w:pStyle w:val="Heading1"/>
      </w:pPr>
      <w:r>
        <w:t>Frame: frame_0297.jpg</w:t>
      </w:r>
    </w:p>
    <w:p>
      <w:r>
        <w:t>Caption: The image shows a person's hand pressing down on a small square object with a piece of paper on top, placed on a green cutting mat. The paper is blank except for a detailed and precise sketch of an electrical circuit, featuring elements such as a capacitor and a resistor, with lines indicating connections between them. A black binder clip holds the paper in place. The hand appears to be in the process of drawing the circuit, suggesting that this might be a science or engineering project. The green mat provides a contrasting background, making the circuit stand out.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(using diodes in various applications) and objects (diodes, circuits) described in the caption, with specific examples (protecting circuits from reverse voltage, regulating voltage, using LEDs as indicators). The connection is strong because it focuses on the same electrical system and concepts mentioned in the caption.</w:t>
      </w:r>
    </w:p>
    <w:p>
      <w:r>
        <w:t>Source: https://www.youtube.com/watch?v=yPwYNUDkkZs&amp;t=1s: 8 Awesome Applications of Diodes in Circuits</w:t>
      </w:r>
    </w:p>
    <w:p>
      <w:pPr>
        <w:pStyle w:val="Heading1"/>
      </w:pPr>
      <w:r>
        <w:t>Frame: frame_0298.jpg</w:t>
      </w:r>
    </w:p>
    <w:p>
      <w:r>
        <w:t>Caption: The image shows a close-up view of a person's right hand, with fingers visible, engaged in the process of drawing a circuit on a green grid paper. The hand is seen drawing a wire with a blue dot on it, which is connected to two other wires: one has a red dot and the other has a blue dot as well. The precise location of the wires and dots is indicated by the visible fingers. In the background, an indoor setting with natural lighting can be inferred, although it is out of focus. The green grid paper suggests that this is a cutting mat or precision drawing surface, with grid lines possibly used for accurate placement of elements. On the table next to the cutting mat, there is a piece of paper placed on top of a cutting mat, featuring handwritten text that appears to be instructions or notes, although due to the angle and focus of the image, the exact content of the text is not legible. There are no visible screens, slides, or other teaching aids in the scene, leaving the context of this activity unclear.</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specifically mentioning diodes, rectifiers, and Zener diodes. The connection between the comment and paragraph is strong as both discuss electronic components and their applications.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presented in the caption, specifically mentioning diodes and their applications (e.g. protecting circuits, regulating voltage). The caption shows a person drawing a circuit with diodes, which is connected to the viewer's understanding of how to use them in various applications.</w:t>
      </w:r>
    </w:p>
    <w:p>
      <w:r>
        <w:t>Source: https://www.youtube.com/watch?v=yPwYNUDkkZs&amp;t=1s: 8 Awesome Applications of Diodes in Circuits</w:t>
      </w:r>
    </w:p>
    <w:p>
      <w:pPr>
        <w:pStyle w:val="Heading1"/>
      </w:pPr>
      <w:r>
        <w:t>Frame: frame_0299.jpg</w:t>
      </w:r>
    </w:p>
    <w:p>
      <w:r>
        <w:t>Caption: In this image, we see a person's hand interacting with a piece of paper placed on a cutting mat. The person appears to be working or demonstrating something related to electrical circuits or wiring diagrams. On the paper, there are hand-drawn representations that include a rectangular shape which resembles an integrated circuit (IC) package, and below it, there are schematic lines representing wires. Additionally, we see a symbol for a resistor connected in series with the IC package. The background suggests this is a makeshift workspace, possibly within a DIY or educational context given the nature of the diagrams and the person's involvement. The cutting mat has gridlines visible underneath the paper, which are commonly used for precision in cutting materials like paper. In the same image, we see a diagram of a circuit on the paper itself, consisting of a battery represented by a red circle with a plus sign, a resistor depicted by a black rectangle with a plus sign, and a capacitor shown as a blue rectangle with a plus sign. The paper is placed on a green checkered surface, providing a contrasting visual background to the diagrams.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discusses specific diode concepts (forward and reverse bias, voltage regulation), circuit designs (rectifier, OR circuit, flyback diode), and applications (voltage reduction, remote communication) that are directly related to the technical steps, objects, and settings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diodes and their applications in electrical circuits, which are also described in the frame caption. The mention of 'circuits' and 'diode-based solutions for circuit protection' shows a strong connection to the technical steps, objects, settings, or goals described in the caption.</w:t>
      </w:r>
    </w:p>
    <w:p>
      <w:r>
        <w:t>Source: https://www.youtube.com/watch?v=yPwYNUDkkZs&amp;t=1s: 8 Awesome Applications of Diodes in Circuits</w:t>
      </w:r>
    </w:p>
    <w:p>
      <w:pPr>
        <w:pStyle w:val="Heading1"/>
      </w:pPr>
      <w:r>
        <w:t>Frame: frame_0300.jpg</w:t>
      </w:r>
    </w:p>
    <w:p>
      <w:r>
        <w:t>Caption: The image shows a hand holding a piece of paper on a green cutting mat. The paper contains a simple diagram of an electrical circuit, featuring a battery, a switch, and two wires leading to a light bulb. The diagram has annotations, including "MAIN" and "CIRCUIT," indicating the purpose and nature of the circuit. The hand belongs to a person whose back is facing the camera, making it difficult to provide information about their appearance or actions beyond the act of pointing at the diagram. There is no visible text or additional context that would suggest an instructional setting or the identity of the instructor. The setting appears to be a table with a cutting mat on top, indicating that this might be a crafting or DIY project rather than an educational demonstration in a classroom or lecture hall.</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and objects described in the caption, including electrical circuits, diodes, rectifiers, and LEDs. The text in the comment also provides detailed explanations of how these components work, which matches the level of detail present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concept of diodes and their applications in electrical circuits, which is consistent with the diagram shown in the frame caption. The mention of protecting circuits from reverse voltage and regulating voltage aligns with the annotations ('MAIN' and 'CIRCUIT') on the diagram, indicating a strong connection between the caption and comment.</w:t>
      </w:r>
    </w:p>
    <w:p>
      <w:r>
        <w:t>Source: https://www.youtube.com/watch?v=yPwYNUDkkZs&amp;t=1s: 8 Awesome Applications of Diodes in Circuits</w:t>
      </w:r>
    </w:p>
    <w:p>
      <w:pPr>
        <w:pStyle w:val="Heading1"/>
      </w:pPr>
      <w:r>
        <w:t>Frame: frame_0301.jpg</w:t>
      </w:r>
    </w:p>
    <w:p>
      <w:r>
        <w:t>Caption: The image captures a moment of creativity and problem-solving, showcasing a hand visible from the back skillfully maneuvering a pen to draw a blue line on a piece of paper. The paper itself is adorned with a red and orange geometric pattern, adding a splash of color to the scene. In addition to the artwork, the artist has written "I am on the way" in blue ink, possibly indicating a journey or a journey of thought.</w:t>
        <w:br/>
        <w:br/>
        <w:t>The hand holding the pen is partially hidden from view, revealing only the wristwatch on the individual's arm, suggesting their attire. The paper sits on a surface that appears to be a table or desk, surrounded by cutouts visible in the background that hint at a workspace or craft area. The overall focus remains on the paper with handwritten content, devoid of any text on other objects in this frame.</w:t>
        <w:br/>
        <w:br/>
        <w:t>The scene is set against a backdrop of a green cutting mat laid over a blue mat, implying a dedicated workspace or studio where creativity and problem-solving take center stage.</w:t>
      </w:r>
    </w:p>
    <w:p>
      <w:r>
        <w:t>No strongly correlated comments found for this frame.</w:t>
      </w:r>
    </w:p>
    <w:p>
      <w:pPr>
        <w:pStyle w:val="Heading1"/>
      </w:pPr>
      <w:r>
        <w:t>Frame: frame_0302.jpg</w:t>
      </w:r>
    </w:p>
    <w:p>
      <w:r>
        <w:t>Caption: The image shows a person's hand holding a piece of paper with a diagram and some writing on it, while also creating a circuit on a green surface. The diagram appears to represent an electrical circuit, as indicated by the presence of symbols for current (I) and voltage (V), along with a symbol indicating the ground or reference point. There are arrows drawn between these elements, suggesting the direction of current flow.</w:t>
        <w:br/>
        <w:br/>
        <w:t>The text on the paper includes mathematical equations that likely relate to the circuit's components: "R=L/V" and "I=V/(Z+R)". The first equation stands for resistance (R) being equal to inductance divided by voltage, while the second equation indicates a relationship between current, voltage, and some other quantity represented by "Z", suggesting that the total impedance ("Z") of the circuit is added to the resistance for the calculation of current flow.</w:t>
        <w:br/>
        <w:br/>
        <w:t>In the background, scissors and a ruler are visible, suggesting an educational setting or demonstration where materials are being used to create or modify a physical model related to the diagram. The person's hand suggests they may be teaching or explaining the concept to others.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their properties and applications in electrical circuits is strongly related to the diagram and equations shown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described in the caption (diodes, circuit protection, regulating voltage), and mentions specific applications and examples. The only unrelated information is the mention of LEDs as indicators, which is a tangential but still related topic.</w:t>
      </w:r>
    </w:p>
    <w:p>
      <w:r>
        <w:t>Source: https://www.youtube.com/watch?v=yPwYNUDkkZs&amp;t=1s: 8 Awesome Applications of Diodes in Circuits</w:t>
      </w:r>
    </w:p>
    <w:p>
      <w:pPr>
        <w:pStyle w:val="Heading1"/>
      </w:pPr>
      <w:r>
        <w:t>Frame: frame_0303.jpg</w:t>
      </w:r>
    </w:p>
    <w:p>
      <w:r>
        <w:t>Caption: The image shows a moment of creation where a person is meticulously drawing a circuit diagram on a green plastic mat. The diagram appears to represent electronic circuits, as indicated by the presence of symbols typically associated with electrical components, such as resistors (zigzag lines) and light bulbs. There are two sets of diagrams; one on the left side and another on the right side, each with a symbol resembling a light bulb, suggesting that they may be teaching about electricity or electronic circuits.</w:t>
        <w:br/>
        <w:br/>
        <w:t>The text on the paper is not entirely legible due to the angle and quality of the image, but it seems to include mathematical expressions involving voltages (V) and electrical currents (I), as well as Ohm's law (V = IR), which relates voltage, current, and resistance in a circuit. The mathematical expressions are written on the paper near the corresponding diagrams.</w:t>
        <w:br/>
        <w:br/>
        <w:t>The setting appears to be a classroom or lecture hall, as suggested by the presence of a whiteboard in the background and the educational nature of the content on the paper. The person is touching the paper with a blue pen, possibly indicating or teaching about the diagrams, but their identity and role cannot be discerned beyond being the one creating or explaining the circuit diagrams.</w:t>
        <w:br/>
        <w:br/>
        <w:t>The image captures the ongoing process of creation, where the hand of the person holding the paper is visible in the top right corner. The low-angle view gives a sense of the scale of the circuit and the meticulous attention to detail in the drawing, suggesting a concentrated and creative atmosphere.</w:t>
      </w:r>
    </w:p>
    <w:p>
      <w:r>
        <w:t>No strongly correlated comments found for this frame.</w:t>
      </w:r>
    </w:p>
    <w:p>
      <w:pPr>
        <w:pStyle w:val="Heading1"/>
      </w:pPr>
      <w:r>
        <w:t>Frame: frame_0304.jpg</w:t>
      </w:r>
    </w:p>
    <w:p>
      <w:r>
        <w:t>Caption: The image shows a close-up of a person's hand reaching out to touch a piece of paper with a colored circuit diagram on it. The diagram features a main circuit composed of a resistor and a capacitor, both connected in series. The resistor has a value of 12 ohms and is colored in blue, while the capacitor is colored in orange. The circuit is surrounded by a white background, and the entire diagram is placed on a green mat with a grid pattern, featuring squares in blue and white. The person's hand is positioned in front of the mat, holding the paper that rests on it.</w:t>
      </w:r>
    </w:p>
    <w:p>
      <w:r>
        <w:t>No strongly correlated comments found for this frame.</w:t>
      </w:r>
    </w:p>
    <w:p>
      <w:pPr>
        <w:pStyle w:val="Heading1"/>
      </w:pPr>
      <w:r>
        <w:t>Frame: frame_0305.jpg</w:t>
      </w:r>
    </w:p>
    <w:p>
      <w:r>
        <w:t>Caption: In the image, there is a man standing or seated at a desk with various items on it. The man is wearing a green polo shirt and appears to be focused on his work or possibly discussing/demonstrating something out of view, as he has his hands apart from each other. His attire is casual, contrasting with the industrial setting of his workspace.</w:t>
        <w:br/>
        <w:br/>
        <w:t>The desk is a hub of activity, scattered with various electronic components and tools, hinting at the nature of his work. A laptop sits on the left side of the desk, its screen glowing with light. On the right side of the desk, a toolbox rests on the edge, its contents hidden from view, suggesting the man's readiness for any task that might arise.</w:t>
        <w:br/>
        <w:br/>
        <w:t>The backdrop to this scene is a wall adorned with various items. A shelf holds a collection of books, their titles and contents unknown. A bulletin board is also present, its contents hidden from view. The lighting in the room appears to be artificial, and there are no texts, diagrams, or other items of interest that can be confidently identified as teaching aids within the image.</w:t>
        <w:br/>
        <w:br/>
        <w:t>In the foreground, a water bottle and a glass of water are placed on the desk, adding a touch of comfort to the man's work environment. Overall, the image paints a picture of a man deeply immersed in his work, surrounded by tools and materials that are essential to his craft.</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characteristics, applications, and uses in various circuits. The text mentions specific examples, such as rectifiers, OR circuits, flyback diodes, Zener diodes, and LEDs. These concepts are closely related to the caption's description of a man working with electronic components, suggesting that the comment is strongly correlated with the frame caption.</w:t>
      </w:r>
    </w:p>
    <w:p>
      <w:r>
        <w:t>Source: https://www.youtube.com/watch?v=yPwYNUDkkZs: Awesome applications of diodes in circuits</w:t>
      </w:r>
    </w:p>
    <w:p>
      <w:pPr>
        <w:pStyle w:val="Heading1"/>
      </w:pPr>
      <w:r>
        <w:t>Frame: frame_0306.jpg</w:t>
      </w:r>
    </w:p>
    <w:p>
      <w:r>
        <w:t>Caption: The image appears to be a screenshot from an online video, likely a tutorial or interview given by a man who is gesturing with his hands while speaking. He's sitting at a desk with various items behind him, including electronic components like resistors and capacitors, a computer monitor, audio equipment, a water bottle, and a cup. The room features a plain wall and a window, allowing natural light to enter, as well as a wall socket, indicating the presence of electricity. The man is dressed in a vibrant green shirt, adding a splash of color to the scene.</w:t>
        <w:br/>
        <w:br/>
        <w:t>The desk, which is the main focus of the image, is cluttered with various objects, including a computer monitor positioned towards the left side and a telephone placed near the center. A water bottle and cup are also visible, suggesting that the man might be working or studying for an extended period. The overall scene suggests a workspace or study area, where the man is likely engaged in his work or studies. The objects on the desk, along with the presence of the computer monitor and telephone, hint at a professional or academic setting.</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technical details about diodes and their applications, including forward bias, reverse bias, rectifiers, and voltage regulation. The caption describes a workspace or study area with electronic components, which matches the context of the comment's discussion on diode-related topics.</w:t>
      </w:r>
    </w:p>
    <w:p>
      <w:r>
        <w:t>Source: https://www.youtube.com/watch?v=yPwYNUDkkZs: Awesome applications of diodes in circuits</w:t>
      </w:r>
    </w:p>
    <w:p>
      <w:pPr>
        <w:pStyle w:val="Heading1"/>
      </w:pPr>
      <w:r>
        <w:t>Frame: frame_0307.jpg</w:t>
      </w:r>
    </w:p>
    <w:p>
      <w:r>
        <w:t>Caption: The image shows a person sitting at a desk with various items around, including electronic equipment and what appears to be a microphone. The individual is speaking into the camera and seems to be addressing an audience, possibly in a teaching or instructional setting. They are wearing a green shirt and have a microphone attached to their collar, suggesting they may be conducting a video conference call or recording a podcast or video lecture. The background indicates that this could be a home office or workspace setup with various electronics and wires visible on the desk.</w:t>
        <w:br/>
        <w:br/>
        <w:t>The desk is cluttered with various objects, including a toolbox, a water bottle, and a pair of glasses, suggesting that this is the person's work environment. A microphone is held by the individual, indicating that they are in the midst of a discussion or presentation. The background of the image reveals a room filled with tools and equipment, which may be related to mechanical or electronic work.</w:t>
        <w:br/>
        <w:br/>
        <w:t>The overall impression is one of order and organization, despite the cluttered workspace, as each object has its place. The person's focused expression and the microphone suggest a professional setting, possibly indicating that they are in the midst of a presentation or discussion.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including their properties, uses, and applications, which are all directly related to the technical steps, objects, settings, or goals described in the caption.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such as diode applications, circuit protection, and regulating voltage. The mention of a microphone in the caption is also reflected in the comment, suggesting that the video presentation discussed in the comment may have been a part of the video conference call or podcast/video lecture mentioned in the caption.</w:t>
      </w:r>
    </w:p>
    <w:p>
      <w:r>
        <w:t>Source: https://www.youtube.com/watch?v=yPwYNUDkkZs&amp;t=1s: 8 Awesome Applications of Diodes in Circuits</w:t>
      </w:r>
    </w:p>
    <w:p>
      <w:pPr>
        <w:pStyle w:val="Heading1"/>
      </w:pPr>
      <w:r>
        <w:t>Frame: frame_0308.jpg</w:t>
      </w:r>
    </w:p>
    <w:p>
      <w:r>
        <w:t>Caption: In this image, there is a person standing at a desk in an indoor setting that appears to be a workshop or lab space. The individual seems to be engaged in a presentation or explanation, as indicated by their gesturing hands and the animated expression on their face. They are wearing a green polo shirt and appear to be addressing an audience not visible in this frame.</w:t>
        <w:br/>
        <w:br/>
        <w:t>The background suggests a casual environment for learning or demonstration. There is a computer monitor displaying what seems to be a diagram or technical illustration, but the content of the screen is not clearly legible due to the image's resolution. The environment includes various electronics and tools that are typical in a workshop setting, such as shelves with hardware and possibly other electronic equipment.</w:t>
        <w:br/>
        <w:br/>
        <w:t>On the desk, there is a black camera and a black microphone prominently displayed, hinting at the person's profession or interests. A water bottle and a plastic cup lie on the desk, suggesting a casual or informal setting.</w:t>
        <w:br/>
        <w:br/>
        <w:t>The room around him is filled with a variety of objects. A shelf in the background houses a stack of books, perhaps indicating a love for learning or a profession related to knowledge. A wall socket can be seen, suggesting that the room might be used for work or study.</w:t>
        <w:br/>
        <w:br/>
        <w:t>The focus of the image is on the person at the desk and their interaction, rather than the specific details of the devices or environment around them.</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mentioned in the caption, specifically referencing diodes and their applications. The mention of 'protecting circuits from reverse voltage' and 'regulating voltage' matches the workshop or lab setting described in the caption.</w:t>
      </w:r>
    </w:p>
    <w:p>
      <w:r>
        <w:t>Source: https://www.youtube.com/watch?v=yPwYNUDkkZs&amp;t=1s: 8 Awesome Applications of Diodes in Circuits</w:t>
      </w:r>
    </w:p>
    <w:p>
      <w:pPr>
        <w:pStyle w:val="Heading1"/>
      </w:pPr>
      <w:r>
        <w:t>Frame: frame_0309.jpg</w:t>
      </w:r>
    </w:p>
    <w:p>
      <w:r>
        <w:t>Caption: The image shows a person, wearing a green polo shirt, seated at a table with various items spread out before them. The individual appears to be engaged in a conversation or demonstration, possibly explaining a product or process. On the table, there are several small objects, including electronic devices and bottles that might contain liquids.</w:t>
        <w:br/>
        <w:br/>
        <w:t>In the background, the room features shelves containing various items, which could be related to the activities being demonstrated. Above the shelves, a whiteboard displays a list of numbers, possibly indicating points or steps in the explanation. The colorful objects and tools on the shelves add depth and visual interest to the image.</w:t>
        <w:br/>
        <w:br/>
        <w:t>The person's hands are gesturing towards something on the table, suggesting they are explaining or presenting a concept or product. The desk itself is cluttered with various objects, including multiple LEDs of different colors, which create a striking visual effect. Other items on the desk include a bottle, cup, watch, and phone, suggesting a typical workspace with tools and items for easy access.</w:t>
        <w:br/>
        <w:br/>
        <w:t>The background of the image reveals a room filled with tools and equipment, implying that the person might be engaged in some form of work or project. The precise arrangement of objects adds depth to the image, creating a sense of space and activity. Overall, the image captures a moment of interaction in a workspace, with the person, desk objects, and background all contributing to a sense of purpose and engagement.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mention of diodes and their properties, such as forward bias and reverse bias, matches the image showing a person possibly explaining a product or process related to electronics. Additionally, the concept of rectifiers and Zener diodes is also mentioned, which aligns with the objects and tools shown on the table, including electronic devices and LEDs.</w:t>
      </w:r>
    </w:p>
    <w:p>
      <w:r>
        <w:t>Source: https://www.youtube.com/watch?v=yPwYNUDkkZs: Awesome applications of diodes in circuits</w:t>
      </w:r>
    </w:p>
    <w:p>
      <w:pPr>
        <w:pStyle w:val="Heading1"/>
      </w:pPr>
      <w:r>
        <w:t>Frame: frame_0310.jpg</w:t>
      </w:r>
    </w:p>
    <w:p>
      <w:r>
        <w:t>Caption: In this image, a man is sitting at a desk, dressed in a green polo shirt, with his black hair neatly combed. He appears to be engaged in a conversation, with his right hand raised in a gesture of agreement or acknowledgment. The desk is cluttered with various items, indicating a workspace in a home or office setting.</w:t>
        <w:br/>
        <w:br/>
        <w:t>Among the items on the desk are electronic components and devices, including what seems to be a microcontroller board, a breadboard, and small electronic components such as resistors and capacitors. This suggests that the man might be involved in some kind of electronics-related activity, possibly even teaching or explaining something to someone else.</w:t>
        <w:br/>
        <w:br/>
        <w:t>To the right of the man is a water bottle, indicating he may be staying hydrated during his work. A black drill and a black screwdriver are also present on the desk, implying DIY or repair work may be taking place.</w:t>
        <w:br/>
        <w:br/>
        <w:t>The background of the image reveals a room with a window that appears to be closed, possibly suggesting an early morning or late evening setting. The shelf in the room contains several objects, including a small blue and white water bottle, a black water bottle, and a white water bottle. Overall, the image captures a moment of focus and productivity, set against a backdrop of everyday objects and a window that offers a glimpse of the outside world.</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a detailed explanation of diode functionality, including types and applications. The caption describes a person working with electronics, which is strongly related to the topic of diodes discussed in the comment. The score is 80 because while the comment does not directly mention the image, its content is highly relevant to the technical context depicted in the frame.</w:t>
      </w:r>
    </w:p>
    <w:p>
      <w:r>
        <w:t>Source: https://www.youtube.com/watch?v=yPwYNUDkkZs: Awesome applications of diodes in circuits</w:t>
      </w:r>
    </w:p>
    <w:p>
      <w:pPr>
        <w:pStyle w:val="Heading1"/>
      </w:pPr>
      <w:r>
        <w:t>Frame: frame_0311.jpg</w:t>
      </w:r>
    </w:p>
    <w:p>
      <w:r>
        <w:t>Caption: The image appears to be a screenshot from a video platform showing a person, dressed in a vibrant green polo shirt, seated at a desk or workbench. The individual is engrossed in the process of lighting up a device, with their hands busy connecting it to a power source. A power cord is neatly coiled around the desk, ready to provide the necessary energy.</w:t>
        <w:br/>
        <w:br/>
        <w:t>The desk itself is cluttered with various electronic components and wires, suggesting a connection to electronics or DIY projects. A water bottle rests on the desk, possibly indicating the person's thirst for knowledge or hydration goals.</w:t>
        <w:br/>
        <w:br/>
        <w:t>Above the desk, a white sign stands out with the words "Lighting up" and "Showing device status" written in black, likely serving as a reminder or instruction for the task at hand.</w:t>
        <w:br/>
        <w:br/>
        <w:t>In front of the person is a computer screen displaying visible text that says, "lighting up device status." This suggests that the topic of the video is about lighting up devices, possibly in a DIY context or for a specific project.</w:t>
        <w:br/>
        <w:br/>
        <w:t>The backdrop to this scene is a black wall adorned with a red and white sign reading "Wires", possibly suggesting a theme of electronic or electrical work. The overall impression is that of an educational or instructional video focused on a technical subject related to electronics or DIY projects, with the person serving as an instructor or presenter, explaining or demonstrating the concept being discussed.</w:t>
        <w:br/>
        <w:br/>
        <w:t>A watermark on the bottom right corner includes the name of an individual and a graphic element resembling a lightbulb with a plus sign inside it, which could be related to the topic being discussed. A logo in the bottom left corner also appears, featuring a web address that suggests this video might be part of a series or platform where such content is shared.</w:t>
        <w:br/>
        <w:br/>
        <w:t>The image has no visible text in the bottom right corner that includes equations or diagrams. The person seems to be speaking about something they are holding or demonstrating, although it's not clear what the object is due to the resolution and angle of the image.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diodes and their properties (forward/reverse bias), rectifiers, diode OR circuits, voltage regulation using Zener diodes, and even mentions LEDs being used for remote communication. These technical topics are all mentioned in the frame caption as part of an educational/instructional video focused on electronics or DIY projects.</w:t>
      </w:r>
    </w:p>
    <w:p>
      <w:r>
        <w:t>Source: https://www.youtube.com/watch?v=yPwYNUDkkZs: Awesome applications of diodes in circuits</w:t>
      </w:r>
    </w:p>
    <w:p>
      <w:pPr>
        <w:pStyle w:val="Heading1"/>
      </w:pPr>
      <w:r>
        <w:t>Frame: frame_0312.jpg</w:t>
      </w:r>
    </w:p>
    <w:p>
      <w:r>
        <w:t>Caption: LLaVA: The image appears to be a screenshot from an online video or a live stream where an individual is engaged with content related to electronics or technology. The person in the frame, wearing a vibrant green polo shirt, is seated at a desk, speaking into the camera while gesturing with one hand.</w:t>
        <w:br/>
        <w:br/>
        <w:t>The text on the screen includes various technical terms such as "lighting up," "showing device status," and "helping plant growth." The individual is using their hands to illustrate points, possibly related to controlling or monitoring lights for these purposes. A small microphone positioned close to the speaker's mouth suggests that audio quality is important for this presentation or discussion.</w:t>
        <w:br/>
        <w:br/>
        <w:t>Several electronic components are visible in the background, including mechanical parts on the desk, which might indicate a practical demonstration or explanation involving physical components alongside the verbal commentary. The setting appears to be an indoor space with a focus on technology, and the overall impression is that of an educational or instructional video where someone is teaching or explaining how to work with lighting in some sort of DIY project or scientific experiment.</w:t>
        <w:br/>
        <w:br/>
        <w:t>In the background, a computer monitor is turned on and displaying a black screen, positioned towards the right side of the image. The desk, cluttered with various objects, serves as the individual's workspace. A bookshelf filled with various books is also visible, suggesting a love for reading or a need for reference materials. A coffee machine is present, hinting at the individual's preference for a caffeine boost during their work hours.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rectifiers, and voltage regulation, which are alluded to in the frame caption. The mention of 'Ideal Diode' and the technical terms used in the caption match with the concepts explained in the comment. While there is no direct reference to the setting or objects described in the caption, the focus on electronic components and their applications makes a strong connection.</w:t>
      </w:r>
    </w:p>
    <w:p>
      <w:r>
        <w:t>Source: https://www.youtube.com/watch?v=yPwYNUDkkZs: Awesome applications of diodes in circuits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concepts described in the caption, such as diodes and their applications. The mention of circuit protection, voltage regulation, and LED indicators matches the technical terms mentioned in the caption, indicating a strong correlation.</w:t>
      </w:r>
    </w:p>
    <w:p>
      <w:r>
        <w:t>Source: https://www.youtube.com/watch?v=yPwYNUDkkZs&amp;t=1s: 8 Awesome Applications of Diodes in Circuits</w:t>
      </w:r>
    </w:p>
    <w:p>
      <w:pPr>
        <w:pStyle w:val="Heading1"/>
      </w:pPr>
      <w:r>
        <w:t>Frame: frame_0313.jpg</w:t>
      </w:r>
    </w:p>
    <w:p>
      <w:r>
        <w:t>Caption: The image captures a moment of an individual, likely a professor or expert, engaged in a presentation or discussion session. The person is seated at a desk, surrounded by various electronic devices, including what appears to be a computer keyboard and wires or cables. A microphone is also visible on the desk, suggesting that this could be a recorded presentation or video call.</w:t>
        <w:br/>
        <w:br/>
        <w:t>As indicated by the text overlay, the individual is "lighting up" a device while discussing "parameters" and "helping plants grow communication." The context suggests that they might be exploring plant growth and communication possibly related to technology or electronics. The background of the image appears to be a workshop or home laboratory, with shelves and items visible that may be related to electronics projects or experiments.</w:t>
        <w:br/>
        <w:br/>
        <w:t>The individual is dressed in a casual yet professional attire, wearing a green shirt. Their hands are gesturing enthusiastically as they speak, indicating a lively conversation. The desk is cluttered with objects such as a laptop, water bottle, books (containing technical information), and a cup. The overall scene suggests a professional or academic setting, where the individual is likely discussing a technical topic or project.</w:t>
        <w:br/>
        <w:br/>
        <w:t>The blurred background of the image draws attention to the individual's activity, emphasizing their engagement in the discussion.</w:t>
      </w:r>
    </w:p>
    <w:p>
      <w:r>
        <w:t>No strongly correlated comments found for this frame.</w:t>
      </w:r>
    </w:p>
    <w:p>
      <w:pPr>
        <w:pStyle w:val="Heading1"/>
      </w:pPr>
      <w:r>
        <w:t>Frame: frame_0314.jpg</w:t>
      </w:r>
    </w:p>
    <w:p>
      <w:r>
        <w:t>Caption: The image shows a man seated at a desk in a workshop or classroom setting. He is wearing a bright green polo shirt and has his hands together as if he's making a point or demonstrating something. His facial expression conveys surprise or amusement, with a wide-open mouth. The man is looking towards the camera, and in front of him on the desk are various items including a computer monitor, what appears to be a keyboard, and other objects that might suggest electronics or computer equipment. To his right, there is a water bottle with a blue cap. Behind him, there's a shelf with electronic components and tools, suggesting an educational setting focused on technology or electronics.</w:t>
        <w:br/>
        <w:br/>
        <w:t>The desk itself is cluttered with various items, including a laptop, a cell phone, a pencil, and a black and white photo. A wall socket and a wall clock add to the homely atmosphere of the room. The overall scene gives an impression of a typical workspace, filled with everyday objects and personal items, with no visible slides or diagrams providing context for the instructor's teaching.</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such as diode-based solutions for circuit protection. The comment also mentions specific applications of diodes, which are reflected in the objects and settings shown in the frame caption (e.g., electronics equipment).</w:t>
      </w:r>
    </w:p>
    <w:p>
      <w:r>
        <w:t>Source: https://www.youtube.com/watch?v=yPwYNUDkkZs&amp;t=1s: 8 Awesome Applications of Diodes in Circuits</w:t>
      </w:r>
    </w:p>
    <w:p>
      <w:pPr>
        <w:pStyle w:val="Heading1"/>
      </w:pPr>
      <w:r>
        <w:t>Frame: frame_0315.jpg</w:t>
      </w:r>
    </w:p>
    <w:p>
      <w:r>
        <w:t>Caption: The image captures a man sitting at a desk, engrossed in a conversation. He appears to be in the middle of a gesture that could suggest surprise, excitement, or emphasis during conversation, with his right hand raised and fingers splayed, and his left hand on his chin. The man is wearing a vibrant green short-sleeve shirt and has facial hair.</w:t>
        <w:br/>
        <w:br/>
        <w:t>The desk, cluttered with various items, is a testament to his professional life. A pair of wire-rimmed glasses rests on the desk, reflecting the light. A black laptop sits nearby, its screen glowing with a blue light. Additionally, there are tools or accessories related to electronics work visible on the desk, suggesting a workspace where electronics are handled.</w:t>
        <w:br/>
        <w:br/>
        <w:t>The backdrop of the image is a wall adorned with various items, including white and yellow wall sockets, hinting at a workspace filled with tools and gadgets. A shelf in the background contains various electronic components, further emphasizing the environment's focus on electronics. The man is not interacting with any equipment or devices that are directly related to teaching or instructional content, such as a computer, projection screen, or whiteboard.</w:t>
        <w:br/>
        <w:br/>
        <w:t>The presence of a white paper cup, a blue water bottle, and a cluttered desk suggests the man's preference for staying hydrated during his work, indicating a busy professional life. Overall, the image conveys a sense of a man deeply engaged in conversation, surrounded by the tools and gadgets typical of an electronics workspace.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circuits, and voltage regulation. The mention of a workspace filled with tools and gadgets is also relevant to the discussion of electronics work.</w:t>
      </w:r>
    </w:p>
    <w:p>
      <w:r>
        <w:t>Source: https://www.youtube.com/watch?v=yPwYNUDkkZs&amp;t=1s: 8 Awesome Applications of Diodes in Circuits</w:t>
      </w:r>
    </w:p>
    <w:p>
      <w:r>
        <w:t>Comment (score 70):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and their applications in electronics, which is strongly related to the frame caption's description of a workspace with electronics-related tools and gadgets. The mention of diodes and their functions, such as rectifiers and OR circuits, indicates a strong connection between the viewer's comment and the video frame caption.</w:t>
      </w:r>
    </w:p>
    <w:p>
      <w:r>
        <w:t>Source: https://www.youtube.com/watch?v=yPwYNUDkkZs: Awesome applications of diodes in circuits</w:t>
      </w:r>
    </w:p>
    <w:p>
      <w:pPr>
        <w:pStyle w:val="Heading1"/>
      </w:pPr>
      <w:r>
        <w:t>Frame: frame_0316.jpg</w:t>
      </w:r>
    </w:p>
    <w:p>
      <w:r>
        <w:t>Caption: The image presents a combination of a slide and a close-up view of a chip, which is a part of a device. The slide features a simple circuit with a diode at its center, connected between two batteries. On one side of the circuit, there's a small component that appears to be a resistor. The background is nondescript and does not provide additional context or teaching materials beyond the current slide. There are no people, devices, slides, diagrams, or readable text visible on this particular slide.</w:t>
        <w:br/>
        <w:br/>
        <w:t>The chip, gray and white in color, has a blue text overlay that reads "App 8 Using diodes for remote communication". The text stands out against the gray background of the chip, providing a stark contrast to the black surface it's placed on. The overall image gives a clear indication of the chip's function and purpose, which is related to App 8, specifically using diodes for remote communication.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specifically mentioning diodes, their properties, and applications, such as using them for remote communication. The correlation is strong due to the detailed explanation of diode functionality and its various uses in electronic circuits.</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diode-based solutions for circuit protection and remote communication, which aligns with the caption's description of using diodes for remote communication.</w:t>
      </w:r>
    </w:p>
    <w:p>
      <w:r>
        <w:t>Source: https://www.youtube.com/watch?v=yPwYNUDkkZs&amp;t=1s: 8 Awesome Applications of Diodes in Circuits</w:t>
      </w:r>
    </w:p>
    <w:p>
      <w:pPr>
        <w:pStyle w:val="Heading1"/>
      </w:pPr>
      <w:r>
        <w:t>Frame: frame_0317.jpg</w:t>
      </w:r>
    </w:p>
    <w:p>
      <w:r>
        <w:t>Caption: The image shows a man sitting at a desk or table in what appears to be a workshop or hobbyist space. He is wearing a vibrant green polo shirt and has a microphone attached to his shirt, suggesting that he may be involved in an interview or recording session. His hand is raised as if gesturing while speaking.</w:t>
        <w:br/>
        <w:br/>
        <w:t>The background of the image reveals a workspace with various electronics components visible on shelves and tables. The desk itself is cluttered with items indicative of a workspace, including a phone holder, a desk organizer, and a black power strip, hinting at the presence of electronic devices. A water bottle is situated to the right of the desk, suggesting that the individual values hydration during long hours of work.</w:t>
        <w:br/>
        <w:br/>
        <w:t>A stack of books is neatly arranged nearby, suggesting a love for learning or a passion for knowledge. The desk's practicality and organization are complemented by a black corded phone on a shelf in the background, possibly indicating a preference for traditional communication methods.</w:t>
        <w:br/>
        <w:br/>
        <w:t>The man himself is engaged in a conversation or presentation, with a slight smile on his face as he faces the camera. There are no slides, diagrams, or readable text visible in this frame, but the focus of the image is primarily on the man and the setting around him, providing insight into a space where electronics work might occur.</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properties and applications. The caption provides a context for the discussion, describing a setting where electronics work might occur. Although the caption does not specifically mention diodes, it describes a workshop environment that could be related to the topic.</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the use of diodes for circuit protection and regulation. The mention of implementing diode-based solutions aligns with the setting and activities depicted in the image.</w:t>
      </w:r>
    </w:p>
    <w:p>
      <w:r>
        <w:t>Source: https://www.youtube.com/watch?v=yPwYNUDkkZs&amp;t=1s: 8 Awesome Applications of Diodes in Circuits</w:t>
      </w:r>
    </w:p>
    <w:p>
      <w:pPr>
        <w:pStyle w:val="Heading1"/>
      </w:pPr>
      <w:r>
        <w:t>Frame: frame_0318.jpg</w:t>
      </w:r>
    </w:p>
    <w:p>
      <w:r>
        <w:t>Caption: The image shows a man standing in front of a desk, which serves as a makeshift laboratory. He is engrossed in a conversation with his colleague, gesturing with his hands to illustrate a point or discuss a project. The desk is cluttered with various electronic devices and tools, including wires, cables, and a computer monitor.</w:t>
        <w:br/>
        <w:br/>
        <w:t>Above the desk, a colorful infrared image displays a spectrum of colors, suggesting a scene of activity or a scientific experiment. The man's face is partially obscured by the image, but his expression is clear - he is engaged in a lively discussion.</w:t>
        <w:br/>
        <w:br/>
        <w:t>On the table, there are notes and labels that provide context to the conversation. Specifically, the labels "Normal Light," "UV Lamp," and "Infrared" suggest that the topic of discussion may be related to light or electronics. A color wheel chart on the right side of the image appears to indicate different types of light, including UV, infrared, and normal light. The man is pointing towards this chart with his hands.</w:t>
        <w:br/>
        <w:br/>
        <w:t>The overall setting suggests an educational or tutorial environment, as there are no visible slides or diagrams. However, it seems that the man is conducting a demonstration or explanation, likely related to electronics or engineering given the context.</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settings, or goals described in the caption. The comment provides detailed explanations of diode characteristics, rectifiers, and their applications, which are all relevant to the image showing a man discussing electronics concepts. The correlation is high because the comment does not contain generic praise or unrelated information.</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diode applications, circuit protection, and voltage regulation. The mention of diodes and LEDs aligns with the electronic devices and tools on the desk, and the context suggests an educational or tutorial environment, which matches the setting depicted in the image.</w:t>
      </w:r>
    </w:p>
    <w:p>
      <w:r>
        <w:t>Source: https://www.youtube.com/watch?v=yPwYNUDkkZs&amp;t=1s: 8 Awesome Applications of Diodes in Circuits</w:t>
      </w:r>
    </w:p>
    <w:p>
      <w:pPr>
        <w:pStyle w:val="Heading1"/>
      </w:pPr>
      <w:r>
        <w:t>Frame: frame_0319.jpg</w:t>
      </w:r>
    </w:p>
    <w:p>
      <w:r>
        <w:t>Caption: The image shows a man sitting at a desk with various items on it, including a computer monitor and keyboard, suggesting that this could be a workspace for electronics or technology. He appears to be engaged in a discussion or presentation, as he is wearing a green polo shirt and has his hands clasped together on the desk. Behind him is a desk with electronic components, possibly some small models or parts of a hobbyist project, and wires and plugs adorning the wall, hinting at a workspace that is both functional and creative.</w:t>
        <w:br/>
        <w:br/>
        <w:t>The man seems to be in mid-sentence, perhaps explaining something related to the items on the table. His smiling expression suggests a sense of joy or contentment, indicating that he is engaged in an activity that brings him satisfaction. The desk is cluttered with various items, including a water bottle and cell phone, which further supports the idea that this is a workspace rather than a formal presentation setting.</w:t>
        <w:br/>
        <w:br/>
        <w:t>The background, though somewhat blurred, shows a room with walls that look like they could be made of wood paneling, giving off an informal and possibly workshop-like atmosphere.</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aspects of diodes, including their properties and applications. The caption describes a workspace where electronics or technology is being discussed, which aligns with the topic of the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which is strongly related to the technical steps and objects described in the caption, such as the presence of electronic components and wires/plugs on the desk. The mention of circuit protection and regulation also matches the atmosphere of a workshop-like setting depicted in the background.</w:t>
      </w:r>
    </w:p>
    <w:p>
      <w:r>
        <w:t>Source: https://www.youtube.com/watch?v=yPwYNUDkkZs&amp;t=1s: 8 Awesome Applications of Diodes in Circuits</w:t>
      </w:r>
    </w:p>
    <w:p>
      <w:pPr>
        <w:pStyle w:val="Heading1"/>
      </w:pPr>
      <w:r>
        <w:t>Frame: frame_0320.jpg</w:t>
      </w:r>
    </w:p>
    <w:p>
      <w:r>
        <w:t>Caption: The image appears to be a still frame from a video, likely from an online tutorial or lecture. It shows a person seated at a desk and giving a presentation or speaking on camera. The individual is dressed in a green shirt and seems to be engaged in the content they are discussing. They are gesturing with their hands as they speak.</w:t>
        <w:br/>
        <w:br/>
        <w:t>In the background, there's a shelf containing various electronic components such as resistors, capacitors, and possibly other small parts typically found in an electronics hobbyist setup. There is also a desk with additional electronic components and tools, suggesting that this could be a workshop or studio where electronics projects are carried out.</w:t>
        <w:br/>
        <w:br/>
        <w:t>The workspace appears to be cluttered with various items, including a stack of papers, a cell phone, a pen, and a water bottle, which suggests the person's need for hydration during their work. The backdrop is a wall adorned with various electronic devices and tools, indicating a workspace that requires a certain level of technical expertise.</w:t>
        <w:br/>
        <w:br/>
        <w:t>The man's attire, combined with the objects on the desk, paints a picture of a professional environment, but there is no text or visible slides in the image to describe the specific topic being discussed. The focus of the image is on the presenter and the background, which indicates an electronics-related activity.</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properties and applications. The caption mentions electronic components and tools, which are related to the topics discussed in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The mention of circuit protection and reverse polarity aligns with the background components shown in the frame, indicating a strong connection between the caption and the comment.</w:t>
      </w:r>
    </w:p>
    <w:p>
      <w:r>
        <w:t>Source: https://www.youtube.com/watch?v=yPwYNUDkkZs&amp;t=1s: 8 Awesome Applications of Diodes in Circuits</w:t>
      </w:r>
    </w:p>
    <w:p>
      <w:pPr>
        <w:pStyle w:val="Heading1"/>
      </w:pPr>
      <w:r>
        <w:t>Frame: frame_0321.jpg</w:t>
      </w:r>
    </w:p>
    <w:p>
      <w:r>
        <w:t>Caption: The image shows a person sitting at a desk with various electronics and components surrounding them. On the desk, there is a small computer monitor displaying what appears to be a circuit diagram or schematic. The person, wearing a green shirt, has their hands clasped together in front of them, suggesting they may be speaking or presenting. They are facing the camera, making eye contact with the viewer, indicating an engaging teaching context, possibly explaining the circuit diagram on the monitor.</w:t>
        <w:br/>
        <w:br/>
        <w:t>The desk is cluttered with various objects, including electronic devices and tools, suggesting a workspace used for work or hobby projects. The room itself is dimly lit, with a window on the left side of the image covered by a curtain providing some privacy. A plastic bottle of water sits on the right side of the desk, possibly for the person to stay hydrated while working.</w:t>
        <w:br/>
        <w:br/>
        <w:t>The person is holding a camera in their hand, indicating they might be a photographer or videographer. Additionally, there's a microphone on the desk, which could be used for recording audio. Behind them, a shelf holds various items, including a water bottle and cup, as well as books, suggesting learning or reading activities.</w:t>
        <w:br/>
        <w:br/>
        <w:t>Overall, the image portrays a busy workspace where the person is likely engaged in a variety of tasks, possibly related to electronics, photography, or other creative pursuits.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Zener diodes. The language used is technical and descriptive, matching the tone of the frame caption. The correlation is high because the comment provides detailed explanations of how these components work, which is also depicted in the image.</w:t>
      </w:r>
    </w:p>
    <w:p>
      <w:r>
        <w:t>Source: https://www.youtube.com/watch?v=yPwYNUDkkZs: Awesome applications of diodes in circuits</w:t>
      </w:r>
    </w:p>
    <w:p>
      <w:pPr>
        <w:pStyle w:val="Heading1"/>
      </w:pPr>
      <w:r>
        <w:t>Frame: frame_0322.jpg</w:t>
      </w:r>
    </w:p>
    <w:p>
      <w:r>
        <w:t>Caption: The image shows a close-up view of a person holding a small black remote control with a white button on top. The individual is grasping the controller with both hands, with one hand positioned closer to the bottom and the other hand closer to the top. The remote control itself has a variety of buttons with symbols indicating different functions, such as up, down, left, right, and what appears to be a central "OK" button. The background is a green grid, providing a striking contrast to the black controller. The person's hands are visible in the image, and they seem to be positioned in a way that suggests they may either be preparing to use the remote control or have just finished using it.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circuits, and protection. The correlation is strong because the viewer's comments are closely tied to the visual representation of a remote control with various buttons and symbols.</w:t>
      </w:r>
    </w:p>
    <w:p>
      <w:r>
        <w:t>Source: https://www.youtube.com/watch?v=yPwYNUDkkZs&amp;t=1s: 8 Awesome Applications of Diodes in Circuits</w:t>
      </w:r>
    </w:p>
    <w:p>
      <w:pPr>
        <w:pStyle w:val="Heading1"/>
      </w:pPr>
      <w:r>
        <w:t>Frame: frame_0323.jpg</w:t>
      </w:r>
    </w:p>
    <w:p>
      <w:r>
        <w:t>Caption: The image shows a close-up view of a person's hands engaged in a hands-on activity related to electronics or project work. One hand is holding a tool, which appears to be a soldering iron, while the other hand is holding down a component or wire on what seems to be an electronic component, resembling a small circuit board (PCB) or printed circuit board (PCB). The background is out of focus, but cutting mats are visible, indicating that this might be a workstation where electronic hobbies or projects are undertaken. The person's hands are positioned in a way that suggests they may be assembling, troubleshooting, or preparing to use the component.</w:t>
        <w:br/>
        <w:br/>
        <w:t>In a separate moment, captured in a close-up view, the same person's hands are holding a small black device against a green grid-patterned background. The device is facing upwards, with the front of it facing the viewer, and the hands are positioned to support its weight, with the thumb and index finger providing stability. It appears that the person may be preparing to use the device or in the process of doing so. The image does not provide enough information to determine the specific action being performed, but the overall composition suggests a casual, everyday moment.</w:t>
      </w:r>
    </w:p>
    <w:p>
      <w:r>
        <w:t>No strongly correlated comments found for this frame.</w:t>
      </w:r>
    </w:p>
    <w:p>
      <w:pPr>
        <w:pStyle w:val="Heading1"/>
      </w:pPr>
      <w:r>
        <w:t>Frame: frame_0324.jpg</w:t>
      </w:r>
    </w:p>
    <w:p>
      <w:r>
        <w:t>Caption: The image captures a moment of precise handling, showcasing two individuals working together to carefully disassemble or repair a black device, possibly a camera. The device is positioned on a green checkered background with its camera lens pointing upwards. One person holds the device securely in place using their thumb and index finger, while the other individual uses their index finger to grip the side of the device.</w:t>
        <w:br/>
        <w:br/>
        <w:t>In the foreground, a close-up view reveals one of the individuals carefully working on a project involving electronic components and a handheld tool that appears to be a soldering iron or similar device. The focus is sharp on the hands manipulating the object, with the background being out of focus. The person is holding a small circuit board (PCB) in one hand while using the soldering iron in the other. Visible solder points and component mounting points are present on the PCB.</w:t>
        <w:br/>
        <w:br/>
        <w:t>The soldering iron suggests that the individual is either attaching or repairing connections to the circuit board, possibly demonstrating how to solder electronic components such as resistors, capacitors, or integrated circuits for those learning electronics and repair.</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diode properties and applications, specifically mentioning the anode and cathode sides, forward and reverse bias, and rectifier circuits, which are all described in the frame caption. The mention of voltage regulation using Zener diodes is also relevant to the frame's focus on soldering and electronics repair.</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mentions specific applications of diodes (protecting circuits from reverse voltage, regulating voltage, and using LEDs as indicators), which are directly related to the technical steps described in the caption, such as soldering electronic components. The mention of diode-based solutions for circuit protection also aligns with the goal of repairing or attaching connections on a circuit board.</w:t>
      </w:r>
    </w:p>
    <w:p>
      <w:r>
        <w:t>Source: https://www.youtube.com/watch?v=yPwYNUDkkZs&amp;t=1s: 8 Awesome Applications of Diodes in Circuits</w:t>
      </w:r>
    </w:p>
    <w:p>
      <w:pPr>
        <w:pStyle w:val="Heading1"/>
      </w:pPr>
      <w:r>
        <w:t>Frame: frame_0325.jpg</w:t>
      </w:r>
    </w:p>
    <w:p>
      <w:r>
        <w:t>Caption: The image shows a close-up view of two hands manipulating an electronic device with buttons and possibly a screen. The device appears to be a small, black cell phone facing upwards, its screen visible to the viewer. The hands are positioned such that the index finger of one hand is on the top left corner of the phone, while the thumb of the other hand is on the top right corner. The background is blurred, possibly suggesting an indoor setting, but adds a touch of color with a blue checkered pattern. There are no visible texts or diagrams in this frame, and the focus is on the hands performing actions on the device rather than any theoretical explanation or educational content.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specifically mentioning diodes and their applications, which are relevant to the image of hands manipulating an electronic device. The connection is strong, but not perfect, as the comment does not directly mention the specific actions shown in the frame.</w:t>
      </w:r>
    </w:p>
    <w:p>
      <w:r>
        <w:t>Source: https://www.youtube.com/watch?v=yPwYNUDkkZs&amp;t=1s: 8 Awesome Applications of Diodes in Circuits</w:t>
      </w:r>
    </w:p>
    <w:p>
      <w:pPr>
        <w:pStyle w:val="Heading1"/>
      </w:pPr>
      <w:r>
        <w:t>Frame: frame_0326.jpg</w:t>
      </w:r>
    </w:p>
    <w:p>
      <w:r>
        <w:t>Caption: The image captures a moment of hands-on testing or demonstration of a TV remote control with a cell phone. On the left side of the frame, someone appears to be focused on setting up or testing the connection between the two devices. The individual has one hand on a smartphone connected to the TV remote control via a cable, indicating the connectivity being demonstrated.</w:t>
        <w:br/>
        <w:br/>
        <w:t>The scene features two key devices: a small, black TV remote control and a smartphone with a visible interface suggesting it may be in a testing mode or displaying connection status. The remote control is held by hands pointing towards the viewer, as if about to be activated.</w:t>
        <w:br/>
        <w:br/>
        <w:t>In the background, there's a green rectangular board against a white background, providing a stark contrast that emphasizes the remote control in the foreground. The scene takes place on a neutral and clean setting, possibly a table or workbench, with a grid surface.</w:t>
        <w:br/>
        <w:br/>
        <w:t>The text on the right side of the image reads "I recommend you to test your TV remote controller with your cell phone" followed by "Your smartphone will be able to control your TV". This suggests an instructional or informational context for the image, possibly from a tutorial or guide.</w:t>
      </w:r>
    </w:p>
    <w:p>
      <w:r>
        <w:t>No strongly correlated comments found for this frame.</w:t>
      </w:r>
    </w:p>
    <w:p>
      <w:pPr>
        <w:pStyle w:val="Heading1"/>
      </w:pPr>
      <w:r>
        <w:t>Frame: frame_0327.jpg</w:t>
      </w:r>
    </w:p>
    <w:p>
      <w:r>
        <w:t>Caption: The image shows two hands holding a small black device, a smartphone, vertically against a green backdrop, suggesting stability and control. The individual is seated at a table covered with the same green fabric, providing a consistent background for the activity. The hands appear to be working with electronic components that resemble a smartphone camera and sensor, possibly demonstrating how to use a remote control with a phone.</w:t>
        <w:br/>
        <w:br/>
        <w:t>A text overlay on the image reads: "I recommend you to test your TV remote controller with your cellphone camera." This text suggests that the person is giving advice on how to interact with a television's remote control using a smartphone camera, perhaps as part of a DIY or troubleshooting guide. The individual appears to be engaged in the process of setting up or testing the compatibility of the remote control and smartphone camera.</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technical steps and objects described in the caption, such as diodes being used in various applications. The caption discusses using a smartphone camera to interact with a TV remote control, which is indirectly related to the topic of electrical systems and diodes mentioned in the comment.</w:t>
      </w:r>
    </w:p>
    <w:p>
      <w:r>
        <w:t>Source: https://www.youtube.com/watch?v=yPwYNUDkkZs&amp;t=1s: 8 Awesome Applications of Diodes in Circuits</w:t>
      </w:r>
    </w:p>
    <w:p>
      <w:pPr>
        <w:pStyle w:val="Heading1"/>
      </w:pPr>
      <w:r>
        <w:t>Frame: frame_0328.jpg</w:t>
      </w:r>
    </w:p>
    <w:p>
      <w:r>
        <w:t>Caption: The image shows a person holding a small and compact TV remote control with a cellular camera icon on its front. The hands, visible through a green screen backdrop, are poised with anticipation, ready to press a button. The remote control appears to be designed to control a TV with a cellular camera, possibly allowing users to remotely control their TV from their mobile devices.</w:t>
        <w:br/>
        <w:br/>
        <w:t>Connected to the remote control is an electronic device, specifically a smartphone connected to a small USB dongle or adapter. This setup suggests that the individual is engaged in some kind of process involving this combination, possibly charging the phone using the remote as an adapter or setting up remote controls for various functions on the phone.</w:t>
        <w:br/>
        <w:br/>
        <w:t>Text overlaying the image reads "I recommend you to test your TV remote controller with your cell phone camera." This text suggests a tutorial context, where the person is demonstrating how to utilize a smartphone's camera in conjunction with a television remote control, likely for an activity such as scanning a barcode or QR code on the screen.</w:t>
        <w:br/>
        <w:br/>
        <w:t>The setup is likely part of an instructional video, tutorial, or guide for users looking to extend the functionality of their smartphones with existing television remotes. The image provides a glimpse into a modern, technology-driven lifestyle where users can seamlessly integrate their devices and control multiple functions from their mobile devices.</w:t>
      </w:r>
    </w:p>
    <w:p>
      <w:r>
        <w:t>No strongly correlated comments found for this frame.</w:t>
      </w:r>
    </w:p>
    <w:p>
      <w:pPr>
        <w:pStyle w:val="Heading1"/>
      </w:pPr>
      <w:r>
        <w:t>Frame: frame_0329.jpg</w:t>
      </w:r>
    </w:p>
    <w:p>
      <w:r>
        <w:t>Caption: In this frame, we see a person's hands interacting with an electronic device that appears to be a small, rectangular object with a display screen. The device is lying on a surface which has grid markings, suggesting a workspace or cutting mat often used in electronics hobbyist spaces. On the right side of the image, there is a grid-lined cutting mat, typically used for precision cutting or crafting tasks, further implying that this might be a DIY or electronics-related activity.</w:t>
        <w:br/>
        <w:br/>
        <w:t>The device has buttons and a screen displaying what looks like a digital readout with a sequence of numbers. The person is holding the device in their right hand, while their left hand is pressing a button on it. It seems like they are either demonstrating how to use the device or possibly programming or troubleshooting it. The image does not provide any text that would allow for specific identification of the device or context of the activity. The focus is on the hands and the interaction with the device, which suggests a teaching context where someone might be showing how this particular device works or how to operate it.</w:t>
        <w:br/>
        <w:br/>
        <w:t>The person's hands are positioned over a green mat, which is divided into grid squares, with a white line running across it. The mat is situated on a gray surface, also divided into grid squares. The background is blurred, focusing the viewer's attention on the hands and the device.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provides specific examples of how to apply this knowledge. The mention of circuit protection and preventing damage from reverse polarity is closely related to the description of the device's buttons and digital readout in the frame caption.</w:t>
      </w:r>
    </w:p>
    <w:p>
      <w:r>
        <w:t>Source: https://www.youtube.com/watch?v=yPwYNUDkkZs&amp;t=1s: 8 Awesome Applications of Diodes in Circuits</w:t>
      </w:r>
    </w:p>
    <w:p>
      <w:pPr>
        <w:pStyle w:val="Heading1"/>
      </w:pPr>
      <w:r>
        <w:t>Frame: frame_0330.jpg</w:t>
      </w:r>
    </w:p>
    <w:p>
      <w:r>
        <w:t>Caption: The image shows a person seated at a desk in an indoor setting, which appears to be an office or workshop. The individual is wearing a vibrant green polo shirt and has their hands clasped together in front of them. They seem to be engaged in conversation or presenting something, as suggested by their posture and facial expression, with their mouth open as they speak.</w:t>
        <w:br/>
        <w:br/>
        <w:t>The desk, cluttered with various objects, is a hive of activity. A black corded phone sits on the desk, hinting at recent or upcoming calls. A black drill rests nearby, perhaps in preparation for a task. A water bottle and a plastic cup lie on the desk, indicating the person's recent or upcoming hydration needs. Additionally, there are objects typically found in such spaces: electronic components on shelves above the person's head; additional shelving units displaying more items; and a workbench with various tools and supplies scattered across its surface.</w:t>
        <w:br/>
        <w:br/>
        <w:t>On the left side of the image, there is a water bottle partially visible on a shelf, adding to the cluttered atmosphere. A glass jar and a white box are also present, contributing to the busy scene. The environment suggests a technical or craft-based workspace, potentially used for teaching, mentoring, or conducting workshops, given the presence of a person who could be an instructor. However, there are no texts or diagrams immediately visible within the frame that would provide specific information about what is being discussed or taught.</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goals described in the caption, such as protecting circuits from reverse voltage and using diodes for circuit protection. The mention of diode-based solutions in the future also corresponds to the objects (drill) and setting (workshop) depicted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settings described in the caption, specifically mentioning diodes, rectifiers, and Zener diodes. The connection is not perfect due to some minor differences in the tone and focus between the caption (describing a scene) and the comment (explaining electronic components), but the correlation is strong overall.</w:t>
      </w:r>
    </w:p>
    <w:p>
      <w:r>
        <w:t>Source: https://www.youtube.com/watch?v=yPwYNUDkkZs: Awesome applications of diodes in circuits</w:t>
      </w:r>
    </w:p>
    <w:p>
      <w:pPr>
        <w:pStyle w:val="Heading1"/>
      </w:pPr>
      <w:r>
        <w:t>Frame: frame_0331.jpg</w:t>
      </w:r>
    </w:p>
    <w:p>
      <w:r>
        <w:t>Caption: The image shows a man sitting at a desk inside a workspace or office, dressed in a bright green shirt. He has his hands clasped together in front of him and appears to be engaged in a conversation or recording, holding a microphone. The desk is cluttered with various objects, including a black and white camera, a black drill, and a stack of books. On the left side of the frame, there are shelves with electronic devices and computer hardware visible.</w:t>
        <w:br/>
        <w:br/>
        <w:t>In the background, another person is partially visible, seated in front of a monitor displaying a blue screen with text related to technology or electronics. The room has a casual atmosphere, suggesting an informal setting where people work on technical projects or experiments. On the right side of the desk, there are tools and equipment, including wires, an open laptop, and possibly more tech-related items.</w:t>
        <w:br/>
        <w:br/>
        <w:t>The wall in the background features a mix of black and white tones, with a wall socket and vent visible. The overall scene suggests a workspace, potentially in a workshop or studio, where the man is focused on his work or study. His serious expression adds to the professional or technical setting, reinforcing the idea that this is a space dedicated to creative endeavors or innovative projects.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concepts mentioned in the caption, such as diodes being used for various applications, like protecting circuits from reverse voltage. The comment also mentions a specific section that was difficult to understand without diagrams or examples, which matches the cluttered desk scene showing technical objects.</w:t>
      </w:r>
    </w:p>
    <w:p>
      <w:r>
        <w:t>Source: https://www.youtube.com/watch?v=yPwYNUDkkZs&amp;t=1s: 8 Awesome Applications of Diodes in Circuits</w:t>
      </w:r>
    </w:p>
    <w:p>
      <w:pPr>
        <w:pStyle w:val="Heading1"/>
      </w:pPr>
      <w:r>
        <w:t>Frame: frame_0332.jpg</w:t>
      </w:r>
    </w:p>
    <w:p>
      <w:r>
        <w:t>Caption: In the image, we see an individual sitting at a desk with various electronic devices around him, including what appears to be a computer mouse, keyboard, and a small projector. He is gesturing while speaking, indicating that he might be teaching or presenting something, possibly explaining a technical concept related to electronics or computers. The person is casually dressed in a vibrant green shirt and seems to be engaged in a conversation or presentation. The background includes shelves with items on them, suggesting this could be a workspace or an electronics hobbyist's area. The desk itself is cluttered with various objects, including a black pen holder filled with pens and pencils, a bottle of water, and a stack of papers, indicating a busy work environment that is both functional and personal.</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rectifiers, and Zener diodes, which are all mentioned in the frame caption. The text also describes specific applications and uses for these devices, further reinforcing the strong connection between the caption and comment.</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concept of using diodes in various applications (protection, regulation, and indicators) which is also described in the caption. The mention of 'diode clamping circuits' also connects to the gesture of explaining a technical concept in the caption.</w:t>
      </w:r>
    </w:p>
    <w:p>
      <w:r>
        <w:t>Source: https://www.youtube.com/watch?v=yPwYNUDkkZs&amp;t=1s: 8 Awesome Applications of Diodes in Circuits</w:t>
      </w:r>
    </w:p>
    <w:p>
      <w:pPr>
        <w:pStyle w:val="Heading1"/>
      </w:pPr>
      <w:r>
        <w:t>Frame: frame_0333.jpg</w:t>
      </w:r>
    </w:p>
    <w:p>
      <w:r>
        <w:t>Caption: The image shows a man seated at a desk in an indoor setting that appears to be a workshop or a room used for instructional purposes. He is facing the camera and gesturing with both hands, suggesting he might be explaining something or communicating with an audience. The man has a microphone in front of him, indicating that he may be recording or giving a presentation.</w:t>
        <w:br/>
        <w:br/>
        <w:t>The desk in front of him has various items on it: what looks like an electronic device resembling a modem or router, a power strip, and some small electronic components or parts. There are also two water bottles, one closer to the man and another further away on the right side of the table. The man is dressed in a vibrant green polo shirt, adding a pop of color to the otherwise muted tones of the room.</w:t>
        <w:br/>
        <w:br/>
        <w:t>In the background, there is a shelf with various items that include books, a keyboard, and what seems to be electronic or mechanical parts. The wall in the backdrop has more electronics-related items such as a surge protector, cables, and additional electronic components.</w:t>
        <w:br/>
        <w:br/>
        <w:t>The room itself appears cluttered, with wires and cables tangled across the desk, their colors standing out against the black and white of the room. A blue and white water bottle sits on the desk, its presence adding another splash of color to the scene. The room is further characterized by a black desk, a black chair, and a black cabinet, all of which contribute to the overall industrial aesthetic of the room.</w:t>
        <w:br/>
        <w:br/>
        <w:t>The man's location on the desk suggests he might be a student or a researcher, immersed in his work. The image captures a moment of concentration and dedication, set against a backdrop of organized chaos.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references the use of diodes in various applications and mentions implementing diode-based solutions for circuit protection, which is strongly related to the technical steps and objects described in the caption, such as the electronic components or parts on the desk.</w:t>
      </w:r>
    </w:p>
    <w:p>
      <w:r>
        <w:t>Source: https://www.youtube.com/watch?v=yPwYNUDkkZs&amp;t=1s: 8 Awesome Applications of Diodes in Circuits</w:t>
      </w:r>
    </w:p>
    <w:p>
      <w:pPr>
        <w:pStyle w:val="Heading1"/>
      </w:pPr>
      <w:r>
        <w:t>Frame: frame_0334.jpg</w:t>
      </w:r>
    </w:p>
    <w:p>
      <w:r>
        <w:t>Caption: This photograph captures a man seated at a desk, surrounded by various electronic devices and tools. He appears to be engaged in a conversation or presentation, possibly in an educational setting such as a workshop or training session. The man is gesturing towards something off-camera with his right hand, and his facial expression suggests he might be making a point or explaining a concept.</w:t>
        <w:br/>
        <w:br/>
        <w:t>The room features a whiteboard with writing on it, including the word "Development" and what seems to be a list of items or features. Shelves in the background are filled with electronics and tools, indicating that this is a space dedicated to electronic work or education.</w:t>
        <w:br/>
        <w:br/>
        <w:t>To the right of the man, a stack of books is neatly arranged on the desk, suggesting a study or work environment. A computer monitor sits nearby, possibly indicating a professional setting. On the left side of the desk, a green drill is perched, perhaps hinting at a DIY project or hobby.</w:t>
        <w:br/>
        <w:br/>
        <w:t>The desk itself is cluttered with other items, including a bottle and a cup, adding to the sense of a lived-in space. The man's expression is neutral, suggesting a casual, everyday scene. His body language indicates he is engaged in a conversation, his finger pointed at the camera, possibly to emphasize a point or direct the viewer's attention.</w:t>
        <w:br/>
        <w:br/>
        <w:t>The overall scene suggests a typical work or study environment, filled with objects that hint at a busy and active lifestyle, possibly related to electronics, circuitry, software development, or a similar field.</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described in the caption, including the use of diodes for rectification, reverse polarity protection, voltage reduction, and regulation. The mention of Zener diodes and LEDs also aligns with the objects and settings present in the photograph.</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in circuit protection, regulation, and indicators. The mention of diagrams or examples needed to understand the concept of diode clamping circuits also aligns with the visual depiction of a man possibly explaining a concept on the whiteboard in the caption.</w:t>
      </w:r>
    </w:p>
    <w:p>
      <w:r>
        <w:t>Source: https://www.youtube.com/watch?v=yPwYNUDkkZs&amp;t=1s: 8 Awesome Applications of Diodes in Circuits</w:t>
      </w:r>
    </w:p>
    <w:p>
      <w:pPr>
        <w:pStyle w:val="Heading1"/>
      </w:pPr>
      <w:r>
        <w:t>Frame: frame_0335.jpg</w:t>
      </w:r>
    </w:p>
    <w:p>
      <w:r>
        <w:t>Caption: In the image, a man is seated at a desk dressed in a vibrant green shirt. He appears to be holding a white object, possibly a computer mouse or a similar device, while sitting amidst a cluttered workspace. The desk is adorned with various items, including a bottle of water, a white computer keyboard, and a black and white monitor. The background of the image features a gray wall with a yellow light fixture hanging from it, casting a bright glow on the man's face.</w:t>
        <w:br/>
        <w:br/>
        <w:t>Behind the man, there are electronic equipment and components visible, including a circuit board and some components that could be integrated circuits (ICs) or other electronic parts. A microphone is also present, suggesting that the scene may be related to video recording or discussion of electronics. The text "H5036" and "TSP 12398" is visible on the image, likely referring to part numbers or identifiers related to the electronics.</w:t>
        <w:br/>
        <w:br/>
        <w:t>The man's face is illuminated by the yellow light fixture, and he appears to be engaged in some form of digital activity while speaking, as evidenced by his gesturing hands. Although it's not possible to provide specific details about what he's teaching or discussing without additional context or audio from the video, the overall scene suggests a workspace or study area where the man is likely sharing knowledge or demonstrating something related to electronics.</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specifically mentioning diodes, circuit protection, and voltage regulation. The mention of a man teaching or demonstrating something related to electronics in the caption matches the viewer's description of learning about diode-based solutions.</w:t>
      </w:r>
    </w:p>
    <w:p>
      <w:r>
        <w:t>Source: https://www.youtube.com/watch?v=yPwYNUDkkZs&amp;t=1s: 8 Awesome Applications of Diodes in Circuits</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including their characteristics, applications, and limitations, which are strongly related to the caption's description of a workspace with electronic components and equipment.</w:t>
      </w:r>
    </w:p>
    <w:p>
      <w:r>
        <w:t>Source: https://www.youtube.com/watch?v=yPwYNUDkkZs: Awesome applications of diodes in circuits</w:t>
      </w:r>
    </w:p>
    <w:p>
      <w:pPr>
        <w:pStyle w:val="Heading1"/>
      </w:pPr>
      <w:r>
        <w:t>Frame: frame_0336.jpg</w:t>
      </w:r>
    </w:p>
    <w:p>
      <w:r>
        <w:t>Caption: The image shows a man sitting at a desk with various items behind him, including what appears to be an open laptop and possibly some electronic equipment or components. He is wearing a dark green polo shirt. On his face, he has a slight smile. In front of him on the desk, there's a smartphone displaying a battery charging indicator. The man seems to be in the middle of a demonstration or explanation, possibly related to technology or electronics given the context.</w:t>
        <w:br/>
        <w:br/>
        <w:t>On the right side of the image, there is a label "H503 0836" with a sequence of numbers beneath it. This could represent a model number, serial number, or code related to the content being discussed. The background suggests an indoor setting that might be a workspace or a room dedicated to electronics or technology-related activities. There are no visible slides or diagrams in this image, and there is no text or writing that can be read. The focus of the man's attention does not appear to be on any specific device or slide; he seems to be addressing the viewer directly with a casual demeanor.</w:t>
        <w:br/>
        <w:br/>
        <w:t>The man is looking directly at the camera, his gaze fixed and his expression focused. His position in the center of the image draws the viewer's attention directly to him, emphasizing his presence and activity. The desk is cluttered with various items, including a computer monitor, a water bottle, a cell phone, and a few other miscellaneous objects. The stark white background provides a striking contrast to the man and his surroundings.</w:t>
        <w:br/>
        <w:br/>
        <w:t>The image also contains text that reads "HS0032 or TSP31238". This text is likely an identifier or reference number related to the man or his work. It's not clear from the image what this identifier represents or what it might be used for, but it adds a layer of intrigue, suggesting that there might be more to this scene than meets the eye. Overall, the image presents a scene of a man engaged in his work, surrounded by a variety of objects and possibly representing a workspace or a laboratory setting.</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applications of diodes mentioned in the caption, such as protecting circuits from reverse voltage, regulating voltage, and using LEDs as indicators. The mention of 'diode clamping circuits' also aligns with the caption's description of the man possibly demonstrating or explaining electronics-related content.</w:t>
      </w:r>
    </w:p>
    <w:p>
      <w:r>
        <w:t>Source: https://www.youtube.com/watch?v=yPwYNUDkkZs&amp;t=1s: 8 Awesome Applications of Diodes in Circuits</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concepts related to diodes, rectifiers, and voltage regulation, which are all mentioned in the frame caption. The mention of 'Ideal Diode' and its properties matches with the image description of a man discussing electronics/electronics-related topics. Although there is no direct match between specific objects or settings in the image and the comment, the overall theme of technology/electronics and the technical concepts discussed align strongly.</w:t>
      </w:r>
    </w:p>
    <w:p>
      <w:r>
        <w:t>Source: https://www.youtube.com/watch?v=yPwYNUDkkZs: Awesome applications of diodes in circuits</w:t>
      </w:r>
    </w:p>
    <w:p>
      <w:pPr>
        <w:pStyle w:val="Heading1"/>
      </w:pPr>
      <w:r>
        <w:t>Frame: frame_0337.jpg</w:t>
      </w:r>
    </w:p>
    <w:p>
      <w:r>
        <w:t>Caption: The image shows a person with their hand poised over a white Sharpie marker, engaged in the act of drawing on a piece of white paper. The shape being sketched is a simple geometric square composed of lines. The focus is on the person's hand, which holds the marker, as they carefully add final touches to the design.</w:t>
        <w:br/>
        <w:br/>
        <w:t>To the side, another individual is working on a project using a cutting machine, specifically a CNC router with a small bed size suitable for hobbyist projects. They are wearing gloves and appear focused on the task at hand, operating the machine with a digital device or remote control next to a diagram that appears to be a floor plan or layout of a space.</w:t>
        <w:br/>
        <w:br/>
        <w:t>The person is holding a pen and seems to be tracing the layout onto a blank sheet of paper or cardstock, possibly for cutting purposes with the CNC router. This suggests that they may be creating custom templates for the machine to follow.</w:t>
      </w:r>
    </w:p>
    <w:p>
      <w:r>
        <w:t>No strongly correlated comments found for this frame.</w:t>
      </w:r>
    </w:p>
    <w:p>
      <w:pPr>
        <w:pStyle w:val="Heading1"/>
      </w:pPr>
      <w:r>
        <w:t>Frame: frame_0338.jpg</w:t>
      </w:r>
    </w:p>
    <w:p>
      <w:r>
        <w:t>Caption: The image shows a close-up view of a paper schematic placed on a surface with grid markings, suggesting it might be a drawing table or similar equipment used in technical drawings or engineering workstations. The schematic appears to be a hand-drawn diagram, possibly related to electronics or electrical engineering. It includes various components and connections, such as lines for circuitry, arrows indicating direction or flow, and symbols for resistors and other electronic parts. There are also numerical values written next to some of the components, likely representing resistance in ohms (Ω). In the background, there is a person whose upper body is visible; they seem to be working on or near the schematic, although their role or activity is not clear from this angle.</w:t>
        <w:br/>
        <w:br/>
        <w:t>On the paper, the diagram features two wires connected to a power source and a ground. The power source is marked with the symbol "V" and the ground is marked with the symbol "G". The wires are labeled with the letters "A" and "B", respectively. The number "0038" is written in black marker on the paper, possibly serving as an identifier or reference for the diagram.</w:t>
        <w:br/>
        <w:br/>
        <w:t>The overall composition of the image suggests a detailed explanation of a circuit, possibly related to electrical engineering. The green cutting board provides a contrasting background for the paper, making the diagram stand out.</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various technical aspects of diodes and their applications, including Ideal Diode concept, rectifiers, OR circuits, voltage reduction, flyback diodes, Zener diodes, and LED-based communication. These concepts are all closely related to the paper schematic in the frame caption, which appears to be a hand-drawn diagram of an electrical circuit.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objects described in the caption, specifically mentioning diodes and their applications in circuit protection and regulation. The mention of diagrams and examples is also relevant to the caption's description of a hand-drawn diagram.</w:t>
      </w:r>
    </w:p>
    <w:p>
      <w:r>
        <w:t>Source: https://www.youtube.com/watch?v=yPwYNUDkkZs&amp;t=1s: 8 Awesome Applications of Diodes in Circuits</w:t>
      </w:r>
    </w:p>
    <w:p>
      <w:pPr>
        <w:pStyle w:val="Heading1"/>
      </w:pPr>
      <w:r>
        <w:t>Frame: frame_0339.jpg</w:t>
      </w:r>
    </w:p>
    <w:p>
      <w:r>
        <w:t>Caption: The image shows a person's hand holding a small electronic component, specifically a transistor, against a vibrant green background. The transistor, a black rectangular object with two pins, is prominently displayed, with the pins clearly visible. In addition to the transistor, the image also captures a piece of paper next to it, featuring white text that is not discernible from the image. The person's hand appears to have some sort of sticker or paperwork attached to it, although the details are not clearly visible. In the background, there is a patterned surface, potentially a cutting mat or grid for measuring or marking items, which adds context to the setting. The overall composition of the image suggests a setting related to electronics or technology, with no text or other distinguishing features providing additional context about the instructor, device, or purpose of the activity.</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same technical steps, objects (transistor), settings (electronics or technology), and goals described in the caption. The comment provides detailed information about diodes, their properties, and applications, which are all mentioned in the caption.</w:t>
      </w:r>
    </w:p>
    <w:p>
      <w:r>
        <w:t>Source: https://www.youtube.com/watch?v=yPwYNUDkkZs: Awesome applications of diodes in circuits</w:t>
      </w:r>
    </w:p>
    <w:p>
      <w:r>
        <w:t>Comment (score 75):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specifically mentioning protecting circuits from reverse voltage and regulating voltage, which are related to the transistor shown in the caption. The mention of circuit protection and using diodes for indicators also aligns with the setting described in the caption as electronics or technology-related.</w:t>
      </w:r>
    </w:p>
    <w:p>
      <w:r>
        <w:t>Source: https://www.youtube.com/watch?v=yPwYNUDkkZs&amp;t=1s: 8 Awesome Applications of Diodes in Circuits</w:t>
      </w:r>
    </w:p>
    <w:p>
      <w:pPr>
        <w:pStyle w:val="Heading1"/>
      </w:pPr>
      <w:r>
        <w:t>Frame: frame_0340.jpg</w:t>
      </w:r>
    </w:p>
    <w:p>
      <w:r>
        <w:t>Caption: The image depicts an individual in the process of assembling or repairing a piece of electronics. It appears to be a breadboard setup, commonly used for prototyping and experimentation with circuits, on a green circuit board laid out on a green mat. The person is handling a small, square electronic component, which could be a microcontroller or some form of integrated circuit (IC), using their hands to manipulate it.</w:t>
        <w:br/>
        <w:br/>
        <w:t>The person's hand is seen holding the board in place, guiding black wires to their designated locations as they work to complete the circuit. The background is slightly blurred, revealing what seems to be a grid surface on a workbench that resembles the pattern on a cutting mat or a template for cutting paper or cardboard. There are no texts, diagrams, slides, or other visible teaching context in this frame. The focus is purely on the physical action of handling an electronic component and the process of hands-on learning as the person embarks on a journey to understand the intricate workings of electronic circuits.</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objects, and goals described in the caption, specifically mentioning diodes, their characteristics, and applications. The correlation is strong as the comment provides detailed information about the components and circuits shown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and their applications in circuit protection and regulation. The mention of diode clamping circuits also aligns with the actions shown in the image, such as guiding wires to designated locations.</w:t>
      </w:r>
    </w:p>
    <w:p>
      <w:r>
        <w:t>Source: https://www.youtube.com/watch?v=yPwYNUDkkZs&amp;t=1s: 8 Awesome Applications of Diodes in Circuits</w:t>
      </w:r>
    </w:p>
    <w:p>
      <w:pPr>
        <w:pStyle w:val="Heading1"/>
      </w:pPr>
      <w:r>
        <w:t>Frame: frame_0341.jpg</w:t>
      </w:r>
    </w:p>
    <w:p>
      <w:r>
        <w:t>Caption: The image depicts a person working on a green fabric surface that serves as a makeshift workspace. In the foreground, the individual is holding a small circuit board with various electronic components attached, such as resistors and capacitors. The left hand appears to be using a soldering iron, which is connected by a cable to what looks like a power source or battery pack.</w:t>
        <w:br/>
        <w:br/>
        <w:t>In their right hand, the person holds a black remote control labeled "NION," equipped with a keypad and a large button. The remote control seems to be in the process of being wired up, as evidenced by the presence of small red and black wires scattered across the green tablecloth. It appears that the individual is connecting these wires to the remote control, possibly for testing or repair purposes.</w:t>
        <w:br/>
        <w:br/>
        <w:t>The overall scene suggests an interactive learning environment where hands-on experimentation and problem-solving are taking place.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concept of diodes, their properties and applications, which are also mentioned in the frame caption as electronic components attached to the circuit board. The technical steps and objects described in the caption, such as soldering wires and connecting components, are also relevant to the discussion of diode circuits and their uses.</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discusses the technical steps and objects mentioned in the caption, such as using diodes for circuit protection, which is evident from the soldering iron and wires connecting to the remote control. The comment also references specific components like LEDs, which are visible in the image. However, the score is not 100 due to the lack of direct discussion about the power source or battery pack mentioned in the caption.</w:t>
      </w:r>
    </w:p>
    <w:p>
      <w:r>
        <w:t>Source: https://www.youtube.com/watch?v=yPwYNUDkkZs&amp;t=1s: 8 Awesome Applications of Diodes in Circuits</w:t>
      </w:r>
    </w:p>
    <w:p>
      <w:pPr>
        <w:pStyle w:val="Heading1"/>
      </w:pPr>
      <w:r>
        <w:t>Frame: frame_0342.jpg</w:t>
      </w:r>
    </w:p>
    <w:p>
      <w:r>
        <w:t>Caption: The image shows an individual working on an electronic circuit, likely in the process of testing or setting up connections. The person is seen with their hands actively engaged on a breadboard setup, which features various components connected to it. On top of the breadboard, there are several components, including a red cable that appears to be connected to a power source or another component, and a small device with a button being held by the individual. The person is focused on adjusting the circuit.</w:t>
        <w:br/>
        <w:br/>
        <w:t>The image has an overlay of a video player interface, indicating that this is a screenshot from a video. There are play and pause buttons visible at the bottom of the image, suggesting that the viewer can control the playback of the video containing this frame. The video appears to be related to electronics or hobbyist projects, given the context of the breadboard setup.</w:t>
        <w:br/>
        <w:br/>
        <w:t>In the foreground, the individual is seen holding a remote control in their left hand and a small electronic device in their right hand. The remote control is black and red, while the electronic device is black and yellow. The person is standing on a green mat, which serves as a workspace for their electronics project. The mat has a black border and a white border, adding a contrasting element to the scene.</w:t>
        <w:br/>
        <w:br/>
        <w:t>The bottom right corner of the image contains a watermark with text, but it's too small to read clearly. There are no texts or diagrams overlaying the content in this frame, and there is no visible slide or diagram that would indicate an educational setting. The focus of the person and the composition of the image suggest that it might be a tutorial video, possibly explaining how to set up or test electronic circuits using a breadboard.</w:t>
      </w:r>
    </w:p>
    <w:p>
      <w:r>
        <w:t>No strongly correlated comments found for this frame.</w:t>
      </w:r>
    </w:p>
    <w:p>
      <w:pPr>
        <w:pStyle w:val="Heading1"/>
      </w:pPr>
      <w:r>
        <w:t>Frame: frame_0343.jpg</w:t>
      </w:r>
    </w:p>
    <w:p>
      <w:r>
        <w:t>Caption: The image shows a hands-on educational scene where someone appears to be demonstrating how to assemble and operate an electronic device, which looks like a small robot or a DIY electronics project. The text overlaying the image provides context for what's being done and what elements are present in the device being demonstrated, mentioning three diodes: one on the entry (or remote control), one red LED, and one yellow RGB LED.</w:t>
        <w:br/>
        <w:br/>
        <w:t>Below the text, there's a photograph of a small red light-emitting diode (LED) placed in front of two yellow ones, suggesting a comparison or an educational discussion about different types of LEDs. The person is holding a camera with their right hand, capturing the image to share this educational moment.</w:t>
        <w:br/>
        <w:br/>
        <w:t>In addition to the visual representation of the device's components and functionality, there is also a circuit diagram below the main image. This diagram shows a complex circuit system featuring multiple components, including resistors, diodes, and LEDs. The resistors are labeled with their values, and the diodes are marked with their respective numbers. The LEDs are colored red, blue, and green.</w:t>
        <w:br/>
        <w:br/>
        <w:t>The circuit also includes a camera and a sensor, both located inside a box positioned on a table. A book is resting on top of the box, appearing to be open for reference or study purposes. The overall layout of the circuit is organized and clear, with each component clearly labeled and positioned. This dual representation provides a comprehensive view of the electronic device's structure and function, highlighting its potential applications in fields like robotics or electronics education.</w:t>
      </w:r>
    </w:p>
    <w:p>
      <w:r>
        <w:t>Comment (score 95):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various applications and their roles in protecting circuits, regulating voltage, and using LEDs as indicators, which is strongly related to the frame caption that describes a device featuring multiple diodes, including red and yellow LEDs.</w:t>
      </w:r>
    </w:p>
    <w:p>
      <w:r>
        <w:t>Source: https://www.youtube.com/watch?v=yPwYNUDkkZs&amp;t=1s: 8 Awesome Applications of Diodes in Circuits</w:t>
      </w:r>
    </w:p>
    <w:p>
      <w:pPr>
        <w:pStyle w:val="Heading1"/>
      </w:pPr>
      <w:r>
        <w:t>Frame: frame_0344.jpg</w:t>
      </w:r>
    </w:p>
    <w:p>
      <w:r>
        <w:t>Caption: This image presents a close-up view of an individual working with electronic components, specifically focusing on adjusting something on a breadboard or circuit board. The main focus is on an LED (Light Emitting Diode) with resistors connected to it. The image contains text annotations overlaid on the circuit board, providing context and information about what is happening.</w:t>
        <w:br/>
        <w:br/>
        <w:t>The text overlay explains the concept of diodes and how to identify them by looking at the LEDs. According to this explanation, diodes are passive electronic devices that allow current to flow in only one direction. To identify a diode, you need to look at the LED, which can be red, yellow, or green. Each color represents different functions of the diode: red represents power, yellow represents a heating element, and green represents a photo-sensitive device.</w:t>
        <w:br/>
        <w:br/>
        <w:t>Additionally, an equation is visible on a slide in the top right corner: "V_LED = I_LED * R_LED". This equation is related to diodes and their voltage (V_LED) when an LED is connected to it. The slide also includes a schematic diagram of a basic circuit with a resistor (R_LED), an LED, and a battery, illustrating the concept of current flowing in only one direction through the diode.</w:t>
        <w:br/>
        <w:br/>
        <w:t>The text overlay on the image further provides information about the components present in the circuit. It reads: "Here you can find 3 diodes. First one on e. Second one on red led. Third one on yellow led. On e, red led, second one on yellow led." This text is overlaid on top of the circuit board and provides a visual representation of where each diode is located.</w:t>
        <w:br/>
        <w:br/>
        <w:t>The overall context suggests that this image was taken during an educational session or demonstration related to electronics and components like diodes, LEDs, resistors, and batteries. The instructor is teaching about how to identify diodes based on their color-coded LEDs, with a focus on the function of diodes in different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described in the caption, such as diode usage in various applications, voltage regulation, and circuit protection. The only minor disconnect is the mention of 'diode clamping circuits' which is not explicitly discussed in the caption.</w:t>
      </w:r>
    </w:p>
    <w:p>
      <w:r>
        <w:t>Source: https://www.youtube.com/watch?v=yPwYNUDkkZs&amp;t=1s: 8 Awesome Applications of Diodes in Circuits</w:t>
      </w:r>
    </w:p>
    <w:p>
      <w:pPr>
        <w:pStyle w:val="Heading1"/>
      </w:pPr>
      <w:r>
        <w:t>Frame: frame_0345.jpg</w:t>
      </w:r>
    </w:p>
    <w:p>
      <w:r>
        <w:t>Caption: The image shows a close-up view of a circuit board featuring three distinct diodes, each with its own unique color: red, yellow, and green. The diodes are arranged in a row from left to right, with the red one on the left, the yellow one in the middle, and the green one on the right. Each diode is labeled with its corresponding color. In addition to the diodes, the board also contains a white text overlay that provides information about the three types of diodes present: a Red LED (light-emitting diode), a remote controller, and a sensor.</w:t>
        <w:br/>
        <w:br/>
        <w:t>In the same workspace or lab setting, a breadboard with various electronic components is visible in the background. A person's hand is holding an integrated circuit (IC) component, which appears to be an IC555 timer or relay controller. Other components are scattered around, possibly part of this project or related experiments. The overall atmosphere suggests an active learning environment focused on hands-on electronics projects.</w:t>
        <w:br/>
        <w:br/>
        <w:t>The text overlaying the image provides additional information about the components and their arrangement on the breadboard: "Here you can find 3 diodes. First one is e i led (red). Second one is e i red led. Third one is a nfr led or remote control. An ic555 is used as a timer or relay controller. Diodes are for sensor or light."</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such as using diodes for circuit protection, regulating voltage, and using LEDs as indicators. The comment also mentions specific components like IC555 timer or relay controller, which is mentioned in the caption. However, the score is not 100 because the comment does not explicitly discuss every detail mentioned in the caption, such as the arrangement of diodes on the breadboard.</w:t>
      </w:r>
    </w:p>
    <w:p>
      <w:r>
        <w:t>Source: https://www.youtube.com/watch?v=yPwYNUDkkZs&amp;t=1s: 8 Awesome Applications of Diodes in Circuits</w:t>
      </w:r>
    </w:p>
    <w:p>
      <w:pPr>
        <w:pStyle w:val="Heading1"/>
      </w:pPr>
      <w:r>
        <w:t>Frame: frame_0346.jpg</w:t>
      </w:r>
    </w:p>
    <w:p>
      <w:r>
        <w:t>Caption: The image shows a person's hands working with electronic components, specifically a breadboard and jumper wires. One hand is holding a red LED (light-emitting diode), which is connected to the breadboard, while the other hand appears to be pointing at or using some kind of device or equipment related to electronics or circuitry.</w:t>
        <w:br/>
        <w:br/>
        <w:t>The breadboard is an electronic prototyping board used to create temporary circuits, and it has several jumper wires attached to it. The text overlaying the image reads, "Here you can find 3 DIODes! First one i Red LED. Second one is Green LED. Third one is Blue LED." This suggests that the person is demonstrating or instructing on using different colored LEDs.</w:t>
        <w:br/>
        <w:br/>
        <w:t>In the background, a circuit board with various components is visible. The board is currently powered on, as indicated by the green light. A red LED is prominently displayed and switched on. Additionally, two other LEDs are present on the board, one of which is also switched on. Three diodes are visible on the board, with one being switched on.</w:t>
        <w:br/>
        <w:br/>
        <w:t>The text does not mention a "nitro controller" or "transistor," but these components may be part of the setup or project being demonstrated. The style of the image is informative, likely meant for an educational purpose, such as teaching about LEDs or electronics in general. There are no visible slides, diagrams, or other educational aids in this particular frame. The focus is on the hands and the physical components being used to explain how electronic devices work.</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steps and concepts mentioned in the caption, specifically the use of diodes for circuit protection and voltage regulation. The mention of LEDs as indicators also aligns with the image. However, the score is not 100 because the comment does not explicitly reference the breadboard or jumper wires shown in the image.</w:t>
      </w:r>
    </w:p>
    <w:p>
      <w:r>
        <w:t>Source: https://www.youtube.com/watch?v=yPwYNUDkkZs&amp;t=1s: 8 Awesome Applications of Diodes in Circuits</w:t>
      </w:r>
    </w:p>
    <w:p>
      <w:pPr>
        <w:pStyle w:val="Heading1"/>
      </w:pPr>
      <w:r>
        <w:t>Frame: frame_0347.jpg</w:t>
      </w:r>
    </w:p>
    <w:p>
      <w:r>
        <w:t>Caption: The image appears to show a person, dressed in a vibrant green polo shirt with neatly combed dark hair, seated at a cluttered desk engaged in a conversation. The individual's right hand is raised, as if gesturing towards the conversation, suggesting they might be explaining or presenting something. The setting suggests an indoor workspace, possibly an office or workshop, with a chair with wheels and a shelf filled with various items that could be components or tools for electronics projects.</w:t>
        <w:br/>
        <w:br/>
        <w:t>On the table, several electronic components are visible, including what looks like a breadboard, wires, resistors, and possibly a small project or device under construction. The presence of these components and the background featuring wires and electronic equipment implies that the individual might be working in a tech-related field.</w:t>
        <w:br/>
        <w:br/>
        <w:t>In the foreground, the man is not directly interacting with the electronics but seems to be engaged in a conversation or presentation. The water bottle and cup on the desk suggest a casual, perhaps relaxed, work environment. The cell phone and camera among the objects on the desk hint at his professional interests, possibly related to photography or videography.</w:t>
        <w:br/>
        <w:br/>
        <w:t>The focus of the person and their actions, along with the setting and the presence of electronics, suggests that this could be a teaching session related to electronics, robotics, or a similar field. The individual might be instructing on how to assemble or use these components, explaining principles of electronics, or demonstrating a project they have been working on.</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technical details about diodes, rectifiers, and other electronic components described in the frame caption. The caption mentions a 'teaching session' related to electronics, which is consistent with the technical content of the comment.</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in electronics, which is also described in the caption as 'electronic components', including what looks like a breadboard and resistors. The commenter mentions specific applications of diodes, such as protecting circuits from reverse voltage, regulating voltage, and using LEDs as indicators, which aligns with the technical steps mentioned in the caption.</w:t>
      </w:r>
    </w:p>
    <w:p>
      <w:r>
        <w:t>Source: https://www.youtube.com/watch?v=yPwYNUDkkZs&amp;t=1s: 8 Awesome Applications of Diodes in Circuits</w:t>
      </w:r>
    </w:p>
    <w:p>
      <w:pPr>
        <w:pStyle w:val="Heading1"/>
      </w:pPr>
      <w:r>
        <w:t>Frame: frame_0348.jpg</w:t>
      </w:r>
    </w:p>
    <w:p>
      <w:r>
        <w:t>Caption: The image appears to be a still frame from a video, possibly an interview or presentation setting. There are two main subjects in the image: a man sitting at a desk, wearing a vibrant green polo shirt and a microphone attached to it. He seems to be speaking, as he is positioned in front of the microphone and looks directly at the camera. The environment suggests that this could be an office or a workshop space, with various electronics equipment visible on the desk, including what appears to be a breadboard, tools, and possibly a soldering iron.</w:t>
        <w:br/>
        <w:br/>
        <w:t>Behind him, partially cropped out of the frame, is another man who does not appear to be interacting with the microphone or camera. It's unclear if he is actively involved in the interaction being captured in this image.</w:t>
        <w:br/>
        <w:br/>
        <w:t>The desk itself is cluttered, with various objects scattered across it. To the left of the man, there is a computer monitor displaying a webpage, possibly related to his work or hobby. A stack of books is also present on the desk, suggesting a love for reading or a scholarly interest.</w:t>
        <w:br/>
        <w:br/>
        <w:t>On the right side of the desk, a bottle of water is placed, indicating the man's need for hydration during his work. The desk also houses a drill, possibly used for repairs or maintenance.</w:t>
        <w:br/>
        <w:br/>
        <w:t>The backdrop of the image is a wall adorned with various items. A shelf holds a collection of items, including a water bottle and a bottle of alcohol. Another shelf holds a collection of tools, suggesting a workshop or workspace.</w:t>
        <w:br/>
        <w:br/>
        <w:t>Overall, the image captures a moment in the life of a man engaged in his work or hobbies, surrounded by a variety of tools and items.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circuits and protection methods, which is strongly related to the caption's description of electronic equipment on the desk, including a soldering iron and tools. The mention of using diodes for circuit protection also matches the presence of a drill on the desk, suggesting maintenance or repair work.</w:t>
      </w:r>
    </w:p>
    <w:p>
      <w:r>
        <w:t>Source: https://www.youtube.com/watch?v=yPwYNUDkkZs&amp;t=1s: 8 Awesome Applications of Diodes in Circuits</w:t>
      </w:r>
    </w:p>
    <w:p>
      <w:pPr>
        <w:pStyle w:val="Heading1"/>
      </w:pPr>
      <w:r>
        <w:t>Frame: frame_0349.jpg</w:t>
      </w:r>
    </w:p>
    <w:p>
      <w:r>
        <w:t>Caption: The image depicts a person sitting at a desk with various items around them. The individual is wearing a vibrant green shirt and appears to be in a casual setting, possibly a home office or hobbyist workspace environment. They are holding a small object in their hand, possibly related to electronic devices or engineering given the presence of a soldering iron on the table behind them. A computer monitor displaying what looks like an open-source electronics platform interface is visible, although it appears to be turned off or showing only a blank screen.</w:t>
        <w:br/>
        <w:br/>
        <w:t>The person seems engrossed in some activity, possibly explaining or demonstrating something related to electronics or technology given the context and objects visible. They are holding tweezers, with their focus on a small object that's held firmly in their grasp. The desk is cluttered with various objects, including a whiteboard covered in notes and diagrams, a stack of books and papers suggesting a workspace that's both productive and scholarly.</w:t>
        <w:br/>
        <w:br/>
        <w:t>The background paints a picture of a workspace in motion. A water bottle rests nearby, a silent testament to the individual's dedication to their work. Every object in the image has its place, contributing to the overall narrative of someone engrossed in their work, capturing not just a moment but a story of dedication and hard work.</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information about diodes and their applications in electronics, including explanations of forward and reverse biasing, rectification, and voltage regulation. The caption describes a person working on electronics-related tasks and holding tweezers, which are used to manipulate small objects. The comment's discussion of diode characteristics and uses is strongly related to the activities depicted in the caption.</w:t>
      </w:r>
    </w:p>
    <w:p>
      <w:r>
        <w:t>Source: https://www.youtube.com/watch?v=yPwYNUDkkZs: Awesome applications of diodes in circuits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application of diodes in various scenarios, which is strongly related to the caption's description of electronic devices and engineering. The mention of protecting circuits from reverse voltage, regulating voltage, and using LEDs as indicators aligns with the objects and settings visible in the image, such as the soldering iron, computer monitor, and whiteboard notes.</w:t>
      </w:r>
    </w:p>
    <w:p>
      <w:r>
        <w:t>Source: https://www.youtube.com/watch?v=yPwYNUDkkZs&amp;t=1s: 8 Awesome Applications of Diodes in Circuits</w:t>
      </w:r>
    </w:p>
    <w:p>
      <w:pPr>
        <w:pStyle w:val="Heading1"/>
      </w:pPr>
      <w:r>
        <w:t>Frame: frame_0350.jpg</w:t>
      </w:r>
    </w:p>
    <w:p>
      <w:r>
        <w:t>Caption: The image shows a person seated at a desk in an indoor setting that appears to be an office or workshop space. The individual is wearing a green polo shirt and has a microphone attached to their collar, suggesting they may be conducting an interview or giving a presentation. They are gesturing with one hand while the other holds a paper cup, and they appear to be speaking into the camera, although it's not clear what exactly is being discussed.</w:t>
        <w:br/>
        <w:br/>
        <w:t>The background of the image reveals various items that suggest a technical or educational environment. On shelves behind the desk, there are electronics components visible, including circuit boards and small parts. The desk itself is adorned with an assortment of objects such as cables, electronic devices, and a keyboard. A black computer keyboard and white mouse sit on the desk, adding to the overall impression of a space dedicated to electronics or technology-related activities.</w:t>
        <w:br/>
        <w:br/>
        <w:t>To the right of the desk, a black water bottle and blue plastic cup rest on a shelf, while a black drill and black box are mounted on the wall. The room is filled with an array of objects, including a black telephone and white electrical outlet, contributing to the industrial aesthetic of the scene. The man's green polo shirt stands out against the room's muted tones, drawing attention to him as the main subject of the image.</w:t>
      </w:r>
    </w:p>
    <w:p>
      <w:r>
        <w:t>Comment (score 95):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technical aspects of diodes, rectifiers, and Zener diodes, which are described in the frame caption. The mention of diode types (Ideal Diode, flyback, etc.) and their uses (rectification, voltage regulation, etc.) is strongly related to the objects and settings depicted in the image.</w:t>
      </w:r>
    </w:p>
    <w:p>
      <w:r>
        <w:t>Source: https://www.youtube.com/watch?v=yPwYNUDkkZs: Awesome applications of diodes in circuits</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mentioned in the caption, specifically diodes and their applications in protecting circuits. The mention of using diodes for circuit protection aligns with the objects visible on the desk, such as circuit boards and electronic devices.</w:t>
      </w:r>
    </w:p>
    <w:p>
      <w:r>
        <w:t>Source: https://www.youtube.com/watch?v=yPwYNUDkkZs&amp;t=1s: 8 Awesome Applications of Diodes in Circuits</w:t>
      </w:r>
    </w:p>
    <w:p>
      <w:pPr>
        <w:pStyle w:val="Heading1"/>
      </w:pPr>
      <w:r>
        <w:t>Frame: frame_0351.jpg</w:t>
      </w:r>
    </w:p>
    <w:p>
      <w:r>
        <w:t>Caption: The image appears to show a person seated at a desk in an indoor setting that looks like a workshop or office space. The person, wearing a vibrant green polo shirt, is sitting comfortably with his hands casually resting on the desk. He is looking directly at the camera with a calm expression.</w:t>
        <w:br/>
        <w:br/>
        <w:t>The desk itself is cluttered with various objects, including a cell phone and a water bottle. A keyboard and a microphone are also present, suggesting that the person may be conducting a lecture or demonstration. Next to the keyboard lies a cell phone, adding to the sense of activity on the desk.</w:t>
        <w:br/>
        <w:br/>
        <w:t>Several electronic components, such as resistors and capacitors, can be seen scattered around the desk, possibly related to an electronics project or workshop. A small model car or airplane is also present, potentially a project in progress or a demonstration item.</w:t>
        <w:br/>
        <w:br/>
        <w:t>On the wall behind the table, various items are hanging, including what appears to be a piece of artwork and some electronic components like a microphone and possibly a speaker or transformer. A shelf above the desk holds more electronic components, adding to the technical nature of the setting.</w:t>
        <w:br/>
        <w:br/>
        <w:t>The room itself is filled with a plethora of items, including a box, a plastic bag, and another bottle. The background is slightly blurred, but it appears to be another part of the room. The overall atmosphere suggests a professional setting where knowledge sharing or demonstration might be taking place, possibly in an educational or workshop environment.</w:t>
        <w:br/>
        <w:br/>
        <w:t>The person's hands are clasped together, with one finger pointing upwards, which could indicate emphasis on a specific point or explanation. The plain white wall behind the person provides a clean backdrop for the activity happening at the desk.</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steps and objects described in the caption, specifically mentioning diodes, circuit protection, and regulating voltage. The only area where the correlation is weak is in the mention of 'diode clamping circuits' which may not be directly visible from the frame caption, but it's still related to the overall theme of using diodes.</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details of diodes and their applications in electronic circuits, matching the workshop or office setting described in the frame caption. The mention of diodes, resistors, capacitors, and microphones in the caption suggests a context for the technical explanation provided in the comment.</w:t>
      </w:r>
    </w:p>
    <w:p>
      <w:r>
        <w:t>Source: https://www.youtube.com/watch?v=yPwYNUDkkZs: Awesome applications of diodes in circuits</w:t>
      </w:r>
    </w:p>
    <w:p>
      <w:pPr>
        <w:pStyle w:val="Heading1"/>
      </w:pPr>
      <w:r>
        <w:t>Frame: frame_0352.jpg</w:t>
      </w:r>
    </w:p>
    <w:p>
      <w:r>
        <w:t>Caption: The image shows a person sitting at a table in front of a camera. This individual appears to be engaged in some kind of teaching or demonstration activity, given their posture and the context of the setting. The background indicates that this might be a workshop or classroom environment, with various electronics and components visible on shelves and tables, suggesting that the topic could relate to electronics repair, DIY projects, or similar technical activities.</w:t>
        <w:br/>
        <w:br/>
        <w:t>The person is wearing a green short-sleeved shirt and has one hand raised as if making a point or gesture during a presentation or explanation. The other hand rests on the table, which holds various items including electronic devices, a bottle, and possibly some tools or equipment related to electronics repair or DIY projects.</w:t>
        <w:br/>
        <w:br/>
        <w:t>As seen in the image, the desk is covered with a black mat, holding a laptop, a cell phone, and a stack of papers. The man's attention is directed towards the camera, his face lit up with a smile. The room around him is filled with various objects, including a black drill standing on the desk, a white bottle of water nearby, and a white water bottle on a shelf. The walls of the room are adorned with wires and electrical equipment, adding to the industrial feel of the scene.</w:t>
        <w:br/>
        <w:br/>
        <w:t>The overall image paints a picture of a man in his workspace, engaged in his work and surrounded by tools and objects, showcasing his enthusiasm and dedication to his activity.</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same technical topic (diode-based solutions) and goals described in the caption (electronics repair, DIY projects). The mention of specific applications and challenges (e.g., circuit protection, reverse voltage) matches the setting and objects described in the caption.</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settings described in the caption, specifically mentioning diodes, rectifiers, flyback diodes, Zener diodes, LEDs, and their applications. While the discussion is not limited to a single frame or image, it is strongly related to the topics presented in the caption.</w:t>
      </w:r>
    </w:p>
    <w:p>
      <w:r>
        <w:t>Source: https://www.youtube.com/watch?v=yPwYNUDkkZs: Awesome applications of diodes in circuits</w:t>
      </w:r>
    </w:p>
    <w:p>
      <w:pPr>
        <w:pStyle w:val="Heading1"/>
      </w:pPr>
      <w:r>
        <w:t>Frame: frame_0353.jpg</w:t>
      </w:r>
    </w:p>
    <w:p>
      <w:r>
        <w:t>Caption: The image captures a man sitting at a desk, dressed in a bright green shirt. His hands are clasped together, gesturing as if he's speaking or explaining something, with a facial expression suggesting surprise or shock. The desk is cluttered with various items, including an electronic device connected to a black power strip and multiple plugs.</w:t>
        <w:br/>
        <w:br/>
        <w:t>On the left side of the desk, a white paper clip stands out against the surrounding objects, its metallic sheen contrasting with the rest. A blue and white water bottle is also present, possibly serving as a reminder to stay hydrated. Additionally, a black drill rests on the left side of the desk, although its purpose remains unknown.</w:t>
        <w:br/>
        <w:br/>
        <w:t>The shelf to the left of the frame holds various objects, though they are not clearly identifiable due to the angle and distance from the camera. The man appears to be focused on his reaction rather than any teaching context or devices present in the scene, drawing attention to his presence.</w:t>
        <w:br/>
        <w:br/>
        <w:t>The background is a blur of white, contributing to the overall cluttered appearance of the workspace. However, the man's green polo shirt stands out, drawing focus to his presence and hinting at his profession or hobby.</w:t>
      </w:r>
    </w:p>
    <w:p>
      <w:r>
        <w:t>No strongly correlated comments found for this frame.</w:t>
      </w:r>
    </w:p>
    <w:p>
      <w:pPr>
        <w:pStyle w:val="Heading1"/>
      </w:pPr>
      <w:r>
        <w:t>Frame: frame_0354.jpg</w:t>
      </w:r>
    </w:p>
    <w:p>
      <w:r>
        <w:t>Caption: The image shows a man sitting at a desk that is both functional and personal, surrounded by various electronic equipment, technical items, and scattered objects. He appears to be engaged in a conversation or presentation, as he gestures with his hands and looks towards the camera. The setting suggests an informal, possibly educational environment, given the presence of electronics and technical items on the desk.</w:t>
        <w:br/>
        <w:br/>
        <w:t>The man is dressed in a vibrant green polo shirt and has a microphone clipped to his shirt, indicating that this may be a teaching or presenting context. His face is lit up with a smile, suggesting a positive mood.</w:t>
        <w:br/>
        <w:br/>
        <w:t>The desk is cluttered with various items, including a computer monitor, phone, stack of books, water bottle, whiteboard, and black box. These objects hint at a busy schedule and suggest a workspace that is constantly evolving. A white wall serves as the backdrop, adding a clean contrast to the otherwise cluttered scene.</w:t>
        <w:br/>
        <w:br/>
        <w:t>The overall image paints a picture of a busy, yet focused, workspace where important conversations or presentations are taking place.</w:t>
      </w:r>
    </w:p>
    <w:p>
      <w:r>
        <w:t>Comment (score 85):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technical steps and objects described in the caption, specifically mentioning diodes, rectifiers, and LEDs, which are all related to the image of a person presenting or teaching about electronics. The language used in the comment is also consistent with the tone and style of the caption, indicating a strong correlation between the two.</w:t>
      </w:r>
    </w:p>
    <w:p>
      <w:r>
        <w:t>Source: https://www.youtube.com/watch?v=yPwYNUDkkZs: Awesome applications of diodes in circuits</w:t>
      </w:r>
    </w:p>
    <w:p>
      <w:pPr>
        <w:pStyle w:val="Heading1"/>
      </w:pPr>
      <w:r>
        <w:t>Frame: frame_0355.jpg</w:t>
      </w:r>
    </w:p>
    <w:p>
      <w:r>
        <w:t>Caption: This image shows a man sitting at a desk in an indoor setting that appears to be a workshop or classroom environment. He is engrossed in his work, dressed in a vibrant green shirt that adds a splash of color to the scene. The desk is cluttered with various objects, including a black computer keyboard, a red phone, and a black stapler, suggesting a workspace well-equipped for productivity. A glass of water sits nearby, indicating the man's need for hydration as he works.</w:t>
        <w:br/>
        <w:br/>
        <w:t>The background features a black cabinet housing a variety of electronic devices, which suggests that this workspace is filled with technology and innovation. The man, desk, and cabinet all coexist in this image, contributing to a narrative of productivity and creativity. As he works, his right hand gestures, pointing at something out of frame to his left, implying an instructional activity or discussion taking place.</w:t>
      </w:r>
    </w:p>
    <w:p>
      <w:r>
        <w:t>Comment (score 90):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provides detailed technical information about diodes, rectifiers, and voltage regulation, which are all directly related to the frame caption's description of a workspace with electronic devices. The mention of P-N junctions, forward and reverse biasing, and Zener diodes in the comment matches the objects and settings described in the caption, indicating a strong connection between the two.</w:t>
      </w:r>
    </w:p>
    <w:p>
      <w:r>
        <w:t>Source: https://www.youtube.com/watch?v=yPwYNUDkkZs: Awesome applications of diodes in circuits</w:t>
      </w:r>
    </w:p>
    <w:p>
      <w:pPr>
        <w:pStyle w:val="Heading1"/>
      </w:pPr>
      <w:r>
        <w:t>Frame: frame_0356.jpg</w:t>
      </w:r>
    </w:p>
    <w:p>
      <w:r>
        <w:t>Caption: The image depicts an individual seated in front of a desk with various objects on it, including a computer keyboard, a screwdriver, a cup, and a bottle of water. The person appears to be engaged in some activity or conversation, as suggested by their hand gesture and facial expression. They are wearing a green short-sleeved shirt and dark pants. A microphone is present on the desk, indicating that recording or broadcasting might be taking place. In the background, there is a chair and what seems to be an office environment with shelves containing various items, suggesting an informal or casual educational or demonstration session, possibly in a workshop or studio space. The individual is pointing at the computer keyboard, suggesting that they might be explaining or demonstrating something related to the keyboard.</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technical aspects of diodes and their applications mentioned in the caption (protecting circuits from reverse voltage, regulating voltage, using LEDs as indicators), which is a strong connection to the frame caption's description of an individual pointing at the computer keyboard and discussing its usage.</w:t>
      </w:r>
    </w:p>
    <w:p>
      <w:r>
        <w:t>Source: https://www.youtube.com/watch?v=yPwYNUDkkZs&amp;t=1s: 8 Awesome Applications of Diodes in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