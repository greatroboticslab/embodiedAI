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6</w:t>
      </w:r>
    </w:p>
    <w:p>
      <w:r>
        <w:t>Comments available for this video: 10</w:t>
      </w:r>
    </w:p>
    <w:p>
      <w:r>
        <w:t>Comments with correlated=True: 0 (0.0%)</w:t>
      </w:r>
    </w:p>
    <w:p>
      <w:r>
        <w:t>Comments with score &gt;= 60: 0 (0.0%)</w:t>
      </w:r>
    </w:p>
    <w:p>
      <w:r>
        <w:t>Total candidate pairs checked: 60</w:t>
      </w:r>
    </w:p>
    <w:p>
      <w:r>
        <w:t>----------------------------------------</w:t>
      </w:r>
    </w:p>
    <w:p>
      <w:pPr>
        <w:pStyle w:val="Heading2"/>
      </w:pPr>
      <w:r>
        <w:t>Topic T6: Conclusion and Next Steps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Summary of the tutorial and suggestions for further learning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T5: Flying in Acro Mode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How to fly in acro mode and perform flips and turns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T4: Using FPV in Angle Mode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Tips and tricks for flying in angle mode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T3: FPV Modes: Acro Mode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Explaining acro mode and how to use it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FPV Modes: Angle Mode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Explaining angle mode and how to use it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T1: Introduction to FPV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Overview of FPV and its modes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