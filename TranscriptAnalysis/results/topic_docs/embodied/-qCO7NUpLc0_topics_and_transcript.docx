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-qCO7NUpLc0</w:t>
      </w:r>
    </w:p>
    <w:p>
      <w:pPr>
        <w:jc w:val="center"/>
      </w:pPr>
      <w:hyperlink r:id="rId9">
        <w:r>
          <w:rPr>
            <w:u w:val="single"/>
            <w:color w:val="0000FF"/>
          </w:rPr>
          <w:t>https://www.youtube.com/watch?v=-qCO7NUpLc0</w:t>
        </w:r>
      </w:hyperlink>
    </w:p>
    <w:p>
      <w:r>
        <w:t>Video ID: -qCO7NUpLc0 | Category: Unknown Category | Topics model: llama3 | Topics created: 2025-10-12T22:55:44.869864+00:00</w:t>
      </w:r>
    </w:p>
    <w:p>
      <w:pPr>
        <w:pStyle w:val="Heading1"/>
      </w:pPr>
      <w:r>
        <w:t>Topics</w:t>
      </w:r>
    </w:p>
    <w:p>
      <w:pPr>
        <w:pStyle w:val="Heading2"/>
      </w:pPr>
      <w:r>
        <w:t>T1: No Specific Topic Discussed</w:t>
      </w:r>
    </w:p>
    <w:p>
      <w:r>
        <w:t>The speaker only says 'Thank you' repeatedly without discussing any specific topic.</w:t>
      </w:r>
    </w:p>
    <w:p>
      <w:r>
        <w:br w:type="page"/>
      </w:r>
    </w:p>
    <w:p>
      <w:pPr>
        <w:pStyle w:val="Heading1"/>
      </w:pPr>
      <w:r>
        <w:t>Transcript (plain)</w:t>
      </w:r>
    </w:p>
    <w:p>
      <w:r>
        <w:t>And and Thank you. Thank you. Thank you. Thank you. Thank you. Thank you. Thank you. Thank you. Thank you. Thank you. Thank you. Thank you. Thank you. Thank you. Thank you.</w:t>
      </w:r>
    </w:p>
    <w:p>
      <w:r>
        <w:br w:type="page"/>
      </w:r>
    </w:p>
    <w:p>
      <w:pPr>
        <w:pStyle w:val="Heading1"/>
      </w:pPr>
      <w:r>
        <w:t>Transcript (timestamped)</w:t>
      </w:r>
    </w:p>
    <w:p>
      <w:r>
        <w:t>[00:00:00.000 → 00:00:02.000] And</w:t>
      </w:r>
    </w:p>
    <w:p>
      <w:r>
        <w:t>[00:00:02.000 → 00:00:04.000] and</w:t>
      </w:r>
    </w:p>
    <w:p>
      <w:r>
        <w:t>[00:00:32.000 → 00:01:01.980] Thank you.</w:t>
      </w:r>
    </w:p>
    <w:p>
      <w:r>
        <w:t>[00:01:02.000 → 00:01:31.980] Thank you.</w:t>
      </w:r>
    </w:p>
    <w:p>
      <w:r>
        <w:t>[00:01:32.000 → 00:02:01.980] Thank you.</w:t>
      </w:r>
    </w:p>
    <w:p>
      <w:r>
        <w:t>[00:02:02.000 → 00:02:31.980] Thank you.</w:t>
      </w:r>
    </w:p>
    <w:p>
      <w:r>
        <w:t>[00:02:32.000 → 00:03:01.980] Thank you.</w:t>
      </w:r>
    </w:p>
    <w:p>
      <w:r>
        <w:t>[00:03:02.000 → 00:03:31.980] Thank you.</w:t>
      </w:r>
    </w:p>
    <w:p>
      <w:r>
        <w:t>[00:03:32.000 → 00:04:01.980] Thank you.</w:t>
      </w:r>
    </w:p>
    <w:p>
      <w:r>
        <w:t>[00:04:02.000 → 00:04:31.980] Thank you.</w:t>
      </w:r>
    </w:p>
    <w:p>
      <w:r>
        <w:t>[00:04:32.000 → 00:05:01.980] Thank you.</w:t>
      </w:r>
    </w:p>
    <w:p>
      <w:r>
        <w:t>[00:05:02.000 → 00:05:31.980] Thank you.</w:t>
      </w:r>
    </w:p>
    <w:p>
      <w:r>
        <w:t>[00:05:32.000 → 00:06:01.980] Thank you.</w:t>
      </w:r>
    </w:p>
    <w:p>
      <w:r>
        <w:t>[00:06:02.000 → 00:06:31.980] Thank you.</w:t>
      </w:r>
    </w:p>
    <w:p>
      <w:r>
        <w:t>[00:06:32.000 → 00:07:01.980] Thank you.</w:t>
      </w:r>
    </w:p>
    <w:p>
      <w:r>
        <w:t>[00:07:02.000 → 00:07:31.980] Thank you.</w:t>
      </w:r>
    </w:p>
    <w:p>
      <w:r>
        <w:t>[00:07:32.000 → 00:08:01.980]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qCO7NUpL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