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9</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T3: Quadcopter Build — avg 90.00, contributions 1</w:t>
      </w:r>
    </w:p>
    <w:p>
      <w:r>
        <w:t xml:space="preserve">    • Topic T6: Temperature Control — avg 80.00, contributions 1</w:t>
      </w:r>
    </w:p>
    <w:p>
      <w:r>
        <w:t xml:space="preserve">    • Topic T5: Soldering Safety — avg 80.00, contributions 1</w:t>
      </w:r>
    </w:p>
    <w:p>
      <w:r>
        <w:t xml:space="preserve">  Bottom 3:</w:t>
      </w:r>
    </w:p>
    <w:p>
      <w:r>
        <w:t xml:space="preserve">    • Topic T7: Topic 1: Careful Analysis — avg 0.00, contributions 0</w:t>
      </w:r>
    </w:p>
    <w:p>
      <w:r>
        <w:t xml:space="preserve">    • Topic T8: Topic 2: Soldering and Repair — avg 0.00, contributions 0</w:t>
      </w:r>
    </w:p>
    <w:p>
      <w:r>
        <w:t xml:space="preserve">    • Topic T9: Topic 3: Camera Installation — avg 0.00, contributions 0</w:t>
      </w:r>
    </w:p>
    <w:p>
      <w:r>
        <w:t>Correlated comment coverage (all comments):</w:t>
      </w:r>
    </w:p>
    <w:p>
      <w:r>
        <w:t>- matched 6 topic(s), max score 90.0000: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 xml:space="preserve">  Source: https://www.youtube.com/watch?v=31ArBvYoG2Q: “Beginner Guide // How To Build Budget Micro FPV Drone kit 2019 - Eachine Tyro69”</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T3: Quadcopter Build — score 90.0000</w:t>
      </w:r>
    </w:p>
    <w:p>
      <w:r>
        <w:t xml:space="preserve">    Description: The process of building a quadcopter, including component selection and placement.</w:t>
      </w:r>
    </w:p>
    <w:p>
      <w:r>
        <w:t xml:space="preserve">    Reason: The comment directly discusses the motor wires, ESCs, soldering iron, and installation tips, which are all key components of the topic 'Connecting the Motor Wires'. The commenter also mentions specific tools and settings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T6: Temperature Control — score 80.0000</w:t>
      </w:r>
    </w:p>
    <w:p>
      <w:r>
        <w:t xml:space="preserve">    Description: The importance of setting a suitable temperature for soldering and monitoring its effects.</w:t>
      </w:r>
    </w:p>
    <w:p>
      <w:r>
        <w:t xml:space="preserve">    Reason: The comment directly discusses building a Tyro69 quadcopter, mentioning specific steps like soldering, wiring, and component placement, which are all related to the topic's description of 'wrapping up the build'. The commenter also praises the guide for being clear and concise, making it likely that they were following along with the video's instructions.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T5: Soldering Safety — score 80.0000</w:t>
      </w:r>
    </w:p>
    <w:p>
      <w:r>
        <w:t xml:space="preserve">    Description: The importance of caution when soldering, including avoiding overheating and ensuring proper heat transfer.</w:t>
      </w:r>
    </w:p>
    <w:p>
      <w:r>
        <w:t xml:space="preserve">    Reason: The comment specifically mentions steps and details discussed in the topic description, such as receiver placement, ESCs, motor wires, camera/VTX/receiver tucking, and flight controller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T4: Soldering Process — score 80.0000</w:t>
      </w:r>
    </w:p>
    <w:p>
      <w:r>
        <w:t xml:space="preserve">    Description: The importance of proper soldering technique, including cleaning and heating the area before soldering.</w:t>
      </w:r>
    </w:p>
    <w:p>
      <w:r>
        <w:t xml:space="preserve">    Reason: The comment discusses specific steps and details mentioned in the topic description, such as securing the antenna, soldering iron techniques, and cable management. The mention of VTX, camera, receiver, and ESCs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T2: Component Selection — score 80.0000</w:t>
      </w:r>
    </w:p>
    <w:p>
      <w:r>
        <w:t xml:space="preserve">    Description: The selection of components for the quadcopter, including batteries and heat shrinks.</w:t>
      </w:r>
    </w:p>
    <w:p>
      <w:r>
        <w:t xml:space="preserve">    Reason: The comment directly discusses assembling the VTX and other components (ESC, motor wires, receiver, flight controller), matching the topic's description of building the video transmission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T1: Component Placement — score 80.0000</w:t>
      </w:r>
    </w:p>
    <w:p>
      <w:r>
        <w:t xml:space="preserve">    Description: The placement of components on the quadcopter, including the receiver and flight controller.</w:t>
      </w:r>
    </w:p>
    <w:p>
      <w:r>
        <w:t xml:space="preserve">    Reason: The comment directly discusses the same steps and details described by the topic, such as building a Tyro69 quadcopter, using specific tools, and getting the wiring and components installed correctly.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T1: Component Placement — score 80.0000</w:t>
      </w:r>
    </w:p>
    <w:p>
      <w:r>
        <w:t xml:space="preserve">    Description: The placement of components on the quadcopter, including the receiver and flight controller.</w:t>
      </w:r>
    </w:p>
    <w:p>
      <w:r>
        <w:t xml:space="preserve">    Reason: The comment directly discusses the same steps and details described by the topic, such as building a Tyro69 quadcopter, using specific tools, and getting the wiring and components installed correctly.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T2: Component Selection — score 80.0000</w:t>
      </w:r>
    </w:p>
    <w:p>
      <w:r>
        <w:t xml:space="preserve">    Description: The selection of components for the quadcopter, including batteries and heat shrinks.</w:t>
      </w:r>
    </w:p>
    <w:p>
      <w:r>
        <w:t xml:space="preserve">    Reason: The comment directly discusses assembling the VTX and other components (ESC, motor wires, receiver, flight controller), matching the topic's description of building the video transmission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T4: Soldering Process — score 80.0000</w:t>
      </w:r>
    </w:p>
    <w:p>
      <w:r>
        <w:t xml:space="preserve">    Description: The importance of proper soldering technique, including cleaning and heating the area before soldering.</w:t>
      </w:r>
    </w:p>
    <w:p>
      <w:r>
        <w:t xml:space="preserve">    Reason: The comment discusses specific steps and details mentioned in the topic description, such as securing the antenna, soldering iron techniques, and cable management. The mention of VTX, camera, receiver, and ESCs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T5: Soldering Safety — score 80.0000</w:t>
      </w:r>
    </w:p>
    <w:p>
      <w:r>
        <w:t xml:space="preserve">    Description: The importance of caution when soldering, including avoiding overheating and ensuring proper heat transfer.</w:t>
      </w:r>
    </w:p>
    <w:p>
      <w:r>
        <w:t xml:space="preserve">    Reason: The comment specifically mentions steps and details discussed in the topic description, such as receiver placement, ESCs, motor wires, camera/VTX/receiver tucking, and flight controller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T6: Temperature Control — score 80.0000</w:t>
      </w:r>
    </w:p>
    <w:p>
      <w:r>
        <w:t xml:space="preserve">    Description: The importance of setting a suitable temperature for soldering and monitoring its effects.</w:t>
      </w:r>
    </w:p>
    <w:p>
      <w:r>
        <w:t xml:space="preserve">    Reason: The comment directly discusses building a Tyro69 quadcopter, mentioning specific steps like soldering, wiring, and component placement, which are all related to the topic's description of 'wrapping up the build'. The commenter also praises the guide for being clear and concise, making it likely that they were following along with the video's instructions.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097280" cy="617220"/>
                          </a:xfrm>
                          <a:prstGeom prst="rect"/>
                        </pic:spPr>
                      </pic:pic>
                    </a:graphicData>
                  </a:graphic>
                </wp:inline>
              </w:drawing>
            </w:r>
          </w:p>
        </w:tc>
      </w:tr>
    </w:tbl>
    <w:p>
      <w:r>
        <w:t>Topic T3: Quadcopter Build — score 90.0000</w:t>
      </w:r>
    </w:p>
    <w:p>
      <w:r>
        <w:t xml:space="preserve">    Description: The process of building a quadcopter, including component selection and placement.</w:t>
      </w:r>
    </w:p>
    <w:p>
      <w:r>
        <w:t xml:space="preserve">    Reason: The comment directly discusses the motor wires, ESCs, soldering iron, and installation tips, which are all key components of the topic 'Connecting the Motor Wires'. The commenter also mentions specific tools and settings described in the topic description.</w:t>
      </w:r>
    </w:p>
    <w:p>
      <w:pPr>
        <w:pStyle w:val="Heading1"/>
      </w:pPr>
      <w:r>
        <w:t>Topic T1: Component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placement of components on the quadcopter, including the receiver and flight controller.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steps and details described by the topic, such as building a Tyro69 quadcopter, using specific tools, and getting the wiring and components installed correctly.</w:t>
      </w:r>
    </w:p>
    <w:p>
      <w:r>
        <w:t>Source: https://www.youtube.com/watch?v=31ArBvYoG2Q: “Beginner Guide // How To Build Budget Micro FPV Drone kit 2019 - Eachine Tyro69”</w:t>
      </w:r>
    </w:p>
    <w:p>
      <w:pPr>
        <w:pStyle w:val="Heading1"/>
      </w:pPr>
      <w:r>
        <w:t>Topic T2: Component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selection of components for the quadcopter, including batteries and heat shrinks.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assembling the VTX and other components (ESC, motor wires, receiver, flight controller), matching the topic's description of building the video transmission system.</w:t>
      </w:r>
    </w:p>
    <w:p>
      <w:r>
        <w:t>Source: https://www.youtube.com/watch?v=31ArBvYoG2Q: “Beginner Guide // How To Build Budget Micro FPV Drone kit 2019 - Eachine Tyro69”</w:t>
      </w:r>
    </w:p>
    <w:p>
      <w:pPr>
        <w:pStyle w:val="Heading1"/>
      </w:pPr>
      <w:r>
        <w:t>Topic T3: Quadcopter Build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process of building a quadcopter, including component selection and placement.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motor wires, ESCs, soldering iron, and installation tips, which are all key components of the topic 'Connecting the Motor Wires'. The commenter also mentions specific tools and settings described in the topic description.</w:t>
      </w:r>
    </w:p>
    <w:p>
      <w:r>
        <w:t>Source: https://www.youtube.com/watch?v=31ArBvYoG2Q: “Beginner Guide // How To Build Budget Micro FPV Drone kit 2019 - Eachine Tyro69”</w:t>
      </w:r>
    </w:p>
    <w:p>
      <w:pPr>
        <w:pStyle w:val="Heading1"/>
      </w:pPr>
      <w:r>
        <w:t>Topic T4: Soldering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proper soldering technique, including cleaning and heating the area before soldering.</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discusses specific steps and details mentioned in the topic description, such as securing the antenna, soldering iron techniques, and cable management. The mention of VTX, camera, receiver, and ESCs also shows a strong connection to the topic.</w:t>
      </w:r>
    </w:p>
    <w:p>
      <w:r>
        <w:t>Source: https://www.youtube.com/watch?v=31ArBvYoG2Q: “Beginner Guide // How To Build Budget Micro FPV Drone kit 2019 - Eachine Tyro69”</w:t>
      </w:r>
    </w:p>
    <w:p>
      <w:pPr>
        <w:pStyle w:val="Heading1"/>
      </w:pPr>
      <w:r>
        <w:t>Topic T5: Soldering Safety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caution when soldering, including avoiding overheating and ensuring proper heat transfer.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specifically mentions steps and details discussed in the topic description, such as receiver placement, ESCs, motor wires, camera/VTX/receiver tucking, and flight controller setup.</w:t>
      </w:r>
    </w:p>
    <w:p>
      <w:r>
        <w:t>Source: https://www.youtube.com/watch?v=31ArBvYoG2Q: “Beginner Guide // How To Build Budget Micro FPV Drone kit 2019 - Eachine Tyro69”</w:t>
      </w:r>
    </w:p>
    <w:p>
      <w:pPr>
        <w:pStyle w:val="Heading1"/>
      </w:pPr>
      <w:r>
        <w:t>Topic T6: Temperature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setting a suitable temperature for soldering and monitoring its effects.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Tyro69 quadcopter, mentioning specific steps like soldering, wiring, and component placement, which are all related to the topic's description of 'wrapping up the build'. The commenter also praises the guide for being clear and concise, making it likely that they were following along with the video's instructions.</w:t>
      </w:r>
    </w:p>
    <w:p>
      <w:r>
        <w:t>Source: https://www.youtube.com/watch?v=31ArBvYoG2Q: “Beginner Guide // How To Build Budget Micro FPV Drone kit 2019 - Eachine Tyro69”</w:t>
      </w:r>
    </w:p>
    <w:p>
      <w:pPr>
        <w:pStyle w:val="Heading1"/>
      </w:pPr>
      <w:r>
        <w:t>Topic T7: Topic 1: Careful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careful analysis in various contexts.</w:t>
      </w:r>
    </w:p>
    <w:p>
      <w:r>
        <w:t>No strongly correlated comments found for this topic.</w:t>
      </w:r>
    </w:p>
    <w:p>
      <w:pPr>
        <w:pStyle w:val="Heading1"/>
      </w:pPr>
      <w:r>
        <w:t>Topic T8: Topic 2: Soldering and Repair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challenges of soldering and repairing delicate components.</w:t>
      </w:r>
    </w:p>
    <w:p>
      <w:r>
        <w:t>No strongly correlated comments found for this topic.</w:t>
      </w:r>
    </w:p>
    <w:p>
      <w:pPr>
        <w:pStyle w:val="Heading1"/>
      </w:pPr>
      <w:r>
        <w:t>Topic T9: Topic 3: Camera Installation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280160" cy="720090"/>
                          </a:xfrm>
                          <a:prstGeom prst="rect"/>
                        </pic:spPr>
                      </pic:pic>
                    </a:graphicData>
                  </a:graphic>
                </wp:inline>
              </w:drawing>
            </w:r>
          </w:p>
        </w:tc>
      </w:tr>
    </w:tbl>
    <w:p>
      <w:r>
        <w:t>Description: The process of installing a camera and adjusting its position.</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