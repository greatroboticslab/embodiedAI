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raTtiqWOFW8</w:t>
      </w:r>
    </w:p>
    <w:p>
      <w:pPr>
        <w:jc w:val="center"/>
      </w:pPr>
      <w:hyperlink r:id="rId9">
        <w:r>
          <w:rPr>
            <w:u w:val="single"/>
            <w:color w:val="0000FF"/>
          </w:rPr>
          <w:t>https://www.youtube.com/watch?v=raTtiqWOFW8</w:t>
        </w:r>
      </w:hyperlink>
    </w:p>
    <w:p>
      <w:r>
        <w:t>Video ID: raTtiqWOFW8 | Category: Unknown Category | Topics model: llama3 | Topics created: 2025-10-09T17:34:37.042601+00:00</w:t>
      </w:r>
    </w:p>
    <w:p>
      <w:pPr>
        <w:pStyle w:val="Heading1"/>
      </w:pPr>
      <w:r>
        <w:t>Topics</w:t>
      </w:r>
    </w:p>
    <w:p>
      <w:r>
        <w:t>(No topics found.)</w:t>
      </w:r>
    </w:p>
    <w:p>
      <w:r>
        <w:br w:type="page"/>
      </w:r>
    </w:p>
    <w:p>
      <w:pPr>
        <w:pStyle w:val="Heading1"/>
      </w:pPr>
      <w:r>
        <w:t>Transcript (plain)</w:t>
      </w:r>
    </w:p>
    <w:p>
      <w:r>
        <w:t>Let's get started. Thank you. Thank you. Thank you. Thank you. Thank you. Thank you. Thank you. Thank you. Thank you. Thank you. Thank you. Thank you. Thank you. Thank you. Thank you. Thank you.</w:t>
      </w:r>
    </w:p>
    <w:p>
      <w:r>
        <w:br w:type="page"/>
      </w:r>
    </w:p>
    <w:p>
      <w:pPr>
        <w:pStyle w:val="Heading1"/>
      </w:pPr>
      <w:r>
        <w:t>Transcript (timestamped)</w:t>
      </w:r>
    </w:p>
    <w:p>
      <w:r>
        <w:t>[00:00:00.000 → 00:00:29.980] Let's get started.</w:t>
      </w:r>
    </w:p>
    <w:p>
      <w:r>
        <w:t>[00:00:30.000 → 00:00:59.980] Thank you.</w:t>
      </w:r>
    </w:p>
    <w:p>
      <w:r>
        <w:t>[00:01:00.000 → 00:01:29.980] Thank you.</w:t>
      </w:r>
    </w:p>
    <w:p>
      <w:r>
        <w:t>[00:01:30.000 → 00:01:59.980] Thank you.</w:t>
      </w:r>
    </w:p>
    <w:p>
      <w:r>
        <w:t>[00:02:00.000 → 00:02:29.980] Thank you.</w:t>
      </w:r>
    </w:p>
    <w:p>
      <w:r>
        <w:t>[00:02:30.000 → 00:02:59.980] Thank you.</w:t>
      </w:r>
    </w:p>
    <w:p>
      <w:r>
        <w:t>[00:03:00.000 → 00:03:29.980] Thank you.</w:t>
      </w:r>
    </w:p>
    <w:p>
      <w:r>
        <w:t>[00:03:30.000 → 00:03:59.980] Thank you.</w:t>
      </w:r>
    </w:p>
    <w:p>
      <w:r>
        <w:t>[00:04:00.000 → 00:04:29.980] Thank you.</w:t>
      </w:r>
    </w:p>
    <w:p>
      <w:r>
        <w:t>[00:04:30.000 → 00:04:59.980] Thank you.</w:t>
      </w:r>
    </w:p>
    <w:p>
      <w:r>
        <w:t>[00:05:00.000 → 00:05:29.980] Thank you.</w:t>
      </w:r>
    </w:p>
    <w:p>
      <w:r>
        <w:t>[00:05:30.000 → 00:05:59.980] Thank you.</w:t>
      </w:r>
    </w:p>
    <w:p>
      <w:r>
        <w:t>[00:06:00.000 → 00:06:29.980] Thank you.</w:t>
      </w:r>
    </w:p>
    <w:p>
      <w:r>
        <w:t>[00:06:29.980 → 00:06:59.960] Thank you.</w:t>
      </w:r>
    </w:p>
    <w:p>
      <w:r>
        <w:t>[00:06:59.980 → 00:07:29.960] Thank you.</w:t>
      </w:r>
    </w:p>
    <w:p>
      <w:r>
        <w:t>[00:07:29.980 → 00:07:59.960] Thank you.</w:t>
      </w:r>
    </w:p>
    <w:p>
      <w:r>
        <w:t>[00:07:59.980 → 00:08:29.960]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raTtiqWOFW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