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T3: Impedance — avg 80.00, contributions 1</w:t>
      </w:r>
    </w:p>
    <w:p>
      <w:r>
        <w:t xml:space="preserve">    • Topic T2: Capacitor Operation — avg 80.00, contributions 1</w:t>
      </w:r>
    </w:p>
    <w:p>
      <w:r>
        <w:t xml:space="preserve">    • Topic T1: Capacitive Reactance — avg 80.00, contributions 1</w:t>
      </w:r>
    </w:p>
    <w:p>
      <w:r>
        <w:t xml:space="preserve">  Bottom 3:</w:t>
      </w:r>
    </w:p>
    <w:p>
      <w:r>
        <w:t xml:space="preserve">    • Topic T1: Capacitive Reactance — avg 80.00, contributions 1</w:t>
      </w:r>
    </w:p>
    <w:p>
      <w:r>
        <w:t xml:space="preserve">    • Topic T2: Capacitor Operation — avg 80.00, contributions 1</w:t>
      </w:r>
    </w:p>
    <w:p>
      <w:r>
        <w:t xml:space="preserve">    • Topic T3: Impedance — avg 80.00, contributions 1</w:t>
      </w:r>
    </w:p>
    <w:p>
      <w:r>
        <w:t>Correlated comment coverage (all comments):</w:t>
      </w:r>
    </w:p>
    <w:p>
      <w:r>
        <w:t>- matched 3 topic(s), max score 80.0000: This video explains why capacitors cause current to lead voltage in AC and inductors cause it to lag voltage. This was an interesting video. It uses water analogies to explain these topics.</w:t>
      </w:r>
    </w:p>
    <w:p>
      <w:r>
        <w:t xml:space="preserve">  Source: https://www.youtube.com/watch?v=UrCFv2qCELI: What are Resistance Reactance Impedance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T3: Impedance — score 80.0000</w:t>
      </w:r>
    </w:p>
    <w:p>
      <w:r>
        <w:t xml:space="preserve">    Description: The cumulative effect of resistance, inductive reactance, and capacitive reactance on the current within a circuit.</w:t>
      </w:r>
    </w:p>
    <w:p>
      <w:r>
        <w:t xml:space="preserve">    Reason: The comment directly discusses the same concept of capacitors causing current to lead voltage and inductors causing it to lag, which is a key aspect of impedance. Although the tone is informal ('This was an interesting video') and the language differs from the topic description, the content overlaps strongly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T2: Capacitor Operation — score 80.0000</w:t>
      </w:r>
    </w:p>
    <w:p>
      <w:r>
        <w:t xml:space="preserve">    Description: A capacitor does not allow current to pass through in direct current, but it allows current to consistently lead voltage in alternating current.</w:t>
      </w:r>
    </w:p>
    <w:p>
      <w:r>
        <w:t xml:space="preserve">    Reason: The comment directly discusses the operation of capacitors in AC, specifically how they cause current to lead voltage, which is exactly what the topic description describes. The only minor difference is that the comment also mentions inductors and their role in lagging voltage, but this does not detract from the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T1: Capacitive Reactance — score 80.0000</w:t>
      </w:r>
    </w:p>
    <w:p>
      <w:r>
        <w:t xml:space="preserve">    Description: The phenomenon where current consistently leads voltage in alternating current circuits. This is due to the force changing, causing water flow to lead the force.</w:t>
      </w:r>
    </w:p>
    <w:p>
      <w:r>
        <w:t xml:space="preserve">    Reason: The comment directly discusses capacitors causing current to lead voltage in AC circuits, which is the main topic. Additionally, it mentions using water analogies to explain these topics, which matches the topic's use of a similar analogy to describe capacitive reactance.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T1: Capacitive Reactance — score 80.0000</w:t>
      </w:r>
    </w:p>
    <w:p>
      <w:r>
        <w:t xml:space="preserve">    Description: The phenomenon where current consistently leads voltage in alternating current circuits. This is due to the force changing, causing water flow to lead the force.</w:t>
      </w:r>
    </w:p>
    <w:p>
      <w:r>
        <w:t xml:space="preserve">    Reason: The comment directly discusses capacitors causing current to lead voltage in AC circuits, which is the main topic. Additionally, it mentions using water analogies to explain these topics, which matches the topic's use of a similar analogy to describe capacitive reactance.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T2: Capacitor Operation — score 80.0000</w:t>
      </w:r>
    </w:p>
    <w:p>
      <w:r>
        <w:t xml:space="preserve">    Description: A capacitor does not allow current to pass through in direct current, but it allows current to consistently lead voltage in alternating current.</w:t>
      </w:r>
    </w:p>
    <w:p>
      <w:r>
        <w:t xml:space="preserve">    Reason: The comment directly discusses the operation of capacitors in AC, specifically how they cause current to lead voltage, which is exactly what the topic description describes. The only minor difference is that the comment also mentions inductors and their role in lagging voltage, but this does not detract from the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Topic T3: Impedance — score 80.0000</w:t>
      </w:r>
    </w:p>
    <w:p>
      <w:r>
        <w:t xml:space="preserve">    Description: The cumulative effect of resistance, inductive reactance, and capacitive reactance on the current within a circuit.</w:t>
      </w:r>
    </w:p>
    <w:p>
      <w:r>
        <w:t xml:space="preserve">    Reason: The comment directly discusses the same concept of capacitors causing current to lead voltage and inductors causing it to lag, which is a key aspect of impedance. Although the tone is informal ('This was an interesting video') and the language differs from the topic description, the content overlaps strongly with the topic.</w:t>
      </w:r>
    </w:p>
    <w:p>
      <w:pPr>
        <w:pStyle w:val="Heading1"/>
      </w:pPr>
      <w:r>
        <w:t>Topic T1: Capacitive Reactance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Description: The phenomenon where current consistently leads voltage in alternating current circuits. This is due to the force changing, causing water flow to lead the force.</w:t>
      </w:r>
    </w:p>
    <w:p>
      <w:r>
        <w:t>Comment (score 80): This video explains why capacitors cause current to lead voltage in AC and inductors cause it to lag voltage. This was an interesting video. It uses water analogies to explain these topics.</w:t>
      </w:r>
    </w:p>
    <w:p>
      <w:r>
        <w:t>Reason: The comment directly discusses capacitors causing current to lead voltage in AC circuits, which is the main topic. Additionally, it mentions using water analogies to explain these topics, which matches the topic's use of a similar analogy to describe capacitive reactance.</w:t>
      </w:r>
    </w:p>
    <w:p>
      <w:r>
        <w:t>Source: https://www.youtube.com/watch?v=UrCFv2qCELI: What are Resistance Reactance Impedance</w:t>
      </w:r>
    </w:p>
    <w:p>
      <w:pPr>
        <w:pStyle w:val="Heading1"/>
      </w:pPr>
      <w:r>
        <w:t>Topic T2: Capacitor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Description: A capacitor does not allow current to pass through in direct current, but it allows current to consistently lead voltage in alternating current.</w:t>
      </w:r>
    </w:p>
    <w:p>
      <w:r>
        <w:t>Comment (score 80): This video explains why capacitors cause current to lead voltage in AC and inductors cause it to lag voltage. This was an interesting video. It uses water analogies to explain these topics.</w:t>
      </w:r>
    </w:p>
    <w:p>
      <w:r>
        <w:t>Reason: The comment directly discusses the operation of capacitors in AC, specifically how they cause current to lead voltage, which is exactly what the topic description describes. The only minor difference is that the comment also mentions inductors and their role in lagging voltage, but this does not detract from the strong correlation with the topic.</w:t>
      </w:r>
    </w:p>
    <w:p>
      <w:r>
        <w:t>Source: https://www.youtube.com/watch?v=UrCFv2qCELI: What are Resistance Reactance Impedance</w:t>
      </w:r>
    </w:p>
    <w:p>
      <w:pPr>
        <w:pStyle w:val="Heading1"/>
      </w:pPr>
      <w:r>
        <w:t>Topic T3: Impedance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frame_0112.jpg</w:t>
            </w:r>
          </w:p>
        </w:tc>
        <w:tc>
          <w:tcPr>
            <w:tcW w:type="dxa" w:w="2880"/>
          </w:tcPr>
          <w:p>
            <w:r>
              <w:t>frame_0223.jpg</w:t>
            </w:r>
          </w:p>
        </w:tc>
      </w:tr>
    </w:tbl>
    <w:p>
      <w:r>
        <w:t>Description: The cumulative effect of resistance, inductive reactance, and capacitive reactance on the current within a circuit.</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concept of capacitors causing current to lead voltage and inductors causing it to lag, which is a key aspect of impedance. Although the tone is informal ('This was an interesting video') and the language differs from the topic description, the content overlaps strongly with the topic.</w:t>
      </w:r>
    </w:p>
    <w:p>
      <w:r>
        <w:t>Source: https://www.youtube.com/watch?v=UrCFv2qCELI: What are Resistance Reactance Impedance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