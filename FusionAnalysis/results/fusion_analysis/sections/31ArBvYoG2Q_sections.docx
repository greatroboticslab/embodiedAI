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31ArBvYoG2Q</w:t>
      </w:r>
    </w:p>
    <w:p>
      <w:pPr>
        <w:pStyle w:val="Heading1"/>
      </w:pPr>
      <w:r>
        <w:t>Section 0: Introduction to Drone Assembly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content discusses drone assembly, focusing on components and tools used.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When I popped off, then you go gave me...</w:t>
        <w:br/>
        <w:t>[0:03] So in this video, we're going to be building the Tyro 69 kit.</w:t>
        <w:br/>
        <w:t>[0:15] Now, this will be a beginner's guide into how to build it, solder it, and what are good techniques to use,</w:t>
        <w:br/>
        <w:t>[0:20] and some of the issues you might come up against and how to solve them.</w:t>
        <w:br/>
        <w:t>[0:23] So we're going to do this together as fast, efficient, yet full of detail as possible.</w:t>
        <w:br/>
        <w:t>[0:28] So PCBWay is one of the leading PCB manufacturers that I even use on a daily basis,</w:t>
        <w:br/>
        <w:t>[0:33] not only to do my projects, but also some of the products that I've designed that's currently in the market,</w:t>
        <w:br/>
        <w:t>[0:37] like the Drone Mesh VUSB, and I'm constantly using them for prototyping,</w:t>
        <w:br/>
        <w:t>[0:42] and I'm also using their assembly services, and they also do have flashing services for specific hardware requirements.</w:t>
      </w:r>
    </w:p>
    <w:p>
      <w:r>
        <w:br w:type="page"/>
      </w:r>
    </w:p>
    <w:p>
      <w:pPr>
        <w:pStyle w:val="Heading1"/>
      </w:pPr>
      <w:r>
        <w:t>Section 0: Component Selection and Usage</w:t>
      </w:r>
    </w:p>
    <w:p>
      <w:r>
        <w:t>Time: 0:45 - 1:31</w:t>
      </w:r>
    </w:p>
    <w:p>
      <w:pPr>
        <w:pStyle w:val="Heading2"/>
      </w:pPr>
      <w:r>
        <w:t>Summary</w:t>
      </w:r>
    </w:p>
    <w:p>
      <w:r>
        <w:t>The content highlights the importance of selecting suitable components for drone assembly.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[0:47] So it's a really great place to have your PCB manufactured or prototyped.</w:t>
        <w:br/>
        <w:t>[0:51] All right, so let's talk about some of the tools we're going to need, because we're not going to really need much,</w:t>
        <w:br/>
        <w:t>[0:54] and also some tools I'd highly recommend, which have dropped in price pretty insane.</w:t>
        <w:br/>
        <w:t>[0:59] So this right here is a soldering iron. This is a portable soldering iron.</w:t>
        <w:br/>
        <w:t>[1:02] This thing used to go for $80, $90. That's when I got mine, and right now it's like $40 or $50.</w:t>
        <w:br/>
        <w:t>[1:08] This is the thing that I carry with me to the field always.</w:t>
        <w:br/>
        <w:t>[1:11] I replaced big motors, big XC60, and I'd highly recommend this little tool, and it can run as your main driver.</w:t>
        <w:br/>
        <w:t>[1:19] I've had this running as my main driver before, because it is just a well-built beast, and anybody would tell you that.</w:t>
        <w:br/>
        <w:t>[1:25] So for this build, we're actually going to be using this to show you how good it actually is,</w:t>
      </w:r>
    </w:p>
    <w:p>
      <w:r>
        <w:br w:type="page"/>
      </w:r>
    </w:p>
    <w:p>
      <w:pPr>
        <w:pStyle w:val="Heading1"/>
      </w:pPr>
      <w:r>
        <w:t>Section 0: Drone Assembly Process</w:t>
      </w:r>
    </w:p>
    <w:p>
      <w:r>
        <w:t>Time: 1:31 - 2:16</w:t>
      </w:r>
    </w:p>
    <w:p>
      <w:pPr>
        <w:pStyle w:val="Heading2"/>
      </w:pPr>
      <w:r>
        <w:t>Summary</w:t>
      </w:r>
    </w:p>
    <w:p>
      <w:r>
        <w:t>The content provides an overview of the drone assembly process, including steps and precautions.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1:38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1:46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7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[1:29] and we're using this flat tip that it comes with. This will be really good, especially for this small stuff right here.</w:t>
        <w:br/>
        <w:t>[1:34] Also, something that's not included in the kit is the tools.</w:t>
        <w:br/>
        <w:t>[1:37] I do highly recommend this tool right here. I've been using it for quite a while.</w:t>
        <w:br/>
        <w:t>[1:40] You'll probably see it in a couple of my videos.</w:t>
        <w:br/>
        <w:t>[1:42] If you are thinking of getting into drones, this is a must-have tool, because this is titanium-coated,</w:t>
        <w:br/>
        <w:t>[1:47] and these are hex drivers, and every single size you're going to need, which is 1.5mm all the way up to 3mm.</w:t>
        <w:br/>
        <w:t>[1:53] Usually, all micros are 1.5mm, and that's the only thing we're going to be using for this whole build.</w:t>
        <w:br/>
        <w:t>[1:58] So we're just going to stick this one on and take it out, and especially in the field, this is very useful,</w:t>
        <w:br/>
        <w:t>[2:02] because it takes less space, so you just carry those and then just put them in here.</w:t>
        <w:br/>
        <w:t>[2:06] Next thing that we're going to need, which they don't provide, is a receiver.</w:t>
        <w:br/>
        <w:t>[2:09] Now, I'm going to be using the XM Plus radio here.</w:t>
        <w:br/>
        <w:t>[2:12] If you're using FlySky, then they have other receivers.</w:t>
      </w:r>
    </w:p>
    <w:p>
      <w:r>
        <w:br w:type="page"/>
      </w:r>
    </w:p>
    <w:p>
      <w:pPr>
        <w:pStyle w:val="Heading1"/>
      </w:pPr>
      <w:r>
        <w:t>Section 0: Component Maintenance and Repair</w:t>
      </w:r>
    </w:p>
    <w:p>
      <w:r>
        <w:t>Time: 2:16 - 3:02</w:t>
      </w:r>
    </w:p>
    <w:p>
      <w:pPr>
        <w:pStyle w:val="Heading2"/>
      </w:pPr>
      <w:r>
        <w:t>Summary</w:t>
      </w:r>
    </w:p>
    <w:p>
      <w:r>
        <w:t>The content discusses maintenance and repair procedures for drone components.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2:24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2:46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2:54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[2:15] However, I'll have some iBus receivers, which are FlySky receivers linked down below,</w:t>
        <w:br/>
        <w:t>[2:19] and I'll also have some FRSky receivers for the FRSky system.</w:t>
        <w:br/>
        <w:t>[2:24] So again, I'm using XM Plus.</w:t>
        <w:br/>
        <w:t>[2:25] They're super cheap.</w:t>
        <w:br/>
        <w:t>[2:26] They get great distance and really great to use overall.</w:t>
        <w:br/>
        <w:t>[2:30] All right, so now let's take a closer look at what the package actually gives you.</w:t>
        <w:br/>
        <w:t>[2:33] It gives you a bunch of propellers, which is something you're going to need,</w:t>
        <w:br/>
        <w:t>[2:36] and that's quite a lot, which is really nice, and they've also labeled them for you.</w:t>
        <w:br/>
        <w:t>[2:39] So this would be the R.</w:t>
        <w:br/>
        <w:t>[2:40] This would be the normal, and we'll get into how to place these in a bit.</w:t>
        <w:br/>
        <w:t>[2:44] Now, they provide you with the four motors, almost cut to the exact length you'll need,</w:t>
        <w:br/>
        <w:t>[2:48] but I'm going to show you a nice trick to keep it super clean</w:t>
        <w:br/>
        <w:t>[2:50] and reduces your chance of actually ruining something when soldering these motors.</w:t>
        <w:br/>
        <w:t>[2:55] So they give you the motors.</w:t>
        <w:br/>
        <w:t>[2:56] They're 1105, 8,500 kV.</w:t>
        <w:br/>
        <w:t>[2:59] Sorry, 1104, 8,500 kV.</w:t>
      </w:r>
    </w:p>
    <w:p>
      <w:r>
        <w:br w:type="page"/>
      </w:r>
    </w:p>
    <w:p>
      <w:pPr>
        <w:pStyle w:val="Heading1"/>
      </w:pPr>
      <w:r>
        <w:t>Section 0: Final Assembly and Testing</w:t>
      </w:r>
    </w:p>
    <w:p>
      <w:r>
        <w:t>Time: 3:02 - 3:47</w:t>
      </w:r>
    </w:p>
    <w:p>
      <w:pPr>
        <w:pStyle w:val="Heading2"/>
      </w:pPr>
      <w:r>
        <w:t>Summary</w:t>
      </w:r>
    </w:p>
    <w:p>
      <w:r>
        <w:t>The content covers the final assembly and testing of the drone.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3:09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7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[3:02] And the 8,500 kV is what I consider the sweet spot for these types of builds</w:t>
        <w:br/>
        <w:t>[3:06] because you can run either a 2SHV or a 3SHV and still enjoy and get a bunch of efficiency.</w:t>
        <w:br/>
        <w:t>[3:12] I will also have these motors tested on my benchmark in a later video</w:t>
        <w:br/>
        <w:t>[3:15] so we can compare it to the other motors in the market.</w:t>
        <w:br/>
        <w:t>[3:18] Now, they will give you every single connector you're going to need,</w:t>
        <w:br/>
        <w:t>[3:20] and what's really nice about this, you're not going to have to solder much.</w:t>
        <w:br/>
        <w:t>[3:23] All you're going to have to solder is your receiver, the XT30, and the motors, and that's about it.</w:t>
        <w:br/>
        <w:t>[3:30] So here we have three wires, five, so with the two here, so that's five wires.</w:t>
        <w:br/>
        <w:t>[3:34] And then here we have three times three, which is, oh, sorry, three times four, which is 12.</w:t>
        <w:br/>
        <w:t>[3:39] So we have a total of 17 things to solder, and everything else is using connectors.</w:t>
        <w:br/>
        <w:t>[3:44] So also something really nice with the kit is they give you the camera already pre-soldered and ready</w:t>
      </w:r>
    </w:p>
    <w:p>
      <w:r>
        <w:br w:type="page"/>
      </w:r>
    </w:p>
    <w:p>
      <w:pPr>
        <w:pStyle w:val="Heading1"/>
      </w:pPr>
      <w:r>
        <w:t>Section 0: Conclusion and Resources</w:t>
      </w:r>
    </w:p>
    <w:p>
      <w:r>
        <w:t>Time: 3:47 - 4:33</w:t>
      </w:r>
    </w:p>
    <w:p>
      <w:pPr>
        <w:pStyle w:val="Heading2"/>
      </w:pPr>
      <w:r>
        <w:t>Summary</w:t>
      </w:r>
    </w:p>
    <w:p>
      <w:r>
        <w:t>The content concludes with a summary of the assembly process and provides additional resources.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3:55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4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45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9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[3:48] with just the connectors here, and I'll show you where those go.</w:t>
        <w:br/>
        <w:t>[3:50] Those will go on the flight controller.</w:t>
        <w:br/>
        <w:t>[3:51] All we have to do is connect them, insert it into the 3D printed part to hold it in place,</w:t>
        <w:br/>
        <w:t>[3:55] and we'll be done with the camera in VTX, which makes our life really, really easy.</w:t>
        <w:br/>
        <w:t>[3:59] Also, the ESC they're using is actually a pretty good ESC.</w:t>
        <w:br/>
        <w:t>[4:03] I'm quite surprised at the ESC they're using.</w:t>
        <w:br/>
        <w:t>[4:05] I'm pretty sure you'll probably break the thing before you ever burn this ESC.</w:t>
        <w:br/>
        <w:t>[4:10] But then again, this is all theoretical.</w:t>
        <w:br/>
        <w:t>[4:11] Just because the filtration is really good, especially for something of this size,</w:t>
        <w:br/>
        <w:t>[4:15] and the fact that they even provide you with an installed 150 microfarad low ESR capacitor here.</w:t>
        <w:br/>
        <w:t>[4:19] And it is a Rubicon, which is pretty insane.</w:t>
        <w:br/>
        <w:t>[4:21] That's a well-known brand.</w:t>
        <w:br/>
        <w:t>[4:23] It's a pretty good brand here.</w:t>
        <w:br/>
        <w:t>[4:24] However, we're going to have to shorten these leads,</w:t>
        <w:br/>
        <w:t>[4:26] or you're more than likely to actually ruin this thing if these two touch the carbon fiber frame</w:t>
        <w:br/>
        <w:t>[4:31] because it's going to be sitting solo to the frame.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