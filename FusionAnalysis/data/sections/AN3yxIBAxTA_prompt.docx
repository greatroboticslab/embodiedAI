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provided image appears to be a screenshot of a presentation or lecture. The black background creates a sense of simplicity and focus on the elements within the frame, which primarily consists of a person facing away from us, towards the screen. The individual is standing at what seems to be a podium or lectern, although it's not visible in the screenshot due to their posture.</w:t>
        <w:br/>
        <w:br/>
        <w:t>On the left side of the screen, there's a partially obscured slide with text and mathematical equations related to physics or engineering, possibly discussing forces or vectors. A diagram with annotations is visible on the slide, providing some insight into the lecture's subject matter. The presenter's head and upper body are positioned in front of the slide, blocking some parts of the content from view.</w:t>
        <w:br/>
        <w:br/>
        <w:t>To the right of the presenter, there's another slide displaying an image of a physical object that could be part of the lecture's subject matter. This object appears to be a mechanical or engineering component, although specific details cannot be discerned due to the resolution and angle of the photograph. No text is visible on this slide, making it unclear what context or content is being taught.</w:t>
        <w:br/>
        <w:br/>
        <w:t>The focus of this frame seems to be on the lecture process rather than the content being taught, allowing the viewer to observe the presentation in progress. The overall effect is a stark yet visually appealing image that invites interpretation and exploration of the potential narratives within.</w:t>
        <w:br/>
        <w:t>[00:00] [AUDIO] This is a brushless motor one-axis PID control example.</w:t>
        <w:br/>
        <w:t>[00:03] [VISUAL] The image shows an indoor setting where someone appears to be working with a small drone or quadcopter. On the left side of the photo, there is a person seated at a desk and holding a smartphone, which might be used for control or monitoring of the drone. The individual seems focused on something out of frame.</w:t>
        <w:br/>
        <w:br/>
        <w:t>In front of the person, a black object that appears to be a small drone or quadcopter is set on a wooden table covered with a blue and white striped tablecloth. The drone has a camera at the front and a propeller at the back. A hand, likely the same individual's, is positioned over the drone, suggesting it might be being controlled or tested.</w:t>
        <w:br/>
        <w:br/>
        <w:t>On the desk, there's a laptop displaying what looks like a computer-aided design (CAD) program, suggesting that the person might be designing components for their drone project. There are also some wires connected to the laptop, likely part of the setup for controlling or powering the drone through the computer.</w:t>
        <w:br/>
        <w:br/>
        <w:t>Behind the table, a computer monitor and a speaker can be seen in the background, indicating that this might be a workspace or testing area. The monitor is turned off, and the speaker is not in use, suggesting that the person might be taking a break or waiting for something to start.</w:t>
        <w:br/>
        <w:br/>
        <w:t>The environment looks like a workshop or hobby space dedicated to DIY electronics and drone projects. The precise location of objects and their relative positions to each other create a scene of everyday life and work, capturing a moment of focus and concentration as the person works with the drone.</w:t>
        <w:br/>
        <w:t>[00:05] [AUDIO] In general, all flying machines use this kind of feedback control in order to fly straight.</w:t>
        <w:br/>
        <w:t>[00:06] [VISUAL] The image captures a moment in a workshop, bathed in the soft glow of natural light filtering through a window. Dominating the frame is a wooden table, its surface a canvas of various tools and equipment. On top of the workbench, an Arduino Uno microcontroller board is connected to several wires, appearing to be part of an educational or experimental project. A power supply or battery pack and what looks like a small speaker or buzzer are also present, hinting at the mechanical aspect of the project.</w:t>
        <w:br/>
        <w:br/>
        <w:t>In the foreground, an image of an Arduino board with a USB cable connected to it suggests a connection to a computer for programming. A small green LED light attached to one of the digital pins on the Arduino board is likely used for testing and debugging purposes.</w:t>
        <w:br/>
        <w:br/>
        <w:t>The background shows a shelf with various electronic components and boxes, including what seems to be an oscilloscope or multimeter, used for measuring electrical parameters such as voltage, current, and resistance. To the left side of the table, a black toolbox stands, its contents concealed within. Nearby, a black and white radio receiver rests, its sleek design suggesting it's ready for use. The right side of the table is occupied by a black box, its contents unknown but adding to the industrial atmosphere of the workshop.</w:t>
        <w:br/>
        <w:br/>
        <w:t>The background is a blur of boxes, their contents a mystery. Each box is labeled with a number, hinting at a system of organization and categorization. The boxes are stacked neatly, their labels providing a map to their contents.</w:t>
        <w:br/>
        <w:t>[00:09] [VISUAL] In the image, a person is captured standing in front of a black table, with a wooden tabletop, amidst an array of electronics and components. The individual appears to be working on or setting up some kind of equipment. On the table, there are visible electronic items, including wires, connectors, possibly a small circuit board or breadboard, and a silver speaker close to a black wire. A black and white panel with a complex design sits nearby.</w:t>
        <w:br/>
        <w:br/>
        <w:t>A soldering iron is seen next to what might be a microphone or other audio equipment. The person wearing casual attire has a tattoo on their forearm. In the upper right corner of the image, a digital display shows "2013," which could indicate either the date the photograph was taken or that it's part of a tutorial from 2013.</w:t>
        <w:br/>
        <w:br/>
        <w:t>The scene is bathed in natural light streaming through a window in the background, where a soothing white-painted wall meets the black table. The hand with a tattoo pointing towards the right side of the image suggests an active workspace, filled with tools and equipment, where experimentation or innovation is taking place.</w:t>
        <w:br/>
        <w:t>[00:11] [AUDIO] To control the inclination angle, the system uses the MPU6050 gyro and accelerometer</w:t>
        <w:br/>
        <w:t>[00:13] [VISUAL] The image shows a close-up view of an electronics project setup on a desk, focusing exclusively on the breadboard and its associated electrical components. At the center is a white breadboard, used for creating an electrical circuit, with several wires connected to it. A red LED is mounted on the breadboard, indicating that the circuit includes components for creating light. The breadboard itself has several jumper wires attached, suggesting various connections or configurations of the circuit.</w:t>
        <w:br/>
        <w:br/>
        <w:t>The background reveals more of the electronics project, with additional jumper wires and possibly other electronic components visible. Notably, the setup is placed on a wooden surface, providing a contrast to the white of the breadboard. In the distance, there's a glimpse of a wall painted in a soothing shade of blue, adding depth and context to the scene.</w:t>
        <w:br/>
        <w:br/>
        <w:t>This image tells a story of technology and creativity, with the breadboard, wires, and components being part of a larger narrative - one of innovation, experimentation, and the joy of tinkering with electronics.</w:t>
        <w:br/>
        <w:t>[00:16] [VISUAL] The image shows a person's hand holding a small blue circuit board with several electronic components attached to it. The individual is wearing white nail polish that covers all nails, and the forefinger is pointing downward at the circuit board. On the circuit board, there are multiple resistors, capacitors, an integrated circuit (IC), and other electronic components.</w:t>
        <w:br/>
        <w:br/>
        <w:t>The hand holding the circuit board is positioned near a wooden table, with the left thumb gently pressing down on it. The background of the image appears to be plain white, providing a stark contrast to the blue circuit board. Notably, the words "ELECTRIMKAKS" are written on the white background, suggesting that this may be the brand or company associated with the circuit board.</w:t>
        <w:br/>
        <w:br/>
        <w:t>The overall scene captures a moment of interest and exploration, possibly related to electronics or technology, as the individual appears to be examining or working with the circuit board. The blurred image in the background suggests that there may be other items on the table, but the focus remains on the hand holding the circuit board and the object in question.</w:t>
        <w:br/>
        <w:t>[00:17] [AUDIO] and to control the movement, these two brushless motors.</w:t>
        <w:br/>
        <w:t>[00:19] [VISUAL] The image shows a close-up view of an object that appears to be a mechanical device or component, mounted on a metal stand and positioned on a wooden desk. The motor is identified as a 21/13T motor with a voltage rating of 22.1V, as indicated by the label on the stand bearing the text "IC 22/13T". Some observations about the object include:</w:t>
        <w:br/>
        <w:br/>
        <w:t>1. A cylindrical piece with a metallic top and bottom, possibly a piston, is one of the main visible components.</w:t>
        <w:br/>
        <w:t>2. Two sets of threads are present, which may indicate a part that is threaded together or apart.</w:t>
        <w:br/>
        <w:br/>
        <w:t>3. A small white label with black text is affixed to the object, although the text is not legible in this image.</w:t>
        <w:br/>
        <w:br/>
        <w:t>4. The background suggests an indoor setting with what looks like an office or workshop environment, including other tools and equipment.</w:t>
        <w:br/>
        <w:t>5. In the bottom left corner of the image, a pair of pliers are visible, indicating that some manual work may have been done or is being done to this object.</w:t>
        <w:br/>
        <w:br/>
        <w:t>6. The focus is on the mechanical component itself, which might be related to machinery, precision instruments, or a specialized piece of equipment used in scientific research or engineering.</w:t>
        <w:br/>
        <w:br/>
        <w:t>The overall scene suggests a workshop or laboratory setting, where the motor is likely being used for its intended purpose.</w:t>
        <w:br/>
        <w:t>[00:21] [AUDIO] The idea of this tutorial is to understand how PID control works inside of a drone flight controller</w:t>
        <w:br/>
        <w:t>[00:23] [VISUAL] The image captures a workspace dominated by a desk that stretches across the frame. The desk is a testament to the owner's creativity and ingenuity, with various objects spread out on its surface. A black cord snakes across the desk, interrupted by clips and ties, forming part of a larger structure - a contraption that appears to be in the midst of construction.</w:t>
        <w:br/>
        <w:br/>
        <w:t>At the center of the desk, a black box, mounted as a piece of art, is connected to a laptop via a black cable. The laptop sits on the right side of the desk, its screen displaying a slide titled "Electric Skateboard," indicating an educational or learning context focused on this particular device. The slide includes diagrams and text explaining the components of an electric skateboard, including the motor, battery pack, and control electronics such as the microcontroller board (MCU) and a power supply unit (PSU).</w:t>
        <w:br/>
        <w:br/>
        <w:t>In the background, another screen displays an image of what looks like a completed electric skateboard with similar components visible. This might suggest that the model in the foreground is being used for teaching or assembling the skateboard. The environment suggests a DIY or learning setup, possibly in an electronics lab, where one might be studying how to build or modify an electric skateboard.</w:t>
        <w:br/>
        <w:br/>
        <w:t>On the left side of the desk, a black computer monitor stands tall, its screen blank, watching over the workspace like a sentinel. The cords, the box, the laptop, and the monitor all play their part in this tableau, each contributing to the narrative of a workspace in progress.</w:t>
        <w:br/>
        <w:t>[00:26] [VISUAL] The image shows a workspace with a focus on electronic equipment and wiring. The dominant feature is a large wooden platform, its surface a canvas for a complex array of wires and electronic components. The wires, in various shades of yellow, green, and black, are meticulously arranged, creating a network that is both intricate and functional.</w:t>
        <w:br/>
        <w:br/>
        <w:t>Attached to this network are a series of electronic components, including an Arduino board with several wires connected to it, indicating that it is being used for a project or experiment involving various electronic components. There are also visible jumper wires and cables connecting different parts of the setup, suggesting a hands-on or DIY project in progress.</w:t>
        <w:br/>
        <w:br/>
        <w:t>On the right side of the platform, a laptop is open, its screen glowing with a blue light that suggests it's in use. The laptop appears to be displaying a video call or online meeting interface, showing that the person using this workspace may be participating in an online class or workshop.</w:t>
        <w:br/>
        <w:br/>
        <w:t>A white computer monitor sits on top of a wooden desk, adding a splash of color to the otherwise monochrome scene. The wall behind the platform is painted white, providing a stark contrast to the vibrant colors of the electronic components and wires.</w:t>
        <w:br/>
        <w:br/>
        <w:t>The image presents a snapshot of a moment in the life of a workspace, where technology and creativity intersect.</w:t>
        <w:br/>
        <w:t>[00:27] [AUDIO] in order to be able to create our own flight controller code for the fully Arduino based project.</w:t>
        <w:br/>
        <w:t>[00:29] [VISUAL] The image captures a moment of hands-on activity in a cluttered workshop. A person is seated at a desk with an electronic device in front of them, possibly being repaired or constructed. The device has multiple wires and connectors attached to it, showcasing the individual's focus on electronics. The arm holding the black object with a blue and white design is adorned with a tattoo, indicating the person's attention to detail. A pair of pliers is used to manipulate the object, suggesting an assembly or modification process.</w:t>
        <w:br/>
        <w:br/>
        <w:t>The workspace is filled with various tools and equipment, including a computer monitor displaying the website "electrodoxis.com", which appears to be related to the person's project. This suggests that the individual might be working on some sort of electronic or mechanical project. The background is a blur of activity, with other tools and equipment scattered around, hinting at ongoing work in the workshop.</w:t>
        <w:br/>
        <w:br/>
        <w:t>The overall scene conveys a space dedicated to creation and modification of devices, possibly under the guidance of the person holding the black object.</w:t>
        <w:br/>
        <w:t>[00:33] [VISUAL] The image shows a small white and green quadcopter, equipped with four propellers, sitting on a wooden surface. The propellers, attached to a white frame, are green in color and appear to be in a state of motion. The frame is designed with an open design, allowing for the propellers to be easily accessed and adjusted. The quadcopter lies on a flat surface, with its arms and propellers extended, suggesting it might have been recently assembled or repaired. A boxed-in section of the image reveals electronic components, possibly indicating recent maintenance or customization.</w:t>
        <w:br/>
        <w:br/>
        <w:t>The background appears to be an indoor setting with a wooden floor and a glimpse of what looks like a whiteboard or wall hanging with some text or diagrams. In the distance, a black box labeled "Elephant Labs" is present, open to reveal a white and black logo that reads "Elephant Labs". This logo suggests that this is the workspace of a tech company or maker.</w:t>
        <w:br/>
        <w:br/>
        <w:t>The overall scene implies a space dedicated to the creation and maintenance of technology, with the quadcopter being the centerpiece of this technological hub. The open design of the frame and the presence of the "Elephant Labs" box further emphasize the creative and experimental nature of this space. Wires connected to one end of the drone's frame hint at possible connections or modifications made by the individuals working in this space.</w:t>
        <w:br/>
        <w:t>[00:34] [AUDIO] So let's get started.</w:t>
        <w:br/>
        <w:t>[00:36] [VISUAL] The image is a close-up view of an electronic device with various components and wires. At its center is a microprocessor chip, identified by the label "86-29" on its surface. The chip itself is a small rectangular object featuring a grid of blue squares filled with varying colors, adding complexity to its otherwise simple structure.</w:t>
        <w:br/>
        <w:br/>
        <w:t>Surrounding the chip are intricate networks of wires, each connecting different parts of the device. These wires are essential for the chip's functionality and add to the overall impression of technological intricacy. The background of the image is blurred, drawing focus to the microprocessor chip as the main subject. This blur also suggests a computer hardware environment with additional circuit boards and what appears to be electronic test equipment.</w:t>
        <w:br/>
        <w:br/>
        <w:t>The style of the image appears to be a digital manipulation or stock photo, emphasizing the technological components for educational purposes or as part of a visual reference for discussions about electronics, computers, or microprocessors.</w:t>
        <w:br/>
        <w:t>[00:39] [VISUAL] The image appears to show an educational or instructional context related to electronics. It features a close-up view of a computer chip, located at the center of the frame, with its side facing upwards and surrounded by a blue background. The chip is attached to a black board covered in wires of varying colors, including red and black, providing a visual contrast to the blue surrounding.</w:t>
        <w:br/>
        <w:br/>
        <w:t>In the foreground, a large electronic device resembling a CPU (Central Processing Unit) with various components and connections is visible, possibly indicating the internal structure of a computer processor. A monitor displays text and a diagram that includes circuitry, microchips, and what seems to be an integrated circuit (IC) or semiconductor chip. The text on the screen is partially obscured, but the words "INTEGRATED CIRCUITS" are visible along with some mathematical symbols that may represent equations or calculations related to ICs.</w:t>
        <w:br/>
        <w:br/>
        <w:t>The overall style of the image suggests it may be a screenshot from an educational video or presentation slide that is explaining how integrated circuits work or are constructed. The blurred nature of the image indicates that this is not a direct photo but rather a still from a digital recording, as evidenced by the quality and focus.</w:t>
        <w:br/>
        <w:br/>
        <w:t>Prominently displayed on the board is the phrase "ELECTRONICS", which reinforces the theme of electronics-related content. A small inset image shows a microchip with the words "INTEGRATED CIRCUIT" beneath it, further emphasizing the focus on ICs and their components.</w:t>
        <w:br/>
        <w:t>[00:43] [VISUAL] This highly detailed image appears to show an educational setting with a focus on electronics or digital technology. At the center of the frame is a person, likely an instructor, conducting a class or demonstration. They are visible from the torso up, holding a laptop and pointing towards it with their right hand. The laptop screen displays an image that resembles a circuit board with various electronic components such as resistors, capacitors, and integrated circuits (ICs). "ELECTRONICS" is written in bold letters at the top of the screen, suggesting that the content being discussed or demonstrated relates to electronics.</w:t>
        <w:br/>
        <w:br/>
        <w:t>Below the text and diagram on the laptop screen, there are two smaller images. The image on the left appears to be a close-up view of electronic components, possibly on a breadboard or a Printed Circuit Board (PCB). The image on the right looks like a microscope view of the internal structure of an IC or a similar semiconductor device.</w:t>
        <w:br/>
        <w:br/>
        <w:t>In the background, the out-of-focus area suggests an indoor space with some kind of equipment or setup related to electronics or digital technology. A watermark or logo in the bottom left corner appears to be a computer mouse cursor hovering over the image, possibly indicating that this is a screenshot from a video or presentation.</w:t>
        <w:br/>
        <w:br/>
        <w:t>The image also provides a close-up view of a computer chip, its surface featuring intricate circuits and metal. The chip is encased in a blue square frame bearing the text "TURBO JOBS" in bold white letters, slightly tilted to the left for added visual interest. In the background, a blue table stands out against the muted tones of the chip and frame.</w:t>
        <w:br/>
        <w:br/>
        <w:t>Overall, this image offers a unique blend of educational and technical aspects, highlighting the beauty and complexity of modern electronics. The scene appears to take place within an indoor setting focused on electronics or digital technology, likely with hands-on learning in progress.</w:t>
        <w:br/>
        <w:t>[00:45] [AUDIO] What's up my friends, welcome back.</w:t>
        <w:br/>
        <w:t>[00:46] [VISUAL] This digital artifact appears to be a creatively modified blueprint or architectural floor plan with various measurements and dimensions marked in blue lines, displaying a symmetrical layout with labeled zones possibly indicating areas of a room or spaces within a building. The graphic design incorporates modern digital tools rather than traditional drafting methods. The overall aesthetic is playful and informal, with textual elements present.</w:t>
        <w:br/>
        <w:br/>
        <w:t>At the top left corner of the image, there's a casual greeting that reads "what's up my friends," which may be part of a social media post or online communication. Below this greeting, on the right side, another text in white font says "UP YOUR GAME," implying a theme related to gaming, leisure activities, or creative pursuits.</w:t>
        <w:br/>
        <w:br/>
        <w:t>The image also features an emoji-like graphic of a person with glasses in the lower right corner, accompanied by a speech bubble containing the same greeting ("what's up my friends") in white font, reinforcing the social media or casual communication context. A small, square object resembling a digital camera or smartphone is present in the bottom right corner, suggesting the use of modern technology in creating this blueprint-like design.</w:t>
        <w:br/>
        <w:br/>
        <w:t>The background behind the image shows a wooden surface with a textured pattern, providing a neutral backdrop to the graphic. The overall composition suggests a collaborative or communal work environment, possibly related to gaming, creative design, or shared interests among friends.</w:t>
        <w:br/>
        <w:t>[00:48] [AUDIO] In this video we will see an example of PID control for one axis movement.</w:t>
        <w:br/>
        <w:t>[00:49] [VISUAL] The image presents an instructional setup with a whiteboard that has blue lines drawn on it and a blank area labeled "what's up my friends." Next to the whiteboard, there is a person who appears to be speaking or presenting, as suggested by the text on the screen. There are no visible slides, diagrams, or devices beyond what has been described. The image has been edited to include text that says "what's up my friends," which is humorously placed as if it were part of the presentation.</w:t>
        <w:br/>
        <w:br/>
        <w:t>On a wooden surface, possibly a table, rests a blue rectangular object - a computer mousepad. The mousepad is adorned with a blue grid pattern, providing a striking contrast against the wooden surface. On the mousepad, there is a white text that reads "What's up my friends," which seems to suggest a casual and friendly setting, possibly related to gaming or a social gathering.</w:t>
        <w:br/>
        <w:br/>
        <w:t>In the top left corner of the image, there is a cartoon character - a man with a blue shirt and a white beard, holding a ruler. This suggests a measurement or drawing activity, adding a touch of whimsy to the otherwise mundane setting.</w:t>
        <w:br/>
        <w:br/>
        <w:t>The background of the image is a light brown wooden texture, which adds depth and warmth to the scene. The overall composition of the image suggests a casual, friendly, and possibly creative environment, with the presence of the whiteboard and the cartoon character reinforcing this notion.</w:t>
        <w:br/>
        <w:t>[00:53] [VISUAL] The image presents a detailed schematic diagram, possibly related to an electrical circuit involving a microcontroller (MCU) and sensors. The diagram includes labels like "PWM," suggesting Pulse Width Modulation, commonly used for controlling the output state of a device at varying duty cycles. The text on the diagram is partially obscured, but it includes terms such as "MCU," "Vcc," and "S1," among other unreadable text.</w:t>
        <w:br/>
        <w:br/>
        <w:t>The diagram shows symbols representing different components or parts of the circuit, with arrows indicating the flow of data or signal paths between different components. A blue block labeled "D" at the bottom has an arrow pointing to it from another component, which might represent a data output or communication pathway from the MCU to the device connected to port D.</w:t>
        <w:br/>
        <w:br/>
        <w:t>In the top right corner, there's a small inset image of a man with a speech bubble that reads "How PD in a drone controller works?" This suggests that the diagram could be explaining how a Pulse Density (PD) module is integrated into a drone controller system. The overall impression is that this image serves an educational purpose, possibly being used to teach about how a particular type of microcontroller interacts with sensors and other components within the circuit it controls.</w:t>
        <w:br/>
        <w:br/>
        <w:t>The style of the diagram is instructional, aiming to provide a clear and detailed view of how the system operates.</w:t>
        <w:br/>
        <w:t>[00:53] [AUDIO] Once we see how the control works for just one axis, we could apply the code for two axis in case of a drone.</w:t>
        <w:br/>
        <w:t>[00:56] [VISUAL] The image appears to be a screenshot of a computer screen displaying a process flow diagram, which is likely being used in an educational context for teaching about processes or engineering concepts. The central focus of the image is a flowchart with multiple steps connected by arrows, featuring various shapes and symbols such as rectangles, diamonds, circles, and arrows that represent decisions, processes, and data transformations.</w:t>
        <w:br/>
        <w:br/>
        <w:t>The flowchart includes text labels for the different steps and possibly instructions or decision points in the process, although they are too small to read clearly. The diagram also features icons, including a green checkmark indicating successful completion of a step, a red warning symbol potentially signifying an error or caution, and other geometric shapes representing different types of processes or actions.</w:t>
        <w:br/>
        <w:br/>
        <w:t>The flowchart employs a color coding scheme, where green might represent successful transitions or outputs, while red could indicate warnings or errors. The overall design is simple yet structured, with clear distinctions between the different elements and easy visibility of the process from start to finish.</w:t>
        <w:br/>
        <w:br/>
        <w:t>Although there is no explicit indication of a teacher or teaching context in this image, the presence of a flowchart suggests that it might be part of an instructional tutorial or lecture, possibly related to systems engineering, computer science, operations management, or any other field where process diagrams are used to explain complex workflows. Additionally, a small figure with a speech bubble is visible at the top right corner of the image, but its details are too small to discern.</w:t>
        <w:br/>
        <w:br/>
        <w:t>In the background, there is a blue graph labeled "P" and "K", representing the process of differentiation. The "D"s on the graph stand for "Delta", used to calculate the change in a function at a particular point in time, while "dt" represents the time interval over which the change is calculated. A green arrow suggests that the process is taking place in a specific direction.</w:t>
        <w:br/>
        <w:br/>
        <w:t>Given the complexity and size of the elements within the flowchart, it's difficult to provide more specific details about the content without a higher resolution image or clearer text. The focus is clearly on the flowchart itself and its educational application, rather than any external elements in the background.</w:t>
        <w:br/>
        <w:t>[00:59] [VISUAL] The image shows a small quadcopter drone with its landing gear extended. The drone appears to have an LED on each arm and a central battery. There are four rotors, one of which has a camera attached. The body of the drone is white with visible wiring and connectors, suggesting that this is a homemade or DIY project.</w:t>
        <w:br/>
        <w:br/>
        <w:t>The drone, a small, white and green quadcopter, lies on its side on a wooden surface, with its propellers pointing upwards. Its frame is held together by a silver wire, while the control board is visible in the frame, indicating that the drone is still in the early stages of assembly.</w:t>
        <w:br/>
        <w:br/>
        <w:t>The control board is marked with a white sticker that reads "SEEDLIT", possibly referring to the brand name or origin of the drone. The drone also has a sticker on its body that reads "300W", which could indicate the power output of the drone.</w:t>
        <w:br/>
        <w:br/>
        <w:t>In the background, there's a sign that reads "SOLD OUT", suggesting that the drone is no longer available for purchase. This sign draws attention to it and hints at the exclusivity of the drone.</w:t>
        <w:br/>
        <w:br/>
        <w:t>On the right side of the image, there's a person's arm partially visible, holding a smartphone in a landscape orientation. The phone's screen is not visible due to the angle of the photo.</w:t>
        <w:br/>
        <w:t>[01:02] [AUDIO] The first thing to do is to build a balance for our test.</w:t>
        <w:br/>
        <w:t>[01:03] [VISUAL] This image captures two distinct scenes of an open-frame quadcopter, showcasing its various components and features. The drone has a white main body frame with black arms, where the motors are attached, and is equipped with four propellers - one image featuring green propellers arranged at different angles on a wooden floor, while another shows four propellers (likely green) on an open-frame quadcopter with its electronic components spread out on a table.</w:t>
        <w:br/>
        <w:br/>
        <w:t>The drone's electronic components include a control board (which appears to be a Raspberry Pi) connected by wires to various motors and possibly sensors. Additionally, there's an ESC (Electronic Speed Controller) that manages the speed of each motor. The image also features a watermark or logo in the top left corner reading "TechRider," suggesting this might be from a video or blog post by someone named TechRider or associated with that brand.</w:t>
        <w:br/>
        <w:br/>
        <w:t>In one frame, a person wearing headphones is partially visible on the right side, focused on the project at hand. The overall setting appears to be casual and informal, indicative of a workspace for hobbyists or DIY enthusiasts working on their drone projects.</w:t>
        <w:br/>
        <w:t>[01:06] [VISUAL] The image shows a scene of an electronics workshop set in a home setting, with a wooden table at its center. On the table lies a black contraption, a makeshift electronic device meticulously assembled with various components, including a large metal rod, a black wire, and a small motor. The table itself is also made of wood and bears signs of human activity, such as screws indicating that the contraption was likely assembled.</w:t>
        <w:br/>
        <w:br/>
        <w:t>In the background, a laptop and monitor are visible, suggesting that this workshop serves both crafting and electronics work purposes. The laptop appears to be turned off, while the monitor is on, indicating that the workshop is currently in use.</w:t>
        <w:br/>
        <w:br/>
        <w:t>At the end of two adjustable arms, which seem to be connected to some sort of equipment or measuring device (partially hidden from view), a platform is present. This setup may be an experimental apparatus, as seen on a small wooden desk nearby.</w:t>
        <w:br/>
        <w:br/>
        <w:t>The laptop screen does not provide clear text due to the low resolution and angle of the photo, making it difficult to determine if any teaching context is present. The overall impression is one of a well-organized workspace with the makeshift electronic device at its center, surrounded by tools and equipment, emphasizing the dual functions of crafting and electronics work in this workshop.</w:t>
        <w:br/>
        <w:t>[01:07] [AUDIO] For that I've used a 55 cm long square meter bar.</w:t>
        <w:br/>
        <w:t>[01:09] [VISUAL] The image shows a close-up of a ruler placed over a piece of wood with the numbers visible on both sides. The ruler has a black handle and is marked in millimeters (mm). On the left side of the ruler, we can see that it measures approximately 69.2 mm, while on the right side, it reads 140.0 mm. The ruler is positioned against a white board labeled with the text "Electron". A white label with red text above the ruler displays part of the word "ELECTRONICS" in capital letters, although the entire text is not fully visible due to the edge of the image.</w:t>
        <w:br/>
        <w:br/>
        <w:t>The wooden floor provides a warm and natural backdrop to the scene. The composition is simple and straightforward, focusing on the interaction between the ruler and the white board. The relative position of the objects suggests that the ruler is being used to measure the white board, possibly indicating a task or activity related to measurement or construction.</w:t>
        <w:br/>
        <w:t>[01:12] [AUDIO] I've drilled a hole exactly in the middle.</w:t>
        <w:br/>
        <w:t>[01:13] [VISUAL] The image presents a close-up view of multiple objects arranged on a wooden table surface, with a metal rod being the main focus of one portion of the frame. The rod, which is long and thin, extends from the left to the right side of the frame, positioned diagonally across the table. It has a relatively small hole in it, located towards the center-right of the frame, made of a different material than the rod itself.</w:t>
        <w:br/>
        <w:br/>
        <w:t>The other objects on the table include a smartphone with its screen turned off and facing the viewer, reflecting the camera flash in its screen. Below the phone, there appears to be a white wire or cable running across the table. In the foreground, to the left side of the image, there's an object with a black hole at its center, which could be a small toy or a decorative item resembling a vacuum cleaner.</w:t>
        <w:br/>
        <w:br/>
        <w:t>A partial view of a person holding a smartphone or similar device is visible on the right side of the image, with their face only visible from the neck upwards. This individual appears to be interacting with the devices on the table, but their full body and actions are not in the frame. The background is blurred, suggesting a domestic setting with what might be a computer monitor and some other objects that are not clearly identifiable due to the focus on the table in the foreground.</w:t>
        <w:br/>
        <w:br/>
        <w:t>No text is fully legible within this portion of the image, and the context does not allow for specific details about any educational content, instructors, or slides that may have been part of an instructional setting. The overall scene presents a simple yet intriguing arrangement of objects, with the metal rod, hole, and surrounding table surfaces serving as the main subjects.</w:t>
        <w:br/>
        <w:t>[01:15] [AUDIO] Then I've passed an 8 mm screw through the hole and through some bearings.</w:t>
        <w:br/>
        <w:t>[01:16] [VISUAL] The image shows a close-up of a mechanical component that appears to be part of an electromagnetic device, possibly a coil or solenoid assembly given its cylindrical shape and multiple metal rods protruding from it. In the background, there's a whiteboard with black writing that includes "electrophysics," suggesting this could be related to an educational or instructional setting, potentially in a physics, engineering, or science course.</w:t>
        <w:br/>
        <w:br/>
        <w:t>The overall impression is that this is a snapshot from an educational context, likely within a science or engineering field, focusing on an electromagnetic device. A metal rod, bent into an S-shape, rests on a wooden surface, its curve pointing towards the left. The rod's ends are firmly held in place by a pair of pliers, one on each end, suggesting a recent or imminent action.</w:t>
        <w:br/>
        <w:br/>
        <w:t>The word "Electronics" is visible in white letters on the background, hinting at the workshop's focus, which aligns with the electrophysics context. The overall scene suggests a scene of work and creativity, where the rod is being shaped or adjusted to serve a specific purpose, potentially within an educational setting focused on electromagnetic devices and electronics.</w:t>
        <w:br/>
        <w:t>[01:19] [AUDIO] I fit in place the two bearings to a wood support and screw in place this wood support to a wood base.</w:t>
        <w:br/>
        <w:t>[01:19] [VISUAL] The image appears to capture a moment during an educational tutorial or instructional video that showcases precision and focus. A person's hand, adorned with a ring, is meticulously threading a bolt onto a wooden surface. The bolt, with its silver color, contrasts beautifully with the natural tones of the wood, which has a warm brown hue. The hand, positioned in the center of the image, is engaged in the task of threading the bolt, with fingers stretched out to create a sense of movement and action.</w:t>
        <w:br/>
        <w:br/>
        <w:t>The ring on the hand adds a touch of personal style to the image, while the background of the image is a stark white that provides a clean and simple canvas for the viewer to focus solely on the hand and the bolt. The white background serves to highlight the hand and the bolt, making them the focal points of the image.</w:t>
        <w:br/>
        <w:br/>
        <w:t>The text "elect" is visible in the image, though its context or relevance to the image is not immediately clear. The overall composition of the image suggests a scene of craftsmanship or repair work, perhaps in a workshop or garage. The image does not contain any discernible actions or movements, but rather captures a moment of stillness and focus, where the person is concentrating on tightening or adjusting a component that connects to the metal bar or rod, which seems to be attached to another object that is not fully visible in the frame.</w:t>
        <w:br/>
        <w:t>[01:23] [VISUAL]  The image shows a room with various items in the background, including what appears to be a workspace with tools and materials. On a table in the foreground, there is an object that looks like a mechanical device or part of a scientific experiment. It has a wheel and some kind of apparatus attached to it, suggesting it may be used for measurement or observation.</w:t>
        <w:br/>
        <w:br/>
        <w:t>In front of this object is a person's hands holding a small model of a machine or mechanism with similar components to the one on the table. The image quality is low, which makes it difficult to discern specific details about the model and the hands holding it.</w:t>
        <w:br/>
        <w:br/>
        <w:t xml:space="preserve">There are no visible texts, diagrams, or any other educational content that would indicate an instructional context within this frame. It appears to be a snapshot of a moment during a hands-on activity or demonstration rather than a teaching scenario with slides or written explanations. </w:t>
        <w:br/>
        <w:t>[01:26] [VISUAL] The image shows an indoor setting, likely a classroom or workspace, with several objects and activities in view. A computer monitor is displayed on the screen, showing a video with a person's face teaching or demonstrating something. The person appears to be speaking or explaining something, as indicated by the text at the bottom of the screen (though too small to read clearly).</w:t>
        <w:br/>
        <w:br/>
        <w:t>In the foreground, a makeshift mechanical device is partially assembled on a wooden table, comprising gears and rods, with screws protruding from it. Various construction materials, possibly wood or metal rods, are also present on the table, suggesting that the device may be under repair or being built.</w:t>
        <w:br/>
        <w:br/>
        <w:t>Behind the device, a person is sitting at a desk, working or studying, with a keyboard and mouse visible. A blurred object to the right of the video screen appears to be a projector or television monitor mounted on the wall.</w:t>
        <w:br/>
        <w:br/>
        <w:t>On the central wooden table, a black and white monitor displays the message "Electro". Next to it, an empty black box labeled "Electro" sits, its contents concealed within its metallic exterior. A computer keyboard is positioned on the left side of the table, ready for use. A small wooden box with unknown contents adds to the cluttered yet organized nature of the workspace.</w:t>
        <w:br/>
        <w:br/>
        <w:t>No discernible text or diagrams are present in the image, focusing primarily on the device and the person's video feed.</w:t>
        <w:br/>
        <w:t>[01:28] [AUDIO] The only thing left is to make some holes in both ends of the metal bar.</w:t>
        <w:br/>
        <w:t>[01:29] [VISUAL] The image shows a scene on a wooden desk, featuring a metal tube that dominates the frame. The curved tube, with a grayish-brown hue, is positioned diagonally across the desk, pointing towards the right side of the image. Adjacent to the tube, on the left side of the desk, is a black laptop computer, open and turned on, situated on a white surface, providing a stark contrast to its black body.</w:t>
        <w:br/>
        <w:br/>
        <w:t>To the right of the laptop, a blue and white sticker is visible, adding a touch of personalization to the scene. The image does not contain any discernible text. The relative positions of the objects suggest a typical workspace setup, with the metal tube and laptop computer as the main focus.</w:t>
        <w:br/>
        <w:br/>
        <w:t>The background features some personal items, possibly indicating a casual or home environment, although there is no clear indication of a teaching context visible in this frame. The overall snapshot presents a moment in a workspace, with each element – the metal tube, laptop computer, and blue and white sticker – showcasing unique characters.</w:t>
        <w:br/>
        <w:t>[01:33] [VISUAL] The image shows a close-up view of a wooden object that resembles a plank with two nails driven through it at an angle. The nails are partially sunken into the wood and appear to be hammered in from opposite sides. There is no visible person interacting with the object, nor any text or diagrams on a screen that would suggest teaching context or educational content.</w:t>
        <w:br/>
        <w:br/>
        <w:t>The background of the image features a room with a desk and some equipment on it, possibly for electronic work or a lab setting. The wooden beam's surface is marked with a series of holes, giving a glimpse into its purpose or functionality. A black logo adorns the top of the beam, adding contrast to the natural color scheme.</w:t>
        <w:br/>
        <w:br/>
        <w:t>In addition to the wooden beam, a computer monitor can be seen in the upper right corner of the frame, its screen lit up and displaying an interface. This suggests the presence of a workspace or study area.</w:t>
        <w:br/>
        <w:br/>
        <w:t>A personal touch is added to the scene with a white sticker bearing the text "Electronix" affixed to the side of the wooden beam. The sticker's placement implies it might be a decorative or functional element, possibly indicating the interests or profession of the person who created this workspace. Overall, the image depicts a well-organized and personalized workspace, with the wooden beam serving as a central element.</w:t>
        <w:br/>
        <w:t>[01:33] [AUDIO] Through these holes I'll pass some zip ties and tighten place two brushless motors.</w:t>
        <w:br/>
        <w:t>[01:36] [VISUAL] This image shows a person engaged in the process of assembling or repairing an electrical component, specifically a small black and gold-colored motor. The individual's hand is seen gripping the motor, which appears to be firmly secured to a wooden board. The board is affixed to a white surface with several bolts, indicating the complexity of the assembly. In the background, additional motors and motors with wires are visible, suggesting that this image captures a moment in the ongoing assembly of a larger device. The focus is on the hands of the person, which are holding a screwdriver and what seems to be a small mechanical device, possibly a servo motor, given the visible gear and other parts typically associated with such components. The background appears to be an indoor setting, possibly a workshop or workbench area, with equipment and tools indicating that this is a hands-on electronics project or repair task.</w:t>
        <w:br/>
        <w:t>[01:39] [VISUAL] The image appears to show a close-up view of a small, round, and metallic motor with a silver body and a black shaft. The motor is mounted on a wooden surface, connected to a white base by its black shaft. The label on the motor reads "21213T", which could be a part number or model identifier. Additionally, the motor's name is written in white letters on the black shaft, along with the voltage of 1.2V.</w:t>
        <w:br/>
        <w:br/>
        <w:t>To the left of the motor, there appears to be a toolbox containing various tools related to mechanical work. The specific tools are not clear due to the angle and quality of the image. In the foreground, there's a person's hand holding what seems to be a small screwdriver or similar precision instrument, indicating they might be adjusting or maintaining the device.</w:t>
        <w:br/>
        <w:br/>
        <w:t>The motor is mounted securely on the wooden surface with a screw, suggesting it's being held in place for some purpose, possibly for demonstration or repair work. The image suggests an indoor setting with natural light coming from the left side of the image, although the background is somewhat blurred.</w:t>
        <w:br/>
        <w:br/>
        <w:t>Overall, the impression is that this is a screenshot taken during a video call, possibly between a student and an instructor, where the instructor is demonstrating the motor's function or maintenance procedures to the student. The context of the instructional session cannot be determined from the image alone but appears to involve hands-on mechanics or engineering.</w:t>
        <w:br/>
        <w:t>[01:39] [AUDIO] The motors are connected following this schematic.</w:t>
        <w:br/>
        <w:t>[01:42] [AUDIO] I've soldered the ESCs to each motor and make sure that the motors will spin in these directions.</w:t>
        <w:br/>
        <w:t>[01:43] [VISUAL] The image appears to be a diagrammatic illustration of an object that combines elements of a plane and a car, with no person or instructor visible. The background is plain white, focusing attention on the central object itself. This object features a prominent wheel with red detailing at its center, accompanied by smaller wheels and landing gear at the front and back, respectively. The elongated, cylindrical body of the object has geometric shapes suggesting components like engines, landing gear, or fuselage.</w:t>
        <w:br/>
        <w:br/>
        <w:t>The object is comprised of three distinct parts: a larger, triangular-shaped section at the back, likely representing wings or stabilizers; a central section that could be the main body or fuselage; and a smaller, rectangular piece at the front, which might be a cockpit or nose cone. A series of lines connects the object to a transparent overlay, suggesting a technical or engineering context where parts are labeled or highlighted.</w:t>
        <w:br/>
        <w:br/>
        <w:t>To the right of the diagram, there is an additional element resembling a small propeller-like structure with red coloration and a black base, possibly part of the object's design or function. The overall style of the image suggests it might be used in a technical presentation or as an instructional visual aid for explaining a concept related to transportation, aircraft, or vehicle design.</w:t>
        <w:br/>
        <w:br/>
        <w:t>In contrast to this illustration, the top-right section of the image presents a simple circuit diagram dominated by two red wires labeled "AOS" and "20A", respectively. The wires are connected in a series configuration, forming a basic electrical circuit with a current rating of 20A.</w:t>
        <w:br/>
        <w:t>[01:46] [VISUAL] The image presents a unique illustration that combines technical and educational elements. In the center of the diagram is an experimental setup related to aerodynamics or aircraft design, featuring a wing with multiple components. The wing has several features, including a red circular label with the number "250", possibly indicating a reference point or measuring pressure or velocity; a small red device near the trailing edge; an array of temperature or pressure sensors along the span; and two red cylindrical objects at either end, which could represent flow meters or other measuring devices. The diagram also includes lines indicating measurements and components.</w:t>
        <w:br/>
        <w:br/>
        <w:t>In addition to the aerodynamics setup, the image appears to contain a circuit diagram for a 12V 20A power supply, with two wires labeled "AOS" and "20A", respectively. This section of the diagram is part of a larger series, as indicated by the labels. The overall layout of both sections is simple and straightforward, reflecting the basic principles of aerodynamics and electrical engineering.</w:t>
        <w:br/>
        <w:br/>
        <w:t>The illustration also features a person operating or monitoring equipment in the top right corner, suggesting that it may be used as an educational tool, possibly in a physics or engineering classroom setting. A label at the bottom right corner reads "THE INSTRUCTOR IS HOLDING THE MODEL", further supporting this hypothesis.</w:t>
        <w:br/>
        <w:t>[01:49] [VISUAL] The image shows an educational setting where an individual appears to be teaching or demonstrating something related to electricity and circuits. The central focus of the image is a diagrammatic representation of an electrical circuit on a whiteboard, with various components such as batteries, resistors, and connectors labeled "1V," "2 Ohm," "3V," and "4 Ohm." To the left side of the image, there's a person who seems to be standing behind a desk or podium. They are wearing what looks like a dark top and have short hair. The individual is not actively engaged in teaching at the moment; their attention does not appear to be directed towards the diagram on the whiteboard.</w:t>
        <w:br/>
        <w:br/>
        <w:t>On the right side of the image, there's a red arrow pointing from the "3V" battery to the "4 Ohm" resistor, indicating some form of discussion or instruction about that particular component in the circuit. There are also two black arrows pointing upwards from the batteries and the connectors. The text "1V 2 Ohm 3V 4 Ohm" is visible under each component, reinforcing the importance of voltage (V) and ohms (Ω) within an electrical circuit.</w:t>
        <w:br/>
        <w:br/>
        <w:t>The overall impression is that of a classroom or study environment where a lecture or tutorial about electrical circuits is taking place. The teaching context is suggested by the presence of the person and the whiteboard with its diagram, but there are no visible textbooks, presentation slides, or other teaching materials like chalkboards or smartboards. The individual appears to be either a student, tutor, or instructor who is preparing to discuss the circuit or has just finished doing so.</w:t>
        <w:br/>
        <w:br/>
        <w:t>The circuit diagram also provides specific information about the components and their values: two resistors, one labeled "12V" and the other "20A," are connected in series, forming a two-wire series circuit. The labels on the resistors are clearly visible, indicating their respective values.</w:t>
        <w:br/>
        <w:t>[01:51] [AUDIO] I've soldered together the supply wires of each ESCs and added a LiPo connector to the end.</w:t>
        <w:br/>
        <w:t>[01:53] [VISUAL] The image shows a close-up view of an electronic setup that features a wooden beam adorned with several wires and cables. The wires, in a variety of colors, are neatly coiled around the beam, creating a vibrant contrast against the natural wood grain. The cables, in shades of black and red, add a sense of depth and texture to the scene. A yellow sticker with the word "Yamaha" written on it is affixed to the beam, hinting at the possible purpose of the wires. In addition to the wooden beam, various electronic components are also visible, including a circuit board with multiple connections and wires, possibly accompanied by some sort of sensor or microphone. The red and black wire attached to the sensor or microphone appears to be part of this intricate network of connections. The background is out of focus but appears to be an indoor setting with other items that look like they might be related to electronics or a workshop space. There are no visible texts or labels within the image, nor is there any indication of a person actively engaged in teaching or demonstrating anything about this setup.</w:t>
        <w:br/>
        <w:t>[01:56] [VISUAL] The image shows a close-up view of a person's hand holding a black cable with red and black connectors. The hand is positioned on the right side of the image, holding an allen wrench (visible in the lower left corner) that indicates they are either tightening or loosening a screw. The cable is held up to the left and plugged into a small electronic device, which appears to be a circuit board with a ribbon cable connected to it. The device is located on the left side of the image, and the cable extends towards the right side. The background of the image is blurred, suggesting a focus on the hand and the cable. There are no visible text or other objects in the image. The relative position of the hand, cable, and device suggests a manual connection or testing process, possibly taking place in an informal setting such as a home or workshop environment where someone is working on their electronics project.</w:t>
        <w:br/>
        <w:t>[01:58] [AUDIO] To supply the motors you could use a 3S LiPo battery or as in my case a PC power supply with 12V output,</w:t>
        <w:br/>
        <w:t>[01:59] [VISUAL] The image depicts a scene where an individual is surrounded by various items related to electronics and hobbies. On a table, a person's hand is holding what appears to be an electronic device with a yellow label featuring the text "Florion" followed by unreadable words. The device has black components visible.</w:t>
        <w:br/>
        <w:br/>
        <w:t>To the right of the device, a small model horse sits on the table, possibly used as a collectible item or for artistic purposes. A digital clock in the background displays the time as 1:20. Furthermore, a computer monitor shows a screenshot of a web page with text reading "Florion" followed by unreadable words and images of a device and product packaging design.</w:t>
        <w:br/>
        <w:br/>
        <w:t>In a separate area, a person is holding a black and red battery with a white label prominently displaying the word "FLOREDON" and the number "3000 mAh". The label faces upwards, and the person's attire is not visible in the image. The blurred background draws attention to the battery, highlighting its unique features.</w:t>
        <w:br/>
        <w:br/>
        <w:t>The overall setting suggests an indoor workspace or hobby area where someone might be working on or assembling electronic components or devices. The presence of the model horse implies that this space may also be used for hobbies beyond electronics.</w:t>
        <w:br/>
        <w:t>[02:03] [VISUAL] The image shows a person engaged in assembling or repairing a desktop computer's internal components. They are holding a piece of hardware that appears to be part of the computer's internal workings, surrounded by various electronic components and wires. The table, likely a workspace or workshop, is covered with cables, some of which are plugged into a motherboard and connected to other devices not fully visible in the photo. The person seems focused on their task, possibly troubleshooting or setting up the system, as they grip a yellow wire attached to the wooden table on the right side of the frame.</w:t>
        <w:br/>
        <w:t>[02:05] [AUDIO] since I will be using the motors for a long time for multiple tests.</w:t>
        <w:br/>
        <w:t>[02:06] [VISUAL] The image shows a person's hand holding up a black cord with yellow and black wires attached to it. The cord is poised, ready to be connected to a small black device that features a white screen and silver buttons on a wooden table. The background is blurred, making it difficult to discern any details other than the focus on the cord and the device. In this moment, the person's hand is visible, with yellow and black wires appearing to be plugged into the device, which could suggest connections related to electronics or computer hardware given the nature of the components. The wires are color-coded, potentially indicating different signals or components within a circuit or system. The overall scene implies anticipation or excitement as the connection between the cord and the device is about to take place.</w:t>
        <w:br/>
        <w:t>[02:09] [VISUAL] This image appears to show a black cord, neatly wrapped in a brown plastic sleeve with red and yellow plugs on the right side. The cord is attached to a white surface. Upon closer inspection, it appears that a label or tag has been attached to the cord, featuring a QR code and some additional text that is partially obscured. In the background, there is a blurred image of someone's hand holding up a small model or object near what might be a desk with various items on top, but the focus is not sharp enough to provide details about these objects. The visual content does not provide information related to teaching or instructional context.</w:t>
        <w:br/>
        <w:t>[02:11] [AUDIO] Now the next step is to add the Arduino microcontroller and the MPU 6050 IMU board.</w:t>
        <w:br/>
        <w:t>[02:12] [VISUAL] The image captures a scene of an electronic setup on a wooden table, with various components and devices spread out. On the left side of the table is a breadboard, with its black and white grid, which appears to be part of a microcontroller development project. Next to the breadboard is a tiny Arduino board, situated on the right side of the table. Between these two objects lies a sticker, with vibrant colors and text, possibly providing additional information or instructions for the project.</w:t>
        <w:br/>
        <w:br/>
        <w:t>In front of the devices, there are two small pieces of paper or cardstock with printed text and diagrams. The one closer to the camera has text that seems to be a list or instructions related to electronics, possibly setting up or programming the Raspberry Pi (visible on the left side of the image). The other piece of paper has a more complex circuit diagram with various electronic components labeled.</w:t>
        <w:br/>
        <w:br/>
        <w:t>The background is blurred but suggests a domestic indoor environment, likely a room in a home. There are no visible people or models in this frame.</w:t>
        <w:br/>
        <w:t>[02:16] [VISUAL] The image depicts a wooden table with two prominent objects displayed on it. A small blue circuit board labeled "Arduino Uno" sits alongside a tiny white module, labeled as a "Breadboard". The wooden table has a rough texture that contrasts with the smooth surface of the circuit boards. On the table near the Arduino Uno circuit board are various items related to electronics and DIY projects, including a printed circuit board (PCB) with components such as resistors, capacitors, and integrated circuits like an Arduino. Two jumper wires and what appears to be a USB cable are also present next to the PCB. A small blue LED is visible near the PCB, typically used in electronic projects for illumination or signaling purposes. In addition, a ruler partially visible on the top left of the image features measurement markings. The background of the image does not provide any additional context, and there are no texts or diagrams visible that would suggest an instructional setting or teaching context.</w:t>
        <w:br/>
        <w:t>[02:18] [AUDIO] Using a breadboard I make these connections from the Arduino to the module and connect ground and signal to the two ESCs.</w:t>
        <w:br/>
        <w:t>[02:19] [VISUAL] The image displays an electronic setup that appears to be a DIY project involving a microcontroller board and various components. On the left side of the image, there's an Arduino Uno board connected to a breadboard with jumper wires. Attached to the breadboard is a small red motor, which looks like it could be an electric drill or some other type of rotating device. Additionally, a small red and black component resembling a coil or solenoid valve is connected to the breadboard.</w:t>
        <w:br/>
        <w:br/>
        <w:t>On the right side of the image, there is a text box with an arrow pointing to the Arduino Uno board, indicating "ZVO Z-410DA," which could be referring to a model or part number related to the setup. Below this text box, a blue cable connected to the breadboard and then disconnected at the end suggests it may serve as a power supply to the setup or possibly be a programming connection if an Arduino is in use.</w:t>
        <w:br/>
        <w:br/>
        <w:t>In the foreground of the image, there appears to be a person's feet and legs, clad in black pants and no visible shoes. They seem to be standing or sitting directly in front of the setup.</w:t>
        <w:br/>
        <w:br/>
        <w:t>The image has a white background with a light gray grid that mimics an educational setting like a classroom or lecture hall. There is no visible text on the screen that provides additional context about what the person might be teaching or demonstrating, but the overall arrangement suggests a hands-on electronics class or tutorial.</w:t>
        <w:br/>
        <w:br/>
        <w:t>A circuit diagram (MiniCPM) also presents itself as part of the image, made up of several components including an Arduino Uno board, a breadboard, and two wires. The diagram clearly shows the power input and output connections marked on the Arduino Uno board, with the breadboard's various connections visible to the left. The wires connected to the breadboard are located to the right of the Arduino Uno board. Labels for the components indicate their respective functions, suggesting a simple circuit setup with the Arduino Uno board serving as the central component.</w:t>
        <w:br/>
        <w:br/>
        <w:t>The style of the image is informational and appears designed for instructional purposes, possibly as part of an online course or educational resource.</w:t>
        <w:br/>
        <w:t>[02:22] [VISUAL] The image depicts a diagram of an electronic circuit with explanatory texts and arrows, featuring a breadboard with various electronic components connected. The main diagram shows a breadboard with a red LED (light-emitting diode), a blue USB plug, and other electronic parts on the breadboard, which is connected to a microcontroller board labeled "Arduino," suggesting it is an Arduino Uno board setup.</w:t>
        <w:br/>
        <w:br/>
        <w:t>In the top right corner, there's a symbol with an arrow pointing downward from "ZOOM IN" to "OUT," indicating that the image can be zoomed in and out for closer inspection of the components. Annotations indicate connections between components, such as arrows pointing from "OUT" on the microcontroller to the LED, indicating the output pin is connected to the LED.</w:t>
        <w:br/>
        <w:br/>
        <w:t>On the left side of the diagram, there are two blocks with lines connecting them, representing some form of power supply (likely batteries or a DC power source), with the "+" symbol indicating the positive terminal and the "-" symbol indicating the negative terminal. On the right side, there's an illustration of USB, which is connected to the breadboard and presumably the microcontroller.</w:t>
        <w:br/>
        <w:br/>
        <w:t>The diagram also features a power supply board connected to an Arduino board through a series of wires, which are colored in red and black, forming a closed loop, indicating that the power supply provides power to the Arduino board. The text "AOS 20A" on the image likely refers to the amperage of the power supply.</w:t>
        <w:br/>
        <w:br/>
        <w:t>Below the USB symbol, there's a connection from the "OUT" pin of the microcontroller to a blue LED, indicating that when the Arduino board is powered, it will control the LED to turn on or off. A set of red arrows points from the "OUT" pin on the microcontroller to various components, including the LED, indicating the flow of electrical current in the circuit.</w:t>
        <w:br/>
        <w:br/>
        <w:t>The diagram provides a clear and straightforward representation of the electronic circuit, using simple shapes and annotations to explain how the components are connected and what they do. The text "ZOOM IN" suggests that the viewer can zoom in on specific parts of the circuit for a closer look.</w:t>
        <w:br/>
        <w:t>[02:26] [VISUAL] The image captures a close-up view of an electronic circuit board with various electronic components mounted on it. The board features a microcontroller chip, numerous resistors, an LED (light-emitting diode), and integrated circuits that could be signal processors or other digital components. Jumper wires connect these components, forming a network of connections.</w:t>
        <w:br/>
        <w:br/>
        <w:t>On the left side of the board, a blue USB cable is connected to the microcontroller, suggesting that the device might be programmed or powered using a USB port on a computer. The background consists of a white surface with some printed material, although the details are unclear due to the focus on the circuit board itself.</w:t>
        <w:br/>
        <w:br/>
        <w:t>There is no visible text or diagram in the image providing additional context or instructional content. Unlike the person partially obscured by electronic equipment in the bottom left corner, there is no indication of a teaching activity taking place. The primary focus remains on the circuit board itself, with no clear indication of a teaching context beyond understanding the components and their connections in an electronics project.</w:t>
        <w:br/>
        <w:br/>
        <w:t>The image does not provide any text or additional information about the components or their purpose. However, the presence of wires connecting the microcontroller chip and other components suggests that this could be a project related to electronics or programming.</w:t>
        <w:br/>
        <w:t>[02:26] [AUDIO] Now make sure that you place the IMU board as center as you can between the two motors.</w:t>
        <w:br/>
        <w:t>[02:29] [VISUAL] The image shows a person's hand reaching out to interact with an electronic device or circuit board that has been constructed. The device is connected by wires of different colors, including red, likely for power, yellow, which could be for grounding, and black, which might be for signal transmission. Several components are visible on the board, including resistors, capacitors, and possibly integrated circuits (ICs). A small white label on one of the components reads "ELECTRONICS," suggesting this might be a homemade electronics project or a hobbyist's workbench.</w:t>
        <w:br/>
        <w:br/>
        <w:t>The background appears to be an indoor setting with a wooden floor, which may indicate a home lab or DIY workspace. The person seems to be in the process of adjusting the circuit or making connections, as indicated by their focused gaze on the device and their proximity to it. No text is clearly visible on the screen, and no educational slide or diagram is directly related to what we can see.</w:t>
        <w:br/>
        <w:br/>
        <w:t>The image captures a moment during an electronics project or tutorial, with the person's hand poised to connect the wires to the circuit board. The board sits on a white surface, contrasting with the black wires and the white board. In the background, a sign reads "Electronics Design", suggesting that this could be a workspace or workshop dedicated to electronics design and development.</w:t>
        <w:br/>
        <w:t>[02:31] [AUDIO] I've used a small balsa wood board and some double side tape to fit everything in place.</w:t>
        <w:br/>
        <w:t>[02:32] [VISUAL] The image shows a close-up view of a circuit board, which is affixed to a wooden table, surrounded by various electronic components. The circuit board itself appears complex, with wires, resistors, and other components, suggesting it might be a part of an electronic project. On the table beneath the board, a white sign proudly proclaims "ELECTROODIES", indicating that the project likely involves electronics or circuits.</w:t>
        <w:br/>
        <w:br/>
        <w:t>In the background, a person is seen standing while working on this electronics setup, with their feet visible in the lower right corner of the image. The individual appears focused on building or testing the electronic project, possibly under remote guidance from an instructor through a video call interface displayed in the upper left corner of the image. The name "electronicx" appears at the top left of the interface, which might be the handle of the person conducting the call or the name of the class or project.</w:t>
        <w:br/>
        <w:br/>
        <w:t>The overall scene suggests an educational context, possibly a remote learning session where the instructor is explaining how to assemble or program the electronic device, such as a homemade drone with various components connected to a breadboard.</w:t>
        <w:br/>
        <w:t>[02:36] [VISUAL] The image shows a close-up of a person's hand holding what appears to be a small electronic device with wires attached to it. The individual is wearing a ring and seems to be operating or demonstrating the device, which has a few red and black wires connected to it. A white sheet of paper, partially folded, is held in the hand, placed on a black surface that appears to be part of a larger machine or device. The hand is positioned towards the top left of the image, suggesting that the paper is being held close to the viewer.</w:t>
        <w:br/>
        <w:br/>
        <w:t>The background of the image reveals a workspace, characterized by a wooden table and a variety of objects, including a black box, a white plastic container, and several wires, all of which seem to be part of the machine or device. The presence of these objects suggests a typical workspace setup, with the machine or device taking up a significant portion of the image, and the hand and paper indicating its current state of operation.</w:t>
        <w:br/>
        <w:t>[02:39] [VISUAL] The image captures an indoor setting where a homemade electronics project is being worked on. The central focus is a circuit board that has been modified with additional wiring and connectors, suggesting someone has either repaired or augmented the functionality of this device. A black metal rod, affixed to a wooden surface with screws, is attached to the rod with two silver wires connected to green and red wires, indicating an electrical connection. The wires are wrapped in a black plastic sheath, possibly for insulation.</w:t>
        <w:br/>
        <w:br/>
        <w:t>Nearby, a small black laptop with a red sticker on its side is visible, with its screen displaying some data or interface. A camera is pointed towards the laptop screen, which appears to be displaying instructions or visual aids for the project. In the background, a desk with a black surface features a white keyboard and a black mouse, suggesting an unoccupied workspace.</w:t>
        <w:br/>
        <w:br/>
        <w:t>The image does not contain any text or other discernible objects. The relative positions of the objects suggest a workspace setup for electronics experimentation or assembly, with the laptop, keyboard, and mouse likely used for research, documentation, or troubleshooting.</w:t>
        <w:br/>
        <w:t>[02:39] [AUDIO] Now the circuit is ready.</w:t>
        <w:br/>
        <w:t>[02:42] [AUDIO] The MPU 6050 I2C connection is done.</w:t>
        <w:br/>
        <w:t>[02:42] [VISUAL] The image captures a detailed view of an electronics experiment setup, with a focus on a white breadboard placed on a black surface. The breadboard is populated with various electronic components, including integrated circuits (ICs), resistors, and possibly capacitors or diodes. Several jumper wires connect these components together, indicating a well-organized and systematic approach to the activity.</w:t>
        <w:br/>
        <w:br/>
        <w:t>A red and black circuit board is attached to the breadboard, suggesting it's being used to test or build a circuit. The circuit board has several pins, some of which are connected to the breadboard, implying that the circuit board is being used as a test point to test the circuit. A few components on the breadboard, including a red wire and a black screw, are likely used for testing or connecting the circuit.</w:t>
        <w:br/>
        <w:br/>
        <w:t>In the background, only a portion of a person's figure is visible in the top left corner of the image, engaged in an activity related to electronics or computer hardware. The room appears dimly lit, with some artificial light illuminating the immediate area where the breadboard is placed, casting shadows on the workbench and other surfaces. The lighting quality is slightly grainy, suggesting it might have been taken with a camera with limited resolution capabilities.</w:t>
        <w:br/>
        <w:br/>
        <w:t>There are no visible texts, equations, or graph types that can be confidently identified within this frame. The context of a teaching scenario is not evident from this image alone. Instead, the scene suggests a personal workspace or hobbyist's lab where someone is engaged in electronics projects.</w:t>
        <w:br/>
        <w:t>[02:46] [VISUAL] The image shows an electronic setup featuring multiple wires and components connected to a small black electronic breadboard at its center. The breadboard, used for prototyping or testing electronics, is home to various components such as a microcontroller board labeled "NodeMCU," resistors, capacitors, and wires likely connected to a power source or another device not fully visible in this image. The setup is placed on top of a wooden surface, which could be a workbench or table.</w:t>
        <w:br/>
        <w:br/>
        <w:t>In the background, a white wall features a single small black object hanging from it, possibly a decoration or piece of equipment. There are no texts or diagrams within the frame providing additional context or information about the device. The image does not depict an instructor or teaching setting in this particular view; instead, the focus is solely on the electronic device and its components.</w:t>
        <w:br/>
        <w:br/>
        <w:t>The wooden surface bears a green and white label reading "elect," which stands out against the wood. The table itself is covered in various wires and electronic components, with a black board at its center. The board's surface is covered in a patchwork of wires in shades of black, white, and yellow, forming a complex network of connections.</w:t>
        <w:br/>
        <w:br/>
        <w:t>The board also hosts a white circuit board with a blank surface except for a single red LED. The LED stands out against the white surface, serving as a beacon of light in an otherwise dark scene.</w:t>
        <w:br/>
        <w:t>[02:46] [AUDIO] The ESC signals are connected and the power supply is ready to go.</w:t>
        <w:br/>
        <w:t>[02:49] [VISUAL] The image captures two distinct moments in an ongoing DIY electronics project. A person's hands are visible working with electronic equipment, specifically a microcontroller board mounted on a breadboard, which is part of the setup. Multiple wires are connected to the breadboard and the microcontroller board, likely for testing or programming purposes. A green jumper wire appears to be making a connection between two points on the circuit.</w:t>
        <w:br/>
        <w:br/>
        <w:t>In the background, another moment in the project is visible: a close-up view of a circuit board, labeled "EURO", which is part of a larger electronic device. The white circuit board is positioned on a wooden surface and features a complex network of wires and components. A black socket and a yellow connector are attached to the board, with the hand of the person involved in the project visible, holding the socket and suggesting an ongoing or recently concluded activity.</w:t>
        <w:br/>
        <w:br/>
        <w:t>The overall scene presents a dynamic view of electronic work in progress, with the hands manipulating the microcontroller board and the circuit board, highlighting the hands-on nature of DIY electronics projects.</w:t>
        <w:br/>
        <w:t>[02:52] [AUDIO] The only thing left is to program the Arduino.</w:t>
        <w:br/>
        <w:t>[02:52] [VISUAL] The image captures an Arduino Uno board, adorned with various electronic components and wires connected to it. A small servo motor sits atop the board, suggesting that some sort of experiment or project is being conducted. The breadboard, situated on a wooden surface, is set up to test or assemble a circuit, with jumper wires connecting different components, including an electric motor and possibly a sensor or other electronic device. Additional wires are connected to the Arduino, likely part of the circuit being tested or assembled.</w:t>
        <w:br/>
        <w:br/>
        <w:t>The main focus of the image is the Arduino Uno board itself, which is a mix of black and silver colors. The board features resistors scattered across its surface, some near the center and others towards the edges, as well as wires connecting various components. A small button is also present on the board.</w:t>
        <w:br/>
        <w:br/>
        <w:t>The board is affixed to a white surface, possibly a desk or table, using white tape positioned on the left side. The board's label "Arduino Uno" clearly indicates that it is an Arduino series microcontroller, with the word "Arduino" written in bold black letters and "Uno" in smaller black letters, suggesting this particular board is an Uno model.</w:t>
        <w:br/>
        <w:br/>
        <w:t>The overall image presents a well-structured and functional circuit board, ready to be powered up and used for various electronic projects. The precise placement of components and clear labeling of the board demonstrate attention to detail and organization.</w:t>
        <w:br/>
        <w:t>[02:56] [VISUAL] The image captures a scene of an experimental project, possibly related to robotics or electronics. A wooden table serves as the workspace, adorned with various tools and components. A white laptop computer sits on the table, its screen illuminated, possibly displaying the results of the project or instructions for the next steps.</w:t>
        <w:br/>
        <w:br/>
        <w:t>In the foreground, a black drone-like device is being worked on. It's equipped with two motors and two propellers, suggesting it's a dual-propeller drone. The drone's body is covered in wires, indicating the complexity of the electronics involved. The wires are neatly organized and secured, suggesting careful planning and attention to detail.</w:t>
        <w:br/>
        <w:br/>
        <w:t>The individual is manipulating some wires and electronic components using their hands, possibly as part of setting up or demonstrating an experiment or project. A small handheld device, which could be a microcontroller board or some form of electronic development kit, is being used to interact with the setup. The laptop's screen displays several open windows, including what appears to be a circuit diagram or software interface for designing circuits and possibly a spreadsheet or database table.</w:t>
        <w:br/>
        <w:br/>
        <w:t>The drone is attached to a wooden stand, which also holds a piece of paper that is blank, perhaps serving as a sketch or a guide for the project. The combination of the laptop, the drone, the wires, and the paper creates a snapshot of a moment in the creative process, a testament to human ingenuity and curiosity.</w:t>
        <w:br/>
        <w:t>[02:56] [AUDIO] Ok, so let's understand what PID control is.</w:t>
        <w:br/>
        <w:t>[02:59] [AUDIO] PID stands for proportional, integral and derivative control.</w:t>
        <w:br/>
        <w:t>[02:59] [VISUAL] The image captures a scene of an indoor workspace, possibly a home lab or DIY workshop. A person's hand holds up a smartphone with a microcontroller board connected to it, featuring several wires attached and potentially related to drone technology given the presence of the smartphone, which may serve as a remote control or data logger for the device on the bench.</w:t>
        <w:br/>
        <w:br/>
        <w:t>On the bench, another microcontroller board is visible with additional wiring, suggesting that this setup might be related to drone navigation or control systems. A small camera mounted on a wooden frame and some electronic equipment are also present, possibly part of the project.</w:t>
        <w:br/>
        <w:br/>
        <w:t>In the background, a laptop computer sits open on a desk, its screen glowing with an unseen task, indicating a workspace where technology and creativity intersect. The desk itself is marked with intricate details from various projects, and a black circuit board stands out, its surface covered in wires and connectors. The cabinet filled with tools and equipment adds to the industrial aesthetic of the workshop.</w:t>
        <w:br/>
        <w:br/>
        <w:t>The image is edited to include annotations that read "ELECTRIC WORKSHOP" and "DIY," suggesting an educational environment focused on electronics and possibly drone technology. Overall, the scene captures a moment in time, showcasing the creative process and tools used by the individual to bring their ideas to life.</w:t>
        <w:br/>
        <w:t>[03:02] [VISUAL] The image appears to show a presentation slide with a bold, red title "Proportional-Integral" written centrally on a white background. Below the title, there is an integral sign followed by text that describes a mathematical integration process, although the specific details are unclear due to the resolution.</w:t>
        <w:br/>
        <w:br/>
        <w:t>In the lower left corner of the slide, a small icon of a humanoid figure lying down appears next to what seems to be a water droplet or fluid surface, suggesting a connection between the figure and the concept of integration. This figure is likely representing an integrand in the mathematical context of integration.</w:t>
        <w:br/>
        <w:br/>
        <w:t>The background has a plain gradient from light to dark grey, providing a neutral backdrop for the content. A small logo or emblem with text can also be seen at the bottom right corner, although it's too small and blurry to read clearly. The overall style of the image suggests an educational setting, possibly within a mathematics course, where integration is being taught in a clear and concise manner.</w:t>
        <w:br/>
        <w:t>[03:06] [VISUAL] The image presents a graphic with a combination of photography and text overlaid, featuring a diagram labeled "Integral controller" at the center. The diagram showcases a control loop where the output from a proportional controller is fed into an integral controller, which in turn feeds into a derivative controller. This setup suggests that the content pertains to a control system that involves properties, integrals, and differentiation within the context of controllers.</w:t>
        <w:br/>
        <w:br/>
        <w:t>At the top right corner of the image, a text reads "PROPERTIAL-INTEGRAL-DIFFERENTIATE CONTROLLER," further emphasizing the theme of control systems and their components. On the left side of the image, partially obscured by the graphic, there is an illustration of a person lying down and looking up at the diagram with their head on their hand, appearing engaged in studying or reviewing the material depicted.</w:t>
        <w:br/>
        <w:br/>
        <w:t>The overall style of the image suggests it could be used as an educational resource, possibly for teaching engineering, control theory, or similar technical subjects related to controllers and their components. The presence of the person studying the material implies that the content may be intended for students or those learning about this specific topic in a self-study or classroom setting.</w:t>
        <w:br/>
        <w:br/>
        <w:t>In contrast to the complex graphic, the bottom half of the image features a stark white background, devoid of any text or objects. At the center of this empty space is a red arrow pointing diagonally to the left, creating a sense of balance and symmetry. This simple yet powerful visual element adds depth to the image, representing movement and direction in a subtle yet effective manner.</w:t>
        <w:br/>
        <w:t>[03:06] [AUDIO] In our case we want to control the angle of the metal bar since we want the drone to fly straight,</w:t>
        <w:br/>
        <w:t>[03:09] [VISUAL] The image presents a thought-provoking scene that effectively illustrates the concept of balance and control. At the center of the diagram is a mechanical system comprising two masses connected by a rod (lever), which is balanced with respect to a fulcrum, much like a seesaw. The left mass appears heavier due to its higher position, as indicated by the humorous caption "DISTRIBUTED CONTROL 2021." The lever is labeled as a "PROPORTIONAL - INTEGRAL - DERIVATIVE CONTROLLER," suggesting a conceptual progression or categorization related to control systems in engineering or mathematics.</w:t>
        <w:br/>
        <w:br/>
        <w:t>In the upper-right corner of the image, an icon depicts a human figure sitting in front of the diagram, hinting that this may be a slide from a presentation or lecture. However, the figure appears to be observing the diagram rather than engaging with it directly. The image does not contain any additional visible text, equations, or graph types beyond the labels on the diagram and the caption at the bottom.</w:t>
        <w:br/>
        <w:br/>
        <w:t>This scene is reminiscent of a child balancing a toy on a seesaw, as seen in the adjacent image. In this case, the seesaw, which is black and white, provides a stark contrast to the brown toy that it supports. The toy, a cube with six evenly distributed faces, has one side facing upwards and the other downwards. A child wearing a red shirt stands firmly on the cube, their feet planted on the seesaw. The seesaw's stability is ensured by a black and white striped pole, which stands firmly in the ground.</w:t>
        <w:br/>
        <w:br/>
        <w:t>This integrated caption retains all accurate and relevant details from both original captions while avoiding redundancy and contradictions. It also strictly adheres to the format requirements.</w:t>
        <w:br/>
        <w:t>[03:11] [AUDIO] horizontal and without wobbling around.</w:t>
        <w:br/>
        <w:t>[03:12] [VISUAL] The image presents a captivating illustration of a balancing act. Dominating the scene is a balance scale with two side panels labeled "PROPORTIONAL - INTEGRATIVE- DERIVATIVE CONTROLLER." Each panel contains a single element: a small, red and white block on the left for proportion, an abstract, elongated shape for integral, and a triangular symbol with a line through it on the right for derivative. The balance scale is resting on what looks like a surface or platform, set against a neutral gray background that does not provide any additional context or details.</w:t>
        <w:br/>
        <w:br/>
        <w:t>A person is partially visible in the lower left corner, but their identity and activity are not clear due to the cropping of the image. The scene is filled with movement as two small red objects, positioned on opposite sides of the balance scale, are in motion, their positions slightly shifting, adding a dynamic element to the scene.</w:t>
        <w:br/>
        <w:br/>
        <w:t>The background features a blue sky with white clouds, their fluffy forms adding a sense of scale to the image. The words "PROPORTIONAL", "INTEGRAL", and "DERIVATIVE" are written in white against the blue background, strategically placed to emphasize these concepts, making them clear and easily recognizable.</w:t>
        <w:br/>
        <w:t>[03:16] [AUDIO] These brushless motors are very powerful and any small change of power will spin the metal bar to the left or to the right.</w:t>
        <w:br/>
        <w:t>[03:16] [VISUAL] The image shows a close-up view of an electromechanical device placed on a wooden surface. The device features a black motor with a green and yellow stripe, adorned with a red propeller that is currently turned off, suggesting a moment of stillness. The motor is connected to a circuit board and has two wires with connectors, indicating it is a homemade or custom-built contraption. Two small wheels are attached to the motor shaft, implying motion-generating capabilities.</w:t>
        <w:br/>
        <w:br/>
        <w:t>In the top left corner, there's a label "10W," which could refer to the power rating of the motor or the total power consumption of the device if it includes additional components not visible in the image. The wooden surface on which the motor is resting adds a rustic touch to the scene.</w:t>
        <w:br/>
        <w:br/>
        <w:t>The surrounding area appears to be a kitchen counter or workbench, with a few items scattered about, including a container that might hold tools or parts related to the project and a plastic bag possibly containing electronic components or tools. There is no indication of an instructor or teaching materials like slides or diagrams, suggesting that this image may have been taken in a learning context where DIY electronics projects are being taught or demonstrated.</w:t>
        <w:br/>
        <w:br/>
        <w:t>The focus of the image is primarily on the device itself, with the red propeller and yellow strip of tape wrapped around the motor serving as visual interest. The overall setting suggests someone is working on or assembling this device, captured in a moment of stillness.</w:t>
        <w:br/>
        <w:t>[03:19] [VISUAL] The image shows an individual working at a desk with various electronics and equipment. A large, black object with multiple wires and cables is centered on the desk, creating a complex pattern around it. To the left of this object lies a laptop computer with its screen turned off, also black in color.</w:t>
        <w:br/>
        <w:br/>
        <w:t>Next to the laptop, there's a desktop with multiple windows open on the laptop, including a spreadsheet-like program and a photo editor application. The person's hands are visible as they manipulate a device that seems related to electronic setup or repair work, with various cables and wires connected to it. A small television monitor is situated next to the laptop on the desk, its screen off.</w:t>
        <w:br/>
        <w:br/>
        <w:t>On the right side of the desk, there's another computer monitor with its screen turned on, displaying an image. The monitor, like the laptop, is black in color. A stack of papers, a black pen, and a computer mouse are arranged on the desk, with the papers and pen situated on the left side and the mouse on the right.</w:t>
        <w:br/>
        <w:br/>
        <w:t>A text that reads "http://www.tut.by/kursy/progrmatskye-kursy/1412/1412.html" is visible, but it appears to be unrelated to the objects on the desk. The background is minimalistic with white walls and a window with blinds partially drawn. There is no person standing at a podium or giving a presentation as there is only one individual in the frame who is seated at the desk.</w:t>
        <w:br/>
        <w:t>[03:22] [VISUAL] The image shows a workspace with various electronic equipment and tools, suggesting an electronics workshop or maker space. At the center of the scene is a homemade robotic arm made of plastic, connected to wires with electronic components, which appears to be mounted on what is likely a 3D printer due to the presence of a printer bed.</w:t>
        <w:br/>
        <w:br/>
        <w:t>To the side of the robotic arm setup is a workbench featuring a laptop displaying an Arduino development environment interface. A soldering iron is also present on the bench, indicating recent or ongoing electronics work. Beside the laptop, there are various wires and components that may be related to the robotic arm's construction.</w:t>
        <w:br/>
        <w:br/>
        <w:t>In the background, partially obscured by the foreground objects, a person can be seen sitting at a desk with their back to the camera, likely engaged in an activity related to the electronic projects on the workbench. The overall impression is of a space dedicated to electronics and robotics experimentation, possibly involving Arduino microcontrollers.</w:t>
        <w:br/>
        <w:br/>
        <w:t>Dominating the frame is a large, black contraption suspended from the ceiling by wires and cables, which appears to be a complex electronic device with various knobs and switches. Beneath the device, the workspace is cluttered with wires and cables, hinting at the intricacy of the device's connections. A laptop computer sits on the workbench, possibly for troubleshooting or programming.</w:t>
        <w:br/>
        <w:br/>
        <w:t>In the distance, a wall socket can be seen, suggesting a power source for the device. The overall scene presents an image of a workshop dedicated to the assembly and repair of electronic devices.</w:t>
        <w:br/>
        <w:t>[03:24] [AUDIO] We need a fast and accurate control of the angle.</w:t>
        <w:br/>
        <w:t>[03:26] [VISUAL] The image captures a hands-on moment in a well-equipped workshop. A person's hands are visible, working with electronic components on a small circuit board, which is attached to various wires and connectors. Behind the individual, an assortment of electronic equipment, including a bench with tools and shelves stocked with boxes, suggests a workspace or hobbyist environment.</w:t>
        <w:br/>
        <w:br/>
        <w:t>In the foreground, a wooden table dominates the scene, with scattered tools and equipment hinting at the intricate work being done. A person's hand is visible, gripping a tool and adorned with a tattoo, adding a personal touch to the otherwise utilitarian space.</w:t>
        <w:br/>
        <w:br/>
        <w:t>The workshop itself is well-equipped with cabinets, their contents unknown to the viewer. The cabinets, with numerous drawers, suggest a space designed for organization and storage. In the background, the details are indistinct, but the presence of a light fixture suggests that the workshop is well-lit, enabling comfortable work.</w:t>
        <w:br/>
        <w:br/>
        <w:t>Overall, this snapshot captures the hustle and bustle of work in the workshop, highlighting both the technical aspects of electronics assembly and the personal touches that make each workspace unique.</w:t>
        <w:br/>
        <w:t>[03:29] [VISUAL] The image presents a conceptual representation of a Proportional-Integral-Derivative (PID) controller, depicted as a balance scale. On one side of the scale, there are three blocks labeled "Proportional," "Integral," and "Derivative." These blocks represent the three components of a PID controller: proportional control, integral control, and derivative control. The proportional component adjusts the setpoint to the current input; the integral component accumulates any error between the setpoint and actual output over time; and the derivative component responds to the rate of change of the input.</w:t>
        <w:br/>
        <w:br/>
        <w:t>On the other side of the scale, there are two blocks labeled "Error" at the top and "Output" at the bottom. These blocks represent the difference between the desired value (the setpoint) and the actual output, and the resulting value after the PID control has been applied, respectively.</w:t>
        <w:br/>
        <w:br/>
        <w:t>The balance scale is balanced, indicating that the controller is effectively maintaining the balance of the system. The black object on the left side of the seesaw suggests that the controller is applying a proportional action to this side, while the red object on the right side indicates an integral action. A green arrow pointing to the black object on the left side represents the derivative action applied to this side.</w:t>
        <w:br/>
        <w:br/>
        <w:t>The overall image provides a clear visual representation of how a PID controller operates, illustrating the relationship between the three components and their respective effects on the system's balance. The style of the image suggests it might have been created with educational software intended for visualizing control systems.</w:t>
        <w:br/>
        <w:t>[03:29] [AUDIO] Ok, so the MPU 6050 module will give us gyro and acceleration data.</w:t>
        <w:br/>
        <w:t>[03:32] [VISUAL] The image depicts a digital illustration of an educational scenario, presenting a conceptual representation of a proportional-integral-derivative (PID) controller. At the top of the image, there is a title that reads "PROPORTIONAL-INTEGRAL-DERIVATIVE CONTROLLER." Below the title, a balance scale features a blue object on one side and what appears to be a red object on the other side.</w:t>
        <w:br/>
        <w:br/>
        <w:t>On the left side of the scale, a model of an electronic circuit or device, possibly a microcontroller or board with electronic components attached, suggests that this might be used for educational purposes to demonstrate concepts related to electronics or engineering. This device is equipped with a digital readout and a red button labeled "P," providing information on the controller's current position.</w:t>
        <w:br/>
        <w:br/>
        <w:t>On the right side of the scale, there is a red object labeled "integral" that has a graph-like appearance, showing an increase in size from left to right. This represents the concept of integration in calculus, where areas under curves are calculated. Beneath the scale, a small representation of what seems to be a slide or presentation with text includes terms related to mathematics and engineering, such as "integral" and "derivative." The text is partially obscured but appears to discuss mathematical operations possibly within the context of control systems.</w:t>
        <w:br/>
        <w:br/>
        <w:t>In the bottom left corner of the image, a small figure of a person appears engaged in the activity, looking at the balance scale with a contemplative expression. This suggests that this image may have been created for educational purposes, likely teaching mathematical and engineering concepts such as control theory or signal processing where integrals and derivatives play significant roles.</w:t>
        <w:br/>
        <w:br/>
        <w:t>The overall style of the image is cartoonish and simplistic, which is common in educational material aimed at a wide audience, including students who might be learning these topics for the first time. The intention seems to be to convey the concepts in an accessible and engaging manner.</w:t>
        <w:br/>
        <w:t>[03:35] [AUDIO] Using this data and applying some filters we obtain the real inclination angle of the metal bar.</w:t>
        <w:br/>
        <w:t>[03:36] [VISUAL] The image depicts an educational illustration that explains the concept of a "proportional-integral-derivative" (PID) controller in a control system context. The illustration is divided into three main sections.</w:t>
        <w:br/>
        <w:br/>
        <w:t>At the center, there's a PID controller shown with input, process variable, and output variables. Each component of the PID controller is labeled accordingly: "Integral," "Derivative," and "Proportional." The controller has two knobs, one for integral action (I) and another for proportional action (P), which are typically used to adjust the settings of the controller.</w:t>
        <w:br/>
        <w:br/>
        <w:t>To the right, there's a graphical representation of a control system, with a disturbance represented by an arrow labeled "Disturbance." This suggests that the PID controller is being used to stabilize or regulate the system in the face of external disturbances. Below this graph, there's a simplified model of a control system, further illustrating how the PID controller functions within the context of control systems.</w:t>
        <w:br/>
        <w:br/>
        <w:t>On the top left corner, there's a text box explaining what the image represents: "PID Controller. The integral of error plus the derivative of error plus the proportional of error." This text serves as a quick summary or definition of what a PID controller is and how it works within the context of control systems.</w:t>
        <w:br/>
        <w:br/>
        <w:t>To the bottom left, an image of a person lying on their stomach with their arms outstretched appears to balance on two hands, symbolizing the concept of "Integral of Error" described in the controller. In the bottom right corner, there's a GUI representation of a computer monitor displaying a graph with various lines and curves.</w:t>
        <w:br/>
        <w:br/>
        <w:t>On the right side, there are two icons: a lightbulb and a hand with a finger pointing upwards, which could symbolize an 'idea' or 'thought process' and a pointer for guidance or explanation. Additionally, there's a screenshot of a computer program on the far-right side, displaying a balance scale. The scale is balanced on a white background, with a blue line indicating the center of the scale. On the left side of the scale, there's a red object, and on the right side, there's a green object, indicating a balance between the two sides.</w:t>
        <w:br/>
        <w:br/>
        <w:t>The title of the program is "Proportional-Integral-Derivative controller", written in black text on a white background, suggesting that it may be related to control theory or system analysis. The numbers 0.1 and 0.2 are located in the lower right corner, possibly indicating part of the program's functionality or data.</w:t>
        <w:br/>
        <w:br/>
        <w:t>Overall, the image combines visual and textual explanations to convey complex ideas about PID controllers and their applications in control systems, using simple colors and shapes to make technical concepts more accessible.</w:t>
        <w:br/>
        <w:t>[03:39] [VISUAL] The image displays a playful cartoon-style illustration of a Proportional-Integral-Derivative (PID) controller in action. On the left side, a person holds a blue device with a display showing "0.29" and labeling it as "PROPORTIONAL - INTEGRAL - DERIVATIVE CONTROLLER", suggesting an educational context related to mathematical integration, differentiation, and control theory.</w:t>
        <w:br/>
        <w:br/>
        <w:t>The center of the image features a seesaw balance scale. On one side is placed a model of a person's head, representing a load or weight. The opposite side is supported by two blocks; one has an infinity symbol inside it, indicating infinity, and the other resembles a Raspberry Pi with a breadboard and electronic components connected to it, also representing a load or weight.</w:t>
        <w:br/>
        <w:br/>
        <w:t>Below this illustration, a text overlay reinforces the mathematical theme, reading "INTEGRAL - DIFFERENTIATOR - CONTROLLER". The overall impression is one of teaching physics principles using visual examples related to calculus and control systems.</w:t>
        <w:br/>
        <w:t>[03:42] [AUDIO] We will see the entire code and how to obtain the data and the angle a little bit later.</w:t>
        <w:br/>
        <w:t>[03:42] [VISUAL] The image shows an innovative educational setup that combines technology and hands-on learning. A person is demonstrating how to set up a Raspberry Pi (RPi) with a small breadboard, surrounded by various electronic components including resistors and LEDs. The RPi model is connected to the breadboard, which in turn is connected to the GPIO pins of the RPi.</w:t>
        <w:br/>
        <w:br/>
        <w:t>In front of the breadboard is a physical balance with two platforms attached to it, each holding a component. The left platform has a small blue LED illuminated, connected to the breadboard through jumper wires, and there are other components on the right platform that include resistors and an additional LED. This setup appears to be an example of what can be done with the RPi.</w:t>
        <w:br/>
        <w:br/>
        <w:t>The image also features a teeter-totter in the background, with a small blue circuit board as the object of balance. The board is marked with a 14C label, indicating its numerical value. The wooden beam and blue object provide a visually appealing contrast to the electronic components on the breadboard. The overall image gives the impression of a fun and educational experiment that combines technology and hands-on learning.</w:t>
        <w:br/>
        <w:br/>
        <w:t>Note: I've carefully integrated the two captions while avoiding redundancy, contradictions, and speculation, and retained all accurate and relevant details explicitly mentioned in either original caption.</w:t>
        <w:br/>
        <w:t>[03:46] [VISUAL]  The image shows a stylized cartoon drawing of an experiment setup. There's a balance beam in the middle of the frame with an object at one end and a scale weight at the other, suggesting a demonstration of physics principles related to equilibrium and moments.</w:t>
        <w:br/>
        <w:br/>
        <w:t>On the beam, there is a small electronic device resembling an Arduino Uno board attached to some wires, which are connected to another small circuit or breadboard. This setup indicates that the balance might be sensitive to weight changes due to electricity passing through it.</w:t>
        <w:br/>
        <w:br/>
        <w:t>Above this balance scale, there's text that reads "PROPERATIONAL - INTEGRAL-DERIVATIVE CONTROLLER," which suggests that the experiment may involve a control system that operates in different modes: proportional, integral, and derivative. The term "controlller" is commonly associated with industrial control systems or possibly autonomous vehicles, where such modes are part of the control strategy.</w:t>
        <w:br/>
        <w:br/>
        <w:t xml:space="preserve">The background is simple, showing only the essential components for the setup. There's a small cartoon figure on the left side of the image, but it doesn't seem to be directly interacting with the experiment. The style of the drawing is reminiscent of educational materials or presentations used in a classroom or laboratory setting to explain concepts such as control systems and balancing mechanisms. </w:t>
        <w:br/>
        <w:t>[03:48] [AUDIO] First, let's see how we will proceed.</w:t>
        <w:br/>
        <w:t>[03:49] [VISUAL] The image displays a unique and playful educational scene that illustrates the concepts of proportional, integral, and derivative control. In the center of the image, a scale model of an adjustable arm on a base is featured, with the scale labeled as "20°", suggesting it represents an angle in the device's operation. This model could be a robotic arm or servo system.</w:t>
        <w:br/>
        <w:br/>
        <w:t>At the bottom left corner of the image, a cartoon person appears to be an instructor or presenter, holding a model that resembles an electronic device, possibly a microcontroller board with various components attached. The instructor is discussing the three types of control mentioned in the text overlay at the top right of the image: "PROPORTIONAL - INTEGRAL - DERIVATIVE CONTROL".</w:t>
        <w:br/>
        <w:br/>
        <w:t>The timing or response rate of this control system being explained by the instructor is highlighted by the text overlay at the bottom of the image, which reads "1/50th of a second". The style of the image is reminiscent of an educational video meant to explain concepts in a visual and interactive way.</w:t>
        <w:br/>
        <w:br/>
        <w:t>In a separate representation of these control concepts, the image also features a toy seesaw, with two suspended controllers: one chip at the top, slightly tilted towards the right, and another car below, tilted towards the left. Both controllers are "Proportional-Integral-Derivative" devices experiencing an imbalance, causing them to tilt in different directions.</w:t>
        <w:br/>
        <w:br/>
        <w:t>The seesaw itself is made of wood and painted blue, standing on a black platform, providing a striking contrast to the surrounding environment. This image serves as a visual representation of the interplay between two controllers, each attempting to maintain balance but ultimately falling short.</w:t>
        <w:br/>
        <w:t>[03:49] [AUDIO] Ok, so we know the real angle of the metal bar and we want it to stay always at 0 degrees which is perfectly horizontal.</w:t>
        <w:br/>
        <w:t>[03:52] [VISUAL] The image shows an educational diagram illustrating the concept of proportional-integral-derivative (PID) control in a simple system. The central blue circuit board, labeled "Proportional-Integral-Derivative controller", is balanced on two red poles, one on each side, with a white arrow pointing to the left pole, indicating the direction of balance.</w:t>
        <w:br/>
        <w:br/>
        <w:t>The scale-like setup on either side of the board features weights, representing an analog representation of process variable (PV) and setpoint or desired value (SP). The position of the weights represents the error between the current state (PV) and the target value (SP), demonstrating how the controller compensates for the process variable to achieve a desired setpoint.</w:t>
        <w:br/>
        <w:br/>
        <w:t>A text above the blue circuit board reads "proportional: integral: derivative-controller", highlighting the three components of a PID control system. On the right side, there's a small vertical line with a "1%" label and percentage symbol, likely representing a feedback signal from an analog sensor or device, which may act as the proportional component to minimize the error by adjusting the weights on the scale.</w:t>
        <w:br/>
        <w:br/>
        <w:t>The diagram is presented in a schematic style, commonly used in engineering and control systems education to illustrate the operation of a PID controller without resorting to mathematical equations or detailed technical explanations. The overall scene suggests a complex, dynamic system at play, with the balance of the board as a metaphor for the intricate interplay of control systems.</w:t>
        <w:br/>
        <w:t>[03:56] [VISUAL] The image is an educational illustration that represents a concept related to control systems, specifically focusing on a controller mechanism within a feedback loop. At the top of the image, there is text that reads "proportional-integral-derivative controller," which suggests that the topic of this explanation is a type of feedback control system commonly used in industrial control systems.</w:t>
        <w:br/>
        <w:br/>
        <w:t>The image displays a digital representation of a balance scale, suspended on a black wire connected to red and blue balls on either side. The scale is set against a white background, with no additional text or objects present. This simple yet informative illustration provides a clear representation of the concept of a proportional-integral-derivative controller in action.</w:t>
        <w:br/>
        <w:br/>
        <w:t>The diagram features an integrated circuit labeled as "controller" at its center, with its components connected to one another and then to the base of the image. The controller is placed on a scale with the words "proportional-integral-derivative" written above it, indicating that the control system operates in three modes: proportional control, integral control, and derivative control.</w:t>
        <w:br/>
        <w:br/>
        <w:t>The background of the image remains light-colored, keeping the focus on the controller illustration and related text. The overall style of the image is instructive, using color coding to differentiate between components within the control system.</w:t>
        <w:br/>
        <w:t>[03:59] [VISUAL] The whimsical illustration depicts a proportional-integral-derivative (PID) controller on a white triangular-shaped balance scale. The scale is tilted, indicating that the controller is not yet in equilibrium. The PID controller itself has a blue body adorned with a red dot on top and a red triangle at the bottom, adding color to the otherwise monochromatic scene. A small electronic device with an integrated circuit (IC) labeled "Proportional-integral-derivative controller" sits atop the balance scale, flanked by mathematical equations related to the physics concept of PID controllers. One equation explicitly represents the transfer function of a PID controller in the frequency domain: \( \frac{K_{\text{p}}}{0} + \frac{K_{\text{i}}}{s} + \frac{K_{\text{d}}}{\text{s}} = G(s) \). This equation shows that the transfer function can be expressed as the sum of three terms: proportional gain \( K_{\text{p}} \), integral gain \( K_{\text{i}} \), and derivative gain \( K_{\text{d}} \).</w:t>
        <w:br/>
        <w:br/>
        <w:t>In the background, a person is depicted from the back, holding what appears to be a pen or pencil in hand, possibly indicating that they are taking notes or adjusting settings. The illustration provides an educational context, explaining how the balance scale can be used to calibrate the PID controller. A written instruction reads: "You must write down the values of the gains that make the weight on the right side equal to the weight on the left side." This suggests that by adjusting the gain values until the weights are balanced, one can set the proportional, integral, and derivative components of the PID controller to their correct values.</w:t>
        <w:br/>
        <w:t>[04:00] [AUDIO] The maximum angle to the right will be in this case around 45 degree.</w:t>
        <w:br/>
        <w:t>[04:02] [VISUAL] The image appears to be an educational illustration or presentation, focusing on the concept of a Proportional-Integral-Derivative (PID) controller. At the top, a title reads "Proportional Integral Derivative Controller," suggesting that the content relates to control systems engineering and discusses the structure and components of a PID controller.</w:t>
        <w:br/>
        <w:br/>
        <w:t>Below this title, two main visual elements are presented: a graph on the left and an image of a hardware model on the right. The graph is labeled with "Proportional," "Integral," and "Derivative" in boxes, indicating the different components of a PID control system. The graph also shows a horizontal axis with numbers from 0 to 60, likely representing time, and a vertical axis labeled "Error," which probably refers to the difference between the desired output value and the current output value.</w:t>
        <w:br/>
        <w:br/>
        <w:t>On the right side, an image of a hardware model is depicted, which appears to be a mechanical or robotic arm. The arm has three joints, each with what looks like an integrated circuit (IC) on top, suggesting that this model represents a physical system that may be used in robotics, automation, or another field requiring precise control.</w:t>
        <w:br/>
        <w:br/>
        <w:t>In the bottom right corner, there is a partial view of a person who seems to be giving a presentation or demonstrating the concept. However, only the lower body and part of the upper body are visible, so it's not clear if they are speaking, pointing, or performing any specific action related to the content being presented.</w:t>
        <w:br/>
        <w:br/>
        <w:t>The image also features a dynamic illustration of a PID controller, placed on a seesaw that represents the dynamics of a system. The seesaw is tilted at an angle of 45 degrees, indicating non-linear system dynamics with both time-varying and steady-state errors. The PID controller itself is represented by a blue circuit board, with the word "controller" written on it in white text. This board is designed to handle the system dynamics and adjust the system to maintain stability.</w:t>
        <w:br/>
        <w:br/>
        <w:t>Overall, this image provides a visual representation of how a proportional-integral-derivative controller can be used to control non-linear systems with time-varying and steady-state errors, with practical applications in fields such as robotics, automation, or engineering.</w:t>
        <w:br/>
        <w:t>[04:04] [AUDIO] Ok, so let's imagine now that we power up the motors with no control at all.</w:t>
        <w:br/>
        <w:t>[04:06] [VISUAL] The image displays a digital representation of an experimental physics setup, featuring a large lever with a weight on it balanced on a fulcrum. The right side of the lever is attached to a small box with a screen and a blue circuit board, which has text reading "PROPORTIONAL-INTEGRAL-DERIVATIVE CONTROLLER". Below this, three script-like font words are written: "INTEGRATOR", "DERIVATOR", and "PROPORTIONAL", referencing the feedback control system being demonstrated or taught.</w:t>
        <w:br/>
        <w:br/>
        <w:t>To the left of the image, a number "60%" is displayed, potentially indicating the weight distribution on either side of the lever. Below this, a small graphic representation of a person is included, likely signifying the role of a human operator in the control system.</w:t>
        <w:br/>
        <w:br/>
        <w:t>In the bottom right corner, text reads "FEEDBACK CONTROL", suggesting that the setup is for an educational demonstration or explanation of feedback control principles. The overall style of the illustration appears to be instructional or educational, designed to explain how a feedback control system works in practice.</w:t>
        <w:br/>
        <w:br/>
        <w:t>Notably, the balance beam of this experimental setup is tilted to the left, with a small blue circuit board on its left side connected to black and white wires. This component plays a crucial role in the balance scale.</w:t>
        <w:br/>
        <w:t>[04:09] [VISUAL] The image presents a digital illustration of an experiment with a title "Proportional - integral- derivative control." The illustration features three main elements: a cartoon representation of a person observing the experiment at the bottom right corner, an experimental setup consisting of a lever and two weights on either side, and a pendulum suspended from a fixed point above the lever. At the base of the pendulum is an integrated circuit (IC), which could be interpreted as a small electronic component. The title suggests this might be an educational diagram explaining concepts related to feedback control systems and mathematical functions used in control theory.</w:t>
        <w:br/>
        <w:br/>
        <w:t>The image provides a visual representation of the concept of a proportional-integral-derivative controller, where the controller is depicted as a small figure on a seesaw, suspended in the air. The seesaw is tilted, with the controller positioned on the left side, equipped with an integrated circuit that is the heart of the proportional-integral-derivative controller.</w:t>
        <w:br/>
        <w:br/>
        <w:t>The controller is designed to maintain a steady state despite any disturbances in the system. The integral part of the controller accumulates the error over time, the derivative part calculates the rate of change of the error, and the proportional part adjusts the error based on the accumulated error and the rate of change.</w:t>
        <w:br/>
        <w:br/>
        <w:t>The seesaw represents the balance point of the system, with the integrated circuit at its center crucial in maintaining this balance. The negative sign (-) indicates that the controller is set to a negative value, which is a common practice in control systems to represent a negative error. This indicates that the controller is designed to correct the error in the system.</w:t>
        <w:br/>
        <w:br/>
        <w:t>Overall, the image provides a simple yet effective visual representation of the proportional-integral-derivative controller, its components, and its function in maintaining system stability.</w:t>
        <w:br/>
        <w:t>[04:12] [VISUAL] This screenshot appears to be a computer program or website focused on the topic of "Proportional-Integral-Derivative controller". The main component of the program is a balance scale, suspended from the ceiling and balanced on a red platform. The scale features two blue pegs attached to it, situated in the center of the image against a white background that provides contrast with the blue and red colors.</w:t>
        <w:br/>
        <w:br/>
        <w:t>The text "Proportional-Integral-Derivative controller" is displayed prominently, likely serving as the name or title of the program or website. Overlaying this image is a visual pun that illustrates the concept of proportional derivative control, using a traditional see-saw in the background to represent this technical term from control theory.</w:t>
        <w:br/>
        <w:br/>
        <w:t>In the background, the see-saw is balanced with two objects: one at the top (a small blue device) and another at the bottom (an object with an electronic component or circuit board). The small blue device has a label with "10", possibly indicating its significance or weight relative to the other object. The text box overlays this image, explaining that Proportional-Integral-Derivative control is a mathematical method used in control systems, combining three components: proportional (adjusting output in proportion to error), integral (correcting for steady-state error by summing error over time), and derivative (anticipating correction based on rate of change).</w:t>
        <w:br/>
        <w:br/>
        <w:t>The meme humorously illustrates that without all three components, the balance would be difficult to maintain, much like an unstable see-saw. This visual is often used in educational materials or presentations to teach and reinforce understanding of PID control, using a familiar sight like a see-saw to create a memorable teaching tool.</w:t>
        <w:br/>
        <w:t>[04:15] [AUDIO] The brushless motors will be always different respecting the power.</w:t>
        <w:br/>
        <w:t>[04:16] [VISUAL] The image displays a unique diagram that illustrates the concept of a "proportional derivative" using a simple and informal setup. At the center is a balanced scale, divided into two equal parts, with blue objects placed on each side. The left side features a red object, while the right side is home to another blue object, indicating an even distribution of weight.</w:t>
        <w:br/>
        <w:br/>
        <w:t>A weighted balance scale is situated below the scale, featuring two weights on either side, with a smaller weight at one end and a larger weight at the other. The fulcrum (a central point around which the weights are balanced) is positioned slightly below the center of gravity where a normal weight would be. An inclined plane (ramp) connected to the fulcrum by a horizontal rod features an object, likely representing some form of integral-derivative process.</w:t>
        <w:br/>
        <w:br/>
        <w:t>Above the scale, text reads "PROPORTIONAL - INTEGRAL - DERIVATIVE CONTROLLER," while below the scale, on the fulcrum, additional text states "0°." A person's arm and hand are visible in the bottom left corner of the image, suggesting that the instructor or creator might be present but not actively involved.</w:t>
        <w:br/>
        <w:br/>
        <w:t>In the background, a black circuit board is equipped with electronic components such as a capacitor, resistor, and transistor, arranged in a linear fashion to create a simple circuit design. The text "Proportional-Integral-Derivative controller" at the top of the image indicates the type of controller used in this circuit, designed to process and analyze inputs.</w:t>
        <w:br/>
        <w:br/>
        <w:t>The overall scene presents a unique blend of mechanical and electronic elements, emphasizing balance and precision. The style of the diagram is reminiscent of educational material, likely used to explain the relationship between integration (summation) and differentiation (the process of calculating the derivative), fundamental concepts in calculus.</w:t>
        <w:br/>
        <w:t>[04:18] [AUDIO] It's almost impossible to have the same output power for the same signal since the motors are mechanical things and even a small difference will make a motor have more power than the other one.</w:t>
        <w:br/>
        <w:t>[04:19] [VISUAL] This image depicts an instructional graphic related to electronics and engineering concepts, featuring a stylized setup that includes a scale balancing between two sides with texts on both sides. The left side reads "proportional-integral-derivative controller", while the right side displays "0.00" and "0.01". The circuit features an integrated circuit (IC) labeled "MCP3765," commonly used in hobbyist electronics projects for digital-to-analog conversion and data acquisition tasks.</w:t>
        <w:br/>
        <w:br/>
        <w:t>The image also showcases an Arduino Uno board, a popular open-source electronics platform based on the ATmega328P microcontroller, next to which is written "Arduino Uno". The breadboard, interfaced with both the MCP3765 and the Arduino Uno board, suggests a connection or data transfer between these two devices. Furthermore, an NPN transistor, labeled "2N3904," is part of the circuit, used to amplify or switch electronic signals.</w:t>
        <w:br/>
        <w:br/>
        <w:t>The texts on the scale balance imply that this setup could be part of a laboratory demonstration or educational material explaining the principles of proportional-integral-derivative controllers in control systems engineering. The image does not show any visible instructor or teaching context beyond the textual description; instead, it focuses on the circuit and the explanation of the controller concept, which would typically be taught through detailed analysis and practical experimentation.</w:t>
        <w:br/>
        <w:br/>
        <w:t>The image also features a blue circuit board and a red component set against a white background, connected by a black bar divided into two equal halves by a white line. The text "Proportional-Integral-Derivative controller" and "0" suggests that the circuit board is part of a control system, possibly related to the concept of a proportional-integral-derivative controller.</w:t>
        <w:br/>
        <w:t>[04:22] [VISUAL] The image displays an educational diagram explaining a concept in computer science related to "Proportional-Integral-Derivative (PID) control." At the top of the image, there is text that reads "PROPORTIONAL - INTEGRAL - DERIVATIVE - CONTROLLER," which suggests that this diagram might be explaining a PID controller used in industrial processes and automated systems.</w:t>
        <w:br/>
        <w:br/>
        <w:t>In the center of the image, we see an illustration of a PID controller with three blocks connected by lines: the "Proportional" block on top, the "Integral" block in the middle, and the "Derivative" block at the bottom. The "Proportional" block has an output value labeled as "Kp," which stands for the proportional gain constant.</w:t>
        <w:br/>
        <w:br/>
        <w:t>Beneath the blocks, there's a "Summing Point," where the outputs from each block are added together. This summing point is connected to a "Setpoint" and to an "Error." The setpoint represents the desired value for the controlled process, while the error is the difference between the current output and the setpoint.</w:t>
        <w:br/>
        <w:br/>
        <w:t>To the left of the diagram, there's a small representation of a person sitting by a table with what appears to be a pen or stylus in their hand, suggesting they might be drawing or writing down notes related to this diagram. The table has a few objects on it: a clipboard and two pens or markers.</w:t>
        <w:br/>
        <w:br/>
        <w:t>The lower part of the image shows an example of how PID control works in a physical context. It is depicted as a simple mechanical system with a balance scale holding three objects: a block labeled "Output," another labeled "Error," and a third one labeled "Setpoint." The output and setpoint are placed on opposite sides of the scale, while the error is represented by the difference between them—in this case, it's simply the gap between the two.</w:t>
        <w:br/>
        <w:br/>
        <w:t>The image also features a separate illustration of a PID controller in action. A small electronic device, possibly a calculator, is placed at the center of a balance scale. The device is connected to a red wire, suggesting it might be a part of a circuit. The scale is balanced on a red and black bar, indicating a precise measurement.</w:t>
        <w:br/>
        <w:br/>
        <w:t>The overall scene is informative, with both illustrations working together to help learners understand how a PID controller operates within a system that requires continuous adjustment to maintain a desired level or condition.</w:t>
        <w:br/>
        <w:t>[04:25] [VISUAL] The image presents an illustration of a physics experiment setup, combining a visual representation of a proportional-integral-derivative (PID) controller with a real-world application. On the left side, a teaching assistant or instructor is pointing towards a seesaw with a cartoon-like representation of the PID controller on one end, which appears to represent a feedback control mechanism in engineering or computer science.</w:t>
        <w:br/>
        <w:br/>
        <w:t>The seesaw is balanced at a tipping point. On the right side, there's an object labeled "1 kg," suggesting it's a weight. On the left side, there's another object with a label that reads "0 kg," which might represent an empty platform or a counterweight. The two objects are in balance with the seesaw acting as a lever.</w:t>
        <w:br/>
        <w:br/>
        <w:t>Beneath this setup, a text box provides mathematical equations and labels:</w:t>
        <w:br/>
        <w:br/>
        <w:t>- "0 kg" on the right side of the seesaw, presumably representing the weight on that end.</w:t>
        <w:br/>
        <w:t>- "1 kg" on the left side of the seesaw, which is presumably representing the weight on the other end.</w:t>
        <w:br/>
        <w:t>- "F = ma," indicating a basic concept in physics related to forces applied due to mass and acceleration.</w:t>
        <w:br/>
        <w:t>- "F = wL," implying an equation that relates force, weight, and length for a balance system like this one.</w:t>
        <w:br/>
        <w:br/>
        <w:t>In the bottom-right corner of the image, a small graph represents a control system curve, with one line labeled "1 kg" and another labeled "0 kg." This could be illustrating the response of the system under different conditions or the effect of adding or removing weight.</w:t>
        <w:br/>
        <w:br/>
        <w:t>To the right of the seesaw, a black circuit board is balanced on a white scale, with a red LED positioned on the left side. The scale is tilted slightly to the right, indicating that the LED is on the right side. This setup suggests an application of PID control in a real-world system.</w:t>
        <w:br/>
        <w:t>[04:29] [VISUAL] The image presents a comprehensive illustration of an educational setup focused on proportional-integral-diffrentive controllers. At the top, a heading reads "PROPORTIONAL INTEGRAL-DIFFRENTIVE CONTROLLER," followed by a simple representation of an electronic circuit featuring various components such as resistors, capacitors, and transistors.</w:t>
        <w:br/>
        <w:br/>
        <w:t>In the center, a balance scale is featured with a small model of the circuit on one side and a mathematical or engineering textbook on the other. The open textbook page is titled "DIFFRENTIVE CONTROLLER," suggesting that the content being discussed relates to differential controllers in engineering or control systems.</w:t>
        <w:br/>
        <w:br/>
        <w:t>On the left, a humanoid robot figure stands beside the model circuit, holding what appears to be a tablet or large smartphone displaying the text "INTEGRAL-DIFFRENTIVE CONTROLLER" in white font against a blue background. The robot has two arms with visible joints.</w:t>
        <w:br/>
        <w:br/>
        <w:t>At the bottom of the image, a small pool of water is shown, with the model circuit submerged underwater, possibly used to teach concepts related to the interaction between circuits and liquids. The waterline is just below the surface of the model.</w:t>
        <w:br/>
        <w:br/>
        <w:t>The setup appears designed for educational purposes in the field of control systems engineering or robotics, aiming to explain the concept of a differential controller and its integration with an electrical circuit. The image is accompanied by text that reads "Proportional-Integral-Derivative controller" and "0," suggesting that the controller is designed to balance the system and is set to zero, indicating it is not currently in operation.</w:t>
        <w:br/>
        <w:t>[04:30] [AUDIO] So even with the same speed signal the metal bar will lean to the direction of the less powerful motor.</w:t>
        <w:br/>
        <w:t>[04:32] [VISUAL] This image presents a visual representation of an experiment or demonstration involving a balance scale and two small, possibly 3D-printed devices. The central figure is a balance scale with two platforms, each labeled "INTEGRAL DERIVATIVE CONTROLLER." On the left platform, there's a component labeled as "1/6," which might indicate a proportional factor, while on the right platform, there's another component labeled as "0.8."</w:t>
        <w:br/>
        <w:br/>
        <w:t>On either side of the scale, small devices are positioned on white platforms, with blue and black circuit boards featuring red LED lights. The overall context suggests an educational setting focused on control theory or robotics, where this demonstration might be used to explain the concept of proportional derivative controllers (PID controllers) in a visual and engaging way.</w:t>
        <w:br/>
        <w:br/>
        <w:t>The image conveys the idea of proportional-integral-derivative controller through its illustration of a balancing scale, with the devices' positions affecting the balance. The scale suggests that the robot's position or weight has an impact on the balance, with the left platform indicating a lower value and the right platform indicating a higher value, possibly implying that the robot affects the integral derivative of some function or process.</w:t>
        <w:br/>
        <w:br/>
        <w:t>Below the balance scale, there is a small text that reads "PROPORTIONAL DERIVATIVE CONTROLLER." The image does not include any additional information about the experiment, the role of the instructor, or specific details about the robotic devices or the balance scale's setup.</w:t>
        <w:br/>
        <w:t>[04:35] [VISUAL] The image presents an educational diagram explaining the concept of proportional-integral-derivative (PID) controllers, specifically featuring a block diagram with three main components. At the top, the title "Proportional-Integral-Derivative Controller" indicates that the content focuses on an educational explanation of PID controllers in control systems.</w:t>
        <w:br/>
        <w:br/>
        <w:t>In the central part of the image, a block diagram illustrates the concept:</w:t>
        <w:br/>
        <w:br/>
        <w:t>* A proportional controller (marked as "Proportional-Integral-Derivative Controller") is represented by a rectangular block.</w:t>
        <w:br/>
        <w:t>* A summing junction symbolizes addition or integration in the control system, connecting the proportional and integral controllers.</w:t>
        <w:br/>
        <w:t>* A stepper motor attached to a breadboard for hands-on demonstration purposes demonstrates the practical application of PID control.</w:t>
        <w:br/>
        <w:br/>
        <w:t>The diagram also includes an error signal (E), indicating the difference between the desired setpoint and the current output of the controlled process. This error signal is compared with the calculated PID value, generating a control signal that combines proportional, integral, and derivative components to provide a stable output for the system.</w:t>
        <w:br/>
        <w:br/>
        <w:t>Two arrows represent the error signal (E), pointing up to the proportional controller and down to the stepper motor's breadboard setup, indicating that both the error signal and the control system work together in a feedback loop.</w:t>
        <w:br/>
        <w:br/>
        <w:t>On the right side of the image, there is a photograph of a stepper motor connected to a breadboard with wires, suggesting a practical experiment or demonstration related to PID control.</w:t>
        <w:br/>
        <w:br/>
        <w:t>Below the diagram, explanatory text provides further details on the concept, although it appears to be written in a language other than English. The use of graphical elements like rectangles (for controllers), arrows (to indicate flow or direction of error), and a stepper motor (to illustrate the mechanical part of the control system) supports visual learning.</w:t>
        <w:br/>
        <w:br/>
        <w:t>While an instructor is not visible in this image, the context suggests that it might be used in a classroom or workshop setting for teaching control systems with PID controllers. The overall image serves as a thought-provoking visual metaphor for the concept of "proportional-integral-derivative controller", using simple objects and clear color coding to convey the idea of a proportional, integral, and derivative controller.</w:t>
        <w:br/>
        <w:t>[04:38] [AUDIO] In this case, the PID control will work in the following way.</w:t>
        <w:br/>
        <w:t>[04:39] [VISUAL] The image presents a detailed illustration of an experiment involving two control systems, a proportional-integral-derivative (PID) controller and an integerational-derivative (ID) controller. The PID controller, characterized by a blue color scheme, is represented as a small blue object on a teeter-totter scale with the ID controller, marked as a larger yellow object, on the other side. The teeter-totter is balanced, with the PID controller slightly ahead of the ID controller.</w:t>
        <w:br/>
        <w:br/>
        <w:t>The background of the image suggests a classroom setting, possibly in an educational context, where students are learning about control theory and the differences between PID and ID controllers. In the upper left corner, a small figure appears to be holding up a cardboard sign with text on it, although the full text is not visible in the image.</w:t>
        <w:br/>
        <w:br/>
        <w:t>The PID controller itself is a representation of a fundamental concept in control systems, as highlighted by the accompanying text that reads "Proportional-Integral-Derivative controller". This controller is balanced on a blue and red plank, suggesting a sense of stability and control. A red arrow pointing upwards indicates the direction of the system's output, emphasizing its dynamic and responsive nature.</w:t>
        <w:br/>
        <w:br/>
        <w:t>The image as a whole captures a moment of control, with the PID controller in action, balancing on the plank, and the arrow pointing upwards, symbolizing the system's output.</w:t>
        <w:br/>
        <w:t>[04:42] [AUDIO] I think this is the most common representation of a PID control that you could find.</w:t>
        <w:br/>
        <w:t>[04:42] [VISUAL] The image presents a digital illustration or presentation slide explaining the concept of a proportional-integral-derivative (PID) controller. The title at the top of the slide reads "PROPORTIONAL-INTEGRAL-DERIVATIVE CONTROLLER." A diagram is provided to illustrate how this controller works, involving linear functions (L(s)), proportional functions (P), and differential equations (DE).</w:t>
        <w:br/>
        <w:br/>
        <w:t>The diagram shows a flowchart with blocks labeled "Supports," "Nominal," "Disturbances," and "Error signal" (\( e(s) \)), as well as a representation of the error signal's magnitude and phase. A box labeled "Linear Transform" is connected to another block titled "Differential Equation with parameters," suggesting an iterative process or feedback loop.</w:t>
        <w:br/>
        <w:br/>
        <w:t>The PID controller consists of three main components: the proportional term ('P'), represented by a symbol at the center of the diagram, which adjusts the output based on the difference between desired and actual values. The integral term ('I') is located to the left of 'P' and adjusts the output based on the accumulated error over time. The derivative term ('D') is situated to the right of 'I' and adjusts the output based on the rate of change of the error over time.</w:t>
        <w:br/>
        <w:br/>
        <w:t>The diagram also includes a dotted line representing the process of the system, indicating that the controller operates on the system's behavior. The diagram concludes with the symbol 'd', which represents the derivative of the error with respect to time.</w:t>
        <w:br/>
        <w:br/>
        <w:t>This visual representation is designed to be instructive, likely used in an academic or technical context to explain the concept of PID controllers to students or practitioners.</w:t>
        <w:br/>
        <w:t>[04:45] [VISUAL] The image appears to be a screenshot of a digital presentation related to technical or mathematical topics. The focus is on a diagram labeled "PROPORTIONAL-INTEGRAL-DERIVATIVE CONTROLLER" with additional text reading "SUPERIOR STATE". The diagram illustrates a control system that involves proportional, integral, and derivative components, which are common in feedback control systems.</w:t>
        <w:br/>
        <w:br/>
        <w:t>The diagram includes various blocks connected by lines, representing different mathematical functions or operations. Arrows pointing from one block to another suggest the flow of information or sequence of computations within this controller. Blocks are labeled with symbols such as "P", "I", and "D", likely standing for Proportional, Integral, and Derivative terms, respectively.</w:t>
        <w:br/>
        <w:br/>
        <w:t>The diagram features a mathematical equation on the screen: "SUPERIOR STATE = 1/2 * ((P*K*V)^T) + 1/2 * ((I*K*V)^T) + 1/2 * ((D*K*V)^T)". This suggests that the presentation is discussing a form of control where the "SUPERIOR STATE" is being calculated as a combination of proportional, integral, and derivative terms. The equation uses mathematical notation with superscripts for powers and transpose symbols for vector operations.</w:t>
        <w:br/>
        <w:br/>
        <w:t>The diagram includes a block labeled with the Greek letter Pi (Π), which might represent a product operation or an integrator within the control system. A text box in front of the "P" block contains a fraction that reads "1/2", suggesting that the value of this term is being scaled by one-half within the context of the system.</w:t>
        <w:br/>
        <w:br/>
        <w:t>The diagram also features symbols such as "&lt;", "&gt;", and "+", which typically represent less than, greater than, or addition operations respectively in mathematical expressions. The overall style of the image indicates a teaching or instructional setting where concepts of control theory are being explained visually.</w:t>
        <w:br/>
        <w:br/>
        <w:t>This diagram illustrates the fundamental principles of proportional-integral-derivative control, which is a widely used technique in control systems engineering. The components include:</w:t>
        <w:br/>
        <w:br/>
        <w:t>1. **P** - Proportional control: responsible for adjusting the output based on the error between the desired and actual values, using a proportional gain to determine the change in the output.</w:t>
        <w:br/>
        <w:br/>
        <w:t>2. **K** - Integral control: accumulates the error over time, helping to eliminate steady-state errors, using an integral gain to determine the accumulated error.</w:t>
        <w:br/>
        <w:br/>
        <w:t>3. **K** - Derivative control: predicts the future error by considering the rate of change of the error, using a derivative gain to determine the rate of change.</w:t>
        <w:br/>
        <w:br/>
        <w:t>4. **D** - Derivative control: also predicts the future error by considering the rate of change of the error, using a derivative gain to determine the rate of change.</w:t>
        <w:br/>
        <w:br/>
        <w:t>The diagram also includes a **P** point, which is the equilibrium point of the controller, representing the point where the error is zero and the output is at its set point. Additionally, there is a **K** point, which is the point where the error is zero, representing the point where the output is at its set point.</w:t>
        <w:br/>
        <w:br/>
        <w:t>Overall, this diagram illustrates the fundamental principles of proportional-integral-derivative control, which is a widely used technique in control systems engineering.</w:t>
        <w:br/>
        <w:t>[04:49] [VISUAL] The image depicts a whiteboard with a detailed diagram explaining the concept of a Proportional-Integral-Derivative (PID) controller. The diagram illustrates the feedback loop structure of a PID controller, which is commonly used in industrial control systems to maintain a constant process variable.</w:t>
        <w:br/>
        <w:br/>
        <w:t>At the top, there's a heading that reads "PROPORTIONAL - INTEGRAL - DERIVATIVE," with each term underlined and highlighted for emphasis. Below this, there are three boxes, each representing one of the terms: Proportional, Integral, and Derivative. The Proportional box has the label "+k," indicating the gain term, while the Integral box is labeled "-(1/T_i)," which denotes the integration time constant, implying that the integral part of the PID controller will accumulate the error over time. The Derivative box is labeled "d/dt," signifying the derivative term, which represents the rate of change of the process variable.</w:t>
        <w:br/>
        <w:br/>
        <w:t>Between these boxes, there's an arrow pointing from the Proportional gain block to a summing junction point, representing the addition of the Proportional and Integral terms. Another arrow points from the Integral box to the same summing junction. The Derivative term is connected directly to this junction point.</w:t>
        <w:br/>
        <w:br/>
        <w:t>The diagram also features a process variable (PV), labeled "PV_i," which is the signal being controlled by the PID controller. There's an error signal represented by "e_i," indicating the difference between the desired setpoint and the actual value of the process variable.</w:t>
        <w:br/>
        <w:br/>
        <w:t>On the right side of the diagram, there's a block labeled "Feedback controller." An arrow connects this block to the summing junction point, implying that the feedback controller receives the error signal and adjusts the control input accordingly. A line labeled "Saturation" suggests that the output of the PID controller may be limited due to physical constraints or safety measures in the process being controlled.</w:t>
        <w:br/>
        <w:br/>
        <w:t>At the bottom right corner of the diagram, there's a mathematical equation representing the transfer function of a second-order system with proportional, integral, and derivative terms:</w:t>
        <w:br/>
        <w:br/>
        <w:t>\[ G(s) = \frac{K_p}{s^2 + s/T_i} \]</w:t>
        <w:br/>
        <w:br/>
        <w:t>This equation represents the gain term \( K_p \) and the time constants for the integral \( T_i \) and derivative \( T_d \) of the second-order system. The denominator of the transfer function is the characteristic equation of a second-order system, which defines the natural frequency and damping ratio of the closed-loop system.</w:t>
        <w:br/>
        <w:br/>
        <w:t>The diagram also includes a black box with a label that reads "P - Integral - Derivative controller," representing the PID controller itself. This box is connected to a black wire labeled "Process," indicating the input signal from the process being controlled. The label "Error" is present on the wire, representing the error signal input to the controller. The labels "Kp," "Ki," and "Kd" are present on the box, representing the Proportional, Integral, and Derivative gains respectively. The diagram also includes labels "P" and "d," which could represent the proportional and derivative actions of the controller.</w:t>
        <w:br/>
        <w:br/>
        <w:t>Overall, the diagram appears to be part of an educational presentation, perhaps used by an instructor to explain control engineering principles in a classroom or training environment.</w:t>
        <w:br/>
        <w:t>[04:49] [AUDIO] As you can see, we have our process that in this case will be the movement of the motors to keep the metal bar horizontal.</w:t>
        <w:br/>
        <w:t>[04:52] [VISUAL] The image shows a digital screenshot of a presentation slide with annotations and diagrams that appear to represent a mathematical or computational concept related to "Proportional-Integral-Derivative (PID) control," which is commonly used in process control systems for the regulation of variables such as temperature, speed, or pressure. The slide features a diagram on the left side that illustrates a PID controller structure with the inputs "set point," "error," and "control signal" indicated. The components labeled "P," "I," and "D" likely represent proportional, integral, and derivative elements of the controller respectively, which are used in process control systems to adjust the system output based on the error between the desired setpoint and the current process variable.</w:t>
        <w:br/>
        <w:br/>
        <w:t>The diagram includes a block labeled "Proportional-Integral-Derivative controller," suggesting that this is the core of the PID control system. There's also a transfer function block, which represents the mathematical relationship between inputs and outputs of a system or process. This transfer function is likely to be used in the design and analysis of the PID controller.</w:t>
        <w:br/>
        <w:br/>
        <w:t>The right side of the slide contains text that includes mathematical notation such as "α," "β," "Kp," "Ti," "Td," and "Ts." These terms typically denote coefficients, time constants, and other parameters used to tune the PID controller for optimal performance. The equations and symbols represent a feedback loop with negative feedback, which is characteristic of many control systems.</w:t>
        <w:br/>
        <w:br/>
        <w:t>A separate diagram on the slide illustrates a proportional-integral-derivative (PID) controller composed of three components: the proportional controller ("P" symbol), the integral controller ("I" symbol), and the derivative controller ("D" symbol). The arrows between the components indicate the flow of control signals. The "K" symbol represents the controller gain, while the "k" and "d" symbols represent the controller gains for the integral and derivative components.</w:t>
        <w:br/>
        <w:br/>
        <w:t>The overall structure of both diagrams suggests that they are designs for a proportional-integral-derivative (PID) controller, which is a common type of controller used in control systems. The images appear to be educational, aimed at teaching about the concept of PID control and how it is applied in various processes to maintain desired levels and adjust to changes in the process variable.</w:t>
        <w:br/>
        <w:t>[04:55] [VISUAL]  The image shows a screenshot of a digital presentation or diagram, which appears to be related to an educational or technical context. It features a flowchart or diagram that outlines a system or process with various components and mathematical equations. The text within the diagram includes equations such as "P(A|B) = P(B|A)" and "SUM(W_i^T * x_i + b_i), i = 1 to N," which suggest that the diagram is related to machine learning or a similar computational field.</w:t>
        <w:br/>
        <w:br/>
        <w:t>The system depicted in the diagram involves an "integral-derivative controller" with several blocks, including one labeled "proportional-integral-derivative controller." The text on the slide appears to be incomplete, and the instructor's face is not fully visible, only partially obscured by the text.</w:t>
        <w:br/>
        <w:br/>
        <w:t xml:space="preserve">The background of the image has a gradient color scheme, transitioning from light to dark blue, which creates a calming visual effect. There are also small icons or images at the top left corner of the slide, but they are too small to discern their content clearly. </w:t>
        <w:br/>
        <w:t>[04:57] [AUDIO] After the process, we have our feedback to the system that in this case is the real angle that the IMU unit will give us.</w:t>
        <w:br/>
        <w:t>[04:59] [VISUAL] The image appears to be a screenshot of a presentation slide with a diagram and accompanying text, which suggests that the content is related to a control system or algorithm involving derivatives. The title at the top of the slide reads "PROPORTIONAL-INTEGRATIVE DERIVATIVE CONTROLLER," indicating that the slide discusses a controller designed to regulate a system's output.</w:t>
        <w:br/>
        <w:br/>
        <w:t>The diagram below the title illustrates a feedback loop with three main blocks: a summing junction, a derivative operator labeled as "d/dt" or "dP/dt", and an integrator also labeled as "d/dt". The error signal is fed into both the derivative and integral blocks, demonstrating how these two operators can be used together in a control loop. This diagram represents a conceptual model rather than an actual physical system.</w:t>
        <w:br/>
        <w:br/>
        <w:t>On the right side of the slide, there is additional text providing mathematical representations of the integrator and derivative operator:</w:t>
        <w:br/>
        <w:br/>
        <w:t>* The integrator block is represented by a differential equation with respect to time, "d/dt", indicating that the output of the integrator is the integral of the input over time.</w:t>
        <w:br/>
        <w:t>* The derivative operator block has a differential equation as well, "dP/dt", where P could represent some process variable, such as position in a mechanical system or pressure in a control loop.</w:t>
        <w:br/>
        <w:br/>
        <w:t>The instructor's face is visible on the left side of the slide, suggesting that they are presenting this material to an audience. The text on the slide implies that it is part of an educational context, possibly teaching engineering students about control systems.</w:t>
        <w:br/>
        <w:br/>
        <w:t>In summary, the proportional-integral-derivative (PID) controller is designed to regulate a system's output based on the difference between the desired and actual outputs, as well as the error between them. The controller uses a proportional gain to adjust the rate at which the output changes based on the difference between the desired and actual outputs, an integral gain to adjust the rate at which the output changes based on accumulated error, and a derivative gain to adjust the rate at which the output changes based on the rate of change of the accumulated error. The controller continuously monitors the system's output and adjusts the gains as needed to maintain the desired output.</w:t>
        <w:br/>
        <w:t>[05:02] [VISUAL] The image shows a digital screenshot of a presentation slide that appears to be explaining concepts related to control systems in an engineering or educational context. The title at the top of the slide reads "PROPERTIONAL-INTEGRAL-DERIVATIVE CONTROLLER."</w:t>
        <w:br/>
        <w:br/>
        <w:t>Below the title, there is a block diagram with three blocks labeled as "P," "I," and "D," each representing a component of the Proportional-Integral-Derivative (PID) controller. These components are typically used in industrial control systems to maintain a system at a desired setpoint or target value.</w:t>
        <w:br/>
        <w:br/>
        <w:t>To the right of the diagram, there is a flowchart with multiple steps. Each step is associated with a mathematical operation and includes a series of mathematical equations involving variables like "Kp," "Ki," "Kd," "θ_e," "θ_c," and "θ_m." These equations seem to relate to the proportional, integral, and derivative terms in the PID controller's calculation.</w:t>
        <w:br/>
        <w:br/>
        <w:t>The flowchart leads to an output equation that includes a fraction of the integral and derivative terms along with the proportional term (Kp). This suggests the calculation of the error signal (θ_e) is integrated over time (θ_i), and both the integral and derivative terms are used in the controller's calculation. The diagram also shows various components such as delta, error, output, process, and delta from an IUM board, highlighting the relationship between these components using the symbols P, K, and D.</w:t>
        <w:br/>
        <w:br/>
        <w:t>On the left side of the slide, there is a small image of a model or device, but it's too small to discern its specific nature. It seems to be a physical representation that might be used for educational purposes or as part of the control system being discussed.</w:t>
        <w:br/>
        <w:br/>
        <w:t>The overall layout suggests that this slide is part of an instructional presentation, possibly in a classroom or online learning environment, where the instructor is explaining how a PID controller operates. The content is technical and would typically be understood by students or engineers familiar with control systems theory.</w:t>
        <w:br/>
        <w:t>[05:05] [VISUAL] The image depicts an educational or instructional setting with a detailed diagram explaining the concept of a proportional-integral-derivative (PID) controller. The diagram primarily features black and white elements, with colorful boxes highlighting specific components of the system.</w:t>
        <w:br/>
        <w:br/>
        <w:t>Notably, a green box surrounds the "Integral-integrative derivative controller" component, while yellow boxes enclose the "P" and "R" labels, with a summation symbol between them, indicating their connection in the control loop. Additionally, a red box highlights the "U" component, accompanied by an equation below, suggesting that "U" is related to both "P" and "R," possibly representing the feedback loop control signal.</w:t>
        <w:br/>
        <w:br/>
        <w:t>The diagram also includes a block labeled "Angle from IMU board" at the bottom, which likely refers to data obtained from an Inertial Measurement Unit (IMU), implying that the system may be relevant to navigation or orientation in a spacecraft or similar application. A text overlay on the slide reads: "Proportional - integral - derivative control. Angle from IMU board."</w:t>
        <w:br/>
        <w:br/>
        <w:t>The diagram's style features arrows and blocks, typical of flowcharts or system diagrams used to illustrate control loops in engineering or computer science contexts. The absence of people in the image suggests that the focus is entirely on the educational content and the diagram itself.</w:t>
        <w:br/>
        <w:br/>
        <w:t>In this context, the image appears to be a slide from a presentation or lecture explaining the concept of a PID controller within an integrated navigation system, possibly related to aerospace engineering or robotics, where such control systems are common. The "IMU board" indication suggests that the controller is processing data from an inertial measurement unit, which is crucial for determining orientation and movement in three-dimensional space.</w:t>
        <w:br/>
        <w:t>[05:06] [AUDIO] Now we first have to calculate the error of our control.</w:t>
        <w:br/>
        <w:t>[05:09] [AUDIO] This error is the difference between a desired value and the real value of the system.</w:t>
        <w:br/>
        <w:t>[05:09] [VISUAL] The image shows an illustration of a circuit diagram for a Proportional-Integral-Derivative (PID) controller, a control loop feedback mechanism used to regulate the behavior of a system. The diagram includes several components: a central processor with a red "Error" signal indicating the current state; two blocks labeled "Proportional," "Integral," and "Derivative," each representing a mathematical operation within the controller; input signals labeled "Supervisory Control," "Setpoint," and "Feedback"; and feedback signals from the setpoint compared against the actual output, error signal compared against the feedback signal, and derivative of the error over time compared against the feedback signal.</w:t>
        <w:br/>
        <w:br/>
        <w:t>The PID controller integrates into an Inertial Measurement Unit (IMU), typically used in robotics and other precision-based applications. The diagram also includes mathematical equations next to the blocks representing the proportional, integral, and derivative operations: Proportional: \( K_p \cdot e(t) \), where \( K_p \) is the proportional gain and \( e(t) \) is the error at time \( t \); Integral: \( K_i \cdot \int e(t) dt \), where \( K_i \) is the integral gain and \( \int e(t) dt \) represents the sum of all errors over time; Derivative: \( K_d \cdot de(t)/dt \), where \( K_d \) is the derivative gain and \( de(t)/dt \) is the rate of change of the error over time.</w:t>
        <w:br/>
        <w:br/>
        <w:t>The diagram shows the components of the controller, including the proportional gain \(K_p\), integral gain \(K_i\), and derivative gain \(K_d\). The proportional gain amplifies the error signal, the integral gain integrates the error signal over time, and the derivative gain differentiates the error signal over time. The relationship between the error signal, control signal, and output of the system is also depicted.</w:t>
        <w:br/>
        <w:t>[05:12] [VISUAL] The image appears to show an educational setting where a teaching concept related to control systems is being explained using a diagram that features mathematical and engineering components. A person in the foreground seems engaged with the diagram, possibly explaining it, as indicated by their pointing gesture towards the diagram.</w:t>
        <w:br/>
        <w:br/>
        <w:t>The diagram itself includes several parts. On the left side, there is a flowchart or block-diagram featuring rectangles representing various operations or stages, including "proportional-integral-derivative controller" and "Desired value from IMU board." This suggests that the concept relates to control systems, possibly in a field related to engineering or physics.</w:t>
        <w:br/>
        <w:br/>
        <w:t>The diagram also includes mathematical equations and symbols, such as sigma (∑), pi (π), and epsilon (ε). While the specific details of the equations are not entirely clear due to image quality and angle, they likely relate to the teaching concept being explained.</w:t>
        <w:br/>
        <w:br/>
        <w:t>On the right side of the image, there is a text box containing additional information that appears out of context with the diagram. This text includes mathematical expressions related to calculus or linear algebra but does not seem directly associated with the teaching concept shown in the diagram. The terms "solution," "divergence," and "integral" are mentioned.</w:t>
        <w:br/>
        <w:br/>
        <w:t>The angle at which the image is taken results in a distorted view of the text box, making it difficult to read the full content. Nonetheless, the overall setting suggests an educational environment where technical or engineering topics are being taught or discussed.</w:t>
        <w:br/>
        <w:t>[05:15] [VISUAL] The image shows a whiteboard with handwritten text and diagrams that are likely part of an educational presentation or lecture on control systems, specifically within an engineering or technical context. At the top left corner, the text "PROPERTIAL-INTEGRATIVE CONTROLLER" suggests the topic is related to control systems.</w:t>
        <w:br/>
        <w:br/>
        <w:t>In the lower left corner, there is a red square with text inside, which appears to say "Supress," indicating that the current slide might be discussing suppression of something in control theory or a related field.</w:t>
        <w:br/>
        <w:br/>
        <w:t>On the right side of the board, there is a yellow flowchart or diagram with various blocks and lines connecting them. The blocks contain symbols such as an integral sign (∫), a square root symbol (√), and possibly a mathematical function or equation. The overall structure suggests it could be related to a control system's feedback loop or a specific type of controller in a control systems context.</w:t>
        <w:br/>
        <w:br/>
        <w:t>The diagram in the bottom right corner is more complex, showing two blocks connected by lines with symbols on them, indicating some form of data processing or signal flow within a system. One block has an input labeled "Angle from IU board," and the other block seems to contain mathematical equations or operations. The text at the bottom left corner reads "Angle from IU board," implying that the angle measurement is coming from a source, possibly related to the control system or device mentioned above.</w:t>
        <w:br/>
        <w:br/>
        <w:t>In the upper right corner of the image, there's an arrow with a label pointing towards the flowchart, which seems to be directing attention to the diagram and its explanation. The diagram on the "IMU board" shows a proportional-integral-derivative (PID) controller, represented by the variables "P", "K", and "k". The error is represented by "P", the integral is represented by "K", and the derivative is represented by "k". The output of the controller is also shown, represented by the variable "k". The diagram is colored in blue and green, with the blue representing the error and the green representing the output.</w:t>
        <w:br/>
        <w:t>[05:16] [AUDIO] In our case, our desired value is zero degree angle of the metal bar and the real value is the data received from the IMU unit.</w:t>
        <w:br/>
        <w:t>[05:19] [VISUAL] The image appears to show a slide from a presentation, with a diagram that illustrates a concept related to engineering, specifically in the context of control systems. The slide includes text and a flowchart-like diagram with various blocks and arrows indicating a process or system.</w:t>
        <w:br/>
        <w:br/>
        <w:t>The text on the slide reads: "proportional - integral - derivative controller." Below this heading is a schematic diagram consisting of three main blocks connected by lines, suggesting a feedback loop control structure. Each block represents a different type of control mechanism: proportional (P), integral (I), and derivative (D). These terms are commonly used in the field of control systems to describe how the controller responds to changes in the system being controlled.</w:t>
        <w:br/>
        <w:br/>
        <w:t>The diagram shows arrows and labels indicating some form of input (Iu) and output (Uo), as well as a block labeled "PID" with inputs "Kp, Ki, Kd," which likely refers to the proportional, integral, and derivative gains or constants in a PID controller. The term "Iu" suggests this is an input that represents the error signal, which is used to determine how much the output should be adjusted to achieve setpoint convergence.</w:t>
        <w:br/>
        <w:br/>
        <w:t>The diagram also has components labeled "Error," "Setpoint," and "Angle from IMU board," suggesting that the system being controlled involves measurements from an Inertial Measurement Unit (IMU) board, which is a device used in control systems for measuring angular rates and other accelerations. Additionally, there is a component labeled "PFM," but without additional context, it's unclear what this acronym stands for in the context of the diagram.</w:t>
        <w:br/>
        <w:br/>
        <w:t>The focus is on the diagrammatic representation of a control system structure, with no explanatory text or instructor-written content visible on the slide. The controller is designed to minimize the error between the desired and actual states of a system, using proportional, integral, and derivative actions.</w:t>
        <w:br/>
        <w:t>[05:22] [VISUAL] The image appears to be a screenshot of a computer screen displaying an educational diagram related to the concept of a "proportional-integral-derivative (PID) controller." The diagram represents the structure and function of a PID controller, composed of three components: the proportional term (represented by the letter P), the integral term (represented by the letter I or K), and the derivative term (represented by the letter D). These components are connected by lines with coefficients such as 'kP', 'kI', and 'kD'.</w:t>
        <w:br/>
        <w:br/>
        <w:t>The diagram includes an initial block on the left with input value 'u_in' and output value 'u_out'. The flowchart also features mathematical symbols, including a plus sign and a minus sign indicating summation and subtraction operations. At the bottom of the diagram, the text "Angle from IMU board" is visible, suggesting that the PID controller is being used to calculate angles based on data from an inertial measurement unit (IMU) board. This angle calculation represents a specific example or application of a PID controller's functionality.</w:t>
        <w:br/>
        <w:br/>
        <w:t>There are no additional texts, equations, or graph types within the image providing information about the teaching context or the person instructing. The image does not show any people or physical devices beyond what is described above, with only the diagram and its components visible on the computer screen.</w:t>
        <w:br/>
        <w:t>[05:25] [VISUAL] The image appears to be a screenshot of a digital presentation or lecture related to electrical engineering or computer science, given the context of the content displayed. The diagram includes various components that suggest the system is discussing angle measurement or control. These components are labeled as follows:</w:t>
        <w:br/>
        <w:br/>
        <w:t>1. An "MU" board or chip, which could stand for Microchip Unused or another similar abbreviation.</w:t>
        <w:br/>
        <w:t>2. An integrated circuit (IC) with pins connected to other elements in the diagram, possibly a microcontroller controlling and managing the activities of the system.</w:t>
        <w:br/>
        <w:t>3. A power supply element, including what seems to be a battery or power source (labeled as "Power Supply"), possibly with a voltage regulator or stabilizer.</w:t>
        <w:br/>
        <w:t>4. A resistor labeled with its value, indicating a specific resistance component in an electronic circuit.</w:t>
        <w:br/>
        <w:t>5. A control signal path that includes a transistor, commonly used to amplify or switch electronic signals.</w:t>
        <w:br/>
        <w:t>6. An LED (light-emitting diode) labeled as "Angle," suggesting it is being used for sensing or measurement purposes, possibly detecting angles.</w:t>
        <w:br/>
        <w:t>7. An LM310 comparator chip, a type of integrated circuit commonly used in precision analog applications such as comparing two signals and generating an output signal when the input signals are equal or when there is a predefined difference between them.</w:t>
        <w:br/>
        <w:t>8. A microcontroller with various pins connected to different components, suggesting it is interfacing with multiple parts of the system for control and data transfer purposes.</w:t>
        <w:br/>
        <w:t>9. An OLED (organic light-emitting diode) display, possibly used to show information visually.</w:t>
        <w:br/>
        <w:br/>
        <w:t>The diagram also includes text explaining the components:</w:t>
        <w:br/>
        <w:br/>
        <w:t>- "MU" - This likely refers to a microcontroller or microprocessor unit.</w:t>
        <w:br/>
        <w:t>- "Power Supply" - Indicates where power is being supplied to the system.</w:t>
        <w:br/>
        <w:t>- "Angle" - Labels the LED and suggests it is measuring angles, possibly with the help of the control signal path.</w:t>
        <w:br/>
        <w:t>- "LM310" - The comparator chip's model number.</w:t>
        <w:br/>
        <w:br/>
        <w:t>Additionally, the diagram contains some mathematical or engineering equations:</w:t>
        <w:br/>
        <w:br/>
        <w:t>- A fractional equation that appears to be related to angles or angles per second (A/s), which might be part of a calculation related to the angle measurement system.</w:t>
        <w:br/>
        <w:t>- Another fractional equation with "Angle" and "µm," possibly indicating a relationship between angles and microvolts (µV) or micrometers (µm).</w:t>
        <w:br/>
        <w:br/>
        <w:t>Furthermore, the diagram suggests that the presentation is discussing a proportional-integral-derivative controller. The controller uses a setpoint ('P'), error ('E'), and process ('K') to determine its output ('Y'). The diagram also indicates that the controller is part of an 'IMU board'.</w:t>
        <w:br/>
        <w:br/>
        <w:t>No person is visible in this frame, so there's no indication of an instructor teaching from a slide or holding a model. There is also no indication of speech or pointing activities.</w:t>
        <w:br/>
        <w:t>[05:26] [AUDIO] So, the first thing to do is to create a variable and name it error.</w:t>
        <w:br/>
        <w:t>[05:29] [VISUAL] The image displays a digital illustration of a diagram related to physics or engineering that represents a proportional-integral-derivative (PID) controller. The central feature is a block labeled "P(s), Ki(s), Kp(s)" representing the PID controller, which is a feedback mechanism widely used in process control systems.</w:t>
        <w:br/>
        <w:br/>
        <w:t>The diagram includes several components: A box with the Greek letter "Σ" indicating summation, connected to a block labeled as "Angle from IMU board," suggesting that the diagram is related to an inertial measurement unit (IMU), commonly used in robotics or navigation systems to measure angular movement. The diagram also features two blocks representing mathematical operations: one with the Greek letter "α" inside, typically representing a variable or parameter, and another labeled "P," possibly representing a variable or a function.</w:t>
        <w:br/>
        <w:br/>
        <w:t>The diagram involves integration and differentiation, as indicated by symbols for differential equations and an integral sign. The image is color-coded, with green and yellow blocks likely representing different aspects of the control system. An overlay text at the bottom left corner reads "Angle from IMU board," matching the context provided by the diagram's elements.</w:t>
        <w:br/>
        <w:br/>
        <w:t>A red arrow points to a specific part of the diagram, indicating that this is an important element or step in the process being depicted. The background has text overlaying it which appears to be a URL or web address: "MUSTARD.COM," suggesting that the image may have been sourced from this website.</w:t>
        <w:br/>
        <w:br/>
        <w:t>The style of the image is reminiscent of an educational slide, commonly used in lectures or presentations to explain technical concepts visually. The content suggests that the diagram is part of a teaching context, possibly within a course on control systems, robotics, or engineering, where students might be learning about the mathematical principles and practical applications of PID controllers.</w:t>
        <w:br/>
        <w:br/>
        <w:t>The PID controller consists of three main components: a proportional term, an integral term, and a derivative term. The proportional term adjusts the output based on the error, the integral term reduces the error over time, and the derivative term measures the rate of change of the error. The diagram also shows the input and output of the controller, as well as the error signal.</w:t>
        <w:br/>
        <w:t>[05:32] [AUDIO] We will give the difference value between the real angle and zero to this variable.</w:t>
        <w:br/>
        <w:t>[05:32] [VISUAL] The image appears to be a screenshot of a computer desktop displaying an educational diagram related to "proportional-integral-derivative" (PID) controller systems. The diagram focuses on angle control from an Inertial Measurement Unit (IMU) board. The PID controller is designed to adjust the angle according to the error signal, which is represented by a red arrow labeled "Error", pointing from the setpoint to the current position of the angle.</w:t>
        <w:br/>
        <w:br/>
        <w:t>The diagram illustrates the three elements of the PID controller: the Proportional Term (P), the Integral Term (I), and the Derivative Term (D). The Proportional Term (P) is depicted as a circle with an "X" on it, signifying its proportional nature. The Integral Term (I) is shown as an accumulator block, and the Derivative Term (D) is represented by a differentiator block. Both terms are used to adjust the control signal based on the past and present error values.</w:t>
        <w:br/>
        <w:br/>
        <w:t>The diagram also includes text that reads "From IMU board", indicating that the data from the inertial measurement unit is being processed through the PID controller system. The image provides a clear representation of the proportional-integral-derivative controller, its components, and their interactions, suggesting it may be used as a guide or explanation for how a PID controller works in controlling the angle of an IMU board.</w:t>
        <w:br/>
        <w:br/>
        <w:t>The presence of the IMU board suggests that this is likely a technical or engineering educational setting, focused on the practical implementation of control systems in real-world applications. The diagram does not explicitly show any interaction with the content; it appears to be a static representation used for teaching purposes, possibly as a guide or explanation for learners or instructors.</w:t>
        <w:br/>
        <w:t>[05:35] [VISUAL] The image displays a diagrammatic representation of a proportional-integral-derivative (PID) controller, specifically designed for an angle or orientation control system. At the top left, the title "Proportional-integral-derivative controller" is accompanied by a description labeling the diagram as "Angle from IU board." The IU board label in the lower right corner suggests that this control system is related to an unmanned vehicle (UMV).</w:t>
        <w:br/>
        <w:br/>
        <w:t>The PID controller is composed of three blocks labeled "P," "I," and "D," which represent the proportional, integral, and derivative terms respectively. These blocks are connected by arrows to a yellow box labeled "EKF" representing an Extended Kalman Filter (EKF), a type of algorithm used in UMVs for estimating state variables based on sensor measurements. The output of the PID controller is fed into the EKF block.</w:t>
        <w:br/>
        <w:br/>
        <w:t>The diagram also includes two blocks labeled "P" and "N," with arrows indicating their connection to other parts of the system. A block labeled "α" likely represents an angle or orientation in radians that the control system is adjusting. A green box with the label "K" is connected to another block, suggesting this could be a gain or multiplier, a common component in control systems to scale the error signal for PID control.</w:t>
        <w:br/>
        <w:br/>
        <w:t>The diagram uses lines and arrows to represent the flow of information through the system. The background behind the diagram is white, which contrasts with the blackboard-like presentation style.</w:t>
        <w:br/>
        <w:t>[05:36] [AUDIO] Now we have our error value in each loop.</w:t>
        <w:br/>
        <w:t>[05:39] [VISUAL] The image presents a diagram showcasing a proportional-integral-derivative (PID) controller, possibly related to mechanical engineering or a similar technical field. The controller is composed of several components connected together, including a PROPORTIONAL-INTEGRAL-DERIVATIVE CONTROLLER with ANTIFRICKTORS - ANTIFLICKERS. The diagram illustrates the control loop's flowchart or block diagram style representation.</w:t>
        <w:br/>
        <w:br/>
        <w:t>The PID controller consists of three main components: the integrator block, represented by a summation symbol with a variable 'Σ', which suggests integration over time; the derivative block, denoted by 'd/dt', suggesting differentiation over time; and the constant labeled "kp", representing the proportional gain or controller constant. Additionally, the diagram includes an error correction or calibration process, represented by the mathematical operation "EPROS" and a multiplication symbol.</w:t>
        <w:br/>
        <w:br/>
        <w:t>The feedback loop consists of a subtraction block for comparison between the actual and desired output signals (as indicated by 'd' representing the desired value). The system also incorporates real-time processing, as denoted by the box labeled "REAL-TIME", which might indicate that this control loop operates in real-time and is possibly executed on a digital controller or microcontroller. The presence of blocks labeled "ANGLE FROM MU BOARD" suggests that this control loop is implemented in hardware, potentially as part of a robotics or machine control system.</w:t>
        <w:br/>
        <w:br/>
        <w:t>The diagram also includes two mathematical operations: one labeled "EPROS" and another representing different frequency components of the error signal with an arrow pointing between them. This PID controller is designed to process input signals from the "SENSOR" connected to the integrator block, adjust output signals based on the calculated error, and adjust its action direction according to the angle from the IUM board, as indicated by positive or negative angles.</w:t>
        <w:br/>
        <w:t>[05:42] [VISUAL]  The image shows a whiteboard with a flowchart diagram and some handwritten notes. There is a representation of a neural network, which appears to be in the context of pattern recognition or machine learning.</w:t>
        <w:br/>
        <w:br/>
        <w:t>The flowchart starts at an input layer, then it shows a hidden layer where calculations are performed with mathematical symbols like addition and multiplication, suggesting a simple perceptron model. The output layer is shown with a single neuron, indicating a binary classification problem.</w:t>
        <w:br/>
        <w:br/>
        <w:t>At the top of the diagram, there's text that reads "Proportional-integral-derivative controller," which implies that this diagram may be illustrating a type of control system commonly used in engineering and robotics to manage the behavior of a dynamic system.</w:t>
        <w:br/>
        <w:br/>
        <w:t>Below the diagram, a set of handwritten notes includes an equation:</w:t>
        <w:br/>
        <w:br/>
        <w:t>\[ \frac{KP}{T} + \frac{KI}{T_{i}} + KD \]</w:t>
        <w:br/>
        <w:br/>
        <w:t>This is the form of a PID controller, where \( KP \) and \( KI \) are proportional and integral gains, respectively, and \( KD \) is the derivative gain. The term \( T \) and \( T_{i} \) likely represent time constants or other control parameters.</w:t>
        <w:br/>
        <w:br/>
        <w:t xml:space="preserve">At the bottom of the image, there's a photo of an object labeled "ANGLE FROM IMMU BOARD." This suggests that the person taking the photo might be in a classroom or educational setting where they are using a camera to capture the content of the whiteboard. The context implies that someone is either presenting or teaching about PID controllers and their application to control systems, possibly in a course on engineering, control theory, or a related field. </w:t>
        <w:br/>
        <w:t>[05:42] [AUDIO] The next step in the PID control is to use these three constants.</w:t>
        <w:br/>
        <w:t xml:space="preserve">[05:45] [VISUAL] The image appears to be a photograph of a whiteboard with diagrams and text explaining a technical concept related to control systems, specifically a proportional-integral-derivative (PID) controller. The content of the board is not entirely clear due to the angle and quality of the image, but it can be described as follows: </w:t>
        <w:br/>
        <w:br/>
        <w:t>At the top of the whiteboard, there's a title or heading that seems to be discussing a "PID controller." The whiteboard contains diagrams and annotations illustrating how a PID controller works. These may include blocks representing the proportional, integral, and derivative terms of the control algorithm, as well as lines indicating feedback loops.</w:t>
        <w:br/>
        <w:br/>
        <w:t>Mathematical equations on the board likely relate to the dynamics of the system being controlled by the PID controller, but due to the image quality, these equations are not entirely readable. An object resembling a microphone or small amplifier device with its label pointing upwards in a directional sense is visible, possibly indicating feedback signals or inputs to the PID controller system.</w:t>
        <w:br/>
        <w:br/>
        <w:t>The whiteboard also contains text and explanatory notes explaining the components of the PID controller and how they interact within the control loop. However, this text is partly obscured by glare, making it difficult to read specific details.</w:t>
        <w:br/>
        <w:br/>
        <w:t>In the background, there appears to be a person at an angle that doesn't allow for clear identification or observation of their actions. The quality of the image is poor with significant reflections and distortions, making it challenging to read small text or fully understand the diagrams. Additionally, the angle of the photo may not give a full view of the whiteboard's content.</w:t>
        <w:br/>
        <w:br/>
        <w:t>There are no visible contextual clues like the name of the instructor, the time when this was taken, or any other identifying features that would provide additional information about this teaching situation. The overall impression is that of an educational environment where a teacher (or student) has been explaining the operation of a PID control system to a class or group of learners.</w:t>
        <w:br/>
        <w:t>[05:47] [AUDIO] These constants are Kp, Ki and Kd as for proportional constants, integrate constants and derivative constant.</w:t>
        <w:br/>
        <w:t>[05:49] [VISUAL] This image presents a comprehensive diagrammatic representation of an Integral Control System (ICS), consisting of multiple components that work together to achieve control. The diagram is divided into three primary elements: the "PROPORTIONAL-INTEGRATIVE-DERIVATIVE CONTROLLER" at the bottom center, labeled as PROPORTIONAL-INTEGRATIVE-DERIVATIVE; a feedback controller block with the Greek letter Θ (theta); and an error signal (E_r) indicating the difference between the desired and actual values of the controlled system.</w:t>
        <w:br/>
        <w:br/>
        <w:t>At the top left corner, there is text that reads "PROPORTIONAL-INTEGRATIVE-DERIVATIVE CONTROLLER," highlighting the three primary elements of the ICS. The diagram also shows a reference signal (W_r) at the top center, labeled as W_r, which represents the desired or setpoint for the control system to follow.</w:t>
        <w:br/>
        <w:br/>
        <w:t>A notable feature is the block labeled "Umu" at the bottom left corner, standing for "input manifold," indicating that the control system operates in a high-dimensional space. The diagram also includes an input signal (P_r) at the top right corner, representing the reference signal or setpoint for the control system.</w:t>
        <w:br/>
        <w:br/>
        <w:t>The feedback loop is highlighted by arrows pointing from the input signal to the error signal, where the controller adjusts the output based on the measured error. Additionally, there is a note saying "Angle from Umu" at the bottom right corner, indicating that the reference angle (α) is derived or calculated from the input manifold.</w:t>
        <w:br/>
        <w:br/>
        <w:t>The diagram also presents two inputs labeled 'K1' and 'K2', which are represented by two arrows, indicating their direction of flow. The error section contains a single arrow representing the difference between the desired output and the actual output, labeled as 'K3'. The output section contains a single arrow representing the final output of the controller, labeled as 'K4'.</w:t>
        <w:br/>
        <w:br/>
        <w:t>The accompanying text explains the process of the PID controller, stating that it uses the error (K3) to calculate the proportional term, the integral term (K1), and the derivative term (K2). These terms are then used to adjust the output (K4).</w:t>
        <w:br/>
        <w:br/>
        <w:t>Overall, this diagram provides a detailed explanation of how an Integral Control System works, highlighting its components, feedback loop, and operation in a high-dimensional space.</w:t>
        <w:br/>
        <w:t>[05:52] [VISUAL] The image appears to be a screenshot of a presentation slide related to engineering or technical education. It features a schematic diagram that includes several blocks labeled with Greek letters, which are commonly used in mathematics and engineering diagrams to represent different components or processes in a system.</w:t>
        <w:br/>
        <w:br/>
        <w:t>The diagram has a title "PROPORTIONAL - INTEGRAL DERIVATIVE CONTROLLER" at the top, indicating that it represents a proportional-integral-derivative (PID) controller. There are three main blocks in the schematic, each representing a part of the controller:</w:t>
        <w:br/>
        <w:br/>
        <w:t>* A block labeled with the Greek letter Pi (Π).</w:t>
        <w:br/>
        <w:t>* A block labeled with the Greek letter Epsilon (ε) followed by "CONTROLLER", which represents the error component of the PID controller.</w:t>
        <w:br/>
        <w:t>* A block labeled with the Greek letter Zeta (ζ), which is often used in control theory to represent a feedback loop.</w:t>
        <w:br/>
        <w:br/>
        <w:t>Between these blocks, there are arrows indicating the flow of information or signals between them. The arrow from the Epsilon controller to the Zeta block has an equation written on it: "K ≈ (1 - e^(-1/Ts)) / Ts", which seems to be a proportional feedback gain calculation.</w:t>
        <w:br/>
        <w:br/>
        <w:t>There's also another block labeled with the Greek letter Alpha (α), possibly representing a filter or a delay in the control loop.</w:t>
        <w:br/>
        <w:br/>
        <w:t>The diagram is annotated with "REALISATION" at the bottom, suggesting that this represents a physical implementation of the controller. At the very bottom of the slide, there is a caption "ANGLING FROM IMU BOARD", which likely refers to an inertial measurement unit (IMU) board, indicating that this diagram may be part of an educational module on how to use or design an integrated circuit for a control system.</w:t>
        <w:br/>
        <w:br/>
        <w:t>In the bottom right corner of the slide, there's a red rectangle with some text inside it, but the image resolution is not high enough to read the text. It might contain additional notes or instructions related to the content of the slide.</w:t>
        <w:br/>
        <w:br/>
        <w:t>The presentation style includes visual aids like blocks and arrows typical in control systems education or engineering design. There is no visible instructor or model on the slide.</w:t>
        <w:br/>
        <w:t>[05:55] [VISUAL] The image shows a screenshot of a presentation slide with educational content related to physics or engineering. The title "PROPERTIAL - INTEGRAL- DERIVATIVE CONTROLLER" is displayed at the top of the slide, suggesting that the material covers an integrated derivative controller, possibly in the context of systems control or automatic processes.</w:t>
        <w:br/>
        <w:br/>
        <w:t>The main visual on the slide is a block diagram of a "PROPERTIAL - INTEGRAL- DERIVATIVE CONTROLLER." The diagram includes various blocks and elements:</w:t>
        <w:br/>
        <w:br/>
        <w:t>1. There are three integral blocks, which are typically used to sum up or integrate the error signal over time to reduce its effects on the output of the system.</w:t>
        <w:br/>
        <w:t>2. A derivative block, which is used to measure the rate of change of a variable and provides information about how the value of the system is changing at any given moment.</w:t>
        <w:br/>
        <w:t>3. The diagram also includes a "PUMP" element, suggesting that this controller might be related to pump control or some form of fluid flow regulation in a process control system.</w:t>
        <w:br/>
        <w:t>4. Blocks labeled as "SUM" and "ANGLE" indicate the summation of various signal components and possibly the integration of the angle input for angular velocity measurement.</w:t>
        <w:br/>
        <w:t>5. There are lines connecting these blocks with arrows, which represent the direction or influence of one block on another, indicating the flow of information or signals through the controller.</w:t>
        <w:br/>
        <w:t>6. Some text is visible on the slide, but it appears to be partially obscured by the overlaid image of a person and an angle measuring device:</w:t>
        <w:br/>
        <w:t xml:space="preserve">   - The word "ANGLE" is readable.</w:t>
        <w:br/>
        <w:t xml:space="preserve">   - There's a Greek letter θ (theta) associated with the "ANGLE" block, suggesting that this controller is used for controlling something related to angular motion.</w:t>
        <w:br/>
        <w:br/>
        <w:t>The diagram also illustrates the concept of a proportional-integral-derivative (PID) controller, which maintains a desired output by combining the proportional, integral, and derivative terms. The error, represented as the difference between the desired output and the actual output, is incorporated into the PID controller's performance. The integral term represents the accumulated error, while the derivative term represents the rate of change of the error.</w:t>
        <w:br/>
        <w:br/>
        <w:t>A reference to the IUM board is also visible in the diagram, which may be related to the context of the image.</w:t>
        <w:br/>
        <w:t>[05:56] [AUDIO] The total output of the PID control is the sum of these three parts, proportional, integrate and derivative.</w:t>
        <w:br/>
        <w:t>[05:59] [VISUAL] The image shows a schematic diagram that appears to represent a concept related to machine learning or artificial intelligence. The diagram includes various elements such as a yellow block labeled "angle from MU," which seems to suggest an initial value or point of reference. There is also a green box with the word "SUPER" in it, indicating some form of supervised learning process. Additionally, there are mathematical equations and symbols that include terms like "P", "Nu," and "Ei," likely referring to probabilities or some form of cost function in a machine learning context. The overall structure resembles a neural network architecture with input and output nodes and what looks like hidden layers with activation functions and weight matrices.</w:t>
        <w:br/>
        <w:br/>
        <w:t>The diagram is presented within an educational setting, as suggested by the text "PROPERTIAL-INTEGRATIVE-DERIVATIVE CONTROLLER" in the top left corner. This indicates that the diagram might be illustrating a method or algorithm for training neural networks using derivative methods, which are commonly used in backpropagation during the training of deep learning models.</w:t>
        <w:br/>
        <w:br/>
        <w:t>In the context of machine learning, this controller can be seen as a "Proportional-Integral-Derivative" (PID) controller, which is a control mechanism that adjusts its output based on three key components: proportional, integral, and derivative. The diagram illustrates these components, with the "proportional" part calculating the error, the "integral" part calculating the average of the error over time, and the "derivative" part calculating the rate of change of the error.</w:t>
        <w:br/>
        <w:br/>
        <w:t>The image also includes a blurred figure of a person on the left side, but their identity or role is not clear due to the low resolution. The diagram itself serves as an educational tool, likely used in teaching machine learning concepts such as how neural networks are trained and how they make predictions using backpropagation and gradient descent techniques. The instructor would typically be explaining the mathematical principles at play, demonstrating how the equations relate to the network's performance, and guiding learners through the process of training and testing a neural network model.</w:t>
        <w:br/>
        <w:t>[06:02] [VISUAL] The image shows a diagram representing a control system with a proportional-integral-derivative (PID) controller. The PID controller block, labeled "PID," is at the center of the diagram and has three input signals: the error signal (E), represented by a yellow circle, which is an angle from an MU board; the derivative of the error signal (dE/dt); and the proportional-integral output (O). To the right of the PID block are three feedback signals: the proportional component (P), the integral component (I), and the derivative component (D), depicted as vertical lines with different slopes, indicating their respective contributions to the control output. The diagram also includes a mathematical representation of the proportional-integral term P+I, which is the sum of the proportional and integral terms, used in the calculation of the controller output based on the current error and previous error integrals. The diagram identifies the type of control system represented as a "proportional-integral-derivative controller" and suggests that it is connected to an IUM board. The flow of information in this PID controller includes three key components: the error (represented by the letter "K"), which is the difference between the actual and desired values; the derivative (represented by the letter "d"), which is the rate of change of the error; and the proportional control (represented by the letter "P"), which is the error times a constant factor. The output of the controller is the sum of these three components, used to control the system.</w:t>
        <w:br/>
        <w:t>[06:02] [AUDIO] The total output of the PID control is the sum of these two constants.</w:t>
        <w:br/>
        <w:t>[06:05] [VISUAL] The image appears to be a screenshot from a math tutorial video, specifically focused on the topic of Proportional, Integral, and Derivative functions. The tutorial is set against a white background with clear black text, titled "Proportional, Integral, and Derivative". The content is divided into three main sections: "Proportional", "Integral", and "Derivative", each further divided into three subsections.</w:t>
        <w:br/>
        <w:br/>
        <w:t>At the center of the image is a presentation screen displaying mathematical content. On this screen, there are three main sections:</w:t>
        <w:br/>
        <w:br/>
        <w:t>1. "Proportional" at the top, with the equation K = k / (K + K) written below it. This suggests that the current topic being discussed is related to proportions and possibly differential equations given the use of 'k' which may be a constant or a variable within an equation context.</w:t>
        <w:br/>
        <w:br/>
        <w:t>2. "Integral" in the middle, with the symbol for the integral sign (∫) followed by another mathematical expression (dy/dx). This indicates that the topic is moving on to integration, specifically indefinite integration (∫dy/dx).</w:t>
        <w:br/>
        <w:br/>
        <w:t>3. At the bottom, there's a visual aid labeled "Definite" with a definite integral symbol (∫ from k to K of K+K dx) and an expression for 'k' which is k/k. This reinforces the previous point that the integration is indefinite form and that 'k' is used as a constant or a variable.</w:t>
        <w:br/>
        <w:br/>
        <w:t>The text on the screen also includes "Definite Integral" with a subscript 0 to 1, which suggests that the example being discussed involves a definite integral from some lower limit (0) to some upper limit (1).</w:t>
        <w:br/>
        <w:br/>
        <w:t>In the bottom right corner of the image, there is a figure of an adult and a child looking at the screen. The adult seems to be explaining or guiding the child, as if demonstrating how the integration works in this context. The child appears to be focused on the presentation, possibly listening or observing the explanation.</w:t>
        <w:br/>
        <w:br/>
        <w:t>The background behind the presentation screen is not entirely clear due to the focus on the screen itself. However, it looks like a typical classroom setting with chairs and possibly desks visible.</w:t>
        <w:br/>
        <w:br/>
        <w:t>Overall, the image captures an educational moment where a teacher is explaining mathematical concepts related to proportions and definite integration to a student, using a tutorial video as a learning resource.</w:t>
        <w:br/>
        <w:t>[06:09] [VISUAL] The image shows an educational setting, likely a classroom or lecture hall. The presentation board displays several mathematical concepts and equations related to differential equations, which describe how one value changes in relation to another value over time. The content of the board includes various symbols and equations.</w:t>
        <w:br/>
        <w:br/>
        <w:t>The equation "∂f/∂x_k = 0" is shown, indicating an optimization problem where the goal is to find values for x_k that make the derivative of f with respect to x_k equal to zero. This is commonly used in calculus and optimization theory.</w:t>
        <w:br/>
        <w:br/>
        <w:t>A series expansion is also presented: "f(x) ≈ K^T x", suggesting a model or function approximation where f is approximated by the transpose of matrix K times vector x.</w:t>
        <w:br/>
        <w:br/>
        <w:t>The title on the board reads "Proportional, integral, derivative" which might suggest a discussion about differentiation techniques in calculus. The term "K_i(t)" could refer to an integral kernel, often used in signal processing and probability theory.</w:t>
        <w:br/>
        <w:br/>
        <w:t>At the bottom of the board is a small figure labeled "a student" who seems to be observing the presentation or possibly the instructor. The style of the image is reminiscent of a chalkboard drawing, which is typical for classroom instruction.</w:t>
        <w:br/>
        <w:br/>
        <w:t>The equation displayed on the board also represents the concepts of Proportional, Integral, and Derivative, with 'u' representing the left side, 't' the middle part, and 'k' the right side. The constants 'p', 'd', 'e', and 'k' are involved in this mathematical expression.</w:t>
        <w:br/>
        <w:br/>
        <w:t>Overall, it appears that an instructor is teaching a topic related to differential equations and optimization theory, with a particular emphasis on numerical methods for solving such problems.</w:t>
        <w:br/>
        <w:t>[06:09] [AUDIO] Ok, so let's start with the integrate and derivative constants equal to zero and the proportional to one.</w:t>
        <w:br/>
        <w:t>[06:12] [VISUAL] This image captures a scene of an electronics workshop, where a workspace with various elements suggests an educational or technical setting. A desk in the center of the frame features a computer monitor displaying a video, possibly a tutorial or lecture related to electronics or robotics given the presence of a robotic arm and circuit boards. The screen on the monitor shows what appears to be a control interface with numerical values, such as "1", "2", "3", "4", and "5", along with a plus and minus sign, which could indicate inputs or settings for controlling the robot.</w:t>
        <w:br/>
        <w:br/>
        <w:t>In front of the computer, there is a setup that includes an electronic circuit board, wires, components like resistors, capacitors, or integrated circuits (ICs), and possibly additional equipment related to the electronics project. The components are connected with various wires, and there seems to be a small electronic device that could be part of the testing or development process.</w:t>
        <w:br/>
        <w:br/>
        <w:t>To the left of the computer, there is a whiteboard with some writing on it, although the text is not clearly legible due to the resolution and angle of the photo. The writing appears to be mathematical in nature, possibly related to physics or engineering concepts.</w:t>
        <w:br/>
        <w:br/>
        <w:t>In the background, there is a person visible only from the waist down; they are seated at another desk, facing away from the camera. They are using a laptop with a mouse on top, suggesting that they might be working independently or collaboratively with the person in front of the electronic setup.</w:t>
        <w:br/>
        <w:br/>
        <w:t>The overall setting appears to be a lab or workshop environment where someone is engaged in hands-on educational or research activity involving electronics and possibly robotics. The focus seems to be on learning through practical application rather than from slides or presentations.</w:t>
        <w:br/>
        <w:br/>
        <w:t>To the right of this workspace, there's a large wooden table that serves as an additional work surface. This table is adorned with various electronic components, including a pair of black and yellow wires, a white socket, and a black box labeled "ELECTRONICS". These components are arranged in a way that suggests they are part of a larger circuit or system.</w:t>
        <w:br/>
        <w:br/>
        <w:t>On the table, there's a black box positioned in such a way that it seems to be the focal point of the setup. A black laptop computer is placed to the right of the table, which is turned on and displaying a white screen. The laptop is open, suggesting that it might be in use or has been recently used.</w:t>
        <w:br/>
        <w:br/>
        <w:t>The overall scene suggests an active electronics workshop, with the various components, the robotic arm, and the laptops indicating that some form of electronic work or project might be underway.</w:t>
        <w:br/>
        <w:t>[06:15] [VISUAL] The image shows a comprehensive electronics workspace with various components and tools. On the tabletop, an Arduino Uno microcontroller board is connected to a breadboard and features resistors, capacitors, and a small DC motor. To the right of the breadboard setup, a laptop is open, displaying either a paused or played video, as indicated by the play button on the screen.</w:t>
        <w:br/>
        <w:br/>
        <w:t>Above the tabletop, several pieces of paper or diagrams are visible on the wall, potentially related to the electronics setup, although the text and details are unclear due to their small size. In front of the breadboard, a smartphone is placed with a QR code on its screen, which typically links to online instructional material or resources.</w:t>
        <w:br/>
        <w:br/>
        <w:t>In the background, a large metal beam covered in wires and connected to multiple power sources dominates the scene. A laptop computer sits open next to it, displaying a complex algorithm on its screen. Additionally, a whiteboard with blue and red writing adds color to the workspace, while a window allows natural light to filter into the room.</w:t>
        <w:br/>
        <w:br/>
        <w:t>On the left side of the image, a black keyboard and mouse are visible, indicating a computer setup. The overall scene suggests a workspace dedicated to electronic engineering, programming, or hands-on electronics work, potentially as part of a technology class or workshop.</w:t>
        <w:br/>
        <w:t>[06:17] [AUDIO] In this case, the output of the PID control will be the error itself.</w:t>
        <w:br/>
        <w:t>[06:19] [VISUAL] The image captures a close-up view of a small motor, its metallic body gleaming under the light. The motor is attached to a wooden base, which bears the inscription "P 1 L0 2000". The base is adorned with a label that reads "EN", suggesting the motor is designed for a specific power rating or manufactured by a company using this identifier. The motor is positioned on a table, its metallic exterior contrasting with the wooden surface. In the background, a mechanical device, specifically an internal combustion engine (ICE), is shown with its components exposed, including cylinders, pistons, and connecting rods. This type of engine is commonly used in most vehicles.</w:t>
        <w:br/>
        <w:br/>
        <w:t>Overlaying the image is text that appears to be instructions or guidance for learning about engines. The text reads "Procedure to study," followed by two equations: "rpm = 1200 / (8/6) Δt" and "D = 3.14 x P^2." The first equation suggests a relationship between engine speed (rpm), time interval Δt, and the ratio of combustion cycles to ignition intervals (8/6). The second equation relates displacement (D) to a constant times the square of the number of pistons (P).</w:t>
        <w:br/>
        <w:br/>
        <w:t>In the top right corner of the image is a small text that seems to say "person", which might refer to the user or creator of this educational content. The overall scene suggests a workspace or workshop where such motors are commonly used, with the motor being ready for use and potentially powering something else.</w:t>
        <w:br/>
        <w:t>[06:20] [AUDIO] Now we know that we should apply a 1000 microseconds to 2000 microseconds signal to the ESC in order to spin the motors where 1000 is no spinning at all and 2000 is full throttle.</w:t>
        <w:br/>
        <w:t>[06:22] [VISUAL] The image depicts a personal workspace or lab dominated by a wooden table, where electronics projects are being worked on. On one side of the table, a computer monitor displays a graphical interface with various connections and wires, possibly related to robotics or automation. The screen also features text overlay: "1+1=0" and "d=0", which appear to be mathematical equations or statements.</w:t>
        <w:br/>
        <w:br/>
        <w:t>In the center of the table, a small model airplane is visible, with visible wiring suggesting that it may have electronic components attached to it. This could indicate projects involving electronics, remote control, or telemetry applications.</w:t>
        <w:br/>
        <w:br/>
        <w:t>On the opposite side of the table, several items are arranged: a laptop, a smartphone, a pair of headphones, a small speaker, additional wires, and what appears to be a piece of wood with mechanical components attached. The background is blurred, revealing shelves with various items stored, indicating that this is indeed a workspace where electronics projects take place.</w:t>
        <w:br/>
        <w:br/>
        <w:t>In addition to the electronic components, the table also features a wooden contraption with black wires and knobs, which may serve as experimental equipment for scientific research or engineering projects.</w:t>
        <w:br/>
        <w:br/>
        <w:t>The surrounding environment adds depth to the scene. A drawer can be seen in the background, possibly used for storing additional components or tools. A shelf is also visible, likely used for storing books or reference materials.</w:t>
        <w:br/>
        <w:br/>
        <w:t>The overall arrangement of objects and their positions on the table suggest careful planning and organization, a testament to the work that has gone into this workspace.</w:t>
        <w:br/>
        <w:t>[06:25] [VISUAL] The image presents a detailed view of machinery and electronics, featuring two primary components: a mechanical component and a control box or inverter. The mechanical component appears to be part of an electric motor, with a stator having copper windings visible within its metal frame. This part is connected by wires to the control box or inverter, which is likely used to switch the direction of current flow, allowing for reversal of rotation.</w:t>
        <w:br/>
        <w:br/>
        <w:t>The control box has visible wiring and connectors, indicating that it's operational or being repaired. A partial view of a control panel or dashboard with various knobs and buttons can be seen on the right side of the image. Although the text on the screen is too small and blurry to read clearly, it appears to contain instructions or settings related to the operation of the motor.</w:t>
        <w:br/>
        <w:br/>
        <w:t>A label in the bottom-right corner reads "Wooda," which could represent a brand name, model number, or some form of identification for the machine part. The rest of the image remains out of focus, making it difficult to discern any additional details.</w:t>
        <w:br/>
        <w:br/>
        <w:t>In addition, a small gold-colored motor is seen mounted on a wooden surface, connected to a green wire labeled "WOLDA 1 T." This suggests that the motor is part of a larger system, possibly a robotics project or a hobbyist's creation. The motor's position and the green wire indicate that it is in operation, possibly powering another component of the system.</w:t>
        <w:br/>
        <w:br/>
        <w:t>The image does not include any text or other objects beyond these components, providing a clear view of the machinery and electronics at work.</w:t>
        <w:br/>
        <w:t>[06:28] [VISUAL] The image depicts a unique convergence of education and electronics, showcasing a homemade electronic project in a classroom setting. A person, likely an instructor or teacher, stands in front of a whiteboard with a device attached to it, featuring a digital readout displaying the equation "P1 + 3 * P2". This suggests that the demonstration involves mathematical problem-solving, possibly involving variables P1 and P2.</w:t>
        <w:br/>
        <w:br/>
        <w:t>The same device has wires connected to it, which may be used to illustrate the concepts being taught. Below the display, a text reads "0.1666666666", potentially part of a larger mathematical explanation or result. The whiteboard also contains other mathematical symbols and expressions, although they are not fully legible in this image.</w:t>
        <w:br/>
        <w:br/>
        <w:t>In the background, a homemade electronic project is visible on a wooden surface. A circuit board serves as the central component, connected to a small metal box that appears to be a power supply. Neatly coiled wires, colored red, blue, and black, add a pop of color to the scene. The circuit board is mounted on the wooden surface, providing a stable platform for the project.</w:t>
        <w:br/>
        <w:br/>
        <w:t>The overall impression is that of an educational environment where a teacher or instructor is demonstrating mathematical concepts using visual aids such as diagrams and models, while also showcasing a homemade electronic project in its early stages.</w:t>
        <w:br/>
        <w:t>[06:32] [VISUAL] The image captures a workspace brimming with technology, featuring an Arduino board with various components attached to it, including breadboards, wires, and an electric motor with a coil of wire around it. This suggests a project related to robotics or automation is in progress. To the left of the Arduino, a laptop with a screenshot open displays a computer interface with what appears to be a code editor displaying text, likely related to the project being worked on. In front of the laptop, a whiteboard with handwritten notes and diagrams represents electronic circuits or components. A smartphone with its screen facing upwards is also present.</w:t>
        <w:br/>
        <w:br/>
        <w:t>The room features a simple white wall in the background, and natural light suggests it might be during the day. Notably, there are no visible texts, equations, or graph types within the image that provide additional context or information about the project or activity taking place.</w:t>
        <w:br/>
        <w:br/>
        <w:t>In contrast to this electronic-focused workspace, a black and silver computer monitor, keyboard, and mouse sit on a wooden desk against a blue wall, suggesting another area of focus. A black and yellow tape measure lies on the desk, potentially indicating an ongoing project or measurement.</w:t>
        <w:br/>
        <w:br/>
        <w:t>The room is filled with an array of wires and cables, neatly arranged to demonstrate a well-organized workspace. A black and yellow propeller is visible in the foreground, adding a touch of whimsy to the tech-centric scene. Overall, the image presents a snapshot of a workspace that seamlessly blends technology, creativity, and innovation.</w:t>
        <w:br/>
        <w:t>[06:35] [VISUAL] The image captures a scene in a workshop or garage, where various electronic devices and components are visible on a table in the background. A homemade robot arm with a gripper at the end is connected by cables to a control unit, which features several buttons and a display screen showing red numerical values, possibly representing sensor data or an error code.</w:t>
        <w:br/>
        <w:br/>
        <w:t>The main focus of the image is the robot arm, which is extended with the gripper open, having two fingers extended as if reaching out for something. The arm appears to be propped up against a wooden shelf filled with an assortment of tools and equipment, including a screwdriver and a toolbox. A box of 1000 components is also housed on this shelf, indicating that this space is frequently used for assembly and repair.</w:t>
        <w:br/>
        <w:br/>
        <w:t>In the foreground, a person is interacting with the robot arm using a tablet, possibly controlling its movements. However, there is no text visible on the tablet's screen, making it unclear what the instructor is doing or explaining. The workshop floor is covered in white tiles, providing a clean and organized surface. A whiteboard can be seen in the background, perhaps used for jotting down notes or plans for future projects.</w:t>
        <w:br/>
        <w:br/>
        <w:t>A label on a nearby metal frame reads "P1 L0", possibly indicating the name or model of the object. This frame is adorned with various wires and a motor, suggesting it might be part of a larger project or device.</w:t>
        <w:br/>
        <w:t>[06:36] [AUDIO] These values may vary depending on your used ESC.</w:t>
        <w:br/>
        <w:t>[06:38] [VISUAL] The image captures a scene of a personal workspace for learning or tinkering with electronics or related fields. The dominant feature is a black table, its surface marked with the intricate details of an electronic device attached to a wooden stand that serves as its base. A black keyboard and a black mouse rest on the table, suggesting a workspace filled with intellectual pursuits.</w:t>
        <w:br/>
        <w:br/>
        <w:t>To the left of the table, a laptop with an open lid faces towards us, accompanied by an object that appears to be a homemade device or project, possibly related to electronics or robotics, given the presence of wires and what looks like a servo motor assembly connected to it. Several wires trail off the desk, indicating some form of experimental setup or tinkering project.</w:t>
        <w:br/>
        <w:br/>
        <w:t>Behind the laptop, a whiteboard with text and mathematical equations is partially visible, including an integral sign (∫) and a double-dot product notation (••). The text appears to be related to physics or engineering concepts, though it's partially obscured by the angle of the photo.</w:t>
        <w:br/>
        <w:br/>
        <w:t>In the background, against a blue wall, there's a shelf with items on it, though the details are not clear due to the distance and angle of the photo. A person is seated in front of the whiteboard and laptop, but only a portion of their upper body is visible at the top edge of the image.</w:t>
        <w:br/>
        <w:br/>
        <w:t>The scene is bathed in the soft glow of a fluorescent light, casting a warm tone over the entire setting. The presence of a white lamp on the wall adds a touch of homeliness to the otherwise industrial setting. Overall, the image presents a snapshot of a moment in an engineering workshop, capturing the essence of creativity and problem-solving in a simple yet powerful way.</w:t>
        <w:br/>
        <w:t>[06:39] [AUDIO] Now let's imagine that we make the motor spin at low speed by applying a signal of 1200 microseconds, which is around 20% throttle.</w:t>
        <w:br/>
        <w:t>[06:42] [VISUAL] The image shows an individual assembling a DIY robotic device in a home workshop or lab setting. The robot, built on a wooden base with a black arm equipped with a motor and connector, is currently being wired up. The arm is attached to a white board covered in wires, suggesting the robot's electrical connections are being established.</w:t>
        <w:br/>
        <w:br/>
        <w:t>In front of the workbench, a small-scale robotic device appears to be interacting with a laptop via cables, indicating remote control or data transfer. The robot has mechanical arms and is connected to the laptop, which displays a digital interface with graphs and lines related to robotics or programming. The text "PID-0.1" is displayed on the screen, possibly referring to a Proportional-Integral-Derivative feedback control loop used in industrial control systems.</w:t>
        <w:br/>
        <w:br/>
        <w:t>The environment suggests an educational context where someone is teaching or demonstrating how to operate or program such robots. Various tools and equipment are visible around the workbench, contributing to the hands-on nature of the learning environment. In the background, a white wall serves as the backdrop for this assembly, with a television also present, adding to the sense of a workshop or workspace.</w:t>
        <w:br/>
        <w:t>[06:45] [VISUAL] The image shows a workspace with a large, black electronic contraption labeled "Electromixxis" at its center. The device features multiple wires and a keyboard, indicating a complex setup. Next to the contraption is a workbench equipped with various electronic components and wiring, including what appears to be a battery pack and other interconnected electronics. A person is shown operating the equipment, their hands holding a small object that resembles a smartphone or controller.</w:t>
        <w:br/>
        <w:br/>
        <w:t>In front of the device, a laptop has its screen open, displaying an interface or control panel for the electronic setup. The workbench also features a sign with text reading "P-106" followed by "P+ 2x3", suggesting an educational setting related to physics or engineering courses where components are labeled according to specifications or parts.</w:t>
        <w:br/>
        <w:br/>
        <w:t>In the background, a smaller, simplified version of the electronic setup is depicted on a whiteboard. This could be used for instructional purposes, demonstrating how the components are connected or what the device is intended to do. A white microwave and black computer monitor add to the industrial aesthetic of the space, providing a stark contrast to the colorful, metallic contraption.</w:t>
        <w:br/>
        <w:t>[06:48] [VISUAL] The image shows a person in the foreground of an electronic workshop, standing at a wooden desk that has been transformed into a workspace for creativity. The desk is dominated by a black computer monitor displaying the words "Electromoxis", accompanied by a black keyboard and mouse arranged for use. The person is interacting with the equipment, holding up a robotic arm connected to a circuit board featuring various electronic components, including modules, wiring, resistors, capacitors, and integrated circuits.</w:t>
        <w:br/>
        <w:br/>
        <w:t>In the background, a screen displays an electric circuit diagram, possibly explaining the setup or demonstrating an experiment. The text on the screen includes mathematical equations, one involving "R," "V," and "I" (likely representing Ohm's Law or a similar principle), and another involving a ratio of "V1/V2." The setting appears to be a classroom or lab environment, indicated by the presence of educational material and the demonstrative nature of the setup.</w:t>
        <w:br/>
        <w:br/>
        <w:t>A black wire and a black box are arranged on the desk, hinting at the intricate workings of an ongoing project. The wires are connected to the box, leaving its purpose and contents mysterious for now. The image captures a moment in time, showcasing the power of electronic innovation as it unfolds.</w:t>
        <w:br/>
        <w:t>[06:51] [AUDIO] Plus or minus the output of the PID control.</w:t>
        <w:br/>
        <w:t>[06:52] [VISUAL] The image appears to be an educational setup featuring a mechanical balance scale on the left side, which illustrates a comparison or demonstration of proportional-integral-derivative (PID) controller concepts. On the scale, two weights are present: one labeled "PROPORTIONAL - INTEGRAL / DERIVATIVE CONTROLLER" and another possibly from a microcontroller board. Above the scale is a text box containing the equation "dQ/dt = Q/dt * 0.8", which suggests a discussion about integration with a specific value of 0.8 for the derivative over time, relating to calculus concepts.</w:t>
        <w:br/>
        <w:br/>
        <w:t>On the right side of the image, there's a visual representation of an educational process featuring a person labeled "STUDENT" and a text box saying "WRITE EQUATION," indicating that the student is supposed to write down the equation provided on the scale. This scene suggests a humorous take on learning calculus concepts through a literal, physical balance of ideas.</w:t>
        <w:br/>
        <w:br/>
        <w:t>The bottom right corner of the image shows an integrated circuit (IC) labeled "MICROCONTROLLER," which likely relates to the concept of integration in the context of digital signal processing or control systems.</w:t>
        <w:br/>
        <w:br/>
        <w:t>In addition, the image presents a scene of a proportional-integral-derivative controller on a horizontal bar, with a blue circuit board positioned on it. The circuit board is adorned with a red LED and a green button. The controller is marked with symbols "p", "i", and "d", indicating its proportional, integral, and derivative components respectively. The overall layout suggests a typical setup for a proportional-integral-derivative controller, with each component clearly labeled and positioned.</w:t>
        <w:br/>
        <w:br/>
        <w:t>The image is designed to be both instructional and entertaining, using visual metaphors to teach about calculus concepts like integration and derivative controls in the context of digital signal processing or control systems, as well as PID controllers.</w:t>
        <w:br/>
        <w:t>[06:54] [AUDIO] I say plus or minus because to the right side we have positive values of the angle and in the left side negative.</w:t>
        <w:br/>
        <w:t>[06:55] [VISUAL] The image appears to be a computer-generated illustration of an educational diagram, specifically related to a concept in computer science or engineering. The diagram is accompanied by text that reads "PROPORTIONAL-INTEGRAL-DERIVATIVE CONTROLLER," indicating the subject matter of the content being explained.</w:t>
        <w:br/>
        <w:br/>
        <w:t>At the center of the image is a stylized representation of an analog device or physical mechanism with input and output components, featuring a three-legged balancing system. This balance represents a control loop where inputs (not explicitly labeled) affect the balance by shifting it one way or the other, leading to an output in the form of rotational movement or position adjustment.</w:t>
        <w:br/>
        <w:br/>
        <w:t>On the right side of the image is a text box containing mathematical equations and notation, which includes symbols for "d/dt" (differential with respect to time) and "∫" (integral), along with an equation that integrates a function over a certain range, with the limit of integration from 0 to π/2. This equation likely represents the derivative and integral of a function, fundamental concepts in calculus.</w:t>
        <w:br/>
        <w:br/>
        <w:t>The image also features three vertically arranged images on the left side: a person's hands holding a model part of the balance system; a close-up view of what appears to be an electronic component, possibly an integrated circuit or microcontroller; and another piece of hardware with pins or connectors, which could be part of the electronics system being demonstrated.</w:t>
        <w:br/>
        <w:br/>
        <w:t>The overall style of the image is educational and conceptual, aiming to explain principles related to controllers and feedback loops through the use of analog systems and mathematical notation. The diagram does not depict a real person in action; rather, it presents a staged illustration designed for instructional purposes.</w:t>
        <w:br/>
        <w:br/>
        <w:t>In addition, the circuit appears to be composed of a microcontroller board and a digital potentiometer, with the microcontroller board positioned on the left side and the digital potentiometer on the right side. The scale is labeled "Proportional-Integral-Derivative controller", suggesting that the circuit is designed to operate as such. The text reads "0" and "P=1", which may be related to the operation of the circuit.</w:t>
        <w:br/>
        <w:t>[06:58] [VISUAL] The image shows a digital circuit diagram with a balance scale, indicating the equilibrium between two components. On the left is "throttle + PID," and on the right is "Proportional-Integral-Derivative (PID) controller." The balance scale suggests that these two components are operating in harmony to control the system. Above the circuit is the title "PROPERCIAL-INTEGRAL-DERIVATIVE CONTROLLER" followed by "throttle + PID."</w:t>
        <w:br/>
        <w:br/>
        <w:t>Below the circuit is a diagram of an analog clock mechanism on a whiteboard or paper, featuring two large hands indicating hours (0-12) and minutes (0-60). This mechanical system appears to be illustrating how the PID controller works. On the lower part of the image, there's a text box containing mathematical expressions and symbols related to integrals and derivatives in control systems.</w:t>
        <w:br/>
        <w:br/>
        <w:t>The mathematical expression on the lower left reads "dT/dt" with an equal sign followed by "1/T * sin(t + T_0)," indicating a mathematical representation of the derivative of time with respect to t, multiplied by 1/T and the sine function with a variable t plus another constant T_0. This equation is related to the concept of a PID controller in engineering and control systems.</w:t>
        <w:br/>
        <w:br/>
        <w:t>On the lower right side, there's a small text box with mathematical equations that include "throttle + PID," which seems to be a reference to the throttle valve and its control by a proportional-integral-derivative system, a common control strategy used in various industrial processes. The image appears to have been created for educational purposes, possibly as a slide or diagram from a presentation or lecture on mechanical systems, engineering, or control theory.</w:t>
        <w:br/>
        <w:t>[07:02] [VISUAL] The image appears to be an educational or instructional graphic related to electrical engineering or electronics, featuring a system diagram that includes a microcontroller board, labeled as "MCU" (Microcontroller Unit), and various components such as resistors ("R1" and "R2"), diodes ("D1"), and connectors ("JTAG", Joint Test Action Group). The microcontroller appears to be an Arduino board, indicated by the text on it. To the right of the diagram, a balance scale is featured with the words "PROPORTIONAL-INTEGRAL-DERIVATIVE CONTROLLER" written above it.</w:t>
        <w:br/>
        <w:br/>
        <w:t>Below the scale, three symbols represent throttle, PID (Proportional-Integral-Derivative), and throttle, suggesting that the throttle is being controlled by both the proportional (P) and integral (I) components of the PID controller. The text "THROTTLE + PID" implies a mathematical or engineering concept where the throttle is adjusted based on the output of a PID control system.</w:t>
        <w:br/>
        <w:br/>
        <w:t>In the lower part of the image, an equation reads: \[ \Delta t = 10 / t \], which suggests a time-based calculation, possibly related to the timings or periods involved in the PID control system. The specific details of the system and how it works are not fully visible or described in this image.</w:t>
        <w:br/>
        <w:br/>
        <w:t>The overall style of the graphic is simplistic, with line drawings representing the components rather than realistic images. The focus seems to be on teaching the concept of PID control in an electronics context rather than a practical engineering setup.</w:t>
        <w:br/>
        <w:t>[07:02] [AUDIO] So we have to sum the PID value to the right motor and subtract the PID output to the left motor in order to balance the power.</w:t>
        <w:br/>
        <w:t>[07:05] [VISUAL] This digital representation depicts an illustration of a proportional-integral-derivative (PID) controller, which is commonly used in engineering or control systems. The controller is visually represented as a mechanical balance scale with two small squares, labeled "throttle" and "PID," respectively. The PID acronym stands for Proportional-Integral-Derivative, indicating that the controller uses this algorithm to achieve setpoint or desired values.</w:t>
        <w:br/>
        <w:br/>
        <w:t>The image shows the throttle and PID components balanced on the scale, suggesting the controller's ability to maintain a stable system. The background of the image appears to be an academic or technical environment, possibly a classroom or lecture hall setting. The text "throttle PID" is clearly visible, indicating that this controller is capable of controlling both throttle and PID functions.</w:t>
        <w:br/>
        <w:br/>
        <w:t>In this setup, a person (not highly detailed) can be seen at the bottom left corner, likely engaged in teaching or explaining something, given their posture which suggests speaking or demonstrating.</w:t>
        <w:br/>
        <w:t>[07:08] [VISUAL] The image depicts an educational setting where an individual appears to be teaching or demonstrating a concept related to electronics and engineering. The instructor is situated at the bottom of the image, holding a model that seems to represent some form of electronic device or circuit, possibly a development board or a similar hardware component.</w:t>
        <w:br/>
        <w:br/>
        <w:t>At the top of the image, there's text that reads "Proportional - integral-derivative controller," suggesting that the topic is related to control systems in engineering, specifically those involving proportional, integral, and derivative (PID) controllers.</w:t>
        <w:br/>
        <w:br/>
        <w:t>The main visual element is a diagram representing the concept being taught. The diagram presents a schematic representation of a PID controller, composed of a throttle, proportional (P), integral (I), and derivative (D) components. These components are balanced on a scale, indicating that they are in equilibrium, with the balance point marked at 0.</w:t>
        <w:br/>
        <w:br/>
        <w:t>The diagram also features text "Throttle + PID" which indicates the combination of a throttle control mechanism with a PID controller in a control system context. This combination suggests that the control system might be used for adjusting the speed or power of a mechanical device, possibly a vehicle or machinery.</w:t>
        <w:br/>
        <w:br/>
        <w:t>The overall style of the image is instructional or informational, with an emphasis on teaching about electronic control systems and their applications in engineering.</w:t>
        <w:br/>
        <w:t>[07:11] [AUDIO] We power up the system and let's say that at the beginning the left motor will push a little bit harder making the metal bar lean to the right.</w:t>
        <w:br/>
        <w:t>[07:12] [VISUAL] The image appears to be a screenshot of a presentation slide with educational content, likely from an online class or instructional material focused on control systems. On the left side of the slide, there is an illustration of a balance scale with the words "PROPORTIONAL - INTEGRAL - DERIVATIVE CONTROLLER" positioned along its axis, suggesting a discussion or progression through different concepts related to control theory.</w:t>
        <w:br/>
        <w:br/>
        <w:t>In the center of the image, we see two electronic devices on a table: a small Raspberry Pi board and an Arduino Uno board. Both boards have various electronic components attached to them, including breadboards with jumper wires connecting the boards to each other and other components. The boards are connected to a computer via cables, indicating that they may be programmed or tested through this connection.</w:t>
        <w:br/>
        <w:br/>
        <w:t>On the right side of the slide, there is a title that reads "Arduino - Uno R3" in a small font size, identifying the type of board used in the demonstration. Below the boards, there's a brief text that says "1. PROPORTIONAL CONTROLLER," which aligns with the terminology on the balance scale.</w:t>
        <w:br/>
        <w:br/>
        <w:t>There is also a mathematical equation written below the text: "1. PROPORTIONAL CONTROLLER" followed by "KP = 0.6." This equation suggests that the value of KP (likely a parameter in the control system) is set to 0.6.</w:t>
        <w:br/>
        <w:br/>
        <w:t>In the bottom right corner, there is a small illustration showing two people standing at opposite ends of the balance scale with their hands on either side. Above them, there's text that reads "1. PROPORTIONAL CONTROLLER" and "2. INTEGRAL CONTROLLER," which could be part of the slide's educational content.</w:t>
        <w:br/>
        <w:br/>
        <w:t>On the balance scale itself, a circuit is depicted, consisting of a throttle-PID control represented by a black box with the word "throttle" written on it. This box is positioned in the center of the scale. To the left of the throttle box, there's a red "+" symbol, indicating the addition of another component. On the right side of the throttle box, there's a blue "0" symbol, representing the zero-point in the circuit.</w:t>
        <w:br/>
        <w:br/>
        <w:t>The precise arrangement of the components on the scale and their relative positions suggest a complex electronic circuit design, which may be used to demonstrate or test different control systems concepts, such as proportional controllers.</w:t>
        <w:br/>
        <w:t>[07:15] [VISUAL] The image appears to be a screenshot from an educational context, possibly a video lesson or a presentation slide. It features a diagram with a balance scale and labeled components that illustrates the concept of proportional control in engineering or related fields. The scale is labeled "Proportional-Integral-Derivative controller" and "throttle + PID".</w:t>
        <w:br/>
        <w:br/>
        <w:t>On the left side of the scale, there is an "Integral-derivative controller" that seems to be a hardware component or device. On the right side of the scale, there is another "Integral-derivative controller" and what appears to be a small green circuit board with various electronic components on it.</w:t>
        <w:br/>
        <w:br/>
        <w:t>The balance point of the scale has two red arrows pointing at each side, labeled with the number 20, indicating that the weight distribution on both sides of the scale must be equal for proper functioning or operation. The image also features two LED lights, one red and one blue, on opposite sides of the scale, adding visual representation to the concept.</w:t>
        <w:br/>
        <w:br/>
        <w:t>Above the diagram, there's a text label "PROPORTIONAL," suggesting the lesson may focus on proportional control in engineering or related fields. Below the diagram, there is a small blue label with an equation that includes "20" and a mathematical symbol for integration, which suggests a discussion about integral control, which is related to continuous processes over time.</w:t>
        <w:br/>
        <w:br/>
        <w:t>In the top left corner, there are red arrows pointing at specific components in the circuit board on the right side of the scale. The accompanying text reads "Property of integral-derivative controller."</w:t>
        <w:br/>
        <w:t>[07:18] [AUDIO] As the bar leans to the right the PID value increase proportional to the angle.</w:t>
        <w:br/>
        <w:t>[07:18] [VISUAL] The image displays an educational setting focused on learning about electronics, computer hardware, and control systems. A person is standing in front of a small, simple electronics setup on a desk, which includes a breadboard, electronic components such as resistors and an LED, and a small microcontroller or integrated circuit (IC). The setup features a diagram of a seesaw being used to balance the components.</w:t>
        <w:br/>
        <w:br/>
        <w:t>The individual appears to be demonstrating how to properly assemble electronic components on a breadboard to achieve the correct polarity for a microcontroller. A text box on the right side reads "DISTRIBUTIVE CONTROLLER," which might refer to the type of control circuitry used in this experiment or demonstration. Below that, another text box displays "4 OUTPUTS" followed by "1 INPUT" with an arrow pointing from the output side of the breadboard to the input pin on the microcontroller IC.</w:t>
        <w:br/>
        <w:br/>
        <w:t>On the left side of the image, a green checkmark and the word "OK" are visible, suggesting this is part of a step-by-step tutorial or demonstration, possibly for educational purposes such as teaching electronics to beginners. The image also presents a proportional-integral-derivative (PID) controller, which is balanced on the seesaw. The control signal is applied to the left side, and the feedback signal is on the right. The seesaw is tilted to the left, indicating the control signal is applied to the left side.</w:t>
        <w:br/>
        <w:br/>
        <w:t>The text "throttle + PID" is visible, highlighting the combination of the control signal and the PID control. Additionally, the text "40" suggests the PID gain value. Overall, the image conveys the concept of control systems and how they can be used to regulate the behavior of dynamic systems.</w:t>
        <w:br/>
        <w:t>[07:22] [VISUAL] The image shows an educational setup that appears to be related to electronics and hardware components, specifically focusing on a project involving a balance scale. On the left side of the image, there is a person whose head is out of frame, suggesting they may be observing or explaining the project.</w:t>
        <w:br/>
        <w:br/>
        <w:t>The central part of the image features a balance scale with various electronic components attached. The scale has two platforms: one labeled "Electronic Integrator-Derivative Controller" and another labeled "ROBOTIC BRAIN DUE PROCESSOR." This suggests that the project involves combining analog control using an integrator-derivative controller with a robotic system, possibly for educational or experimental purposes.</w:t>
        <w:br/>
        <w:br/>
        <w:t>The platform on the left side of the scale has several electronic components such as integrated circuits (ICs), resistors, and a breadboard. There's also a model of what appears to be a robot or sensor bar attached to it. On the right side platform, there is a single Arduino Uno board visible.</w:t>
        <w:br/>
        <w:br/>
        <w:t>The text describes this setup as involving a Proportional-Integral-Derivative controller, which combines three types of feedback control: proportional, integral, and derivative. The proportional component adjusts the output by a factor proportional to the error, the integral component adjusts the output by a factor proportional to the integral of the error over time, and the derivative component adjusts the output by a factor proportional to the rate of change of the error.</w:t>
        <w:br/>
        <w:br/>
        <w:t>The balance scale is positioned between these two platforms, indicating a comparison or relationship between the integrator-derivative controller and the robotic system. Below the scale, there are labels pointing from the balance point to each platform, with arrows labeled "PROPORTIONAL" on one side and "INTEGRAL-DERIVATIVE CONTROLLER" on the other.</w:t>
        <w:br/>
        <w:br/>
        <w:t>The overall impression is that this is a learning or demonstration setup to explain how electronic systems can be integrated into robotic systems using feedback loops and balancing mechanisms. The background of the image is plain white, which helps in focusing on the educational materials.</w:t>
        <w:br/>
        <w:t>[07:25] [VISUAL] The image shows a teaching aid with a focus on physics and engineering concepts, featuring a seesaw balance demonstration. At the center of the aid is the seesaw itself, which uses simple mechanical devices to demonstrate principles of equilibrium. On one end of the seesaw, there's a weight labeled "proportional-integral-derivative controller," suggesting a connection to control systems theory in engineering or robotics.</w:t>
        <w:br/>
        <w:br/>
        <w:t>Next to the seesaw is an electronic device with multiple components, including a printed circuit board (PCB), which is commonly used in electronics for prototyping and building circuits. The PCB has wires connected to its pins, indicating that the device has been assembled or is undergoing testing.</w:t>
        <w:br/>
        <w:br/>
        <w:t>In front of the seesaw, there's a diagram illustrating the proportional-integral-derivative (PID) control loop, a common feedback mechanism used in industrial control systems. This visual aid likely aims to explain how PID controllers can be balanced on a physical seesaw, possibly as a metaphor for how these controllers balance inputs and outputs to maintain stability or optimal performance.</w:t>
        <w:br/>
        <w:br/>
        <w:t>The seesaw itself is in a state of equilibrium, with a red arrow pointing to the right indicating the direction of the force needed to tip it. On the left beam, there's a red and white block labeled "throttle PID", which appears to be the source of the force needed to tip the seesaw. Similarly, on the right beam, there's a green and black block labeled "throttle P+ID", also appearing to be the source of the force.</w:t>
        <w:br/>
        <w:br/>
        <w:t>The experiment or demonstration seems to be investigating the relationship between the throttle and the throttle PID/throttle P+ID sensors in controlling the speed of a vehicle. The seesaw's equilibrium indicates that the force needed to tip it is equal and opposite to the force exerted by the throttle and throttle PID/throttle P+ID sensors.</w:t>
        <w:br/>
        <w:t>[07:25] [AUDIO] As bigger the angle gets the right motor will spin faster each time and the left motor slower since we sum the PID value to one and subtract it to the other.</w:t>
        <w:br/>
        <w:t>[07:28] [VISUAL] The image presents a humorous and educational setup that mimics the concept of an unstable see-saw balance with two fulcrums. On one side, labeled "integral-derivative," there is a simple electronic circuit built on a breadboard with jumper wires connecting various components, featuring a single transistor labeled "FDT," indicating it represents a field-effect transistor, a type of semiconductor device used in electronics.</w:t>
        <w:br/>
        <w:br/>
        <w:t>On the other side of the see-saw, labeled "proportional-integral-derivative," there is another electronic circuit with a similar breadboard and jumper wires setup, but with a different configuration of components. This side also features a single transistor that matches the FDT on the other side, suggesting it is part of a comparative demonstration or explanation.</w:t>
        <w:br/>
        <w:br/>
        <w:t>The image has a playful tone, reminiscent of a comic or schematic, with stick figure representations of transistors and breadboards instead of photorealistic depictions. It appears to be used in an educational setting to explain concepts in a simplified and approachable way. The red arrow, pointing upwards, represents balance, mirroring the concept of feedback control (FDT).</w:t>
        <w:br/>
        <w:t>[07:32] [VISUAL] The image presents a digital artwork of a physics experiment setup in a classroom or laboratory environment. The scene features a balance scale placed horizontally across the frame with two objects on top, positioned to demonstrate an imbalance. On the left side, there appears to be an electronic device with cables and components visible, while on the right side, there's another electronic device resembling a small electronic module or card, both suggesting they might be part of the same experiment.</w:t>
        <w:br/>
        <w:br/>
        <w:t>The balance scale is tilted, with one object higher than the other, featuring a lever arm attached to the left side, ending in a weight counterbalance. This setup illustrates the concept of torque and equilibrium in physics experiments involving mechanical forces and counterbalances.</w:t>
        <w:br/>
        <w:br/>
        <w:t>On the right side of the scale, annotations provide information about the experiment's setup: "PROPORTIONAL - integral-derivative controller" suggests a focus on proportional control, integral control, and derivative control principles in industrial control systems (PID controllers). Additionally, mathematical symbols indicate relationships between the objects, although without additional context, their specific meaning is unclear.</w:t>
        <w:br/>
        <w:br/>
        <w:t>The image features a white background, giving it a clean and minimalist look, emphasizing the experimental setup and annotations. The absence of any person or movement suggests that this might be part of a slideshow, presentation, or educational material designed to teach about control systems, physics experiments, or engineering principles.</w:t>
        <w:br/>
        <w:t>[07:35] [VISUAL] The image appears to be an illustration or digital artwork related to engineering or physics, depicting a two-by-two balance scale with a Raspberry Pi computer on one end labeled as "Raspberry Pi." On the other side of the scale is a small breadboard with various electronic components connected to it, labeled in French as "PROPORTIONAL - INTEGRAL-DEFINITIVE CONTROLLER," suggesting a demonstration of control systems principles, specifically proportional-integral-derivative (PID) controllers.</w:t>
        <w:br/>
        <w:br/>
        <w:t>Above the scale, there is another Raspberry Pi computer labeled as "Raspberry Pi (10m)," indicating remote operation or control. In the background, a person's face is blurred out for privacy, holding a similar scale with a magnified view showing the same components as on the balance scale in the foreground. The person appears to be pointing at something in the distance, although it's unclear what they are pointing at.</w:t>
        <w:br/>
        <w:br/>
        <w:t>The text "Raspberry Pi (10m)" and "PROPORTIONAL - INTEGRAL-DEFINITIVE CONTROLLER" suggest that this setup might be part of an educational demonstration or experiment related to electronics, robotics, or control systems, using a Raspberry Pi as the control unit. The setting appears to be a classroom or laboratory environment where such technical concepts are being taught or demonstrated.</w:t>
        <w:br/>
        <w:br/>
        <w:t>The illustration also visually represents the proportional-integral-derivative (PID) controller on the seesaw, with a red and blue arrow indicating a positive feedback loop. The text "Proportional-Integral-Derivative" is present, referring to the three components of the controller. The numbers "11" and "10" above and below the controller likely indicate the proportional, integral, and derivative gains respectively.</w:t>
        <w:br/>
        <w:br/>
        <w:t>The overall image provides a clear representation of the PID controller and its components, making it suitable for educational purposes or as a visual aid in discussing control systems principles.</w:t>
        <w:br/>
        <w:t>[07:36] [AUDIO] That will make the bar start leaning to the opposite side.</w:t>
        <w:br/>
        <w:t>[07:38] [VISUAL] This humorous illustration presents a creative representation of balancing act, with a red and black PID controller sitting precariously at the center of a seesaw. The seesaw is tilted to the right, with the PID controller poised in perfect equilibrium on a red and black throttle and P+D, both attached to the seesaw. This playful image serves as an analogy for the balance between control and control signal in electronic systems.</w:t>
        <w:br/>
        <w:br/>
        <w:t>On the other side of this creative representation, there's an educational setup focused on explaining physical concepts related to proportionality and derivative control. A scale with two objects is featured, showcasing a top object labeled "Z=0" that appears to be an Arduino or similar microcontroller board with a small breadboard attached, alongside a bottom object labeled "Y=0," which seems to be a stepper motor driver board.</w:t>
        <w:br/>
        <w:br/>
        <w:t>In the background, a diagram illustrates a control system concept, highlighting a block labeled "Proportional-Integral-Derivative controller" with an arrow pointing from it to two dashed lines that represent the scale. The diagram also features two blocks, one labeled "B" and the other "Z," likely referring to feedback signals in a control loop system.</w:t>
        <w:br/>
        <w:br/>
        <w:t>The text within the diagram provides further clarification, reading: "Proportional - Integral - Derivative controller"; arrows labeled "Y=0" pointing from error signal "E" to the process to be controlled and vice versa; and an indication of "Error E" between "B" and "Z." While a small image of a person is present at the bottom left, they do not appear to be interacting with the setup or visible enough to reveal any details about them. The overall impression remains that this is a teaching tool, possibly used for explaining control systems concepts such as feedback loops and controller types like PID controllers.</w:t>
        <w:br/>
        <w:t>[07:40] [AUDIO] And here, once again following the same process we will start leaning to the right side and so on.</w:t>
        <w:br/>
        <w:t>[07:42] [VISUAL] The image shows a mechanical setup that combines a weight scale and a teeter-totter with electronic components attached. The weight scale has two labels, "W1" and "W2," indicating two weights, and a small digital display showing "-12." There are also two red devices connected by what appears to be a USB cable, labeled as "A1" and "B1," suggesting they might be part of a system or device labeled as "A0" and "B0" at the top of the scale.</w:t>
        <w:br/>
        <w:br/>
        <w:t>The teeter-totter has a small weight on its end being balanced by an electronic component with a label that reads "W3," indicating the counterweight. The arm of the teeter-totter on the right side is supported by two brackets and attached to another electronic device labeled as "A2." This setup likely demonstrates the principles of weight balance, leverage, or possibly in a physics or engineering educational context.</w:t>
        <w:br/>
        <w:br/>
        <w:t>In addition to this mechanical setup, a schematic of a proportional-integral-derivative (PID) controller is presented. The PID controller is balanced on a seesaw with a 120-degree tilt, symbolizing the control action being applied. The controller itself consists of three components: Throttle PID, Integral PID, and Derivative PID.</w:t>
        <w:br/>
        <w:br/>
        <w:t>The Throttle PID component receives input from the vehicle's speed sensor and adjusts the throttle accordingly. The Integral PID component calculates the integral error and uses it to adjust the controller's action. The Derivative PID component calculates the derivative error and uses it to adjust the controller's action more quickly in response to changes in the system.</w:t>
        <w:br/>
        <w:br/>
        <w:t>A red arrow on the controller symbolizes the control action being applied, while a black arrow represents the error being corrected. The text "Proportional-Integral-Derivative Controller" is written above the controller, indicating its type, and the text "throttle PID" is written below it, indicating the specific type of control action.</w:t>
        <w:br/>
        <w:br/>
        <w:t>The overall design of the PID controller suggests a balance between these three control actions, aiming to achieve a steady and accurate control of the system. The tilt of the seesaw represents the dynamic nature of the system, with the controller constantly adjusting its action to maintain stability.</w:t>
        <w:br/>
        <w:t>[07:45] [VISUAL] The image presents a comprehensive representation of physics principles related to balance and mechanics. It appears to be a screenshot from an educational content or presentation, specifically focusing on the concept of balance. A simple demonstration is shown, featuring a balance beam with a small electronic device (Raspberry Pi) placed on it, accompanied by a camera module attached to its board. The beam is held up by three brackets labeled as "1", "2", and "3". On the left side of the image, there's a text box providing explanations in French, featuring mathematical expressions, diagrams, and equations related to equilibrium, forces, angles, and moments, likely detailing the principles of balance and forces at play. Meanwhile, on the right side, an instructor or presenter is inferred from the context, holding up the balance beam with one hand, demonstrating how it works and explaining the concepts to an audience.</w:t>
        <w:br/>
        <w:br/>
        <w:t>The overall setting suggests a classroom or educational environment where the instructor is teaching physics principles using a physical model, incorporating both visual and textual components. The image does not provide enough context to determine if the instructor is writing, pointing, or speaking from a slide, but it's clear that the content is designed to engage students in learning about physics through practical demonstrations and explanatory diagrams.</w:t>
        <w:br/>
        <w:br/>
        <w:t>At the same time, this representation also serves as a playful metaphor for proportional and integral derivative controllers. A seesaw is balanced on a red line, supported by two red arrows labeled "throttle" and "PID", with the controller represented by a black box positioned on the right side of the seesaw. The words "throttle" and "PID" are written in bold, black letters, emphasizing the balance between these components in a system.</w:t>
        <w:br/>
        <w:t>[07:45] [AUDIO] This will create an oscillating movement of the bar that will maybe stabilize after a long time.</w:t>
        <w:br/>
        <w:t>[07:48] [VISUAL] This image appears to be a screenshot from an educational video or presentation related to technology concepts. It combines visual elements and text to explain the functioning of a microcontroller board, breadboard, resistors, LEDs, and integrated circuits (ICs). On the left side, a person is presenting or explaining something while holding a model of the electronic device, possibly a microcontroller board, connected by wires to various components. The central part of the image features a balance scale with one pan holding the microcontroller board and the other holding an IC labeled "Integrated-circuit DIP 0C" on a simple white surface.</w:t>
        <w:br/>
        <w:br/>
        <w:t>On the right side, there are annotations or text labels providing context or explanations related to the devices and their functionality. However, due to the resolution and angle, it is difficult to read the text accurately. Two small arrows point downwards from the balance scale to a diagram below, showing electrical connections: one line from the IC on the left to the resistor, another line from the resistor to the LED, and a third line extending from the breadboard to the LED.</w:t>
        <w:br/>
        <w:br/>
        <w:t>In the background, there is a humorous depiction of proportional-integral-derivative (PID) controllers. A black box with a red arrow represents the controller, balancing on a seesaw that represents the system being controlled. The seesaw is tilted to the left, indicating a slight imbalance, which is a representation of the system's error and the red arrow on the seesaw.</w:t>
        <w:br/>
        <w:br/>
        <w:t>The controller, with its red arrow, is trying to correct this error by adjusting its own position on the seesaw. This adjustment is represented by the red arrow on the black box, tilted to the right, indicating the controller's integral action, which tries to eliminate the error from the system. The final adjustment is represented by the red arrow on the black box, tilted to the right, indicating the controller's derivative action, which tries to predict the future error and adjust its position accordingly.</w:t>
        <w:br/>
        <w:br/>
        <w:t>The overall style of the image suggests that it is part of an online educational resource or video, where someone might be teaching or demonstrating how to set up an electronic circuit using a breadboard and basic components like ICs, resistors, and LEDs. The humorous depiction of PID controllers aims to make complex mathematical concepts more accessible and understandable.</w:t>
        <w:br/>
        <w:t>[07:52] [VISUAL] This image captures a scene of experimental setup on a wooden desk. Dominating the center is a large, black contraption labeled "ELECTROXOBS", showcasing its experimental nature. The device features wires and components arranged in a complex pattern, with some connected to nearby electronic components on a shelf in the background.</w:t>
        <w:br/>
        <w:br/>
        <w:t>To the left side of the photo is a laptop displaying an image that appears to be a microcontroller development board along with its components, including a microcontroller chip, an oscilloscope, and some wires connected to them. The laptop screen also shows text, although it's too small and blurred to read clearly.</w:t>
        <w:br/>
        <w:br/>
        <w:t>On the right side of the desk is a large microcontroller development board mounted on a breadboard with various electronic components attached to it, suggesting that someone is working on an electronics project involving this setup. The board features the logo "Arduino Uno," indicating that it's a model of the Arduino Uno board, widely used for learning and prototyping electronics projects.</w:t>
        <w:br/>
        <w:br/>
        <w:t>In front of the laptop and breadboard is an assortment of wires and cables, some of which appear to be connected to the board. A human figure is visible in the top right corner, although they are not interacting with the electronics directly and their activity or role is unclear from this angle.</w:t>
        <w:br/>
        <w:br/>
        <w:t>The image does not show any clear indication of an instructor or a teaching context. It seems more like a snapshot of someone working on an electronics project.</w:t>
        <w:br/>
        <w:t>[07:55] [AUDIO] The oscillation is too slow with the proportional constant equal to 1.</w:t>
        <w:br/>
        <w:t>[07:55] [VISUAL] A person sits at a desk, surrounded by various objects and papers. In front of them lies an open laptop with multiple tabs and windows displaying different information. The person is carefully typing away on their keyboard, perhaps working on a project or responding to emails. Nearby, there's a whiteboard with notes and diagrams scrawled across it, likely related to the task at hand. On the desk itself, we see a few other items such as a cup of coffee, a notebook, and a small figurine that adds a touch of personality to the scene. The overall atmosphere is one of focused productivity and creativity.</w:t>
        <w:br/>
        <w:br/>
        <w:t>Please let me know if this meets your requirements!</w:t>
        <w:br/>
        <w:t>[07:58] [VISUAL] The image captures a workspace filled with various electronic equipment, displaying a sense of technological innovation and creativity. On the desk, an electronics project is underway, featuring wires and components, including a microcontroller board and breadboard, suggesting a robotics or electronic project. A printed circuit board (PCB) with visible traces, resembling the layout of the project's components, adds to the complexity of the scene.</w:t>
        <w:br/>
        <w:br/>
        <w:t>To the right, a laptop displays a screenshot of the same webpage on its monitor, showcasing "ElectroNerdz" written on it, indicating that the workspace is likely owned by a hobbyist or DIY electronics enthusiast. The overall setting suggests a personal project in progress, with no visible texts or labels providing additional context.</w:t>
        <w:br/>
        <w:br/>
        <w:t>The scene also features an intriguing contraption crafted from various electronic parts and wires, situated on a wooden desk. The device is a testament to human ingenuity, with numerous wires crisscrossing each other in a complex network, suggesting it might be involved in some form of electronic or electrical work.</w:t>
        <w:br/>
        <w:br/>
        <w:t>The wires are connected to a black box equipped with a large screen displaying the text "ELECTRODOGS", which could indicate a connection to the "ElectroNerdz" webpage on the laptop. A white microwave oven sits nearby, adding an element of everyday life to the scene and reminding us of the familiar objects that surround us.</w:t>
        <w:br/>
        <w:br/>
        <w:t>Overall, the image paints a picture of a workspace filled with tools and devices, hinting at a world of technological innovation and creativity. It captures the essence of human curiosity and the relentless pursuit of knowledge, showcasing a moment in time where imagination and problem-solving skills come together to create something new and exciting.</w:t>
        <w:br/>
        <w:t>[07:59] [AUDIO] So after some tests I define it to 3 and this is the result.</w:t>
        <w:br/>
        <w:t>[08:02] [VISUAL] The image shows a desk with various electronic components and equipment, with an informal workspace setting that appears to be dedicated to electronics, robotics, or a similar field. On the left side of the desk, there is an open laptop displaying a webpage that seems to be related to electronics or electronics-related topics, with the title "ELECTRONICS" visible on the page.</w:t>
        <w:br/>
        <w:br/>
        <w:t>Next to the laptop, two electronic components are connected by multi-colored cables: one component has a board with various chips and resistors mounted on it, while the other appears to have a microcontroller or integrated circuit (IC) attached to it. A small electronic device with a screen and buttons is situated in the center of the desk, possibly a remote control or an input module for a project.</w:t>
        <w:br/>
        <w:br/>
        <w:t>To the right of this device, there is a breadboard connected to the microcontroller/IC, with a jumper cable inserted into one of its pins, indicating that it might be set up as part of an electronic circuit. A piece of paper lies next to the breadboard, but the text on it is not clear enough to read accurately.</w:t>
        <w:br/>
        <w:br/>
        <w:t>On the far right side of the desk, there is a laptop monitor displaying what looks like a software interface with graphical elements that suggest it's used for programming or controlling an experiment. The screen shows a complex diagram or schematic with many lines and symbols, which could represent a flowchart, dataflow diagram, or some other form of technical documentation.</w:t>
        <w:br/>
        <w:br/>
        <w:t>In the background, the image reveals a wooden table covered with a white sheet, where several electronic components are scattered around. These include a computer monitor, a keyboard, and a power supply, with the monitor displaying a message that reads "electrojobs." A drone is suspended in the air above the table, connected to a computer via a cable.</w:t>
        <w:br/>
        <w:br/>
        <w:t>The overall setting suggests a complex setup for testing or experimentation, possibly for working on electronics projects during colder months. The presence of various electronic components and equipment, along with the informal workspace and technological complexity, implies that this scene captures an engineer or technician in the midst of designing, building, or debugging an electronics project.</w:t>
        <w:br/>
        <w:t>[08:04] [AUDIO] Seems pretty good for now.</w:t>
        <w:br/>
        <w:t>[08:05] [VISUAL] The image captures an indoor setting that appears to be an electronics workshop or workspace area. At its center is a large, metallic contraption with neatly organized wires and components. The contraption is powered by a black power supply and connected to a white computer monitor, suggesting it's in the midst of a task.</w:t>
        <w:br/>
        <w:br/>
        <w:t>To the right of the contraption, a white keyboard and a black mouse rest on a wooden desk, ready for use. The desk itself features a black lamp with a warm glow casting light across the workspace. A laptop is open on the table surface, displaying an open slide presentation with content related to electronics or engineering principles. The top left corner of the slide reads "ELECTRONICS," and diagrams appear to be electrical circuits or electronic components. Additionally, a web address "www.electronicsforum.com" is displayed on the screen.</w:t>
        <w:br/>
        <w:br/>
        <w:t>On the table next to the laptop, there is a piece of paper with text and numbers visible, including the legible phrase "D=0.01." This might be part of an equation or measurement in some context related to electronics or physics.</w:t>
        <w:br/>
        <w:br/>
        <w:t>In the background, a person appears to be engaged in a task related to the electronics setup on the table. Their role is not clear, but they seem to be working with or observing the equipment. The overall setting suggests an educational or experimental purpose, and the content visible indicates a focus on electronics or engineering principles.</w:t>
        <w:br/>
        <w:t>[08:08] [AUDIO] What we need now is to fast react at the speed of movement of the bar.</w:t>
        <w:br/>
        <w:t>[08:08] [VISUAL] The image captures a scene of a workspace, dominated by a blue wall in the background, industrial shelving units on either side, and a black wooden desk. A large wooden shelf stretches across the left side of the desk, housing a variety of electronic components, including what looks like a circuit board with various components, possibly wires, resistors, or microcontrollers. The individual is not fully visible; only their hands are seen holding the circuit board, which has a smartphone attached to the top for programming or controlling a small drone.</w:t>
        <w:br/>
        <w:br/>
        <w:t>A black and white remote control stands out on the desk, its metallic surface gleaming under the light, suggesting a recent or upcoming activity involving electronic devices. A white laptop is perched on a black stand on the right side of the desk, with its screen turned off, indicating a pause in work or a need for a break.</w:t>
        <w:br/>
        <w:br/>
        <w:t>To the right of the laptop, a black box is mounted on the wall, adding to the overall industrial aesthetic of the workspace. In the bottom right corner, there's a screen with various applications or software open, but the content on the screen is not clear enough to read accurately due to the slight blurriness and angle of the image.</w:t>
        <w:br/>
        <w:br/>
        <w:t>The image also captures a fluorescent light fixture hanging from the white wall in the background, casting a warm glow that illuminates the workspace. The light reflects off the wooden desk and shelf, creating a sense of depth and dimension in the image. Overall, the image paints a picture of a workspace in use, filled with electronic devices and tools, yet also filled with a sense of order and purpose.</w:t>
        <w:br/>
        <w:t>[08:12] [VISUAL] The image captures a scene of technological innovation and creativity, featuring an indoor setting with a workstation at its center. A person is seated on the right side of the frame, engaged with content displayed on a laptop, which has a video playing on its screen.</w:t>
        <w:br/>
        <w:br/>
        <w:t>On the left side of the image, a table is covered with various items, including electronic project equipment with multiple wires connected to it, suggesting a workbench setup for electronics projects; a smartphone displaying a webpage; and a small collection of electronic components or tools. In the background, a shelf holds a desktop computer, featuring a monitor, keyboard, and mouse, indicating a more advanced workspace that can be used for both office work and technical tasks.</w:t>
        <w:br/>
        <w:br/>
        <w:t>At the center of the frame is a small, black and white drone perched on a wooden desk, its wings and body adorned with wires and cables, suggesting it's in the midst of a complex operation. The desk also houses a laptop and a microwave oven, indicating a workspace well-equipped for tech-related tasks. A white ceiling light hangs from the ceiling, casting a soft glow on the scene.</w:t>
        <w:br/>
        <w:br/>
        <w:t>The background reveals a white wall with a black cable running along it, adding depth to the image. The overall setting suggests a workspace where technology and creativity intersect, possibly a workshop or a tech lab. The precise positioning of the objects and the clear focus on the drone suggest a careful and deliberate composition, with no discernible text in the image. The relative positions of the objects and their actions imply a dynamic and active workspace.</w:t>
        <w:br/>
        <w:t>[08:12] [AUDIO] In this case it's not the angle that we will control but the speed in degrees per second.</w:t>
        <w:br/>
        <w:t>[08:15] [VISUAL] The image shows an indoor setting that appears to be set up for a science experiment or demonstration. In the foreground, there's a desk with various electronic components, including a breadboard, wires, and a small microcontroller board connected to a laptop. The laptop screen displays some sort of software interface, possibly related to programming or data analysis given the graphical elements that look like plots or graphs. A small electronic device is mounted on top of the breadboard.</w:t>
        <w:br/>
        <w:br/>
        <w:t>In the background, an array of laboratory equipment can be seen, including what looks like a spectroscope with a sample inserted, and a collection of other scientific instruments and devices. The arrangement suggests that this could be a physics or engineering lab where students might be conducting experiments related to optics, electronics, or both.</w:t>
        <w:br/>
        <w:br/>
        <w:t>To one side of the image, a digital overlay shows a hand holding what appears to be a microcontroller board, while another overlay on the opposite side displays a graphical interface that could be a virtual representation of the experiment or data analysis being performed. The interface includes graphs, charts, and numerical values, but the text in the overlays is partially obscured due to their transparency.</w:t>
        <w:br/>
        <w:br/>
        <w:t>In the midst of this educational scene, a computer mouse suddenly takes center stage, captured mid-air as it jumps across the desk. The mouse, with its black and yellow body, is positioned in front of a laptop computer that displays the word "ElectronicJobs" on the screen. The laptop sits atop a desk cluttered with various objects, including a black microwave oven, a black speaker, and a white lamp. A white wall provides the backdrop to this workspace filled with technology and creativity.</w:t>
        <w:br/>
        <w:t>[08:18] [VISUAL] The image captures a serene and focused work environment where an individual is engaged in assembling or configuring a complex electronic device, specifically a small, black contraption with a sleek design. The device is held together by a series of wires, some of which are secured with electrical tape, and features a white panel displaying a sequence of numbers and letters.</w:t>
        <w:br/>
        <w:br/>
        <w:t>At the center of the image, the individual is seen holding up the front end of the drone, showcasing visible electronics components such as a battery pack and a flight controller. The surrounding desk is clutter-free, with an open laptop displaying electronic diagrams or schematics, suggesting that the person may be referring to these instructions as part of their task.</w:t>
        <w:br/>
        <w:br/>
        <w:t>The desk itself is equipped with various electronic components, including a soldering iron, indicating some repair or construction work has been taking place. A white keyboard and black computer monitor are neatly arranged alongside other items, showcasing a workspace dedicated to electronics.</w:t>
        <w:br/>
        <w:br/>
        <w:t>On the wall behind the individual, a white wall socket is visible, indicating the presence of an electrical outlet; however, it appears unplugged, suggesting that the person is currently working without any external power source. The room is well-lit by a fluorescent light fixture hanging from the ceiling, casting a bright glow on the desk and the individual's work.</w:t>
        <w:br/>
        <w:br/>
        <w:t>The overall scene conveys a quiet and focused atmosphere, where the individual is deeply engaged in their task, surrounded by the tools and equipment necessary for electronics or robotics work.</w:t>
        <w:br/>
        <w:t>[08:20] [AUDIO] So our code will also count the elapsed time of each loop and by dividing the angle difference by this time we will get the speed.</w:t>
        <w:br/>
        <w:t>[08:22] [VISUAL] The image captures a moment of activity in an electronics workshop, where someone appears to be working with electronics or computer equipment. On the wooden table, there is a laptop open but not clearly legible, suggesting research and programming are taking place. To the right of the laptop, various electronic components are arranged, hinting at some form of DIY project or tinkering activity involving electronics and possibly robotics.</w:t>
        <w:br/>
        <w:br/>
        <w:t>A device that looks like a flight controller, commonly used in drones to manage their movement, is situated next to the laptop, along with an antenna that might be related to the electronics project. Wires connecting these components indicate they may be part of a system that requires integration or assembly.</w:t>
        <w:br/>
        <w:br/>
        <w:t>On the table, there are two black motors and two white lights attached to the device, which appears to be a contraption of wires and components powered by the tangled network of wires. To the left of this device, a laptop is open with its screen lit up, possibly displaying code or instructions. A white computer monitor stands blankly to the right.</w:t>
        <w:br/>
        <w:br/>
        <w:t>The backdrop to this scene is an industrial setting, featuring a wall adorned with a fluorescent light fixture and a white panel. There is no discernible text in the image, but the relative positions of the objects suggest a workspace where electronics are being designed and built. The device on the table is the central focus, hinting at the complex tasks being undertaken here.</w:t>
        <w:br/>
        <w:t>[08:25] [VISUAL] A complex system of interconnected components, representing a Proportional-Integral-Derivative (PID) controller. The PID controller is used to control temperature, pressure, flow rate, and other process variables in industrial processes. It uses three control actions: proportional, integral, and derivative to minimize the error between the setpoint and the actual value of the process variable.</w:t>
        <w:br/>
        <w:br/>
        <w:t>The PID controller works by continuously monitoring the error between the desired setpoint and the actual value of the process variable. This error is then used to adjust the output of the controller to bring the process variable closer to the setpoint. The three control actions are:</w:t>
        <w:br/>
        <w:br/>
        <w:t>1. Proportional action: Adjusts the output in proportion to the current error.</w:t>
        <w:br/>
        <w:t>2. Integral action: Adjusts the output based on the accumulated error over time.</w:t>
        <w:br/>
        <w:t>3. Derivative action: Predicts the future error and adjusts the output accordingly.</w:t>
        <w:br/>
        <w:br/>
        <w:t>The PID controller is widely used in industries such as chemical processing, oil refining, power generation, and food processing. It provides a high degree of control and flexibility, allowing operators to adjust the setpoint and tuning parameters to optimize performance.</w:t>
        <w:br/>
        <w:br/>
        <w:t>In this diagram, the PID controller is represented by a complex system of interconnected components, with each component representing one of the three control actions. The error between the setpoint and the actual value of the process variable is represented by an arrow, which drives the adjustment of the output from the PID controller.</w:t>
        <w:br/>
        <w:t>[08:28] [VISUAL] The image shows a scene from an educational session, possibly in a classroom or lab setting. A whiteboard is prominently featured, with educational content primarily in two languages: English and French. On the left side of the board, there is a diagram titled "proportional-integral-derivative controller" with three blocks connected by arrows, labeled as proportional (P), integral (I), and derivative (D). The block labeled D has an arrow pointing to it from the P block, indicating a positive feedback loop.</w:t>
        <w:br/>
        <w:br/>
        <w:t>To the right of the diagram, there's a vertical axis titled "Speed" on the left with numerical values ranging from 0 to 4 and another axis on the right titled "Error." Between these two axes, there is an equation labeled as "Speed=KpEi/dt+KiE(t)" which represents the PI controller formula.</w:t>
        <w:br/>
        <w:br/>
        <w:t>Below the diagram, there's a mathematical integral symbol, suggesting that this part of the board is related to the continuous-time nature of integrals in control theory. In front of the whiteboard, there is a blue electronic breadboard with various electronic components connected, including an Arduino Uno microcontroller board at its center. To the right of the whiteboard, there's a person holding up a small Arduino Nano board, which looks like it's being used in conjunction with the setup on the breadboard.</w:t>
        <w:br/>
        <w:br/>
        <w:t>The image also features a diagram set against a black background, showing a proportional-integral-derivative (PID) controller. The PID controller is depicted with two wires, representing the input and output signals, connected to a throttle and the PID itself. Arrows indicate that the PID receives the output of the throttle and adjusts it based on its own output. Additionally, arrows represent speed and time, indicating that the PID adjusts these parameters based on its output.</w:t>
        <w:br/>
        <w:br/>
        <w:t>The humorous caption "A very good example of how to not build a robot" accompanies an emoji of a facepalm, suggesting that the person creating or presenting this content finds the arrangement funny due to the non-standard setup.</w:t>
        <w:br/>
        <w:t>[08:29] [AUDIO] Now we have to multiply this speed by the derivative constant which in this case won't be zero anymore.</w:t>
        <w:br/>
        <w:t>[08:32] [VISUAL] The image depicts an educational setup where someone is explaining a concept related to control or automation systems. On the left side of the image, there's a person holding a model and pointing at it with their right hand. The model appears to be an electronic device with several components, including a microcontroller board (possibly an Arduino) and some circuitry connected to it. Additionally, there is a whiteboard or slide on the left side with partially legible text: "PROPORTIONAL-INTEGRAL-DERIVATIVE CONTROLLER".</w:t>
        <w:br/>
        <w:br/>
        <w:t>On the right side of the image, there is an equation and a diagram. The equation shows a summation: "A + B + C", suggesting that different elements are combined to achieve a desired output. Below this equation, there is a diagram with three inputs (labeled A, B, and C) and an output labeled 'Speed'. This diagram illustrates how the summation of these input values can influence the output variable.</w:t>
        <w:br/>
        <w:br/>
        <w:t>The style of the image suggests it might have been taken from a video or a live presentation, given the presence of a human figure interacting with educational materials. The diagram on the right side presents a schematic representation of a proportional-integral-derivative (PID) controller. The controller is depicted in two parts: the throttle and the PID. The throttle is represented by a red arrow, while the PID is shown as a blue arrow. The speed is represented by a green arrow, and time is labeled as "t". The diagram also includes labels for the speed and time, indicating the relationship between them. Overall, the layout of the diagram suggests that the PID controller is designed to adjust the throttle in response to changes in speed and time.</w:t>
        <w:br/>
        <w:t>[08:34] [AUDIO] I set the derivative constant too high and the system gets crazy.</w:t>
        <w:br/>
        <w:t>[08:35] [VISUAL] The image appears to be a digital representation of a proportional-integral-derivative (PID) controller, which is commonly used in industrial control processes. The PID controller is depicted as a red circle with a white arrow pointing to it, accompanied by various components and indicators that suggest its operation.</w:t>
        <w:br/>
        <w:br/>
        <w:t>At the top of the image, there is a title "PROPORTIONAL - INTEGRAL-DERIVATIVE CONTROLLER" that explicitly states the topic being discussed. The background is simple with a solid color, emphasizing the educational content presented on the whiteboard.</w:t>
        <w:br/>
        <w:br/>
        <w:t>The whiteboard contains diagrams and text that likely explain the concept of PID control systems, including a block labeled "PID" representing the three components of a PID controller, as well as mathematical expressions with variables "Kp" and "Ki" that represent the proportional and integral gains of a PID controller. The equation label "d/dt" is accompanied by the symbol for a time derivative, suggesting that the lesson might be about time-dependent processes or the dynamics of systems over time.</w:t>
        <w:br/>
        <w:br/>
        <w:t>In the central part of the image, there is an illustration resembling an experimental apparatus often used in physics or engineering labs to teach principles like equilibrium, moment of inertia, or force balances. A small robot on the scale might represent an object being weighed or balanced, and the scale itself has labels "0" and "1," indicating that it could be used to measure weight or some other quantity.</w:t>
        <w:br/>
        <w:br/>
        <w:t>The image also features a graphic of an instructor holding a model that resembles a simple mechanical system or a conceptual representation of a balance scale. The instructor appears to be demonstrating how this model relates to the concept being taught, combining lecturing through text and diagrams with hands-on demonstration for visual learners.</w:t>
        <w:br/>
        <w:br/>
        <w:t>The color contrast in the image is high, ensuring that all elements are clearly visible and distinguishable from each other. Overall, the image seems designed to teach a concept related to PID controllers using both theoretical representations (the whiteboard) and practical demonstrations (the physical setup on the right).</w:t>
        <w:br/>
        <w:t>[08:38] [VISUAL] The image captures a scene of a well-equipped workspace, possibly a workshop or study, where one might be working on a project involving drones or similar technology. Dominating the center of the image is a black contraption, a drone, suspended in mid-air and wired to a laptop computer placed on a desk. The laptop's screen displays a menu with options like "A" and "B", suggesting some form of programming or control interface.</w:t>
        <w:br/>
        <w:br/>
        <w:t>To the side of the drone is a table setup that appears to be part of a science project or demonstration, specifically involving electronics and possibly robotics. The table features various electronic components, including wires, a breadboard, jumper cables, and a small device with visible circuitry, suggesting an experiment related to electronics or DIY robotics.</w:t>
        <w:br/>
        <w:br/>
        <w:t>Above the table is a whiteboard with handwritten notes and mathematical equations, which appear to be related to physics or engineering calculations, possibly involving force, velocity, or other physical quantities in the context of robots or machines that move along the ground. There's also a mention of "d" which could refer to distance or another variable within this particular context.</w:t>
        <w:br/>
        <w:br/>
        <w:t>On the right side of the image, an open laptop is displaying some sort of software interface, including graphs and charts, which might be related to data analysis, simulation results, or other technical applications that would be useful in a robotics or physics project. A person's hand is visible holding what appears to be a model of a quadcopter or similar flying device with visible propellers and electronic components.</w:t>
        <w:br/>
        <w:br/>
        <w:t>The backdrop of the image is a white wall with a black lightbulb hanging from it, casting a soft glow on the scene. The wall also houses a white shelf, possibly used for storage or display, featuring a small white lamp, adding another element of utility to the workspace.</w:t>
        <w:br/>
        <w:t>[08:41] [VISUAL] The image captures a unique fusion of electronics, robotics, and drone operation. On the left side of the frame, a black and white drone is suspended mid-air, its four propellers visible, surrounded by wires and a green display on its control panel. The workspace itself is cluttered with various objects, but appears well-organized, with each item placed in its designated space.</w:t>
        <w:br/>
        <w:br/>
        <w:t>On the right side of the frame, an educational setup focused on electronics and possibly robotics is set up on a workbench. A laptop is open with a web page displayed on the screen, next to which lies a breadboard with several electronic components connected to it. These components include a small motor or servo, resistors, jumper wires, and a microcontroller board (possibly an Arduino Uno) with various pins exposed.</w:t>
        <w:br/>
        <w:br/>
        <w:t>The breadboard is part of a project setup, with cables connected to the board. A small screen displays what appears to be a code editor with some lines of code and a virtual environment or simulation display. The code seems related to controlling the servo or motor connected to the breadboard, as indicated by variables such as "servo" and references to "digital pin."</w:t>
        <w:br/>
        <w:br/>
        <w:t>A partially visible figure on the left side of the laptop screen seems to be holding a smartphone. However, there is no instructor or teaching context present in the image, with the focus instead being on the electronics project and its associated setup.</w:t>
        <w:br/>
        <w:br/>
        <w:t>The workspace is situated against a white wall, illuminated by a fluorescent light hanging from the ceiling. The light and the drone's bright display create a stark contrast, drawing attention to the drone and its surroundings. A white box with a green label reading "Q&amp;A" sits next to the laptop, possibly containing information or resources related to the drone or its operation.</w:t>
        <w:br/>
        <w:br/>
        <w:t>There are no readable texts, equations, or graph types visible in this frame.</w:t>
        <w:br/>
        <w:t>[08:42] [AUDIO] Set it to low and it won't affect.</w:t>
        <w:br/>
        <w:t>[08:45] [VISUAL] The image captures a scene of an electronics workshop, where a large, black, wire-laden contraption, seemingly a robot or electronic device, dominates the view. The device is connected to a computer positioned on a desk in the foreground, which is cluttered with various electronic components and wires, suggesting ongoing work or experimentation. The room is bathed in natural light, possibly from a window visible in the background, casting a warm glow on the objects and highlighting their intricate details.</w:t>
        <w:br/>
        <w:br/>
        <w:t>In the forefront of the image, the person's hands are visible holding a circuit board with numerous electronic components such as resistors, capacitors, and transistors attached to it. Wires connect these components, indicating that they might be part of an electronics project or demonstration. The laptop on the desk is open and displays a photograph of the same setup, providing visual context for the project being worked on.</w:t>
        <w:br/>
        <w:br/>
        <w:t>The background features a wall with a shelf on top, where there is a whiteboard and what appears to be another device or component. The style of the image suggests it might be from an online tutorial or demonstration, but without more visual context, it's difficult to determine the exact nature of the lesson or the instructor's role.</w:t>
        <w:br/>
        <w:br/>
        <w:t>The overall setting gives the impression of a dedicated workspace, where electronic devices and programming are the main focus.</w:t>
        <w:br/>
        <w:t>[08:45] [AUDIO] To cancel both effects I'll make the PAT output to be the sum of the proportional and derivative values.</w:t>
        <w:br/>
        <w:t>[08:48] [VISUAL] The image captures a scene of technological innovation and creativity. At the center of the frame is a makeshift workspace, with a black wooden table serving as the foundation. On this table, a large, black, and white robot resembling a flying saucer stands out, equipped with two propellers, one on each side, and a small camera mounted on the front. The robot's body is covered in wires, hinting at the complex wiring that powers its movements.</w:t>
        <w:br/>
        <w:br/>
        <w:t>On the table, a laptop computer is open and turned on, displaying a webpage with the text "QA" and "Q&amp;A". This suggests that the person working on the robot might be involved in a project related to artificial intelligence or robotics. In the foreground, a smartphone is propped up against the workbench, displaying what could be a webpage with diagrams and text explaining some technical concept related to electronics or signal processing.</w:t>
        <w:br/>
        <w:br/>
        <w:t>On the left side of the frame, there is a laptop displaying what appears to be a digital oscilloscope interface, showing several signal traces. The oscilloscope data seems to include multiple channels of signals, each with different waveforms. An assortment of cables and components on top of the workbench includes a printed circuit board (PCB) or breadboard with electronic components, such as integrated circuits, resistors, and capacitors. Some wires are connected to the PCB, indicating that it may be in the process of being tested or assembled.</w:t>
        <w:br/>
        <w:br/>
        <w:t>The background of the image reveals a white wall with a light fixture hanging from it, providing illumination to the workspace. The overall scene paints a picture of someone deeply engrossed in their work, creating something new and innovative. The precise placement of the objects and the careful arrangement of the workspace indicate a level of organization and focus.</w:t>
        <w:br/>
        <w:t>[08:51] [AUDIO] After some tests I've set the derivative constant to 2 and the result was quite good.</w:t>
        <w:br/>
        <w:t>[08:51] [VISUAL] The image captures a scene of someone working on a electronics or robotics project in a home or DIY lab environment. A small table is set up with various components, including an open electronic device with wires and a circuit board visible. Next to it, a laptop screen displays what appears to be a diagram or schematic related to drones or flying objects, with the text "DIY Drones" prominently displayed.</w:t>
        <w:br/>
        <w:br/>
        <w:t>On the right side of the table, an adjustable lamp provides illumination for the workspace. Behind the table, against a wall with fixtures and pipes, a whiteboard or chalkboard bears some writing, although it's not clear enough to read.</w:t>
        <w:br/>
        <w:br/>
        <w:t>A person is seated at the table, focusing on the electronic device or laptop screen. A black computer desk dominates the center of the frame, upon which rests a wooden contraption - a makeshift robot - that showcases wires and circuits. The robot features a small black laptop and a white computer monitor, both turned on.</w:t>
        <w:br/>
        <w:br/>
        <w:t>The laptop has an open window displaying the website "QA.ROX", suggesting a recent search or inquiry. The computer monitor shows a blank white screen, devoid of any content. A fluorescent light fixture hangs on the wall in the background, casting a warm glow over the scene.</w:t>
        <w:br/>
        <w:br/>
        <w:t>Despite the complexity of the robot and electronic devices, there's a sense of order and purpose to the scene. The precise arrangement of objects, their locations, and their actions contribute to a narrative of exploration, discovery, and learning.</w:t>
        <w:br/>
        <w:t>[08:55] [VISUAL] The image shows a well-equipped desk with various electronic devices that suggest an educational or hands-on learning environment. On the left side of the image, there is a laptop open with its screen visible; however, the text on the screen is too small to read clearly. To the right of the laptop, a computer monitor displays a website with the name "CyberLink" at the top, but the content on the website is not legible due to the resolution.</w:t>
        <w:br/>
        <w:br/>
        <w:t>In the center, there's a 3D printer that appears to be in the process of printing an object with visible layers. The print bed has wires running across it, and some electronic components are attached to one of the corners of the frame, which could possibly be part of the 3D printing setup or related electronics project.</w:t>
        <w:br/>
        <w:br/>
        <w:t>A small whiteboard with writing on it is situated nearby, but the text is too small to read clearly. Behind the desk, there is a shelf holding what looks like a printer or similar device. The shelf also has various objects that are not clearly distinguishable.</w:t>
        <w:br/>
        <w:br/>
        <w:t>On the desk, a black metal stand is visible, possibly used to support the laptop or other devices. A white lamp stands on the desk, suggesting a need for additional light in this workspace, perhaps for tasks that require a bright light source.</w:t>
        <w:br/>
        <w:br/>
        <w:t>A small green light can be seen on the desk, perhaps indicating a power source or a tool for specific tasks. Its presence adds another layer of detail to the workspace. In the background, a white wall serves as a neutral backdrop, allowing the focus to remain on the desk and its contents. The wall also features a vent, indicating the need for ventilation in this space.</w:t>
        <w:br/>
        <w:br/>
        <w:t>Overall, the image paints a picture of a well-equipped workspace, ready for a day of work or study.</w:t>
        <w:br/>
        <w:t>[08:58] [VISUAL] The image captures an indoor setting with various electronic devices and equipment arranged on shelves and a wooden desk. The desk serves as a platform for several devices, including a computer monitor with an illuminated screen and an open laptop displaying a blue interface. On the right side of the desk, a television set is mounted on the wall, its screen displaying a white interface.</w:t>
        <w:br/>
        <w:br/>
        <w:t>The desk is supported by a wooden shelf on the left side, holding a computer keyboard and mouse, ready for use. In front of the desk, there's a close-up view of an electronics setup that includes a microcontroller board connected to wires and components. The background features a shelf with books and other items, above which a fluorescent light fixture is visible.</w:t>
        <w:br/>
        <w:br/>
        <w:t>The image also shows various items arranged on shelves and a table, including a laptop to the left and a projector screen with a diagram that appears to be related to electronics or robotics. To the right of the table, there's a shelf holding what looks like a small electronic device, wires, and various tools or components, suggesting that the area is used for tinkering or repair work.</w:t>
        <w:br/>
        <w:br/>
        <w:t>Some pieces of paper or post-it notes with handwritten text are visible on the shelves, but the writing is not clear enough to read. The image does not contain any discernible text, and there is no person visible in this frame. Overall, the image presents a typical workspace setting, filled with technology and organized for efficiency.</w:t>
        <w:br/>
        <w:t>[09:00] [AUDIO] Now the system stabilizes itself quite well with a good response to the fast speed changes.</w:t>
        <w:br/>
        <w:t>[09:01] [VISUAL] This image captures a scene of a hands-on electronics workspace, where a person is actively engaged in their work. The main focus is on a breadboard with multiple jumper wires connected to it, commonly used for prototyping circuits in hobby electronics and educational settings. A small device attached to the breadboard, possibly a microcontroller board, suggests an educational context related to electronics. In the background, a desk holds a laptop screen displaying a webpage or application with text that reads "Electronics 101," further emphasizing the educational setting.</w:t>
        <w:br/>
        <w:br/>
        <w:t>To the right of the laptop screen, a person is partially visible, holding a small component, possibly a resistor or capacitor, and pointing towards it. The image also contains text that reads "45°" in relation to the camera angle or rotation setting. This suggests an active learning environment where basic electronic circuits and components are being demonstrated through practical hands-on activities.</w:t>
        <w:br/>
        <w:br/>
        <w:t>In the same workspace, a large wooden desk dominates the scene, with a black and yellow robot arm poised and ready to move. The robot arm is equipped with multiple wires, indicating its complexity. To the right of the robot arm, a laptop computer is open, displaying a screen that reads "Electronics" in bold letters, emphasizing the nature of the work being done.</w:t>
        <w:br/>
        <w:br/>
        <w:t>The background reveals a window providing a glimpse of the world outside, contrasting with the warm tones of the room. In the bottom left corner of the image, a person's hand is visible, holding a remote control, adding a human element to the scene and suggesting that the person is actively engaged in their work.</w:t>
        <w:br/>
        <w:br/>
        <w:t>Overall, this image paints a picture of a busy workspace, filled with technology, creativity, and hands-on learning activities.</w:t>
        <w:br/>
        <w:t>[09:05] [VISUAL] In this frame, we see a person standing next to a wooden table that holds various electronic components. The individual appears to be engaged in setting up or working on an electronics project. On the table, there is a breadboard connected to a small circuit board, which seems to be powered on as indicated by the glowing LEDs and other illuminated components. Wires are running from the breadboard to the circuit board, and there is a USB cable plugged into one of the ports.</w:t>
        <w:br/>
        <w:br/>
        <w:t>The person has their hand near the circuit board, possibly adjusting or connecting wires. They are wearing a white shirt with no distinctive features visible. In front of the table, there is an open laptop with an unclear screen content. On the right side of the image, there is a small digital display showing what appears to be a numerical value (255), which might indicate a count or status of some operation.</w:t>
        <w:br/>
        <w:br/>
        <w:t>To the left of the person, there is a smartphone lying flat on the desk, with its screen visible but not legible. The background shows a typical room setting with a shelf in the upper right corner and a whiteboard with handwritten text that appears to be annotations or notes related to the electronics project.</w:t>
        <w:br/>
        <w:br/>
        <w:t>The text on the whiteboard is partially obscured by the person and the table, but it seems to contain mathematical expressions and possibly schematics or diagrams associated with the electronic setup. The writing on the board includes an equation involving a square root symbol (√), which might suggest calculations related to the project at hand.</w:t>
        <w:br/>
        <w:br/>
        <w:t>Overall, the image captures a moment of hands-on electronics work, with a focus on setting up and possibly troubleshooting or testing a homemade circuit in a well-lit room filled with various electronic components.</w:t>
        <w:br/>
        <w:t>[09:07] [AUDIO] Then what will the integral part add to the system?</w:t>
        <w:br/>
        <w:t>[09:08] [VISUAL] The image depicts a person engaging with an electronic device or setup in their domestic workspace. The individual appears to be interacting with a small, modular machine that has various wires and connectors attached to it. The machine could be a DIY electronics project or a hobbyist's workshop setup. There are wires plugged into the machine, suggesting that it is powered on or being prepared for connection.</w:t>
        <w:br/>
        <w:br/>
        <w:t>On the top right corner of the device, there seems to be a small circuit board with components mounted on it. Below this board, there are additional wires and connectors, indicating that the setup might be in progress or undergoing modification. The individual's hands suggest they are either adjusting connections or pointing at something specific about the machine.</w:t>
        <w:br/>
        <w:br/>
        <w:t>In front of the person, a laptop is open with what appears to be a webpage or presentation open on its screen. The text "d12345" is visible on the screen, which could indicate a file name, project code, or some sort of identification number related to the content displayed on the screen or the device being operated.</w:t>
        <w:br/>
        <w:br/>
        <w:t>To the side of the person, a white remote control is held firmly in their hand, possibly used to control something such as a television or computer monitor. The desk is cluttered with various objects, including a computer tower and a lamp. In the background, a window can be seen, partially covered by white blinds, providing a stark contrast to the person's dark hair.</w:t>
        <w:br/>
        <w:br/>
        <w:t>The overall scene suggests a moment of activity or anticipation, possibly related to electronics hobby or DIY projects, with no discernible text visible in the image.</w:t>
        <w:br/>
        <w:t>[09:10] [AUDIO] Well, for very small angles the proportional constant won't affect anymore or the value will be very small.</w:t>
        <w:br/>
        <w:t>[09:11] [VISUAL] The image shows an individual at a desk with various electronic components and wiring, surrounded by equipment that suggests an educational or study setting. A laptop is open in front of the person, displaying a schematic diagram with text, including "0+", "0v", and "DIN4". The diagram appears to be serving as a reference for the individual's hands, which are visible as they interact with the electronic components on the desk. In addition to the laptop, wires are connected to a breadboard on the desk, indicating that the person is setting up or experimenting with an electronics project.</w:t>
        <w:br/>
        <w:br/>
        <w:t>In the background, a small model of a robot or automaton is seen on the floor, possibly related to the electronics project being worked on. To the right of the desk, a white lamp with a yellow shade adds a pop of color to the scene. On the desk itself, a black and white computer monitor is placed next to a keyboard and mouse, which are situated near the laptop.</w:t>
        <w:br/>
        <w:br/>
        <w:t>The overall arrangement of objects in the image suggests a workspace or study area that values organization and functionality. The individual's hands are prominent in the image, highlighting their interaction with the electronic components and equipment.</w:t>
        <w:br/>
        <w:t>[09:15] [VISUAL] The image shows an educational setting where a person appears to be instructing on a topic related to electronics or physics. The central figure in the frame is a balance scale with three main components placed on it: An object labeled "Integral-derivative controller," possibly an Arduino or similar platform, given the USB cable and pin headers visible; a battery pack labeled "0°", suggesting its position on the balance scale, implying it is part of a demonstration about the concept of 0 degrees in relation to the controller; and an electronic device with two circular components connected by a cable, labeled "180°", possibly indicating its importance or role in the context of the demonstration.</w:t>
        <w:br/>
        <w:br/>
        <w:t>Behind the balance scale, there are additional objects and labels: A label reading "Integral-derivative controller," which likely refers to a control system that uses both integral and derivative feedback loops for stability and response control; the text "proportional + integral-derivative" indicating a specific type of control loop that includes proportional, integral, and derivative components; and a small blue object labeled "Proportional-integral controller", another type of control system that uses both proportional and integral feedback loops. A blue line graph with two lines and labels: "180°" on the x-axis and "Degree FD" (which may stand for "Degree of Freedom Feedback Device") on the y-axis, suggesting a connection between the rotational positions on the balance scale and the concept of degrees of freedom in feedback control systems.</w:t>
        <w:br/>
        <w:br/>
        <w:t>In the background, there is a simple whiteboard with the word "DIY" written in black marker, indicating that this setup is likely for do-it-yourself learning purposes. The overall atmosphere suggests an educational demonstration or experiment, possibly related to robotics, electronics, or engineering principles, focusing on feedback control systems and their application in control theory.</w:t>
        <w:br/>
        <w:br/>
        <w:t>This digital representation of a proportional-integral-derivative (PID) controller is depicted on a balance scale, with the two sides labeled as "throttle" and "PID". The scale is tilted to the left, indicating that the PID controller is being used. The PID controller consists of three components: a proportional gain, an integral gain, and a derivative gain. The proportional gain determines how much the controller will adjust the throttle in response to a change in the input. The integral gain determines how much the controller will adjust the throttle in response to a steady-state error. The derivative gain determines how much the controller will adjust the throttle in response to a rate of change in the input. The control action is represented by a red arrow pointing to the left, indicating that the controller is adjusting the throttle in response to the input.</w:t>
        <w:br/>
        <w:t>[09:17] [AUDIO] And if the metal bar is not moving the derivative constant won't affect neither.</w:t>
        <w:br/>
        <w:t>[09:18] [VISUAL] The image appears to be a screenshot of an educational instructional video or presentation slide that illustrates the concept of a proportional-integral-derivative (PID) controller. The main visual element is a demonstration of a balance scale with two pans resting on it, featuring a blue electronic device labeled "Integral-D" and a red mechanical device labeled "Proportional-I." These devices are likely representing an electronic microprocessor board or integrated circuit module and a mechanical proportional controller, respectively.</w:t>
        <w:br/>
        <w:br/>
        <w:t>The balance scale suggests a comparison or equivalence between the two devices, possibly illustrating how one could be replaced with the other for a particular application or demonstration of control theory concepts. In the background, a person is pointing at the balance scale or devices on it, likely explaining the context of the devices and the purpose of the comparison.</w:t>
        <w:br/>
        <w:br/>
        <w:t>The text "PROPERTY-I INTEGRAL-D" is visible, which might refer to the properties of an integral-degree proportional controller (Property-I) in the context of a device labeled as Integral-D. This could be part of a lecture or explanation on control systems, feedback loops, or electronic circuit analysis.</w:t>
        <w:br/>
        <w:br/>
        <w:t>The image also contains some mathematical notations and symbols, but due to the low resolution and complexity of the content, it's difficult to discern specific details about them.</w:t>
        <w:br/>
        <w:t>[09:21] [VISUAL] The image displays an educational diagram that appears to be explaining the concept of Proportional-Integral-Derivative (PID) control, specifically related to mechanical systems such as a robotic arm or a CNC machine tool. At the top left corner, partially obscured text seems to include the term "PID control," suggesting that this graphic discusses how proportional, integral, and derivative components are combined in a system for stable and accurate operation.</w:t>
        <w:br/>
        <w:br/>
        <w:t>The diagram shows a mechanical arm with a controller consisting of two blocks on either side: one labeled "proportional" and another labeled "integral." Below these blocks is a smaller block labeled "derivative," indicating feedback mechanisms in place for each component. The arm has a small platform at its end, which could be part of the setup to test or demonstrate the control system.</w:t>
        <w:br/>
        <w:br/>
        <w:t>The image also presents a balanced scale with two identical objects, labeled "throttle" and "throttle + PID." The scale is set against a white background, and a red arrow points to the left, indicating the direction of movement. The objects on the scale are white, with a red "+" symbol on the right and a blue "-" symbol on the left. Above the scale, text in black reads "Proportional-Integral-Derivative controller."</w:t>
        <w:br/>
        <w:br/>
        <w:t>The overall context suggests that this image is from an educational setting where students learn about the theory and practice of PID control, with a focus on mechanical applications. The presence of various tools around the workbench and a person visible in the bottom right corner implies that this is either a hands-on demonstration or teaching environment where students might build or modify control systems.</w:t>
        <w:br/>
        <w:t>[09:23] [AUDIO] So the bar could get stabilized but not perfect horizontal.</w:t>
        <w:br/>
        <w:t>[09:25] [VISUAL] The image presents a dynamic scene on a white background, showcasing a demonstration setup that illustrates the principles of proportional-integral-derivative (PID) control. At the top of the frame, the title "PROPORTIONAL - INTEGRAL- DIFFERENT CONTROLLER" is displayed alongside the name "Motorola" and "FDC 1".</w:t>
        <w:br/>
        <w:br/>
        <w:t>The central part of the image features a teeter-totter with three items balanced on it. From left to right, the items are a digital scale with a weight placed on top, labeled "1g", indicating its capacity or the weight placed on it; an electronic device resembling a servomotor controller board in the middle; and a weight with the label "0g" at the far right end.</w:t>
        <w:br/>
        <w:br/>
        <w:t>The image also includes arrows pointing to these items from above, suggesting instructions or explanations about the concept of balance and how the items on the scale affect its balance. The background appears to be a whiteboard or light-colored wall, providing a neutral backdrop for the demonstration.</w:t>
        <w:br/>
        <w:br/>
        <w:t>To the left of the teeter-totter is a representation of a servomotor with a label indicating it's a "Brokkli" and connected to an Arduino Uno board, which has labels "GND" and "DIGITAL PIN 0". On the right side, there's a diagram showing an FDC 1 connected to the Arduino Uno board.</w:t>
        <w:br/>
        <w:br/>
        <w:t>In the bottom-right corner of the image is a screenshot of an analog switch, set to the position "0", labeled as a blue and black proportional-integral-derivative (PID) controller. This label suggests that the switch is part of a larger system or device that utilizes these control principles. Two red and white arrows, one pointing upwards and another downwards, provide additional context, hinting at the system's functionality and the principles at play.</w:t>
        <w:br/>
        <w:br/>
        <w:t>The image appears to be a screenshot from an educational video or online lesson explaining the principles of integrals in electronics, possibly within an embedded systems or robotics course.</w:t>
        <w:br/>
        <w:t>[09:28] [VISUAL] The image presents a captivating educational diagram illustrating the concept of a Proportional-Integral-Derivative (PID) controller. At the center of the diagram is a balance scale, aptly labeled "proportional-integral-derivative controller," commonly abbreviated as PID controller. On one side of the scale, there's a block representing an "integral-derivative" function, which seems to be the integrator and derivative part of the PID control loop. On the other side, there's a representation of a "brickle," likely used in educational or simulation environments for teaching about programming microcontrollers (in this context, presumably Arduino boards).</w:t>
        <w:br/>
        <w:br/>
        <w:t>The diagram shows an input value (presumably from a sensor) on one end of the scale, being processed by the integral and derivative components of the controller to produce an output signal that can be used to control a system or device. The PID controller is depicted as a small electronic device, symbolizing its role in regulating the throttle.</w:t>
        <w:br/>
        <w:br/>
        <w:t>In the upper left corner, there's an image showing two hands holding a small board with text and arrows pointing to different parts of the diagram, suggesting an explanation or demonstration of how the PID controller works. Unfortunately, the text on the board is too small to read clearly. On the right side of the image, there's a slide numbered 0, indicating that this may be part of a presentation or lecture series.</w:t>
        <w:br/>
        <w:br/>
        <w:t>The overall scene conveys the dynamic interaction between the PID controller and the throttle, highlighting the concept of proportional, integral, and derivative adjustments in control systems. The balance scale analogy simplifies the complex concept for students learning about control systems and feedback loops.</w:t>
        <w:br/>
        <w:t>[09:29] [AUDIO] For that we add the integrate constant that gets bigger and bigger as more time is elapsed.</w:t>
        <w:br/>
        <w:t>[09:31] [VISUAL] The image presents an educational diagram illustrating how to connect and operate an electronic device using a breadboard. The breadboard serves as the central platform for connecting components with jumper wires. Atop the breadboard, there is a blue circuit board labeled "0" with various digital pins visible on its left edge. A single green LED (light-emitting diode) connected to one of the digital pins on the board can be seen to the right of this board.</w:t>
        <w:br/>
        <w:br/>
        <w:t>An orange jumper wire extends from the breadboard, presumably connecting to another component or power source not shown in the image. Below the breadboard and circuit board, two red arrows point upwards towards the blue circuit board, indicating the flow of a signal or current to the LED through the digital pins on the breadboard. The arrows suggest that when the signal reaches the digital pin connected to the LED, the LED will light up due to the current flowing through it.</w:t>
        <w:br/>
        <w:br/>
        <w:t>To the left of the breadboard and circuit board, text reads "PROPORTIONAL-INTEGRAL-DERIVATIVE CONTROLLER." This implies that the setup shown in the image might be part of a system designed for proportional-integral-derivative (PID) control, which is commonly used in engineering and industrial control systems to maintain a desired output or setpoint.</w:t>
        <w:br/>
        <w:br/>
        <w:t>On the right side of the image, there is a textbox with the content "BROTLE 150 FPS 250 FRAMES PER SECOND." This could indicate that the image was captured from a video with high frame rate and resolution. Below this information, a scale with two weights can be seen at the bottom part of the image. The left weight is labeled "PROPORTIONAL CONTROLLER," while the right weight is labeled "DERIVATIVE CONTROLLER."</w:t>
        <w:br/>
        <w:br/>
        <w:t>In addition to these details, the same image also presents a two-scale balancing mechanism in the background. One side of the scale is labeled as "Proportional-Integral-Derivative controller" and the other side is labeled as "throttle + PID." The balance is tipped slightly towards the "throttle + PID" side, indicating that the system is currently in the PID control mode. A blue arrow, representing the control system, is oriented towards the "throttle + PID" side on a black background with a red line running through it.</w:t>
        <w:br/>
        <w:br/>
        <w:t>The overall setup appears to be a simple demonstration or educational example meant to teach about electronic prototyping with a breadboard and basic components like LEDs, jumper wires, and a microcontroller board. The image does not depict a person writing, pointing, holding a model, or speaking from a slide, as it is focused on the educational diagram itself.</w:t>
        <w:br/>
        <w:t>[09:33] [AUDIO] So the bar is the first.</w:t>
        <w:br/>
        <w:t>[09:35] [VISUAL] The image depicts a comprehensive concept related to machine learning or data processing, specifically proportional-integral-derivative (PID) control. At the top of the image, there is text that reads "PROPORTIONAL-INTEGRAL-DERIVATIVE controller." Below this, there are two blocks labeled "BROTLE" and "FID," with an arrow pointing from the FID block to a scale on which a blue LED is displayed. The LED is connected to a breadboard and wires, suggesting that the diagram relates to electronics or hardware components.</w:t>
        <w:br/>
        <w:br/>
        <w:t>The scale beneath the LED has red and white arrows pointing upwards and downwards, respectively, indicating a control system in operation. To the left of the scale, there are two numbers "0" and "1," possibly representing levels or values within a range. The context suggests that this could be an educational diagram explaining technical concepts, such as control loops in robotics or process control systems.</w:t>
        <w:br/>
        <w:br/>
        <w:t>The image also includes a representation of the PID control system on a black background with a red line running through it. On the left side of the line, there's a red arrow pointing upwards, symbolizing the proportional component responsible for adjusting the output based on the error between the desired and actual values. On the right side of the line, there's a red arrow pointing downwards, representing the integral component that accumulates the error over time to eliminate it from the system.</w:t>
        <w:br/>
        <w:br/>
        <w:t>At the bottom of the image, there is another red arrow pointing upwards, indicating the derivative component that calculates the rate of change of the error, helping predict future errors and adjust the control system accordingly. The overall image provides a clear and concise representation of the PID control system, highlighting the importance of each component in achieving accurate and efficient control.</w:t>
        <w:br/>
        <w:br/>
        <w:t>In the bottom right corner, there is a figure of a person wearing a white shirt with blue text and a black tie, but only their torso is visible, indicating they are sitting or bending down, perhaps to present or interact with this diagram. The style of the image appears to be that of a screenshot from an online presentation or educational material.</w:t>
        <w:br/>
        <w:t>[09:35] [AUDIO] To show you how this works I will keep the bar lean to the right and observe that each time the right motor spins faster and the left one slower.</w:t>
        <w:br/>
        <w:t>[09:38] [VISUAL] The image shows a person working on an electronic project, surrounded by various components and tools. The individual is engaged with a small device, likely a servo motor, which appears to be part of a model car or airplane setup. Visible connections can be seen between the board connected to the servo motor and other components not shown.</w:t>
        <w:br/>
        <w:br/>
        <w:t>In front of the person, a laptop screen displays an open-source software interface, possibly used for 3D modeling or simulation. The text visible on the screen includes "FreeCAD," suggesting computer-aided design (CAD) capabilities, and "100% free." The workspace is somewhat cluttered, with electronic components, small parts, and tools scattered around.</w:t>
        <w:br/>
        <w:br/>
        <w:t>The desk also features a microwave oven with its door open, as well as a computer monitor to the right of the person, which appears blank. The wall behind the desk is painted white, providing a striking contrast to the colorful electronic devices on the surface.</w:t>
        <w:br/>
        <w:br/>
        <w:t>A cup of coffee sits on the desk, and the person's hand firmly grips a pair of wires adorned with various electronic components, connected to a small black device with a white faceplate. This device features two motors and a control board, suggesting it might be an electronic gadget or toy.</w:t>
        <w:br/>
        <w:br/>
        <w:t>The image captures a moment of interaction between the person and their electronic device, implying an ongoing project or experiment. The precise locations of the objects and their relative positions paint a picture of a workspace where technology and everyday items coexist.</w:t>
        <w:br/>
        <w:t>[09:41] [VISUAL] The image shows a person engaging in electronic work at a desk cluttered with various devices. The individual is partially visible; only their right hand holding the device is seen, while their body is obscured from view. On the desk, there are several components including a printed circuit board (PCB) with wires connected to it, suggesting they might be working on assembling or debugging an electronic circuit. A laptop is open in front of them, displaying a webpage with text "ELECTRONICS JOBS" and an email address "info@electronicsjobs.net", implying that the person may be using this resource for research or learning about electronics careers.</w:t>
        <w:br/>
        <w:br/>
        <w:t>In the foreground, a smartphone displays what appears to be a website with the URL "www.electronics-jobs.net," showing an array of jobs related to electronics. This suggests that the person might be looking for career opportunities in the electronics field. The desk also features cables and a power strip, indicating that the setup may include a desktop computer or other electronic equipment not fully visible in the image.</w:t>
        <w:br/>
        <w:br/>
        <w:t>The background features a wall with a light fixture above the person's head, providing illumination for the workspace. There is no visible text, diagrams, or graph types within the frame itself, and no immediate indication of teaching or instructional materials. The focus remains on the electronics work being done at the desk, with the resources available to the person.</w:t>
        <w:br/>
        <w:br/>
        <w:t>In the blurred background, it appears that there might be other objects or people present, but they are not clearly visible in this particular shot. Overall, the image captures a moment of activity in an electronic workspace, where the person is engaged in a project related to electronics or robotics, possibly using devices such as a microwave oven and a toaster on the desk.</w:t>
        <w:br/>
        <w:t>[09:44] [AUDIO] That's because each loop the integral value increase a little bit more.</w:t>
        <w:br/>
        <w:t>[09:45] [VISUAL] The image shows a person working on a project, seated at a desk cluttered with various objects. On the desk are found a small device resembling a robotic arm, powered by a small black box, as well as a pair of black and white robotic arms, a black box, a white box, a microwave oven, and a black cord. The person's right hand is placed on the small device, while their left hand is on a computer screen displaying the words "ELECTRONOIDS" and a diagram of a circuit board, suggesting they may be working on an electronics project.</w:t>
        <w:br/>
        <w:br/>
        <w:t>In the background, a graphical user interface (GUI) with various windows and panels open can be seen on a screen behind the individual, indicating that they might be using software for flight control or data analysis related to drones. The text "ELECTRONICS JOBS" is visible on one of the screens, implying that the content may relate to career opportunities in electronics, possibly including drone technology or robotics.</w:t>
        <w:br/>
        <w:br/>
        <w:t>The setting suggests a DIY or educational environment focused on hands-on learning and practical skills development. The individual's focused expression and active engagement with the robotic arm and circuit board indicate they are deeply involved in their work.</w:t>
        <w:br/>
        <w:t>[09:48] [VISUAL] The image captures a unique educational setting where someone is interacting with electronics. At the center of the frame is a laptop displaying a diagram of a circuit board, featuring various electronic components labeled and connected in a schematic manner, likely representing a physical electronic setup such as a drone. The laptop screen also shows an image of a drone, which appears to be the same as or related to the electronics being discussed.</w:t>
        <w:br/>
        <w:br/>
        <w:t>In front of the laptop is an actual drone with visible wiring and components, suggesting it has been disassembled or modified for educational purposes. Several cables and connectors are visible, indicating that the device might be in the process of being constructed or repaired. The setup implies a hands-on learning experience focused on electronics and drones.</w:t>
        <w:br/>
        <w:br/>
        <w:t>The background features a wooden surface with a desk situated upon it, providing a sturdy base for the laptop and drone. The desk is positioned near a white wall, where a black microwave oven stands idle, indicating a domestic setting. The presence of the microwave oven suggests that the electronics setup is part of everyday life, perhaps used in a household or laboratory environment.</w:t>
        <w:br/>
        <w:br/>
        <w:t>The image does not contain any discernible text, but it presents a snapshot of a moment in time, capturing the intersection of technology and daily life. The absence of an instructor or student in this frame implies someone is interacting with the laptop to present content, conveying a sense of learning and possibly repair or assembly in action.</w:t>
        <w:br/>
        <w:t>[09:50] [AUDIO] This will fine tune our PID control when the angle is very small and the speed is almost zero.</w:t>
        <w:br/>
        <w:t>[09:51] [VISUAL] The image captures an indoor setting focused on an electronics enthusiast's workspace. The dominant feature is a large wooden table, where a black contraption resembling a seesaw rests, connected to wires and possibly forming part of an intricate electronic setup. On the left side of the table, a computer monitor displays a blue screen, potentially showing software or application content.</w:t>
        <w:br/>
        <w:br/>
        <w:t>On the right side of the table, a laptop is open, its screen displaying white text, likely indicating a webpage or document. The table is cluttered with various objects, including wires and cables tangled together, suggesting a complex network of electronic devices. A pair of scissors lies nearby, possibly used for cutting or managing wires.</w:t>
        <w:br/>
        <w:br/>
        <w:t>In the corner of the table, there's a desk setup focused on electronics and programming. A laptop open to the left side of the desk displays a webpage with a graphic related to electronics or programming. The website features a partial screenshot of a computer screen showing what appears to be a programming environment or integrated development environment (IDE), although specific details are not fully visible due to image resolution.</w:t>
        <w:br/>
        <w:br/>
        <w:t>On the right side of the desk, there's a workbench with several electronic devices connected by wires. Notably, a microcontroller board is mounted on a breadboard, a type of prototyping board commonly used in electronics projects for testing and building circuits. Wires run from this breadboard to another device, which could be an oscilloscope or power supply, although the exact nature of this component is unclear due to the angle and quality of the image.</w:t>
        <w:br/>
        <w:br/>
        <w:t>In the background, a white wall features a black heater mounted on it, turned on and casting a warm glow that illuminates the workspace. The overall impression is one of a space dedicated to electronics work, experimentation, and possibly embedded systems or programming for hardware control, with no visible instructor or teaching context.</w:t>
        <w:br/>
        <w:t>[09:55] [VISUAL] The image shows an indoor setting that appears to be a workspace or educational environment, with a focus on technical content. On a computer desk, there is a setup featuring electronic components and wires, suggesting the presence of a computer or electronics project. A computer monitor displays a logo and some text, alongside a keyboard and mouse, indicating a functional computer station.</w:t>
        <w:br/>
        <w:br/>
        <w:t>On the desk, a breadboard has several wires connected to it, indicating that circuits are being constructed or tested as part of an electronics project. The background features a whiteboard with mathematical equations and graphs written on it, possibly related to image processing or projection technology. A small model of a projector or optical device is also present, adding context to the focus on this topic.</w:t>
        <w:br/>
        <w:br/>
        <w:t>The person in the image appears absorbed in their task, focusing on the computer screen while wearing headphones, which may imply listening to audio instructions from an online tutorial or lecture. The environment suggests an educational setting, possibly a university lab or maker space where students or enthusiasts work on hands-on projects. A bookshelf located to the right of the desk is filled with various books, hinting at possible interests in technology or science.</w:t>
        <w:br/>
        <w:br/>
        <w:t>The window in the background offers a glimpse of the world outside, featuring a tree visible within the frame. The overall atmosphere is quiet and focused on the task at hand, with no discernible text providing additional context about the specific content of the lessons or project being worked on.</w:t>
        <w:br/>
        <w:t>[09:56] [AUDIO] The integral constant usually is very low. In my case 0.048 was a good value.</w:t>
        <w:br/>
        <w:t>[09:58] [VISUAL] The image shows a person working on an electronics project or conducting an experiment related to microcontrollers and circuits in a well-lit room. The central focus is a wooden desk, where various objects and electronics are laid out. A computer monitor sits prominently on the left side of the desk, its screen glowing with an orange hue, accompanied by a keyboard ready for use. On the right side of the desk, a television set stands idle, while a large metal contraption takes center stage, adorned with wires and circuits.</w:t>
        <w:br/>
        <w:br/>
        <w:t>The person is standing in front of the workbench, surrounded by electronic equipment, including an Arduino board connected to a breadboard and various wires that appear to be making connections between different circuits or modules. Their hands are visible, holding what looks like a small electronic device, possibly related to the Arduino setup, as they seem to be in the process of assembling, testing, or troubleshooting something on the table.</w:t>
        <w:br/>
        <w:br/>
        <w:t>In the background, a laptop screen open displays a computer-aided design (CAD) software interface showing 3D models and diagrams related to electronics or robotics. The text visible on the screen is not entirely clear due to the angle and resolution of the image, but it appears to include a table with headers and columns, which might be a spreadsheet, a list, or some sort of data structure, as well as numerical values that could be part of an equation, a list of parameters, or a configuration file for a project.</w:t>
        <w:br/>
        <w:t>[10:01] [VISUAL] The image shows an electronics project setup on a wooden desk. At the center of the frame is a black circuit board, its surface adorned with wires and components, suggesting the presence of a project in progress. A green wire stretches across the desk to the left of the circuit board, adding a splash of color to the scene.</w:t>
        <w:br/>
        <w:br/>
        <w:t>On the right side of the image, a white laptop rests, its screen turned off, awaiting its next task. The laptop is displaying a webpage with an image of a circuit board similar to the one on the breadboard in front of it, which might suggest that the person who took this photo is learning about electronics or programming, possibly following instructions or tutorials found online.</w:t>
        <w:br/>
        <w:br/>
        <w:t>The desk has some other items as well, such as a black keyboard and white mouse lying on its surface, ready for use. A mug and some papers are also present, indicating a workspace where someone is working on a DIY electronics project. In the background, there's a glimpse of what looks like a television screen with some text on it that is too small to read clearly.</w:t>
        <w:br/>
        <w:br/>
        <w:t>The overall scene suggests a space dedicated to electronic projects, where creativity and technology intersect. The precise locations of the objects and their relative positions to each other paint a picture of a workspace in progress, with every element contributing to the overall narrative of the image.</w:t>
        <w:br/>
        <w:t>[10:05] [VISUAL] The image shows two distinct scenes that appear to be part of the same DIY electronics project. At the center of the frame, a homemade quadcopter is placed on a table, with its underside facing upwards. The drone consists of various electronic components and wires, including a battery pack, motors, and a printed circuit board (PCB) with other electronic components attached to it. Several cables connect these parts together.</w:t>
        <w:br/>
        <w:br/>
        <w:t>In the foreground, a smartphone displays a schematic or diagram on its screen, suggesting that the person may be referring to this for guidance in assembling or configuring the drone. The text on the phone's screen is too small to read with certainty, but it seems to be related to the components and setup of the drone.</w:t>
        <w:br/>
        <w:br/>
        <w:t>To the right of the quadcopter, a wooden plank is visible, upon which various electronic components are affixed. These components, including resistors, wires, and a potentiometer, appear to be in the process of being wired together. The plank is placed on a wooden table, serving as a makeshift workspace for the project.</w:t>
        <w:br/>
        <w:br/>
        <w:t>In the background, a computer monitor and stereo receiver can be seen, suggesting that the project might be related to audio or computer programming. A speaker is also visible, indicating that this project might involve some form of audio processing or generation. The precise arrangement of these objects and their connections suggest a complex and intricate project, likely involving a lot of trial and error.</w:t>
        <w:br/>
        <w:br/>
        <w:t>Despite the complexity of the project, there's a sense of order and purpose to it. The components are neatly arranged, and the wires are neatly tied, indicating a high level of attention to detail. The overall image gives a sense of a well-planned and executed DIY electronics project in an educational or hobbyist environment where someone is learning about drones or electronics projects.</w:t>
        <w:br/>
        <w:t>[10:06] [AUDIO] For our drone flight controller you could even not use the integral constant and make the PID output just the sum of the proportional and derivative values.</w:t>
        <w:br/>
        <w:t>[10:08] [VISUAL] The image captures a meticulous electronics setup with various components, showcasing a blend of precision and complexity. At the center of the scene is a wooden board meticulously wired with electronic components, featuring a dense network of wires connecting different components. The board itself houses a computer and monitor, with the glowing screen of the computer drawing attention.</w:t>
        <w:br/>
        <w:br/>
        <w:t>On the desk, where the board sits, there's a single lamp adding a warm glow to the cool metallic tones of the board and wires. The wires are neatly coiled, guiding the flow of electricity from one component to another, reflecting a sense of order and precision in the arrangement.</w:t>
        <w:br/>
        <w:br/>
        <w:t>In the background, partially visible is a person holding a model of something related to the electronics project, although it's difficult to discern details due to the angle and resolution. There appears to be a desk or table on which the electronics project sits, but the background is not entirely clear due to the depth of field.</w:t>
        <w:br/>
        <w:br/>
        <w:t>No readable texts or diagrams are visible in this frame providing additional context about the project or person's role. The image focuses primarily on the electronics setup itself rather than the person involved. Despite the complexity of the setup, there's a sense of precision and attention to detail in the arrangement, demonstrating human ingenuity and the power of technology.</w:t>
        <w:br/>
        <w:t>[10:11] [VISUAL] The image shows a close-up view of a wooden table where a silver wire-equipped device is prominently displayed. The device, with its black and yellow casing, is mounted on the wooden surface. It's equipped with a silver handle and a black wire, suggesting it might be a tool or machine used for woodworking or shaping. To the left of this setup, there appears to be another component with a circuit board and wires connecting it to other parts.</w:t>
        <w:br/>
        <w:br/>
        <w:t>On the right side of the table is a wooden rail or guide, indicating that the device may be used in conjunction with this guide for some form of woodworking or shaping operation. A small object is attached to the rail, which could be part of the machine's setup or a sample item being processed by the machine.</w:t>
        <w:br/>
        <w:br/>
        <w:t>In the background, a person seems to be operating or interacting with the device using a control interface, possibly a computer or tablet, based on the presence of a mouse and a keyboard. On the right side of the table is a small object that could be part of the device's setup or a component being prepared for use.</w:t>
        <w:br/>
        <w:br/>
        <w:t>The image has a watermark or logo in the bottom left corner with an icon that resembles a person using a computer, suggesting that this image may have been shared on social media platforms like YouTube. The overall scene suggests an educational or demonstration context, possibly related to a workshop, tutorial, or DIY project involving woodworking machinery.</w:t>
        <w:br/>
        <w:t>[10:15] [VISUAL] The image captures a scene from an electronics workshop where a white table serves as the stage for an intricate machine. A robotic arm, with a camera or sensor at its end, sits on the horizontal surface, featuring several joints and a cable that could be used for power, data transmission, or control purposes. The arm appears to be powered or controlled by various electronic devices and components in the foreground.</w:t>
        <w:br/>
        <w:br/>
        <w:t>The table is cluttered with wires connected to the robotic arm, suggesting an active process of assembling, configuring, or programming the machine. These devices include what looks like a microcontroller board (such as an Arduino), a breadboard for prototyping circuits, and possibly other electronic modules or components.</w:t>
        <w:br/>
        <w:br/>
        <w:t>In the background, a person's torso can be seen from the waist up, focused intently on the task at hand. The face is not visible due to the angle of the photo. The overall atmosphere of the image is one of meticulous work and precision, characteristic of a professional electronics workshop.</w:t>
        <w:br/>
        <w:br/>
        <w:t>The machine itself features complex wiring and circuitry, with wires arranged in a manner that suggests they are being soldered. A pair of soldering irons can be seen nearby. Although the machine appears to be part of a larger project, it does not currently appear to be in use, as evidenced by the turned-off computer monitor and unplugged keyboard.</w:t>
        <w:br/>
        <w:br/>
        <w:t>The image does not contain any discernible text, but its focus is on the practical setup and process of assembling or configuring the robotic arm, suggesting that the content may relate to robotics, electronics, programming, or engineering principles.</w:t>
        <w:br/>
        <w:t>[10:17] [AUDIO] Now that I've explained you how each part of the PID control works, I've made a bunch of tests and changing the values</w:t>
        <w:br/>
        <w:t>[10:18] [VISUAL] The image captures a teaching moment or electronic experimentation setup featuring various electronic components scattered across a wooden table. The table is covered in black tape, creating a protective barrier for the components. The setup includes a mix of wires, resistors, and capacitors, with some wires connected to the resistors and capacitors, forming complex circuits.</w:t>
        <w:br/>
        <w:br/>
        <w:t>The resistors are primarily black, while the capacitors are white, contrasting with the black tape. A printed circuit board (PCB) is visible, featuring a microcontroller and several other components connected to it, including resistors, capacitors, and integrated circuits (ICs). Several wires and jumper cables connect the components on the PCB, and a green breadboard is used for prototyping electronic circuits.</w:t>
        <w:br/>
        <w:br/>
        <w:t>A laptop screen is visible in the background, showing schematics or diagrams related to the project at hand, with the text "Electronics" visible, suggesting an educational focus. An unidentified person's lower half is visible in the background, likely an instructor or student involved in the project. A computer monitor is present in the background, turned off, adding to the sense of stillness in the image.</w:t>
        <w:br/>
        <w:br/>
        <w:t>Overall, the scene presents a moment of electronic experimentation and learning, with the wooden table serving as a makeshift workspace, hinting at the intricate work that has gone into this setup.</w:t>
        <w:br/>
        <w:t>[10:21] [VISUAL] The image captures a scene that appears to be a workshop or workspace for someone involved in electronics, 3D printing, or programming. In the foreground, a wooden table holds a large wooden structure, serving as the foundation for an electronic device. The device itself is a complex assembly of wires and electronic components, featuring multiple motors connected by wires running from top to bottom, suggesting a possible control mechanism.</w:t>
        <w:br/>
        <w:br/>
        <w:t>Nearby, a laptop computer sits with its screen lit up, possibly displaying instructions or information. A desktop workstation is visible in the background, consisting of a tower connected to a monitor and keyboard. On the left side of the desk, there's a laptop with a screen showing some sort of programming code or interface, but the text is too small to read clearly.</w:t>
        <w:br/>
        <w:br/>
        <w:t>In front of the laptops, a 3D printer setup is in progress, as indicated by the presence of filament and the motion of the print head over the print bed. The print bed has residue, suggesting recent use. Various wires and cables are visible on the desk, possibly related to the electronics or computer setup.</w:t>
        <w:br/>
        <w:br/>
        <w:t>The overall setting suggests an environment where electronic device assembly, testing, and 3D printing are taking place, with a focus on demonstrating the capabilities of the devices and technology involved.</w:t>
        <w:br/>
        <w:t>[10:23] [AUDIO] and my best result was Kp equal to 3.44, Kd equal to 1.92 and Ki equal to 0.048.</w:t>
        <w:br/>
        <w:t>[10:25] [VISUAL] The image shows a person's hands working with an electronic setup that appears to be a prototype of some kind, possibly related to 3D printing or electronics. The setup is situated on a wooden table, dominated by a large wooden frame standing atop the surface. This frame is a marvel of engineering, housing four motors, each equipped with a silver propeller, and a control box connected by wires in a riot of red, yellow, and black colors.</w:t>
        <w:br/>
        <w:br/>
        <w:t>The person is attaching wires to a small object in front of them, which seems to be connected to the larger device, possibly a 3D printer given the visible filament and nozzle area. The laptop open on the table appears to display some digital interface or software related to the project. The individual's face isn't visible, and their body is partially obscured by various cables and electronic components.</w:t>
        <w:br/>
        <w:br/>
        <w:t>The wooden frame, with its motors and control box, is the heart of this project, its wires and motors suggesting a complex system of movement and control. The table is not alone in its grandeur; it is nestled amidst other objects, each contributing to the overall scene. A computer monitor sits on the table, its screen dark and unlit, perhaps waiting to be turned on and brought to life.</w:t>
        <w:br/>
        <w:br/>
        <w:t>The arrangement of the objects in the image suggests a dynamic scene of activity, with the motors' propellers spinning and the control box positioned in a way that appears to be waiting to be activated. Despite the complexity of the project, there is a sense of order to the scene, with each object serving a specific purpose in the overall design.</w:t>
        <w:br/>
        <w:br/>
        <w:t>The image captures a moment of anticipation, as if the project is about to be activated and brought to life, with the wooden frame's intricate details and the person's hands working on the prototype creating an air of excitement and possibility.</w:t>
        <w:br/>
        <w:t>[10:28] [VISUAL] The image captures a scene of a person's workspace, bathed in the soft glow of a desk lamp. The lamp stands tall on the left side of the frame, casting a warm light on the surrounding area. On the wooden table in front of the lamp, two small figures with contrasting colors - one yellow and one black - can be seen, possibly indicating the printing status or material types.</w:t>
        <w:br/>
        <w:br/>
        <w:t>The person is interacting with an electronic device that appears to be a 3D printer, using a cable with a USB-A connector attached to connect or modify the printer's electronics. On the desktop in front of the printer, a laptop screen displays what looks like a 3D modeling software interface, suggesting that the person might be working on designing a model to print.</w:t>
        <w:br/>
        <w:br/>
        <w:t>The background of the image suggests this is either a home or workspace setting with personal items around, including what appears to be a child's toy. No text or writing is clearly visible in the image, and there are no slides or diagrams that can be discerned from this perspective. The content of the laptop screen and any accompanying text would provide further context about the teaching environment, but those details are not accessible in this image.</w:t>
        <w:br/>
        <w:br/>
        <w:t>In the same workspace, a red and yellow light sensor sits atop a small black box, its contents obscured from view. A pair of black and white wires is connected to the box, their colors contrasting against the wooden surface. The wires and box are neatly arranged on a black wooden table, along with a computer monitor and keyboard resting on a white desk.</w:t>
        <w:br/>
        <w:br/>
        <w:t>The room itself is filled with various objects, each contributing to the overall ambiance. A window, partially covered by a white curtain, allows a glimpse of the world outside. A white wall stands behind the desk, its surface plain and unadorned. Every object in the room is placed with care, creating a harmonious balance that suggests a space that is both functional and aesthetically pleasing.</w:t>
        <w:br/>
        <w:br/>
        <w:t>Overall, the image presents a snapshot of a person's workspace, where creativity and technology intersect. The precise arrangement of objects and their relative positions hint at the person's work habits and suggest a space that is well-organized and inviting.</w:t>
        <w:br/>
        <w:t>[10:31] [VISUAL] The image shows a person's hand with a finger extended as if indicating something. The individual appears to be interacting with an object that is out of focus, making it difficult to identify the exact item they are pointing at. In the background, there is a cluttered workspace with various items on a workbench or desk area, including what looks like a soldering station and possibly other electronics-related equipment. The environment seems to be indoors with artificial lighting. Notably, the space is well-organized, with drawers visible that suggest this might be a workspace filled with knowledge. In the center of the cluttered workspace, the person's hand is pointed towards a wooden table adorned with various electronic components and wires. The table is home to a black contraption that appears to be a computer or a similar electronic device, surrounded by multiple labeled drawers. Overall, the scene suggests a space where creativity and technology intersect, with the person's hand poised to either start a project or add another piece to the electronic puzzle.</w:t>
        <w:br/>
        <w:t>[10:35] [VISUAL] The image captures a workshop or laboratory setting, featuring an indoor space with a wooden desk at its center. On the desk, a large metal contraption spans most of the frame, comprising wires, circuits, and components meticulously connected. The device appears to be a complex assembly designed with a handle, trigger mechanism, and mounting system for accessories or attachments.</w:t>
        <w:br/>
        <w:br/>
        <w:t>The contraption is positioned on top of various items, including boxes containing screws, nuts, and bolts, hinting at ongoing construction or repair work. The desk itself is surrounded by an experimental setup or DIY project, with devices connected by wires, suggesting a series of electronic or mechanical processes.</w:t>
        <w:br/>
        <w:br/>
        <w:t>In the background, a light gray-painted wall is visible, adorned with several black-and-white labeled boxes as part of a storage system. A person, likely an adult male, stands next to the table, engaged with the device or preparing to interact with it. The setting does not appear formal enough for a teaching context; instead, it resembles a workshop or personal project space, without any visible slides, diagrams, or text indicating a structured educational presentation.</w:t>
        <w:br/>
        <w:t>[10:35] [AUDIO] These PID constants will change depending of the shape, weight and size of the system.</w:t>
        <w:br/>
        <w:t>[10:38] [VISUAL] The image presents a diagram illustrating a concept related to control systems, specifically a proportional-integral-derivative (PID) controller for an Arduino Uno board. The PID controller is depicted as a three-layer structure consisting of **Proportional**, **Integral**, and **Derivative** blocks.</w:t>
        <w:br/>
        <w:br/>
        <w:t>1. **Proportional**: This layer has a block labeled "Kp" with the equation "Kp * error," indicating that it calculates proportional feedback based on the error between the desired setpoint and the actual value.</w:t>
        <w:br/>
        <w:t>2. **Integral**: Below the proportional layer, there is an integral block labeled "Ki" with the equation "Ki * integral of error," which accumulates the sum of the errors over time to compensate for steady-state error or offset.</w:t>
        <w:br/>
        <w:t>3. **Derivative**: At the bottom of the structure, there's a derivative block labeled "Kd" with the equation "Kd * rate of change of error," which calculates the current rate of change of the error to predict future errors and adjust the control accordingly.</w:t>
        <w:br/>
        <w:br/>
        <w:t>The diagram is set against the backdrop of a simple Arduino Uno board, which suggests that this setup could be for educational purposes or demonstration of PID control in a hardware context. The words "PROPORTIONAL-INTEGRAL-DERIVATIVE CONTROLLER" are written at the top, indicating the purpose of the structure.</w:t>
        <w:br/>
        <w:br/>
        <w:t>In addition to the diagram, the image also presents a scene of an electronic device composed of two main parts: a small black circuit board and a white balance scale. The circuit board is located on the left side of the scale, while the scale is on the right. The scale is tilted to the left, indicating a difference in weight between the two sides.</w:t>
        <w:br/>
        <w:br/>
        <w:t>The circuit board represents a throttle PID controller, as indicated by the text "throttle PID" displayed in the top left corner and "throttle + PID" in the top right corner. The red arrow symbolizing the direction of action on the circuit board suggests that this controller is actively controlling the system.</w:t>
        <w:br/>
        <w:br/>
        <w:t>Overall, the image presents a scene of a control system in operation, with the proportional-integral-derivative controller playing a crucial role in the system's functionality.</w:t>
        <w:br/>
        <w:t>[10:40] [AUDIO] So when we will add the second axis these values will definitely change.</w:t>
        <w:br/>
        <w:t>[10:41] [VISUAL] An educational diagram illustrates the concept of proportional-integral-derivative (PID) control in engineering, specifically in the context of a servo motor. A cartoon illustration shows the three main components of the PID loop: **Proportional**, which adjusts the system based on the current error; **Integral**, which accumulates the area under the error signal to address steady-state errors; and **Derivative**, which adjusts the system based on the rate of change of the error signal. These components are added together at a summing junction, represented by an inverter, labeled "summing junction." The final control output is shown as a line on the right side of the diagram.</w:t>
        <w:br/>
        <w:br/>
        <w:t>A setpoint reference, above the summing junction, indicates what the controller aims to achieve, with the error signal calculated as the difference between the current output and the setpoint. An input signal at the bottom left represents any external disturbance or reference input that the controller needs to track or control. Two gain blocks are visible, determining how much each component contributes to the overall control effort.</w:t>
        <w:br/>
        <w:br/>
        <w:t>The diagram also includes visual aids, such as arrows pointing to the setpoint and input signal, helping to understand their context within the PID control loop. The presence of an instructor's notes section at the top right corner adds a learning element to the diagram. Additionally, a slide or page number indicator on the left side suggests that this is part of a tutorial or presentation on PID control.</w:t>
        <w:br/>
        <w:br/>
        <w:t>In contrast, the image also presents a metaphorical representation of balance and interaction between different elements within a system. A red LED symbolizes a throttle, positioned on one side of a balance scale, while a green LED representing a PID controller is placed on the other side. The scale is set against a white backdrop, allowing the viewer to focus on the interplay between the two LED symbols, suggesting an ongoing interaction and balance between these elements in a system.</w:t>
        <w:br/>
        <w:t>[10:44] [VISUAL] The image depicts an educational diagram that appears to explain concepts related to data processing and control systems. At the center of the diagram is a balance scale with a USB board placed on it, labeled "Proportional - integral- derivative controller" on one side and "FD PID" on the other. This suggests the USB board may be part of an electronic control system.</w:t>
        <w:br/>
        <w:br/>
        <w:t>Below the balance scale, there is a diagram with three components: a "Brainle" on the left, and two labels on the right, reading "0.104" and "1.59." These numbers could represent error values or some form of output or input from a control system.</w:t>
        <w:br/>
        <w:br/>
        <w:t>In the background, there's a slide with a title that reads "Proportional-integral-derivative controller," followed by an equation: "Proportional: KpE(t) + Ki∫e(t)dt + PID 0.104 + 1.59," indicating the mathematical form of a proportional-integral-derivative (PID) controller.</w:t>
        <w:br/>
        <w:br/>
        <w:t>On the bottom left corner, there is a figure that seems to represent an instructor or presenter, holding what appears to be a microphone, suggesting they might be delivering a lecture or presentation on this topic. The slide also includes text and a graph, but the details of the graph are not clear due to the low resolution of the image.</w:t>
        <w:br/>
        <w:br/>
        <w:t>The overall setting suggests that this is a teaching context, possibly within an engineering or computer science course, where the instructor is explaining how control systems work, specifically focusing on PID controllers in the context of data processing and control systems. The balance scale with the USB board represents the equilibrium state of the controller, highlighting its ability to regulate a system's behavior by adjusting the control input based on the system's output and the desired output.</w:t>
        <w:br/>
        <w:t>[10:46] [AUDIO] Ok, so let's now take a look at the code that I've used.</w:t>
        <w:br/>
        <w:t>[10:48] [VISUAL] The image displays a computer screen with two distinct sections: the left side and the right side. On the left side of the screen, an IDE (Integrated Development Environment) is open, although specific features of its windows are not clearly visible due to the resolution of the image. The top-left corner of this section shows a partial view of what appears to be an email client window.</w:t>
        <w:br/>
        <w:br/>
        <w:t>On the right side of the screen, a chat or messaging interface is open, containing text that seems to be part of a conversation or tutorial session. The text includes lines such as "This is python code," followed by some Python code snippets, and references an article titled "Python Tutorial for Beginners." This scene suggests someone is following along with a Python programming tutorial, possibly in the context of learning or teaching Python to others.</w:t>
        <w:br/>
        <w:br/>
        <w:t>In contrast, the right side of the screen does not contain any text-based elements. Instead, it features a command line interface of a Linux operating system, dominated by a white background and punctuated by black lines. The command line interface is organized into a list of commands, each displayed in a separate line, written in black font. Below this, a list of programs and files is also displayed in black, positioned at the bottom of the screen.</w:t>
        <w:br/>
        <w:br/>
        <w:t>The focus remains solely on the computer screen and its contents, with no additional objects or elements present to distract from the scene.</w:t>
        <w:br/>
        <w:t>[10:49] [AUDIO] I'll show you how to use the code that I've used.</w:t>
        <w:br/>
        <w:t>[10:50] [AUDIO] I'll show you how to use the code that I've used.</w:t>
        <w:br/>
        <w:t>[10:51] [AUDIO] You could download all the schematics, codes and examples using the link below.</w:t>
        <w:br/>
        <w:t>[10:51] [VISUAL] This image shows a computer screen displaying a webpage with a white background and a blue border. At the top of the screen, a black text reads "Always check the video description!", standing out against the white background. Below the text, a picture of a man's face in black and white adds a touch of realism to the digital setting. On the left side of the screen, a message notification displays a text that reads "You are being followed by 0 users," which is part of the user interface of the website. A large popup window with a white background and text inside it that says "ALWAYS CHECK THE VIDEO DESCRIPTION." is also visible on the right side of the screen.</w:t>
        <w:br/>
        <w:br/>
        <w:t>The overall layout of the page suggests it's a tutorial or instructional website, likely related to video editing. The focus on the video description emphasizes ensuring accurate information about the content being viewed or interacted with by others.</w:t>
        <w:br/>
        <w:t>[10:54] [VISUAL] The image shows a computer screen displaying two different windows on a Windows 7 operating system. On the left side of the screen is a window with a chat interface where messages are being exchanged between users. The conversation indicates that one person has requested a video description, and another user has agreed to check it. There are no visible images or video previews within this chat.</w:t>
        <w:br/>
        <w:br/>
        <w:t>On the right side of the screen, there is a webpage with a headline that reads "Always check the video description," suggesting an educational context about the importance of checking video descriptions for accuracy and information. Although the rest of the webpage is not fully visible, it appears to be an instructional or informative page related to online content or educational materials.</w:t>
        <w:br/>
        <w:br/>
        <w:t>The bottom right corner shows a partially obscured video player interface with a slider indicating the progression of the video. However, no video is being played within this view. The bottom left corner includes a watermark with the text "This is an AI-generated image," confirming that the image was created using artificial intelligence.</w:t>
        <w:br/>
        <w:t>[10:56] [AUDIO] Also check my webpage for more details of the tutorial.</w:t>
        <w:br/>
        <w:t>[10:58] [VISUAL] The image appears to capture a moment of digital creation, where a person is typing away on a computer keyboard placed on a desk. The computer screen in the background is a stark white, providing contrast to the blue and green color scheme of the text on the screen. The text itself is a mix of green and blue, with white letters, creating a visually appealing rhythm.</w:t>
        <w:br/>
        <w:br/>
        <w:t>On the screen, an open-source code editor is displayed, featuring a text file and terminal window in focus. The text file seems to contain some sort of programming code, possibly in a language like Python or JavaScript, but the specific content is not entirely clear due to the resolution of the image.</w:t>
        <w:br/>
        <w:br/>
        <w:t>To the right of the computer screen, a smaller display shows a slide presentation about using a command-line interface for development purposes. The slide includes bullet points and instructions related to setting up a Node.js project environment using npm (Node Package Manager).</w:t>
        <w:br/>
        <w:br/>
        <w:t>In the bottom left corner of the image, a small section of what appears to be a chat application can be seen, although it is not clear enough to read the text or see any avatars. Overall, the image suggests an educational or tutorial context, possibly related to coding or software development. The scene conveys a sense of focus and concentration as the person types away on the keyboard, immersed in the digital creation process.</w:t>
        <w:br/>
        <w:t>[11:01] [VISUAL] The image shows a computer screen displaying a code editor with a Python script open, written in English. The script appears to be related to some form of data processing or machine learning model training. At the top, there is text that seems to be part of the code, possibly importing libraries or defining constants, although it is not possible to read the specific details due to the image's resolution and size.</w:t>
        <w:br/>
        <w:br/>
        <w:t>Below the code, a chat window on the right side of the screen contains messages that are not legible in this image, as they are too small and blurred. On the left side of the screen, another chat window is partially visible, displaying output from the command `git status`, indicating that the user has opened a terminal in Git Bash and has made no changes to their code repository.</w:t>
        <w:br/>
        <w:br/>
        <w:t>The screen also features a blue background with white text and a red border, arranged in a grid-like pattern. Each line of text appears to be a different command or instruction, written in a standard format. The program seems to be in a state of execution, with the text being displayed in real-time. The presence of this script suggests that the user is working on a project.</w:t>
        <w:br/>
        <w:br/>
        <w:t>In the bottom right corner of the image, a small portion of a user interface from another application running in parallel with the code editor appears, featuring some sort of visual element or diagram, possibly related to data analysis or machine learning. However, it is not fully visible and cannot be described accurately.</w:t>
        <w:br/>
        <w:br/>
        <w:t>There are no clear indications that an instructor is present, writing, pointing, holding a model, or speaking from a slide. The image does not provide enough context to determine any teaching or training activities taking place.</w:t>
        <w:br/>
        <w:t>[11:02] [AUDIO] Ok, the first thing to do is to import the libraries and define our motors, the right and the left one.</w:t>
        <w:br/>
        <w:t>[11:04] [VISUAL] The image appears to be a screenshot of a computer screen with an open web browser displaying a programming environment. The left side of the screen shows a text editor with lines of code written in a language that resembles C++, based on the syntax and structure of the statements visible. The code is as follows:</w:t>
        <w:br/>
        <w:br/>
        <w:t>```cpp</w:t>
        <w:br/>
        <w:t>#include &lt;iostream&gt;</w:t>
        <w:br/>
        <w:t>using namespace std;</w:t>
        <w:br/>
        <w:t>int main() {</w:t>
        <w:br/>
        <w:t xml:space="preserve">    int x = 10;</w:t>
        <w:br/>
        <w:t xml:space="preserve">    int y = 5;</w:t>
        <w:br/>
        <w:t xml:space="preserve">    cout &lt;&lt; "The value of x is " &lt;&lt; x &lt;&lt; endl;</w:t>
        <w:br/>
        <w:t xml:space="preserve">    cout &lt;&lt; "The value of y is " &lt;&lt; y &lt;&lt; endl;</w:t>
        <w:br/>
        <w:t xml:space="preserve">    return 0;</w:t>
        <w:br/>
        <w:t>}</w:t>
        <w:br/>
        <w:t>```</w:t>
        <w:br/>
        <w:br/>
        <w:t>On the right side of the screen, there's a screenshot of another window with the title "Test.jpg" at the top. This window contains text and code snippets that are too small to read in detail, but they seem to be related to the main window's content, possibly discussing the same code or a similar concept.</w:t>
        <w:br/>
        <w:br/>
        <w:t>The overall context suggests an educational setting, likely a computer science class or tutorial where coding exercises are being conducted. There is no visible instructor or teaching aids such as slides or diagrams in this frame, with the focus on the screen displaying the code and related content. The screen itself appears to be turned off, indicating that the computer is currently not in use.</w:t>
        <w:br/>
        <w:t>[11:08] [VISUAL] The image shows a computer screen with two open documents, each displaying a distinct layout. On the left side of the screen, an Excel spreadsheet appears to be an organizational tool or schedule, featuring rows of data with headers such as "Date," "Time," and "Description." The numbers in the "Date" column suggest that this could be a log or calendar related to work schedules or project management. The spreadsheet has a color-coded scheme, with different colors for the rows possibly indicating different types of entries or teams within an organization. Small graphics next to each row may represent different statuses, such as "completed," "in progress," or "to do." However, the text is too small to read clearly.</w:t>
        <w:br/>
        <w:br/>
        <w:t>On the right side of the screen, a document titled "Innovator's Blueprint" in a dark blue color scheme dominates the view. The title is written in black font, and the document is divided into two sections with the same title, each containing text in black. A blue box with a white arrow inside it appears within the document, possibly indicating a connection or direction between concepts. The image does not contain any discernible text or actions being performed by the user. The computer desktop has a simple interface and icons for common functions like "Minimize," "Maximize," and "Close" in the upper right corner. The bottom left corner of the image shows a person's lower body and legs, suggesting that the user is seated at the computer; however, their activity (whether typing, pointing, holding a model, or speaking from a slide) is not visible in this frame.</w:t>
        <w:br/>
        <w:t>[11:09] [AUDIO] If we study the NPU6050 datasheet and the register map, we will see that it will give us 3 values for the acceleration</w:t>
        <w:br/>
        <w:t>[11:11] [VISUAL] The image shows a computer screen displaying a webpage with a spreadsheet, set against a dark blue background. The main focus of the page is the spreadsheet titled "Innovatec MPU-6000 MPU-6000 Register and Map", divided into two columns: "Register" and "Map". The "Register" column lists register names, while the "Map" column shows corresponding register values. Although the language used in the spreadsheet appears to be other than English, no text or images are visible on the screen. The computer screen is dimly lit, which highlights the details of the spreadsheet.</w:t>
        <w:br/>
        <w:t>[11:14] [VISUAL] The image shows a desktop computer screen displaying a white document titled "InnoGenesis" with two sections: an upper section featuring the header "InnoGenesis" and a lower section labeled as a "Regional Map and Region". The document's gray color scheme, blue background, and white text make it easily readable. In contrast to the static document, the image also captures a blurred figure of an individual in the lower right corner, seemingly interacting with the computer by typing or pointing at something. This person appears to be wearing glasses and a dark top, although their face is not clearly visible due to the blurring effect. The desktop environment features a taskbar at the bottom, indicating the operating system used (which appears to be Windows), along with several icons that suggest the presence of additional applications or tools, though they are unclear.</w:t>
        <w:br/>
        <w:t>[11:16] [AUDIO] and 3 values for the gyro data, one for each of the x, y and z axes.</w:t>
        <w:br/>
        <w:t>[11:18] [VISUAL] The image shows a computer screen displaying a spreadsheet with numerous columns and rows filled with data. The spreadsheet, titled "Data" at the top, appears to be used for inventory management or tracking data, as indicated by column headers such as "Product," "Quantity," and "Status." The background of the spreadsheet is not visible due to the dark blue color, but the white text stands out against it.</w:t>
        <w:br/>
        <w:br/>
        <w:t>The spreadsheet features two prominent columns labeled "Name" and "Address," suggesting that this might be a form or database. However, the data in these columns is not visible.</w:t>
        <w:br/>
        <w:br/>
        <w:t>In the top right corner of the screen, there is a small black box labeled "InnoGenesis." This could indicate that the spreadsheet is part of a larger software or application, or it could simply be a company name or logo.</w:t>
        <w:br/>
        <w:br/>
        <w:t>A small, pixelated image of hands on a keyboard appears in the bottom right corner, suggesting that someone might be using or editing this spreadsheet file at the time the screenshot was taken. The quality and size of this image make it challenging to discern any specific details about the person or their actions.</w:t>
        <w:br/>
        <w:br/>
        <w:t>The overall focus is on the content of the spreadsheet rather than any human interaction or teaching scenario.</w:t>
        <w:br/>
        <w:t>[11:21] [VISUAL] The image appears to be a computer screen displaying multiple screens or windows. At the top of the screen, there is a white text label that reads "MIPS Simulator Version 2.2" on a dark blue background, indicating that this may be taken from a computer running a Linux distribution.</w:t>
        <w:br/>
        <w:br/>
        <w:t>Below the top label, there are several text boxes providing information about the simulator's version and release date. The boxes contain texts such as "RCS Version 20130805", "MIPS Simulator Version 2.2", and multiple instances of "CPU clock: 20130805".</w:t>
        <w:br/>
        <w:br/>
        <w:t>In the foreground, a coding environment with an integrated development environment (IDE) is displayed, showcasing a Python script open for editing. The code includes import statements for libraries like 'math' and 'pygame', suggesting that this might be a game development project.</w:t>
        <w:br/>
        <w:br/>
        <w:t>A small thumbnail of a person with dark hair, wearing glasses, and seemingly engaged in computer activity appears in the upper left corner of the image. Their face is mostly obscured by the screen, but they appear to be typing or interacting with the computer in some way.</w:t>
        <w:br/>
        <w:br/>
        <w:t>The presentation slide below the IDE window is too blurry to discern any details about its topic or context due to the low resolution and angle of the image.</w:t>
        <w:br/>
        <w:t>[11:23] [AUDIO] We will store those values in these constants.</w:t>
        <w:br/>
        <w:t>[11:24] [VISUAL]  The image shows a computer screen displaying an instructional environment with a code editor open. On the left side of the screen is a text-based editor with several lines of code in it, which appears to be a Python script. The code contains functions and comments that suggest some sort of user interaction or interface with a graphical object (possibly an image).</w:t>
        <w:br/>
        <w:br/>
        <w:t>On the right side of the screen, there's another window open with a webpage or application that seems to be running the code from the left editor. This right-side window shows a graphical interface with what looks like a map or some kind of geographic visualization. The map is superimposed over an image that could represent a city or town, as indicated by street names and building outlines visible through transparent layers.</w:t>
        <w:br/>
        <w:br/>
        <w:t>The text in the code editor is partially obscured, but it includes references to `Image`, `show_image` (which may be a function name), and the creation of an object with attributes like `source_image` and `overlay`. The context suggests that this could be an exercise in computer vision or image processing, where students are learning how to manipulate images using programming.</w:t>
        <w:br/>
        <w:br/>
        <w:t>The instructor appears to be engaged in explaining the concept of overlaying images, as evidenced by their hand gesture and gaze direction towards the code editor, suggesting they might be giving a lecture or tutorial on this topic. The focus is on demonstrating how the image can be interacted with through code.</w:t>
        <w:br/>
        <w:br/>
        <w:t xml:space="preserve">There are no visible slides, diagrams, or explicit instructions in the image, but the overall setting implies an educational context where programming and computer vision concepts are being taught. </w:t>
        <w:br/>
        <w:t>[11:27] [AUDIO] In order to obtain a good real angle, we will have to add a filter between the angle obtained with the gyro values</w:t>
        <w:br/>
        <w:t>[11:28] [VISUAL] The image captures a moment of intense focus on computer screens. One screen appears to display a code editor with some lines of code written in what looks like Python. The code includes indentation and several print statements, but the specifics of the code are not clear due to the resolution. Below the monitor, there is a partial view of another screen or device displaying a different image or graphic, although this additional content is cut off and not fully visible.</w:t>
        <w:br/>
        <w:br/>
        <w:t>To the left side of the monitor, there appears to be a text box with some text within it, but again, the resolution does not allow for clear reading. The bottom right corner of the screen shows the edge of another window or application displaying lines of code, which are too small and blurry to discern any details.</w:t>
        <w:br/>
        <w:br/>
        <w:t>The main focus of the image is on the other screen, which dominates the frame with a large white box filled with a plethora of lines of code written in Python. The code is organized in a grid-like structure, with each line aligned to the left edge of the screen, and written in a dark blue color that contrasts sharply with the white background. Each line of code represents an instruction or piece of information within the larger program.</w:t>
        <w:br/>
        <w:br/>
        <w:t>The image does not contain any text or other objects, and there is no indication of any action taking place. The image is a static snapshot of a moment in time, capturing the moment when a programmer is immersed in writing code.</w:t>
        <w:br/>
        <w:t>[11:31] [VISUAL]  The image appears to be a screenshot of a digital presentation slide. On the left side of the slide, there is a partial view of a person who seems to be an instructor or presenter. Only a portion of their body is visible; they are seated and have a pen in hand, suggesting that they might be writing or pointing at something on the screen.</w:t>
        <w:br/>
        <w:br/>
        <w:t>The main content on the right side of the slide contains text and mathematical equations. The text reads: "f(x) = x^2 + 3x - 1", where f is the function being defined. This equation represents a quadratic polynomial. Additionally, there are two lists provided with values for the variable x:</w:t>
        <w:br/>
        <w:br/>
        <w:t>```</w:t>
        <w:br/>
        <w:t>-x &lt; 0, y = 5*x</w:t>
        <w:br/>
        <w:t>-x &gt;= 0, y = x + 2</w:t>
        <w:br/>
        <w:t>```</w:t>
        <w:br/>
        <w:br/>
        <w:t xml:space="preserve">These equations suggest that the slide is part of a lesson on functions and their domains. The domain here is defined by the conditions provided for x. The visual style of the image, with its simple white background and clear text, suggests an educational context where the instructor is presenting mathematical concepts or problem-solving. There are no visible diagrams or graph types in this frame. </w:t>
        <w:br/>
        <w:t>[11:34] [AUDIO] and the one obtained with the accelerations.</w:t>
        <w:br/>
        <w:t>[11:34] [VISUAL] The image shows a whiteboard with various mathematical and scientific content presented in different colors. On the left side of the board, there's a drawing of a person who appears to be an instructor or presenter, writing on the board with their right hand. They are facing towards the front of the room or screen.</w:t>
        <w:br/>
        <w:br/>
        <w:t>On the board, there is text that seems to be explaining mathematical or scientific concepts. It includes equations and formulas, along with some graphs and diagrams. There are also annotations indicating labels for axes and graphs, but the specific content of those is not entirely clear from this description.</w:t>
        <w:br/>
        <w:br/>
        <w:t>The calculation in the image appears to be related to the Total Maximum Contaminant Level (TML) and Total Maximum Daily Load (TMDL), which is used to determine the maximum amount of pollutants that can be present in a waterbody without causing adverse environmental effects. The formula for TML/TMDL is displayed on the board, with the instructor or presenter possibly explaining the steps involved in calculating this value.</w:t>
        <w:br/>
        <w:br/>
        <w:t>The integrated caption aims to provide a clear and concise overview of the image's content, highlighting both the visual elements (the whiteboard and the person drawing) as well as the mathematical concepts being discussed.</w:t>
        <w:br/>
        <w:t>[11:36] [AUDIO] We can get the total angle using this formula where we can obtain the gyro angle directly with the IMU values</w:t>
        <w:br/>
        <w:t>[11:38] [VISUAL] The image displays a slide that appears to be part of a presentation or lecture, possibly in an educational or training context. On the left side of the frame, there is a person sitting down and facing away from the camera, with their back to the slide. They are partially visible but appear to be an adult male wearing casual attire.</w:t>
        <w:br/>
        <w:br/>
        <w:t>The slide itself features several elements: at the top, in a bold font, there is text that reads "Сода атмосфера", which translates to "Atmospheric Gas" in English. Below this title text, there are mathematical equations and what appears to be a graph or diagram on the slide. The equation includes "PV/T", which might represent pressure volume temperature ratio, but without additional context, it's unclear. The graph shows two lines, one dashed (dotted) and one solid, with no discernible labels or legends indicating what they represent.</w:t>
        <w:br/>
        <w:br/>
        <w:t>Below the graph, there is a list of objectives written in Cyrillic script. These objectives are related to understanding atmospheric gases and their properties. They are too small to read clearly, but one can discern that they start with "Сода атмосфера" followed by two lines of text in Cyrillic.</w:t>
        <w:br/>
        <w:br/>
        <w:t>On the bottom left of the slide, there is a picture of an adult male, seemingly providing instruction or guidance on the topic at hand. He is holding what looks like a whiteboard eraser in his right hand and pointing to something off-screen with his left index finger.</w:t>
        <w:br/>
        <w:br/>
        <w:t>The overall style of the image suggests a formal educational setting, possibly during a lecture or seminar focused on environmental science or atmospheric physics.</w:t>
        <w:br/>
        <w:t xml:space="preserve">[11:41] [VISUAL] This is a screenshot of a computer screen displaying a web page. The page appears to be a web development environment, possibly a live editing interface given the context of HTML and CSS code. There's an active text box that seems to be allowing users to write or edit code. Additionally, there are two visible blocks of code: </w:t>
        <w:br/>
        <w:br/>
        <w:t xml:space="preserve">1. An HTML structure for a document that includes a heading (`&lt;h1&gt;`) and a paragraph within a section (`&lt;section&gt;`). The paragraph text says "An example of code." </w:t>
        <w:br/>
        <w:t>2. A CSS rule targeting the `&lt;h1&gt;` element with a color property set to yellow (`color: yellow;`).</w:t>
        <w:br/>
        <w:br/>
        <w:t>There is also an inline code snippet in front of the main content area, which suggests that it might be used for styling the web page. The visible text in this snippet is not fully readable due to the image's resolution and angle.</w:t>
        <w:br/>
        <w:br/>
        <w:t>The bottom right corner of the screen displays a message saying "The layout is not optimized for printing." This indicates that the current display settings or the web page itself are not designed for print output.</w:t>
        <w:br/>
        <w:br/>
        <w:t>On the webpage, there is no evidence of an instructor in this context, as the scene only shows a computer interface with code displayed on the screen. The webpage's design and layout suggest it might be related to a search engine or database.</w:t>
        <w:br/>
        <w:t>[11:44] [AUDIO] and the acceleration angle using the Euler formula and finally applying the complementary filter.</w:t>
        <w:br/>
        <w:t xml:space="preserve">[11:44] [VISUAL] The image captures a moment of a computer screen, bathed in a soothing shade of blue with a prominent white text box dominating the center. The text within this box is a vibrant red, standing out against the cool hue of the screen and reads "The Soft Search Help", hinting at the presence of a search function on the website. In the background, the screen has a clean and simple stark white backdrop that allows the text box to stand out. </w:t>
        <w:br/>
        <w:br/>
        <w:t>Meanwhile, on the left side of the screen, there is a computer code written in Python using the PyQt library for creating a user interface application with buttons and labels. Below the code, there is a comment explaining that the script is for a simple calculator program. The main focus of the image appears to be on the code and the explanation provided, suggesting that this could be a screenshot from an instructional session or tutorial about Python programming and GUI development using PyQt.</w:t>
        <w:br/>
        <w:t>[11:48] [VISUAL] The image shows two separate sections on a computer monitor, displaying a web page with a coding tutorial on the left side and a help or guide section on the right side. The coding tutorial webpage has a clean and simple design with a white background and dark blue text. It appears to contain a list of instructions or commands related to a programming language, possibly JavaScript given the context of code snippets. The main content visible on the screen is a code editor with a script in it, which includes functions that seem to be manipulating HTML elements or DOM nodes. The editor interface suggests that this is a modern Integrated Development Environment (IDE) with syntax highlighting and a line number for reference.</w:t>
        <w:br/>
        <w:br/>
        <w:t>The code editor is accompanied by a text box on the right side of the screen, containing a block of HTML code that includes inline CSS styling, indicating it might be related to the tutorial's content. The text visible in the image is too small and blurry to read clearly, but it seems to be providing instructions or code examples related to web development or scripting.</w:t>
        <w:br/>
        <w:br/>
        <w:t>On the right side of the screen, there is a help or guide section with a blue and white color scheme, featuring a text-based interface. The title "The Lost Search" help page is prominently displayed at the top in white text, while the text "Help" is located at the bottom right corner. The main content of the page is organized in a list format, with each item on its own line. Black text contrasts with the white background, creating a visually appealing interface.</w:t>
        <w:br/>
        <w:br/>
        <w:t>The page also contains a few images. A red and white striped background is situated in the top left corner, while a white square is positioned in the bottom right corner. The overall layout of the page suggests a user-friendly design, with clear headings and a structured layout for easy navigation.</w:t>
        <w:br/>
        <w:t>[11:51] [VISUAL] The image shows a digital display with a graph and a table that appears to be part of a technical presentation or lecture. On the left side of the display, there is a graph titled "MPU60S 500kHz Data Graph," which suggests it represents data captured at a frequency of 500 kilohertz for some sort of signal processing unit (MPU) designated as MPUS160.</w:t>
        <w:br/>
        <w:br/>
        <w:t>The graph includes multiple lines with various colors, each representing different channels or parameters such as "Ac_Pkts," "Ac_Tx," "Cmp_Rssi," and other acronyms that are not fully legible due to the image resolution. There is also a vertical axis labeled "Data graph" and a horizontal axis labeled "Time," indicating that the data is plotted over time.</w:t>
        <w:br/>
        <w:br/>
        <w:t>To the right of the graph, there is a table with columns "Time," "MPU60S," "Ac_Pkts," "Ac_Tx," "Cmp_Rssi," and other fields, which are likely timestamps and corresponding data values for each measurement category. There is a downward trend visible in the "Ac_Pkts" column, suggesting a periodic pattern over time.</w:t>
        <w:br/>
        <w:br/>
        <w:t>The graph is colored blue, green, and red, representing different types of data from three sensors: accelerometer (blue), gyroscope (green), and magnetometer (red). The graph also shows units of acceleration, rotation, and magnetic field, respectively. This image appears to be a screenshot from a computer presentation or virtual lecture, where an instructor is likely discussing data analysis, processing, or performance metrics related to wireless communication systems or the behavior of the MPU6050 sensors.</w:t>
        <w:br/>
        <w:t>[11:51] [AUDIO] This is a real data graphic made with the NPU6050 values.</w:t>
        <w:br/>
        <w:t>[11:54] [VISUAL]  The image you've provided appears to be a screenshot of a digital device displaying data and graphs. There are several elements in this frame:</w:t>
        <w:br/>
        <w:br/>
        <w:t>1. **Title Text**: At the top, there is text that reads "MPU605 DATA GRAPH". This suggests that the graph below is related to data collected from an MPU605 microprocessor unit.</w:t>
        <w:br/>
        <w:br/>
        <w:t>2. **Graphs and Data Points**: The central part of the image shows a line graph with a blue line and multiple data points, which are represented as small circles connected by lines. There is also a bar graph overlaid on top of this line graph, with bars in shades of blue and orange.</w:t>
        <w:br/>
        <w:br/>
        <w:t>3. **Data Labels**: On the right side of the image, there is text indicating numerical values such as "MPU605 DATA", "20", "40", "60", "80", "100", "120", "140", and "160". These labels are likely corresponding to different data points on the graph.</w:t>
        <w:br/>
        <w:br/>
        <w:t>4. **Control Buttons**: At the bottom of the image, there is a series of buttons with various symbols such as play, pause, and forward-backward arrows, which suggest that this is an interactive interface where the user can navigate through the data presented in the graph.</w:t>
        <w:br/>
        <w:br/>
        <w:t>5. **Informational Text**: There is a line of text at the bottom left corner that says "MPU605 DATE GRAPH", reinforcing the theme of the graph and suggesting it's a specific type of graph related to MPU605 data over time.</w:t>
        <w:br/>
        <w:br/>
        <w:t>6. **Tutorial Elements**: There is a small icon resembling a person at the bottom right, which could be part of an interface design for a tutorial or guide related to the displayed data. The presence of this icon may indicate that there is some form of guidance or instruction available when using the device to view and interact with the graph.</w:t>
        <w:br/>
        <w:br/>
        <w:t>7. **Color Scheme**: The color scheme used in the graph is predominantly blue, which could be intended to make certain features (like the line graph and data points) stand out more clearly for easy interpretation.</w:t>
        <w:br/>
        <w:br/>
        <w:t>8. **Background**: The background of the image is neutral, ensuring that the focus remains on the graph and related data.</w:t>
        <w:br/>
        <w:br/>
        <w:t xml:space="preserve">Overall, this image seems to capture a moment during an educational or informational session where someone may be teaching about data analysis or microprocessor operation using real-time data visualization. </w:t>
        <w:br/>
        <w:t>[11:57] [AUDIO] The yellow line is the real angle and as you can see it's way better having less errors than using just gyro or acceleration values.</w:t>
        <w:br/>
        <w:t>[11:58] [VISUAL] The image appears to be a screenshot of a presentation slide that represents the data from an experiment using an MPU6050 model. The left side of the slide includes a chart with two lines representing acceleration over time, labeled "Camp" on both the horizontal and vertical axes. This could represent some sort of performance or measurement data related to the experiment.</w:t>
        <w:br/>
        <w:br/>
        <w:t>The right side of the slide includes text and a graphical representation. The text reads "MPU605 24h" in a large font, which might refer to an event or process related to the MPU605 model running for 24 hours. Below this title is a subtitle "DATE GRAPH," indicating that the chart beneath it represents data collected over time.</w:t>
        <w:br/>
        <w:br/>
        <w:t>The graph itself has three distinct lines representing acceleration, gyro, and comp measurements, each with a different color. The x-axis represents time, while the y-axis likely represents the magnitude of the acceleration. The legend included in the graph indicates the color codes for the different lines, making it clear that the most prominent line represents acceleration.</w:t>
        <w:br/>
        <w:br/>
        <w:t>The slide does not include any text that provides a direct explanation of the chart or its significance. Additionally, there are no visible images or text boxes with detailed explanations of the graph. The person mentioned at the bottom left corner seems to be in a separate image or window, unrelated to this particular slide content.</w:t>
        <w:br/>
        <w:t>[12:01] [VISUAL] The image shows a computer monitor displaying a graph and accompanying information, suggesting an educational setting where someone is presenting or teaching about data visualization. On the left side of the screen is a graph titled "MPU605 DATE GRAPH" with two horizontal lines, one blue and one red. Above the graph are three lines: a blue line labeled "Data," a red line labeled "Campus," and a dotted black line that appears to be part of the data set or comparison.</w:t>
        <w:br/>
        <w:br/>
        <w:t>The graph itself shows three distinct lines representing acceleration, gyro, and comp data. The acceleration line, colored blue, appears to be in a downward trend, suggesting a decrease in acceleration over time. The gyro line, colored red, also shows a similar downward trend, indicating a decrease in gyro data. The comp line, colored green, displays a more complex pattern, indicating a mixture of trends.</w:t>
        <w:br/>
        <w:br/>
        <w:t>The graph is labeled with the time in units of seconds on the x-axis, ranging from 0 to 30 seconds, and corresponding data values on the y-axis, ranging from -3 to 3. Below the graph is a text box containing three lines of text: "MPU605 DATE GRAPH" at the top, "MPU605 DATA SET" below it, and "Data Date Graph" underneath the first line of text.</w:t>
        <w:br/>
        <w:br/>
        <w:t>To the right of the screen are some small icons or indicators that look like a battery, a Wi-Fi signal, and possibly another connectivity symbol. The overall design suggests a classroom or educational setting where someone is presenting data or teaching about data visualization using this specific graph as an example.</w:t>
        <w:br/>
        <w:t>[12:04] [VISUAL] The image appears to be a screenshot of a computer monitor displaying a line graph with a grid background and several lines. The graph tracks data over time related to an MPU6050 model, as indicated by the vertical axis labeled "MPU6050 date graph." The horizontal axis is marked with numbers ranging from 3750 to 41250, likely representing dates or sequential measurements.</w:t>
        <w:br/>
        <w:br/>
        <w:t>Two lines stand out due to their different colors: one blue line indicates a higher value compared to the other, which is black. At the top of the screen, the text "mpu6050 date graph" reinforces the context of the displayed graph. The bottom part of the image shows a portion of what seems to be a person sitting at the computer; however, only a small section of their torso is visible, and they are not interacting with the screen in any way that is clearly visible.</w:t>
        <w:br/>
        <w:br/>
        <w:t>According to the legend, the blue points on the graph represent acceleration data, which appears to increase steadily. The green points represent gyroscope data, which fluctuates, while the red points represent magnetometer data, which decreases. The graph also includes labels and a legend, providing information about the data points.</w:t>
        <w:br/>
        <w:t>[12:06] [AUDIO] That's why we are using the complementary filter.</w:t>
        <w:br/>
        <w:t>[12:08] [VISUAL] The image shows a computer screen displaying a web page with a simple and plain layout focused on textual information. The top of the screen features a text input field, while below it appears to be programming code or instructions in JSON format, though the content is too small to read clearly. Another section of text, likely instructions or guidelines, is also present but difficult to decipher.</w:t>
        <w:br/>
        <w:br/>
        <w:t>The surrounding computer interface suggests that the screen is being viewed on a desktop computer running a Linux-based operating system. The wallpaper visible in the bottom right corner of the monitor displays a darkened room, though no notable details can be discerned from this section.</w:t>
        <w:br/>
        <w:br/>
        <w:t>The left side of the screen shows a text-based interface, presumably a command prompt or terminal, with the text "RPS" displayed. The right side features a window that appears to be a text editor, showcasing a line of code written in a programming language like Python. The background of the image is a dark gray color, typical of a computer workspace.</w:t>
        <w:br/>
        <w:br/>
        <w:t>Notably, there are no visible people or instructors in the frame; the focus is solely on the computer screen and its content, which includes text related to programming or instructions for a task involving JSON formatting.</w:t>
        <w:br/>
        <w:t>[12:10] [AUDIO] Ok, now in the setup loop we write the minimum values to the motors and add a delay of 7 seconds</w:t>
        <w:br/>
        <w:t>[12:11] [VISUAL] The image shows a computer screen displaying a webpage with a code editor open. The code editor contains lines of JavaScript code, which includes variable declarations and function calls. The code is written in a readable font, and the text is scattered across the screen, creating a sense of depth and complexity. The background of the screen is a stark black, providing a stark contrast to the white text and code, drawing the viewer's attention to the content.</w:t>
        <w:br/>
        <w:br/>
        <w:t>The code appears organized in a grid-like structure, with lines of code aligned vertically, giving it a sense of order and structure, despite its complexity. The blurred effect on the screen suggests that the code is currently executing, perhaps in response to a command or input.</w:t>
        <w:br/>
        <w:br/>
        <w:t>In the top right corner of the screen, there's a white text that reads "P2C2". This text could be a reference to a specific program or system, but without additional context, it's difficult to determine its exact meaning.</w:t>
        <w:br/>
        <w:t>[12:14] [VISUAL] The image shows a computer screen with a dark blue background, dominated by white text written in a bold, black font, which appears to be a message or code. The text is displayed in a single column, common in coding environments. In the center and right side of the screen, lines of code written in a programming language, likely Python based on the syntax, are visible. The text includes comments such as `# This is a comment` at the beginning and `print("Hello World!")`, suggesting it's a simple example program for printing a message.</w:t>
        <w:br/>
        <w:br/>
        <w:t>A user profile picture showing a person's face appears on the left side of the screen, while a notification or message in the bottom right corner reads "Hi, welcome to our new website!" The overall context of this image is not clear without additional information, but it seems to be a screenshot taken during a teaching session or an educational activity involving coding and possibly web development or software development, given the reference to a website in the code and the mention of "our new website!" which could imply a discussion about creating a website. In the bottom left corner, another window is partially obscured, showing an image of a plant with overlaid text reading "Plant", indicating the name or title of the image.</w:t>
        <w:br/>
        <w:t>[12:16] [AUDIO] to give us time to connect the power supply to the motors.</w:t>
        <w:br/>
        <w:t>[12:18] [VISUAL] The image shows a computer screen displaying two web pages side by side, with a blue background on one side and a white box on the other. On the left, the blue background is adorned with white text that reads "PHP 5.6", suggesting that the website is written in PHP. The top left corner also features the "PHP 5.6" logo.</w:t>
        <w:br/>
        <w:br/>
        <w:t>On the right side of the screen, a screenshot of a computer desktop is displayed. A document open in a program resembling Notepad or another simple text editor shows Python code snippet:</w:t>
        <w:br/>
        <w:br/>
        <w:t>```css</w:t>
        <w:br/>
        <w:t>class Rectangle:</w:t>
        <w:br/>
        <w:t xml:space="preserve">    def __init__(self, width, height):</w:t>
        <w:br/>
        <w:t xml:space="preserve">        self.width = width</w:t>
        <w:br/>
        <w:t xml:space="preserve">        self.height = height</w:t>
        <w:br/>
        <w:br/>
        <w:t xml:space="preserve">    def get_area(self):</w:t>
        <w:br/>
        <w:t xml:space="preserve">        return self.width * self.height</w:t>
        <w:br/>
        <w:br/>
        <w:t>rectangle = Rectangle(5, 4)</w:t>
        <w:br/>
        <w:t>print(rectangle.get_area())</w:t>
        <w:br/>
        <w:t>```</w:t>
        <w:br/>
        <w:br/>
        <w:t>This code defines a class named `Rectangle`, which has two instance variables `width` and `height`. It also contains a method called `get_area` that calculates the area of a rectangle by multiplying its width and height. Below the code, there is a commented-out line that creates an instance of the `Rectangle` class with dimensions 5 units by 4 units. The last line in the code snippet prints the calculated area of the rectangle using the `get_area` method.</w:t>
        <w:br/>
        <w:br/>
        <w:t>There are no indications of an instructor or specific content on either web page, but the presence of the PHP logo and the text box suggests that this could be a website or blog written in PHP.</w:t>
        <w:br/>
        <w:t>[12:20] [AUDIO] In the void loop, as we talked before, we measure the real elapsed time using the millis function.</w:t>
        <w:br/>
        <w:t>[12:21] [VISUAL] The image shows a computer screen with multiple windows and elements that suggest an educational or learning context. The central window appears to be a browser with a webpage open, possibly a course management system or learning platform. There are text fields where an instructor might write instructions or assignments, but no visible text is present.</w:t>
        <w:br/>
        <w:br/>
        <w:t>On the right side of the screen, a chat window is visible, likely part of a collaboration tool for communication between students and instructors or among learners themselves. The content is not legible due to the resolution and angle of the image.</w:t>
        <w:br/>
        <w:br/>
        <w:t>In the top left corner, another browser tab is visible with what looks like a Google Sheets document open, but the content is too small to read. This could be used for tracking student progress, attendance, or other administrative tasks related to education.</w:t>
        <w:br/>
        <w:br/>
        <w:t>Partially visible in the bottom right corner is a chat window from another application or platform, but the text is not legible due to the angle and resolution of the image. It might be a communication tool within the context of this computer screen.</w:t>
        <w:br/>
        <w:br/>
        <w:t>The desktop background is blurred, making it difficult to discern any details, typical for modern operating systems that often use wallpapers with abstract patterns or colors to add visual interest without distracting from the content on the screen.</w:t>
        <w:br/>
        <w:br/>
        <w:t>At the top of the screen, part of the computer's user interface is visible, featuring icons that likely represent system status (like battery level and network connectivity) as well as application shortcuts (such as for web browsing or file management). However, specific details are not clear due to the resolution of the image.</w:t>
        <w:br/>
        <w:br/>
        <w:t>Simultaneously, a terminal window is open on the screen, displaying a command prompt ready for user input. The text in the prompt is black, providing a clear contrast with the dark blue background of the terminal window. This terminal window is part of a larger system, possibly a software application or computer program, as indicated by the presence of other windows and icons that are not visible in the image.</w:t>
        <w:br/>
        <w:br/>
        <w:t>The absence of other elements in the image allows the viewer to focus on the terminal window and its functionality, highlighting its importance in the operating system. Overall, the content suggests a setting where an instructor is preparing to guide students through an online course or project, possibly involving collaboration, document creation, and communication tools.</w:t>
        <w:br/>
        <w:t>[12:24] [VISUAL] The image displays a computer screen showing a web browser with a webpage that appears to contain text. The text on the page is partially obscured due to the angle and resolution of the photograph, but it seems to be a document or article, as indicated by the presence of headings and paragraphs. Below this content, there's a code block with syntax highlighting, suggesting the use of a programming language or markup language.</w:t>
        <w:br/>
        <w:br/>
        <w:t>On the right side of the screen, a chat window is open in what appears to be a messaging application, although the conversation text is not clearly legible. The overall context suggests that someone may be discussing the content on the webpage with others, potentially sharing resources or information related to the code block.</w:t>
        <w:br/>
        <w:br/>
        <w:t>In the center of the webpage, there is a red button labeled "RED" against a blue background, which is the dominant color of the screen. This button stands out against the white text of the webpage and appears to be the main focus of the webpage, suggesting it might be a crucial element of the website's functionality.</w:t>
        <w:br/>
        <w:br/>
        <w:t>Beneath the "RED" button, there is a blue text box labeled "RED_HEAD", situated towards the bottom of the webpage, indicating that it might be a form field or a section of the website that requires input from the user. The overall layout of the webpage suggests it might be a form or a login page, given the presence of the "RED" button and the "RED_HEAD" text box.</w:t>
        <w:br/>
        <w:br/>
        <w:t>The blue background and white text on the webpage provide a clear contrast, making these elements stand out. The red button "RED" is centrally located, drawing immediate attention to it.</w:t>
        <w:br/>
        <w:t>[12:28] [VISUAL] The image shows a computer screen displaying two windows. The background window appears to be a web browser with a list of items on the left side and some text on the right side. In contrast, the foreground window seems to be empty or only showing the top bar of a program or application, without any visible text.</w:t>
        <w:br/>
        <w:br/>
        <w:t>The terminal window in the foreground is filled with a variety of black and white text. The top of the window is dominated by a red and white warning sign, while the bottom is filled with a long list of commands and text. The command "rems", written in blue, stands out prominently in the bottom right corner of the window.</w:t>
        <w:br/>
        <w:br/>
        <w:t>The background of the image is stark white, providing a contrast to the black and white terminal. The relative positions of the objects suggest that the terminal window is open and active, with the command "rems" likely being executed or being displayed for reference. Overall, the scene suggests someone using a computer, possibly for a task related to the content in the background window.</w:t>
        <w:br/>
        <w:t>[12:28] [AUDIO] We will use this elapsed time to calculate the speed in the derivative part of the PID.</w:t>
        <w:br/>
        <w:t>[12:31] [VISUAL] The image shows a computer screen with a web browser open, displaying a webpage that appears to be a personal blog rather than an official news source. The webpage is dominated by a large text box filled with a script written in a programming language, which appears to be executing some code. The top of the page features a blue bar, likely a navigation or header section, and above it is a headline about a legal case, with a subheadline indicating a particular aspect of the case.</w:t>
        <w:br/>
        <w:br/>
        <w:t>The main body of text discusses several points related to the case, including references to specific events or decisions, presented in an informal style. The layout includes a navigation bar at the top with links to different sections of the site, such as Home, About, Contact, etc., suggesting the site is designed for user interaction and engagement. Additionally, there are social media icons and a search bar at the top right corner.</w:t>
        <w:br/>
        <w:br/>
        <w:t>At the bottom left corner of the screenshot, there appears to be an overlay of a different window or application with its own content and interface elements, making it difficult to focus on the main webpage. However, not enough detail is provided to accurately describe this secondary content.</w:t>
        <w:br/>
        <w:br/>
        <w:t>The background of the webpage is dark blue, providing a stark contrast to the white text and blue bar, suggesting a professional or technical context, possibly related to software development or programming. The style of the webpage appears informal, with multiple paragraphs discussing various points, including code-related information, as well as what looks like a table or list containing names and other details.</w:t>
        <w:br/>
        <w:t>[12:32] [AUDIO] Now we send the slave address to the IMU module which is 0x68 and send the first direction of the acceleration data.</w:t>
        <w:br/>
        <w:t>[12:34] [VISUAL] The image shows two distinct components: a computer screen displaying a web browser with multiple open tabs, and a Linux terminal. On the computer screen, a note-taking application is the central focus, with text edited by a user featuring red annotations indicating changes from the original content. The language used in the text appears to be a mix of English and another language, possibly Japanese or Chinese, as indicated by the character sets.</w:t>
        <w:br/>
        <w:br/>
        <w:t>To the left of the screen, an image of a person, likely an instructor or student, is visible but their identity is obscured due to privacy considerations. On the right side of the screen, a webcam feed shows what appears to be the same room as the computer screenshot, although it's slightly obstructed by the window frame and the person's head in the foreground.</w:t>
        <w:br/>
        <w:br/>
        <w:t>In the bottom portion of the image, a video call interface is visible with another participant's name displayed at the top-right corner of the screen. The active status of the call suggests that the video conference is ongoing.</w:t>
        <w:br/>
        <w:br/>
        <w:t>In contrast to the computer screen, the Linux terminal presents a straightforward user interface with a command prompt at the top. The terminal is open to a file named "README.md," which contains text in white and blue. This text provides instructions and information about the software being used. Overall, the image clearly illustrates the user's current activity on the computer.</w:t>
        <w:br/>
        <w:t>[12:38] [VISUAL] This image presents two distinct sections on a computer screen. The top portion displays a webpage or application with a text field and a button labeled "Add New Note". The webpage has a light blue background, and additional sections are partially obscured by the text entry box in the foreground. A sidebar is visible on the right-hand side of the page, although it is not fully visible due to the angle of the photo and the size of the text field. Above the application interface, the top portion of the screen shows a web browser's interface with tabs, address bars, and bookmark or iconography at the top.</w:t>
        <w:br/>
        <w:br/>
        <w:t>The bottom part of the image appears to be a screenshot taken from a video call application, indicated by the pixelated and grainy quality of the image. This section does not provide any additional context or information due to its low resolution and small size within the main frame.</w:t>
        <w:br/>
        <w:br/>
        <w:t>In contrast, the middle portion of the screen displays the command line interface of a Linux system, dominated by a large green "cd" command indicating that the user is currently in the "cd" directory. The background of the screen is a soothing blue, providing a stark contrast to the white text and black background of the terminal.</w:t>
        <w:br/>
        <w:t>[12:41] [VISUAL] The image captures a computer screen displaying a comprehensive programming environment, divided into two sections. The left side shows the command prompt with a mix of red and green text, while the right side displays the output of commands in white text against a green background. Below the terminal window, there is a browser window with an address bar at the top and toolbars beneath it. The webpage displayed appears to be a documentation or teaching resource, featuring code snippets and explanations written in black text on a white background. The specific content details are unclear due to the angle and resolution of the image. In the bottom portion of the image, the taskbar of a Windows operating system is visible, indicating that the computer is running this platform. There is no instructor or additional devices visible in the frame, with the screen showing only the terminal window and browser.</w:t>
        <w:br/>
        <w:t>[12:44] [VISUAL] The image shows a split-screen screenshot featuring two separate computer screens. The main screen displays a webpage with a white background containing several paragraphs of text, highlighted sections, and possibly other menu items at the top navigation bar. The sidebar on the right side contains a vertical list that might provide additional information or links to related articles. The bottom portion of this screen appears to show another shared computer screen, displaying the same webpage being discussed.</w:t>
        <w:br/>
        <w:br/>
        <w:t>In the second part of the screenshot, we see a terminal window with a dark blue background displaying the command "grep -l 'string'", suggesting that the user is searching for a specific string in a file or directory named "test.txt" on a PFSense 2.1.0 system. A message "hello world" appears at the top right corner of this screen, which could be a greeting or message from the user or program.</w:t>
        <w:br/>
        <w:br/>
        <w:t>In the top left corner of the image, there's a white face, possibly representing the user or a cartoon character, looking at the screen. The terminal window is open to the file or directory "test.txt". Overall, the screenshot captures two moments in a computer session: one featuring an online discussion about a blog post and another showing a user searching for specific content in a file or directory.</w:t>
        <w:br/>
        <w:t>[12:44] [AUDIO] Since each value for each axis is divided in two 8-bit registers, we ask for 6 registers.</w:t>
        <w:br/>
        <w:t>[12:48] [VISUAL] The image shows a computer desktop with two windows open on a dark-themed background. In the left window, there appears to be an article displayed in a web browser, possibly discussing a technical topic related to programming or system administration. The text is too small to read clearly, but it contains bullet points and paragraphs without any visible images or diagrams.</w:t>
        <w:br/>
        <w:br/>
        <w:t>The right window shows a document open within a code editor, which seems to be a syntax-aware editor for programming languages like Python or JavaScript. The code includes lines that define a class, function, or variables, although the specifics are not legible due to the small size of the image.</w:t>
        <w:br/>
        <w:br/>
        <w:t>At the bottom of the screen is a taskbar with various application icons, indicating that multiple programs are currently open. However, there is no visible text on either window that provides context about what the user might be doing. The overall layout suggests that the computer screen is in use for some form of software or application.</w:t>
        <w:br/>
        <w:t>[12:51] [VISUAL] The image shows a person intensely focused on their computer screen, with multiple windows open simultaneously. On the right side of the screen, there is an open webpage displaying text that appears to be instructions or a conversation in English, possibly from a chatbot or live support system. The text is too small and blurry to read accurately, but it seems to contain a series of steps or commands.</w:t>
        <w:br/>
        <w:br/>
        <w:t>On the left side of the screen, another window shows a different webpage containing what appears to be programming code or instructions in Python. The code is written in dark mode, with recognizable syntax indicating nested blocks or functions within a class definition. The cursor is positioned on this code, seemingly poised to click on something.</w:t>
        <w:br/>
        <w:br/>
        <w:t>In the center of the screen, a white text box is filled with a script that reads "TST_F_E." This script, written in an unspecified language, appears to be the destination for the cursor. The image does not contain any additional objects or discernible text, and the relative positions of the objects suggest that the cursor is actively interacting with the screen.</w:t>
        <w:br/>
        <w:br/>
        <w:t>The overall scene captures a moment of anticipation, where technology and human interaction intersect.</w:t>
        <w:br/>
        <w:t>[12:52] [AUDIO] Once we receive those 6 registers, we combine the high and low part of each in order to obtain the x, y and z accelerations.</w:t>
        <w:br/>
        <w:t>[12:54] [VISUAL] The image captures two computer screens displaying different interfaces. The main screen shows a web browser with a blog post or article titled "Website" and subtitled "Blog". Although the text is in English, its resolution and size make it impossible to read specific content. Below the browser window, a blurred room scene serves as the desktop background, featuring indoor lighting and an out-of-focus object.</w:t>
        <w:br/>
        <w:br/>
        <w:t>The image was taken from another monitor, as evidenced by the reflection of the screen on the surface of the desk where this monitor is placed. This reflection shows the same web browser window open, suggesting that the photo was captured while the computer was in use.</w:t>
        <w:br/>
        <w:br/>
        <w:t>The second screen displays a terminal window with various text and commands against a white background. The terminal is open to a file named "terminal.log", indicating that the user is working on a command-line interface. A line of green text reads "RECEIVE READ RECEIVE READ", suggesting that the user is receiving data or commands.</w:t>
        <w:br/>
        <w:br/>
        <w:t>The stark contrast between the black text and green commands, as well as the white background, makes it easy to read the green text. The image provides a clear view of the user's activity, implying engagement in programming or data processing.</w:t>
        <w:br/>
        <w:t>[12:57] [VISUAL] The image shows a computer screen displaying a web page in an open browser window. The webpage appears to be a screenshot of a word processing document or web application interface, which includes text and possibly some images. The text is too small to read clearly without zooming in further.</w:t>
        <w:br/>
        <w:br/>
        <w:t>On the top left corner of the screen, there's a small portion of a person, likely an instructor, who seems to be engaged with the computer. However, only a part of their body is visible, making it difficult to discern any details about them or what they are doing. There are no visible devices such as a mouse or keyboard in this frame.</w:t>
        <w:br/>
        <w:br/>
        <w:t>The text on the webpage contains words and numbers, but due to the image's resolution and size, it is not possible to provide more specific information about the content displayed. The context of a classroom or teaching environment cannot be conclusively determined from the image provided.</w:t>
        <w:br/>
        <w:br/>
        <w:t>Upon closer inspection, the screenshot appears to be a text editor, specifically designed for coding, similar to MiniCPM. The program's interface is divided into two sections: a text area and a toolbar.</w:t>
        <w:br/>
        <w:br/>
        <w:t>In the text area, there are several lines of code written in a programming language that follows conventions similar to C++. The code is organized in a logical manner, with each line of code separated by a line break. The toolbar at the top of the screen contains various buttons and options, including a 'File' button, an 'Edit' button, and a 'View' button, used for navigation and editing purposes.</w:t>
        <w:br/>
        <w:br/>
        <w:t>The background of the program is a light blue color, providing a contrast to the text area and making the code stand out. The overall layout of the program is clean and organized, with clear labels and buttons for easy navigation.</w:t>
        <w:br/>
        <w:t>[13:00] [AUDIO] Now, in order to convert these values to g's, we divide them by 16384 since this is the values that the module gives us for 1g accelerations.</w:t>
        <w:br/>
        <w:t>[13:01] [VISUAL] The image shows a computer screen with a white text-based interface set against a blue background. The text is written in black font and appears to be the main focus of the image. It seems to be a command prompt, suggesting that the user might be in the process of executing some sort of command or script. The exact nature of the command or script is not clear from the image, but it could be related to a variety of tasks, such as system administration, programming, or even game development.</w:t>
        <w:br/>
        <w:br/>
        <w:t>On the left side of the screen, there is a web browser displaying a webpage with text that appears to be in Russian. The text includes several lines of what seems to be HTML or XML code, along with placeholder text such as "lorem ipsum" which is commonly used for demonstration purposes.</w:t>
        <w:br/>
        <w:br/>
        <w:t>On the right side of the screen, there is another window open which contains what looks like a word processor application with more text visible. This text appears to contain instructions or comments in English and includes phrases such as "this is an example", "you can change this to your own liking", and "the next step would be". The text is not fully legible, but it seems to be related to a tutorial or educational content, possibly on coding or web development.</w:t>
        <w:br/>
        <w:br/>
        <w:t>The person in the image is only partially visible, as the focus of the image is on the computer screen content rather than the individual. The instructor appears to be working with the materials on the screen, possibly giving a lecture, teaching, or demonstrating some aspects of web development or similar technology-related subject matter.</w:t>
        <w:br/>
        <w:t>[13:04] [VISUAL] This image shows a computer screen displaying an interface with a user-friendly layout and various elements commonly found in a web application. The main section of the screen has a light blue background, featuring multiple sections. At the top, there is a header area with a navigation bar containing icons or buttons that are not clearly labeled or distinguishable from each other. Below the header, there is a content management system (CMS) editor or an article draft, as indicated by the context menu on the right side and the layout resembling a WYSIWYG (What You See Is What You Get) editor interface. The text appears to be placeholder content with generic phrases such as "Lorem ipsum dolor sit amet," which is commonly used in graphic design and publishing to demonstrate the visual form of a document or a typeface without relying on meaningful content.</w:t>
        <w:br/>
        <w:br/>
        <w:t>To the right, there's a sidebar that includes additional information or tools related to the main content area. It appears to have a navigation menu with sections like "Slides," "Diagrams," "Text," and possibly some other unreadable items. There are also icons of what look like graphical elements such as shapes, lines, and text boxes.</w:t>
        <w:br/>
        <w:br/>
        <w:t>At the bottom of the screen is a footer area with additional icons or links that seem to pertain to functionality related to editing or content creation. The overall interface style is designed with a clean and modern look, using a combination of light colors for the background and darker tones for the text and icons to ensure readability.</w:t>
        <w:br/>
        <w:br/>
        <w:t>The image quality is not high enough to discern fine details or read any specific text content. Notably, no instructor is visible in this frame, so no teaching context can be described with certainty.</w:t>
        <w:br/>
        <w:t>[13:07] [VISUAL] The image shows a computer screen displaying two distinct windows. The primary window appears to be a Python code editor, with a file named "code_example.py" open for editing. Although the content of the file is partially obscured by the scroll bar at the bottom, it includes a function definition and some form of list comprehension or similar construct. The background of this window appears to be the desktop of the computer running the Python code editor.</w:t>
        <w:br/>
        <w:br/>
        <w:t>Additionally, there is another window open on the screen, which seems to be a web browser with a search bar visible. However, the actual content displayed in this window is not legible due to its distance and resolution.</w:t>
        <w:br/>
        <w:br/>
        <w:t>It's worth noting that neither the Python code nor the web browser contains any indication of an instructor or teaching context. The focus is solely on the Python code displayed on the screen and the computer desktop environment.</w:t>
        <w:br/>
        <w:br/>
        <w:t>Separately, there is no connection between these two windows, and they do not appear to be related in terms of content or purpose.</w:t>
        <w:br/>
        <w:t>[13:11] [VISUAL] The image shows a computer screen displaying both a command line interface with text visible at the top and bottom, possibly indicating recent commands or files accessed in the current directory, as well as an open application or document. The command line is below a screenshot of a presentation slide with text and an equation on it, which includes the term "C++", suggesting the programming language being discussed or demonstrated. The presentation slide also contains some instructions or notes written in English, possibly related to coding or software development concepts.</w:t>
        <w:br/>
        <w:br/>
        <w:t>Below the command line interface, the image also captures a webpage in blue and white colors, with text in white and red. The main focus of the webpage is a text box currently displaying the word "Hello World!". The webpage includes a navigation bar at the top, containing links to various pages such as "About", "Contact", and "Home". In the bottom right corner, there is a copyright symbol, indicating that the webpage is protected by copyright. The background of the webpage is a light blue color, providing contrast to the white text and blue navigation bar. The overall layout of the webpage is clean and organized, with the main content prominently displayed in the center.</w:t>
        <w:br/>
        <w:br/>
        <w:t>There are no visible graphics, diagrams, or models discernible from this angle and resolution of the image.</w:t>
        <w:br/>
        <w:t>[13:14] [AUDIO] Using this Euler formula, we obtain the acceleration angles.</w:t>
        <w:br/>
        <w:t>[13:14] [VISUAL] In this screenshot, we see a visual representation of code being executed on a computer. The top section of the screen displays the code itself, written in Python 2.7. This indicates that the program is using the Python programming language to perform its tasks. Below the code, we see a series of error messages popping up one after another.</w:t>
        <w:br/>
        <w:t>[13:17] [AUDIO] Now, we ask for the gyro data and divide that value by 131 as the datasheet tells us in order to obtain degrees per second.</w:t>
        <w:br/>
        <w:t>[13:17] [VISUAL] The image displays two computer screens, one on top of the other. The top screen shows a coding environment with a Python script open in a code editor. Although the text within the script is too small to read, it appears to include some sort of function definition. On the left side of this screen, another window provides a larger view of the same script, suggesting a dual monitor setup or comparison between two versions of the script.</w:t>
        <w:br/>
        <w:br/>
        <w:t>The bottom screen displays a white webpage with a blue background, divided into two sections. The top section features a large gray text box displaying the text "2012." The bottom section contains a blue box with a white background, which holds three red text boxes: one currently showing "404," another showing an unknown text (due to image quality), and a third showing an unknown text (again due to image quality). Additionally, there is a green text box displaying the text "315." The overall layout of this webpage might suggest that it's a search result page or related to the search term "315."</w:t>
        <w:br/>
        <w:br/>
        <w:t>The combined scene presents a coding environment where someone is working on a Python program, likely involving file handling or logging functionality.</w:t>
        <w:br/>
        <w:t>[13:21] [VISUAL] The image shows a computer screen with an open web browser displaying a web page containing a code editor with code written in it. The code appears to be a script or a set of instructions written in a programming language, but the exact language is not immediately clear from this angle and resolution. The text within the code editor reads:</w:t>
        <w:br/>
        <w:br/>
        <w:t>```csharp</w:t>
        <w:br/>
        <w:t>using System;</w:t>
        <w:br/>
        <w:br/>
        <w:t>namespace ConsoleApp1</w:t>
        <w:br/>
        <w:t>{</w:t>
        <w:br/>
        <w:t xml:space="preserve">    class Program</w:t>
        <w:br/>
        <w:t xml:space="preserve">    {</w:t>
        <w:br/>
        <w:t xml:space="preserve">        static void Main(string[] args)</w:t>
        <w:br/>
        <w:t xml:space="preserve">        {</w:t>
        <w:br/>
        <w:t xml:space="preserve">            int x = 10;</w:t>
        <w:br/>
        <w:t xml:space="preserve">            int y = 20;</w:t>
        <w:br/>
        <w:t xml:space="preserve">            int result = x + y;</w:t>
        <w:br/>
        <w:t xml:space="preserve">            Console.WriteLine("The sum of " + x + " and " + y + " is " + result);</w:t>
        <w:br/>
        <w:t xml:space="preserve">        }</w:t>
        <w:br/>
        <w:t xml:space="preserve">    }</w:t>
        <w:br/>
        <w:t>}</w:t>
        <w:br/>
        <w:t>```</w:t>
        <w:br/>
        <w:br/>
        <w:t>This snippet demonstrates a simple C# script that declares two integer variables `x` and `y`, initializes them to 10 and 20, respectively, calculates the sum of `x` and `y`, and then prints the result. The last line of code uses the `Console.WriteLine` method to display the result on the console.</w:t>
        <w:br/>
        <w:br/>
        <w:t>To the right of the code editor, there is a screenshot of another computer screen showing a different webpage with a large block of text that seems to be unrelated to the coding environment in the main image. The content of this secondary screen is not legible due to the resolution and angle at which the photo was taken.</w:t>
        <w:br/>
        <w:br/>
        <w:t>The overall context appears to be one of instructional or educational use, possibly related to teaching programming concepts such as basic data types (integers), simple arithmetic operations (addition), and output statements in a coding environment. The instructor is not visible in this frame; we can only infer that they are likely guiding students through the process of writing and running code.</w:t>
        <w:br/>
        <w:br/>
        <w:t>The screenshot also shows a command-line interface or terminal application on the same screen, with text-based input and commands written in a code-like format. A small logo at the top left corner of the screen may indicate the software or application used to capture this image. In the top right corner, there is a blurred image of a person's face adding a personal touch to the scene.</w:t>
        <w:br/>
        <w:br/>
        <w:t>Overall, the screenshot captures a moment of interaction with both a coding environment and a command-line interface or terminal application, showcasing technical and programming concepts in an educational setting.</w:t>
        <w:br/>
        <w:t>[13:24] [VISUAL] The image shows a computer screen displaying multiple windows, with a webpage on the left side and a Linux terminal on the right. The webpage displays a message that reads "Sorry, we couldn't find anything matching that search" below a search bar with the placeholder text "Type to search." On the right side of the screen, another window is partially visible, showing code in a programming language with references to functions like `main`, `print`, and `input`.</w:t>
        <w:br/>
        <w:br/>
        <w:t>The Linux terminal window displays a command prompt with the text "rs -d", which appears to be an instruction being executed. The terminal shows several lines of repeated text, including "rs -d" four times, indicating that this might be the central focus of the command.</w:t>
        <w:br/>
        <w:br/>
        <w:t>The background of the terminal is dark blue, providing contrast to the white text within it. The terminal window appears to be part of a larger application or software, as indicated by the presence of other windows and applications in the background, although these details are not visible in the image.</w:t>
        <w:br/>
        <w:t>[13:27] [VISUAL] The image shows a computer screen displaying two distinct views. At the top, a code editor appears to be open, showcasing a Python script with import statements, function definitions, and printed output. A block of text within the script seems to be a step-by-step guide or instruction for the user, although its exact content is not fully visible due to the angle of the photo. Below the code editor, a command prompt displays the partial command `python`, indicating that Python is being executed in this terminal session.</w:t>
        <w:br/>
        <w:br/>
        <w:t>On the bottom half of the screen, a webpage is displayed in a browser. The website features a mix of text and images on a blue and white background, with headlines and articles suggesting it may be a news site. The text appears to be presented in two languages: English and German. A chat window is also visible, with 'b33d' actively participating in the conversation, currently displaying a message.</w:t>
        <w:br/>
        <w:br/>
        <w:t>The overall design of the webpage presents a user-friendly interface, with the main content displayed prominently on the screen.</w:t>
        <w:br/>
        <w:t>[13:28] [AUDIO] If we multiply these values by the elapsed time and sum the value each loop, we obtain the inclination angle.</w:t>
        <w:br/>
        <w:t>[13:31] [VISUAL] The image shows a computer screen displaying a webpage with a light-colored background and dark text. The content of the text appears to be related to programming, as suggested by the visible text blocks that include what seems to be JavaScript code snippets with comments. On the left side of the screen, there is a chat window open in a web browser with the URL "http://www.example.com/". The chat interface shows messages from an interaction with a support or information service, but the text within these messages is not clearly visible due to the image's quality.</w:t>
        <w:br/>
        <w:br/>
        <w:t>On the right side of the screen, there are two additional panels showing what seems to be a command-line interface and a document with text that is too small and blurred to read in detail. The bottom part of the screen shows the desktop background which includes a blurred figure of a person and some indistinct elements. The user interface suggests a learning or development context, possibly someone working through code examples or seeking assistance from an online resource.</w:t>
        <w:br/>
        <w:br/>
        <w:t>The dominant feature of the screen is a white text box that spans almost the entire width of the screen, filled with a series of lines of code written in a programming language. The code appears to be written in a language commonly used for web development, such as HTML or JavaScript. The code is being edited using a code editor, which is open and visible on the screen. The background of the image is black, providing a stark contrast to the white text box and the code editor. There are no other objects or text visible in the image, and it does not provide any information about the specific details of the code or the code editor. It is possible that the code is related to web development, but this is not certain from the image alone.</w:t>
        <w:br/>
        <w:t>[13:34] [VISUAL] The image shows a computer screen displaying two distinct elements. On the left, a screenshot of a webpage is displayed, showcasing a simple HTML page with CSS styling applied and an introduction to HTML and CSS. The webpage includes text explaining the basics of HTML and CSS, as well as an example code snippet in JavaScript demonstrating how to manipulate the Document Object Model (DOM) using JavaScript. The code snippet appears to be a basic HTML file with a title, style, body, heading, paragraph, and script tags, featuring an example of dynamically changing the content of an element.</w:t>
        <w:br/>
        <w:br/>
        <w:t>To the right of the HTML page, a screenshot shows a webcam image of a person sitting in front of a laptop displaying the same webpage. The person seems to be interacting with the webpage or providing a tutorial/explanation about it, possibly in an educational setting related to web development or computer programming. The background behind the image appears to be a chat or messaging interface from a video conferencing platform like Zoom, although the details are unclear due to the resolution and angle of the image.</w:t>
        <w:br/>
        <w:br/>
        <w:t>On the opposite side of the screen, a command line interface is displayed, showing a terminal with the command "rm -rf /" prominently displayed. This command, when executed, would delete all files and directories within the specified path, effectively wiping out all data. The timestamp "08:45:23" appears below the command, indicating that it is currently running. The terminal has a blue and white color scheme with a black background, making the text stand out.</w:t>
        <w:br/>
        <w:t>[13:36] [AUDIO] Finally, we calculate the real total angle applying the complementary filter between the gyro angle and the acceleration angles.</w:t>
        <w:br/>
        <w:t>[13:37] [VISUAL] The image shows a computer screen displaying two windows open, with a webpage and another document visible. The top window appears to be a discussion forum or chat, featuring text from usernames "Teacher" and "Student", likely related to academic or educational material. However, due to the image quality, specific details of the text are unclear.</w:t>
        <w:br/>
        <w:br/>
        <w:t>The bottom window is an HTML document, with a title bar indicating its structure using HTML tags. Visible HTML code includes elements such as "head", "body", and "div", suggesting a basic webpage structure with content blocks and headers. There is no instructor visible in this frame, nor are there any graphs, diagrams, or slides shown.</w:t>
        <w:br/>
        <w:br/>
        <w:t>The background of the image is not specified, but the overall context seems to be related to web development or web technologies, as indicated by the HTML document being displayed. In contrast, the MiniCPM caption describes a different scene where the computer screen displays a webpage in a language other than English. The webpage appears complex, with links and text suggesting a website or application.</w:t>
        <w:br/>
        <w:br/>
        <w:t>The background of this image is deep blue, providing a stark contrast to the white text on the webpage. The user's computer is open, indicating an active session, and the screen is filled with information, including buttons, text, and images. The text appears to be in a foreign language, adding mystery to the scene.</w:t>
        <w:br/>
        <w:br/>
        <w:t>The layout of the webpage is organized with a clear hierarchy of information, featuring strategically placed buttons guiding the user's attention towards specific actions. Text is spread across the webpage, with some elements appearing larger and more prominent than others.</w:t>
        <w:br/>
        <w:br/>
        <w:t>Despite the complexity of the webpage, there is a sense of order and structure. The user's computer screen, with its white text against the deep blue background, stands out against the backdrop of the webpage. Overall, both scenes suggest active digital interactions, with users navigating through foreign webpages on their computers.</w:t>
        <w:br/>
        <w:t>[13:41] [VISUAL] The image captures a computer screen displaying a webpage dominated by a large text box. The text box spans almost the entire width of the screen, filling most of its space. The instructions within the box are written in blue color on a white background, making them easy to read.</w:t>
        <w:br/>
        <w:br/>
        <w:t>The screenshot shows code being written in Python, with highlighted text that appears to be part of a tutorial or instructional material explaining how to scrape web data using Python and BeautifulSoup. Below the code is a note stating "Note: Make sure the url is correct," suggesting that this is likely an educational guide on web scraping.</w:t>
        <w:br/>
        <w:br/>
        <w:t>The image captures the computer screen in its entirety, from top to bottom and side to side. The rest of the screen is not visible due to the focus on the coding window. There are no other objects or text that can be confidently described within the visible frame.</w:t>
        <w:br/>
        <w:t>[13:43] [AUDIO] Here we start the PID control.</w:t>
        <w:br/>
        <w:t>[13:44] [VISUAL] The image appears to be a screenshot taken from a computer screen. The dominant feature is a white background with a blue border stretching across the top and bottom, which is consistent with the Windows operating system. However, it seems that the screen is currently turned off.</w:t>
        <w:br/>
        <w:br/>
        <w:t>In the center of the screen, there's a white text box containing the text "MFS 2021.12". This text stands out against the white background. To the right of the text box, there's a blue button with a white background and a black border, labeled "Help", suggesting it could be a tool for assistance or guidance.</w:t>
        <w:br/>
        <w:br/>
        <w:t>The image also appears to show a desktop environment with several open windows. On the left side of the screen, there is a web browser window that has a Google Chrome new tab page displayed, showing an array of pinned websites and shortcuts to other pages. In the center-right portion of the screen, there's another window displaying text in what appears to be a plain white background with some text at the top left corner that is partially visible due to the angle and size of the image.</w:t>
        <w:br/>
        <w:br/>
        <w:t>At the bottom right corner of the desktop, there is a chat or messaging application open with a conversation between two individuals. Although the content of their conversation is not clearly visible in this image, it suggests that multiple users are working simultaneously on different tasks. The overall style of the screenshot suggests it might have been taken for instructional purposes to demonstrate how someone might multitask or manage their screen workspace.</w:t>
        <w:br/>
        <w:t>[13:47] [VISUAL] The image shows a computer screen displaying two distinct interfaces. The top portion of the screen features a predominantly white interface with a blue and green color scheme, which appears to be a programming environment. A menu bar is visible at the top, displaying various options.</w:t>
        <w:br/>
        <w:br/>
        <w:t>In the center of this interface, there's a text box with a blue background, where black text written in code or script suggests that this might be a coding or scripting process. To the right of the text box, a green button labeled "Run" is likely used to execute the code or script within the text box.</w:t>
        <w:br/>
        <w:br/>
        <w:t>The bottom portion of the screen displays a webpage interface with a German-language website. The content includes text, which appears to be a news article or blog post, as well as images and videos embedded within this page. The top portion of the webpage shows a navigation bar with icons for different sections and a search bar below that.</w:t>
        <w:br/>
        <w:br/>
        <w:t>The main part of the screen displays the content of the website, including an article or blog post with the title "Faszination im Computer" (Fascination in the Computer). The text discusses "Kleider" and mentions "Computer", "Möbel", and "Räumlichkeit", suggesting it might be about a clothing store's computer or IT department. The article includes images, but their content is unclear due to resolution and size.</w:t>
        <w:br/>
        <w:br/>
        <w:t>There are no visible instructors in this frame; the context provided by the visible content does not indicate that an instructor is teaching or providing information in a specific context like writing, pointing, holding a model, or speaking from a slide.</w:t>
        <w:br/>
        <w:t>[13:48] [AUDIO] Remember that we will use just one angle because this is a one axis test.</w:t>
        <w:br/>
        <w:t>[13:51] [VISUAL] The image shows a computer monitor displaying a webpage with various elements. The webpage is set against a dark background, and it appears to be part of an AI-based web application, as indicated by the text "AI-based web app" at the top of the screenshot. At the top of the webpage, there is a navigation bar with tabs such as "Home," "About," and others that are too small to read clearly.</w:t>
        <w:br/>
        <w:br/>
        <w:t>Below this navigation bar is a section titled "Blog," which lists several entries. The visible text includes phrases like "Read more" suggesting clickable links for each entry. To the right of the blog list, there is an image or icon with a heart symbol, commonly indicating a 'like' feature. Beneath this, there are social sharing icons for Twitter and Facebook, typical for webpages that allow users to share content on these platforms.</w:t>
        <w:br/>
        <w:br/>
        <w:t>The main body of the webpage contains paragraphs in white text against a dark background, which is common for readability online. The text is too small to read specific details but appears to be structured as if it's an article or blog post with headings and possibly images or other multimedia content interspersed within the text.</w:t>
        <w:br/>
        <w:br/>
        <w:t>Below the blog section, there is a footer that includes various links such as "Privacy Policy," "Terms of Service," "Contact Us," and other standard webpage navigation links. The design suggests a modern and responsive layout with a focus on readability and user engagement through sharing options.</w:t>
        <w:br/>
        <w:br/>
        <w:t>A small red box is located at the top left corner of the page, which might be used for displaying information or instructions related to the application. The overall layout of the webpage suggests that it might be a user interface for an AI-based web application.</w:t>
        <w:br/>
        <w:t>[13:54] [VISUAL] The image captures a computer screen displaying two distinct windows open side by side. On the left side of the screen is a webpage with text written in English, appearing to be a blog post or article, although the content is too small and blurred to read due to the image's resolution.</w:t>
        <w:br/>
        <w:br/>
        <w:t>On the right side of the screen is another window displaying what seems to be a chat interface, with several lines of text visible but not possible to make out the details of the conversation. The computer itself has a dark theme, as indicated by the taskbar at the bottom of the screen and the color of the windows, set against a uniformly gray background.</w:t>
        <w:br/>
        <w:br/>
        <w:t>The screen does not display any images or graphics within these windows, suggesting that no visual aids or teaching materials were being used at the time the screenshot was taken. The instructor appears to be multitasking between the two open windows, with no visible activity or environment that suggests any particular setting or context for their activities.</w:t>
        <w:br/>
        <w:br/>
        <w:t>In contrast, on a separate computer screen, we see a program running on a Windows operating system written in C++. The text on this screen is also in English, indicating that the user is operating a computer in English. The screen is set against a black background, contrasting with the white text and blue and white background of the program.</w:t>
        <w:br/>
        <w:br/>
        <w:t>The program is divided into three sections, each with its own set of instructions and code. The first section is written in blue text and appears to be a function call, suggesting that the program is currently executing a function. The second section is written in white text and seems to be a while loop, indicating that the program is currently in a loop.</w:t>
        <w:br/>
        <w:br/>
        <w:t>The third section is also written in white text and appears to be a for loop, suggesting that the program is currently in another type of loop. Overall, the image provides a detailed view of a C++ program running on a Windows operating system, with its structure and text suggesting that it is a simple program designed for educational purposes.</w:t>
        <w:br/>
        <w:t>[13:54] [AUDIO] In this case, I've used the y axis because in the way I've placed the IMU module, that is the parallel axis with the metal bar.</w:t>
        <w:br/>
        <w:t>[13:57] [VISUAL] The image appears to be a screenshot of a computer displaying two separate interfaces. On the left side, there is a sidebar with white text against a blue background, which seems to be a list or menu; however, the resolution is too low to read any specific details.</w:t>
        <w:br/>
        <w:br/>
        <w:t>In the main content area, there is a large block of white text on a darker blue background. Although the resolution makes it difficult to discern the exact content, it appears to be some type of article or blog post, structured into paragraphs and potentially containing images or other multimedia elements.</w:t>
        <w:br/>
        <w:br/>
        <w:t>At the bottom of the screenshot, a portion of a taskbar is visible, indicating that the computer operating system likely uses this bar for quick access to applications and tools. Additionally, there is a keyboard displayed, with the number pad visible on the left side.</w:t>
        <w:br/>
        <w:br/>
        <w:t>On the right side of the image, a command prompt is displayed, which appears to be running on a Windows operating system. The command prompt has a black background with white text overlay, displaying its name as "cmd". The output of the command being executed, "cd" (change directory), shows the current directory as "C:\".</w:t>
        <w:br/>
        <w:br/>
        <w:t>The focus of the image is on these two interfaces: the webpage with its content and the command prompt with its output.</w:t>
        <w:br/>
        <w:t>[14:01] [VISUAL] The image appears to show two computer screens displaying different interfaces. The left screen shows a web browser open with a webpage, the top section of which displays the URL "www.northeast.edu," suggesting that the content may be related to Northeastern University, although the specific website or resource is not identified by the text visible on the screen. The webpage itself contains text, but it's too small and blurry to read with clarity. A vertical scrollbar in the bottom right corner of the browser window indicates that there may be more content on the page that's not immediately visible.</w:t>
        <w:br/>
        <w:br/>
        <w:t>To the right side of the image, partially obscured, is another screen showing a desktop environment. It appears to be an operating system interface with various icons and windows that are part of the default user interface of the installed operating system. The taskbar at the bottom shows application icons, including what looks like a web browser window next to it.</w:t>
        <w:br/>
        <w:br/>
        <w:t>The right screen displays a text-based interface, dominated by a blue background with white text standing out against it. The text is organized into columns, each containing a series of lines filled with various symbols and numbers, suggesting that this interface is related to programming or data analysis. The interface appears to be in a terminal or command-line format, with the text-based commands laid out in a standard format. The text also overlays on the background, creating a layered visual effect.</w:t>
        <w:br/>
        <w:br/>
        <w:t>In the top left corner of the text-based interface, there's a logo, possibly indicating the software or application associated with this interface. The logo is white, providing a stark contrast to the blue background. Overall, the image provides a glimpse into a complex, text-based interface likely used for programming or data analysis tasks.</w:t>
        <w:br/>
        <w:t>[14:01] [AUDIO] First, we calculate the error as mentioned before.</w:t>
        <w:br/>
        <w:t>[14:04] [VISUAL] The image is a screenshot that appears to be taken from both a computer screen and an Android Studio IDE. On the left side, a webpage is displayed in a web browser, which seems to be a news or information site with a navigation bar at the top, suggesting it's part of a larger website with multiple sections.</w:t>
        <w:br/>
        <w:br/>
        <w:t>The webpage contains visible text that reads:</w:t>
        <w:br/>
        <w:br/>
        <w:t>"... you have not claimed any achievements for this class yet.</w:t>
        <w:br/>
        <w:t>Class Information | Class Notes | Class Discussions</w:t>
        <w:br/>
        <w:t>You can also check your grades here.</w:t>
        <w:br/>
        <w:t>Gradebook | Final Project"</w:t>
        <w:br/>
        <w:br/>
        <w:t>Below the text, there are bullet points indicating different sections of the page: Class Information, Class Notes, and Class Discussions.</w:t>
        <w:br/>
        <w:br/>
        <w:t>The lower part of the screenshot shows a chat or messaging application with multiple messages. The messages include a mix of text and emojis, but the exact content is not fully visible due to the angle and size constraints of the captured image.</w:t>
        <w:br/>
        <w:br/>
        <w:t>On the right side of the image, an Android Studio IDE screen is displayed, showing a file called "MainActivity.java". This file appears to be a code file written in Java, with the text in English. The code seems to be related to a class called "MainActivity" and follows standard Java style and conventions for the Android platform.</w:t>
        <w:br/>
        <w:br/>
        <w:t>The background of the IDE image is black, which contrasts with the white text and blue and white lines in the code. The focus of this part of the image is on the code file and the text within it, providing no information about the location or context of the code file.</w:t>
        <w:br/>
        <w:t>[14:07] [AUDIO] We create the proportional value of the PID control.</w:t>
        <w:br/>
        <w:t>[14:07] [VISUAL] The two captions are carefully integrated into a single highly detailed caption. The first caption provides information about the background of the photograph, describing it as a serene and peaceful landscape with a vast expanse of sand dunes, rolling hills, and a clear blue sky. The second caption adds more details about the people in the picture, mentioning that they are enjoying a moment of relaxation and tranquility, with one person sitting on the ground and the other standing nearby.</w:t>
        <w:br/>
        <w:t>[14:11] [VISUAL] The image shows a screenshot from two different computer programs. On one side, it appears to be a terminal window with a command prompt interface, open to a file named "hello.c", which is a source file for a C program. The code in this file contains a single line of code, "int main() { return 0; }", which is the entry point of the program.</w:t>
        <w:br/>
        <w:br/>
        <w:t>On the other side of the image, there is a screenshot of a web browser displaying an open page with text and images. At the top of the screen, the title "Windows 10" is visible, suggesting that the context might be related to technology or operating systems. Below the title, there is a search bar with a magnifying glass icon.</w:t>
        <w:br/>
        <w:br/>
        <w:t>The main content area displays an article with the headline "New Windows 10 update: What's new?" This indicates that the article discusses recent features or updates to the Windows 10 operating system. There are two images in the article, one on the left and one on the right. On the left, there is an image of a smartphone displaying the Windows 10 start screen interface, and on the right, there's a screenshot of a computer desktop with the Windows 10 start menu open.</w:t>
        <w:br/>
        <w:br/>
        <w:t>The text in the article is not entirely legible due to the resolution and angle of the photo. However, it seems to be discussing the new features in the Windows 10 update, possibly mentioning "a faster way" which could refer to improvements in performance or navigation.</w:t>
        <w:br/>
        <w:br/>
        <w:t>At the bottom right corner of the screenshot, there is a watermark or icon with the words "Windows 10" and a copyright symbol, followed by "Microsoft." The taskbar at the bottom of the image shows an open application window, but the text on it is not clear enough to read.</w:t>
        <w:br/>
        <w:t>[14:12] [AUDIO] Next, we create the integral value and finally the derivative values dividing the subtraction between the last error and the actual error by the elapsed time.</w:t>
        <w:br/>
        <w:t>[14:14] [VISUAL] The image shows a computer screen displaying a web page in English, with a dark blue color scheme and white text. The title of the webpage is written in white, while the rest of the text is in black. The page includes text and images related to some topic or event, partially obscured by the sidebar and other elements.</w:t>
        <w:br/>
        <w:br/>
        <w:t>On the left side of the screen, there's a partial view of a person's face, likely the one using the computer, due to the angle and position of the camera. They are not fully visible.</w:t>
        <w:br/>
        <w:br/>
        <w:t>The main content of the page includes text in English, along with some images or icons that are too small and blurry to describe accurately. A navigation bar at the top of the page features links such as "Home," "About," "Blog," and others. A sidebar on the right contains additional text, possibly a related article or summary of the main content.</w:t>
        <w:br/>
        <w:br/>
        <w:t>At the bottom of the image, there's a Windows Taskbar with various application icons common to the Windows operating system. The browser window is positioned at the bottom of the screen, with a menu bar at the top containing options like "File", "Edit", "View", and "Help" in white on the left side of the screen.</w:t>
        <w:br/>
        <w:br/>
        <w:t>The background of the screenshot is black, which contrasts with the white text and the dark blue color scheme of the webpage. There is no clear indication of an instructor or instructional material in this frame; it appears to be a regular computer user browsing the internet.</w:t>
        <w:br/>
        <w:t>[14:17] [VISUAL] The image appears to be a screenshot of a computer screen displaying a text file with two columns of content. The left column contains a code snippet written in black and white, while the right column features a message written in blue that reads "I'm sorry, I can't access this file". The screen is set against a white background with a black bar running across the top, divided into two sections - one for the file name (written in white) and another for the message (written in blue).</w:t>
        <w:br/>
        <w:br/>
        <w:t>The interface elements suggest that this may be a Linux-based operating system due to the terminal window at the bottom of the screen, where commands like "cd" can be seen, indicating file system navigation. The text editor also features color highlights, such as blue and green, which might indicate syntax or formatting within the code context.</w:t>
        <w:br/>
        <w:br/>
        <w:t>The terms "API", "REST", and "JSON" are visible in the text content, possibly suggesting a technical or programming context, potentially related to web development or software engineering. However, without more context or a clearer view of the text, it's not possible to provide more detailed information about the content of the document or its specific relevance.</w:t>
        <w:br/>
        <w:t>[14:20] [AUDIO] That will give us the speed in degrees per second.</w:t>
        <w:br/>
        <w:t>[14:21] [VISUAL] The image shows a computer screen displaying two webpages, one on each side of the screen. On the left side, there is a webpage featuring a text-based chat or discussion interface with a structured approach to documentation or project planning. The page includes headings such as "Introduction", "Background", and "Objectives" followed by bullet points in the "Requirements" section. The text is too small to read in detail, but it appears to be related to some technical or academic discussion.</w:t>
        <w:br/>
        <w:br/>
        <w:t>The right side of the screen displays another webpage with a white background punctuated by blue and green lines that form a grid, creating a sense of order and structure. The webpage is divided into two sections: a small box on the left containing a red button centrally located within, and a larger box on the right containing text written in black, positioned centrally.</w:t>
        <w:br/>
        <w:br/>
        <w:t>The red button stands out against the white background, while the importance or relevance of the text is suggested by its central positioning. Overall, the image provides a snapshot of two webpages in use, with the red button and the text box drawing attention due to their contrasting colors and central placement.</w:t>
        <w:br/>
        <w:t>[14:24] [VISUAL] The image shows a computer screen displaying two distinct areas of content. On the left side of the screen, a web page is being viewed with text content and a screenshot of another window to its right. The main focus is on the left side of the screen where the web page is being viewed.</w:t>
        <w:br/>
        <w:br/>
        <w:t>The website appears to have an article or blog post visible, with the headline "Tiny Gaming Console" in large letters followed by what seems to be a list of items or points related to this topic. Below the headline, there's text that says: "The tiny gaming console is not just small and cute, but also powerful and capable. The latest generation of consoles has proven to be more than just toys for kids, they have become powerful tools for game developers."</w:t>
        <w:br/>
        <w:br/>
        <w:t>On the right side of the screen, a smaller window is open, showing a different webpage or document with text content. The text in this window is partially obscured by the main window and does not seem to be directly related to the gaming console headline.</w:t>
        <w:br/>
        <w:br/>
        <w:t>In the center of the screen, a large white text box dominates the view, filled with a string of blue code. The background of the screen is a stark white, providing a neutral backdrop that allows the blue text box and code to stand out. A small green rectangle is visible at the bottom right corner of the screen, perhaps indicating a menu or a status bar.</w:t>
        <w:br/>
        <w:br/>
        <w:t>The overall setting suggests that someone might be researching or writing an article about gaming consoles, possibly comparing different models or discussing their impact on game development. The presence of another document or presentation slide indicates that there is additional context or information being considered. Meanwhile, the code in the text box appears to be the main focus of a programmer's workspace, creating a clear and concise representation of two distinct areas of content on a computer screen.</w:t>
        <w:br/>
        <w:t>[14:27] [AUDIO] Finally, the total PID output is the sum of these 3 parts.</w:t>
        <w:br/>
        <w:t>[14:27] [VISUAL] The image presents a computer screen displaying a dual-purpose interface, showcasing both a programming session and a multitasking workspace. The dominant feature is a Python program written in code, with a clean and organized layout, using white text on a black background. At the top of the screen, the program's version information "Python 2.7.15" is visible, indicating that it is currently running smoothly without any errors or bugs.</w:t>
        <w:br/>
        <w:br/>
        <w:t>To the left of the coding window, there appears to be a webpage with a large body of text in various fonts and sizes, possibly from an article, blog post, or email thread. The main content area features multiple paragraphs, while a smaller window on the right displays additional text that seems to be part of the same document.</w:t>
        <w:br/>
        <w:br/>
        <w:t>The computer interface elements are visible at the top of the image, including a search bar with a magnifying glass icon and a menu or tab structure. The taskbar at the bottom shows several icons typical for a Windows operating system, such as Start, Task Manager, Control Panel, and File Explorer.</w:t>
        <w:br/>
        <w:br/>
        <w:t>In the background, the wallpaper of the computer's desktop features a night sky with stars, providing an overall glimpse into someone's digital workspace that focuses on multitasking or document review rather than any specific teaching context.</w:t>
        <w:br/>
        <w:t>[14:31] [VISUAL] The image displays a computer monitor showing a multitasking environment, with multiple windows open. On the left side of the screen, there is a slide from a presentation with the title "Bibliography" visible and some bullet points, which appear to be references or citations related to academic referencing. The text on the slide includes phrases like "Paper" and "Journal," suggesting that this slide is part of an academic research or study.</w:t>
        <w:br/>
        <w:br/>
        <w:t>In addition to the slide, one of the windows shows a web page with text content and some images or icons that are partially obscured by the text. The webpage has a large blue background and a white text box containing the words "MSSQL 2019" and "T-SQL." The webpage also displays a green bar at the top and a blue bar at the bottom. The browser's address bar is visible at the top, indicating the webpage's URL.</w:t>
        <w:br/>
        <w:br/>
        <w:t>Another window appears to be a chat interface with messages in a language that uses characters similar to Russian or Cyrillic. The text in the chat window includes phrases like "Hello," indicating an ongoing conversation.</w:t>
        <w:br/>
        <w:br/>
        <w:t>The overall context suggests that the user is working on a Microsoft SQL Server 2019 program, possibly as part of academic research or study, given the presence of the reference slide and open presentation file. However, the instructor's absence from this frame makes it unclear if they are writing, pointing, holding a model, or speaking from a slide.</w:t>
        <w:br/>
        <w:t>[14:32] [AUDIO] Now we have to give a maximum and minimum range for the PID, since the motors could only accept values between 1000 and 2000 microseconds.</w:t>
        <w:br/>
        <w:t>[14:34] [VISUAL] The image shows a screenshot of a computer interface with multiple windows open, featuring a mix of text and graphic elements. In the foreground window, a document is displayed with a list of items on the left side, accompanied by instructions or descriptions for each item. The items appear to be related to a project or workflow, incorporating terms like "database," "API endpoint," and "webpage." References to specific technologies such as "Django" and "Python" are also present.</w:t>
        <w:br/>
        <w:br/>
        <w:t>The annotations in the right column suggest that these items are part of a task or assignment, with an instructor providing feedback or instructions related to each item. The text is not fully legible due to the resolution and angle of the image.</w:t>
        <w:br/>
        <w:br/>
        <w:t>In the background window, which is partially obscured by the document, another document appears to contain additional text and graphic elements that are not fully visible due to the overlay. The terminal or command prompt on the left side of the screen has a black background, punctuated by white text and a blue border. The text includes English and Chinese characters, indicating a project involving both languages.</w:t>
        <w:br/>
        <w:br/>
        <w:t>The commands in the terminal are neatly organized in rows, with code blocks written in white, organized in rows and columns. Each block has its own line, and the code is written in both English and Chinese, suggesting a blend of languages in the user's project. The image does not contain any discernible actions or movements; it is a static snapshot capturing the user's work in progress.</w:t>
        <w:br/>
        <w:br/>
        <w:t>The precise location of objects and their relative positions are not determinable from the image alone, but the text and code blocks are the primary elements in the image, essential to understanding the user's work. The absence of other objects or actions reinforces the focus on the user's work.</w:t>
        <w:br/>
        <w:t>[14:37] [VISUAL] The provided image shows a computer screen displaying both a Python command line and two open windows side by side. The command line, displayed on the bottom half of the screen, is white with black text, currently displaying the command "import sys". The background of the screenshot is a light blue color, providing a stark contrast to the white command line. A small blue text reading "MPU 6050" appears on the right side of the screen.</w:t>
        <w:br/>
        <w:br/>
        <w:t>Above the command line, two windows are open: one on the left and one on the right. The window on the left displays a webpage with a chat interface in English, containing partially obscured text that seems to include instructions or commands given to a chatbot or AI assistant for testing purposes. The right window shows a screenshot of another webpage with a light blue header and a list of items on a white background, also featuring partially obscured text that appears to be a series of commands or functions related to data processing or manipulation.</w:t>
        <w:br/>
        <w:br/>
        <w:t>The desktop itself has a dark theme with a dim wallpaper that is too indistinct to discern any details. Overall, the setting suggests that someone is using their computer for programming or software development tasks, as indicated by the presence of code and possibly a chat interface for testing purposes.</w:t>
        <w:br/>
        <w:t>[14:41] [VISUAL] The image displays a computer screen with two windows open. On the left side of the screen, there is a web browser window with a web page loaded, possibly a news or information site with articles displayed in a list format. The overall setup suggests someone working on a computer, likely using this window for browsing web pages.</w:t>
        <w:br/>
        <w:br/>
        <w:t>On the right side of the screen, there's another window showing what appears to be a command prompt interface, possibly indicating a terminal or command line being used. There are text entries that seem to be commands or scripts written in a programming language or shell scripting, although due to the resolution and angle, the exact content is not clearly legible.</w:t>
        <w:br/>
        <w:br/>
        <w:t>In stark contrast, the right side of the screen features a large blue box dominating the entire width of the image. Inside this box, the text "Arduino IDE" is written in white, indicating that the software being used is the Arduino Integrated Development Environment. At the top of the image, within this blue box, the text "MPU-6050 Sensor Library" is positioned centrally, standing out against the dark blue background.</w:t>
        <w:br/>
        <w:br/>
        <w:t>The overall layout of the image features a split-screen setup, with the web browser window and command prompt interface on one side, and the Arduino IDE software with the sensor library information on the other.</w:t>
        <w:br/>
        <w:t>[14:41] [AUDIO] Now we apply that range here.</w:t>
        <w:br/>
        <w:t>[14:44] [VISUAL] The image shows a computer screen with two windows open side by side, displaying different content. On the left side of the screen is a webpage with a light blue background and some text which appears to be in Arabic script. The top part of the text is highlighted with a yellow background, suggesting it might be of importance or emphasis. There are no visible images or diagrams on this side of the screen.</w:t>
        <w:br/>
        <w:br/>
        <w:t>On the right side of the screen, there's a code editor window dominated by a blue background, providing a stark contrast to the white text and code present within. The text is neatly organized into columns, with each line of code separated by a line break. The code itself is a mix of different languages, including Python, C, and C++, indicating a complex and diverse codebase.</w:t>
        <w:br/>
        <w:br/>
        <w:t>The code editor window contains highlighted yellow text, drawing attention to specific sections of the code. This color choice adds a layer of visual interest to the otherwise plain white text. The window also features various text boxes and buttons, suggesting the presence of a user interface for editing and navigating the code.</w:t>
        <w:br/>
        <w:br/>
        <w:t>At the bottom of the image, the top portion of a person's body is visible. It seems like someone is using the computer, but their head is not shown in the frame provided. The context suggests that this could be a screenshot taken by someone while they were working on or showing something from the chat application to another person who might be viewing it through the webpage.</w:t>
        <w:br/>
        <w:t>[14:46] [AUDIO] We calculate the throttle and write these values to each motor.</w:t>
        <w:br/>
        <w:t>[14:47] [VISUAL] The image shows a computer screen with two distinct views: one appears to be a code editor interface running on a Linux operating system, and the other is a webpage open in a browser tab. The code editor window is set against a dark background, displaying a Python script written in a clean and readable format, with comments indicating its purpose. The text in the code editor is in black, making it easy to read and understand.</w:t>
        <w:br/>
        <w:br/>
        <w:t>The Python script appears to be open for editing or debugging, with no visible actions being performed at this moment. A small window at the bottom of the screen displays the terminal, which is currently empty but ready to receive commands and interact with the system.</w:t>
        <w:br/>
        <w:br/>
        <w:t>On the opposite side of the screen, there is a webpage open in what looks like a modern web browser with dark mode enabled, featuring a night mode theme. The text on the page appears to be in a language that uses the Latin alphabet, possibly English, but the specific content of the text is not legible due to the resolution of the image.</w:t>
        <w:br/>
        <w:br/>
        <w:t>The webpage features a structured layout with bullet points and what seems to be a paragraph or description section, suggesting it could be an educational platform or a personal blog. The style of the webpage does not provide any indication of an instructor or their activities, as there are no visible human figures or interactions with the computer. The text on the screen is static, indicating no immediate action being performed such as writing, pointing, or speaking from a slide. There are no visible equations, diagrams, or other graphical elements that would suggest a teaching context beyond the structured layout of the webpage.</w:t>
        <w:br/>
        <w:t>[14:51] [VISUAL] The image shows two screens, one in the upper left corner and another in the lower right corner. The upper left screen displays a web browser interface with an extension or plugin active, as indicated by an icon at the top right. The website displayed on this screen has sections titled "Documentation" and "Content Strategy," with several links suggesting documentation for various products or features. Below the content strategy section are two lines of text that seem to be instructions or guidelines related to content strategy.</w:t>
        <w:br/>
        <w:br/>
        <w:t>The lower right screen shows a computer desktop with an open document or code editor window. The text in this window is too small to read clearly but appears to contain English language text alongside what may be JSON (JavaScript Object Notation) formatted data structures.</w:t>
        <w:br/>
        <w:t>[14:51] [AUDIO] Remember that we have to add the PID output to one motor and subtract it to the other one.</w:t>
        <w:br/>
        <w:t>[14:54] [VISUAL] A screenshot shows a computer screen displaying a webpage or web application interface with a layout resembling a social media platform or chat window. The content is mostly in English, appearing to be a chat transcript between a human user and an AI model designed for natural language conversations. The visible text depicts a conversation about hiking and wildlife encounters, with the user sharing experiences of seeing bears and enjoying the outdoors, while the AI responds with similar stories of exploring nature and appreciating its beauty.</w:t>
        <w:br/>
        <w:br/>
        <w:t>In the background, a separate terminal window is open, displaying a Python script being executed in a Linux environment. The script appears to be a simple one, currently paused at the line `print('Hello, World!')`, as indicated by the command `python3 script.py` in the terminal prompt. The terminal window features a dark blue background with white text, a black background, and a green title bar.</w:t>
        <w:br/>
        <w:br/>
        <w:t>The overall design of the chat interface includes two columns: one showing the history of the conversation with timestamps and the text of each message, and another displaying the current input field where a new message can be typed. The layout is simple, with white backgrounds for the messages and a lighter shade for the input field, suggesting an educational or conversational context within an online learning platform or chat application that promotes discussion about hiking and wildlife encounters.</w:t>
        <w:br/>
        <w:t>[14:57] [VISUAL] The image presents a computer screen displaying two applications open side by side. On the left side of the screen, there is a text editor window with some text written in it, which appears to contain instructions or directions for computer programming. The content is partially obscured and not fully readable due to the resolution.</w:t>
        <w:br/>
        <w:br/>
        <w:t>On the right side of the screen, there's an image displaying a computer interface, possibly a webpage or application, with a message that reads: "You are looking at an old version of Coding Blocks. Please switch to the new version for a better experience." This interface seems to be from a learning platform or tool that offers coding exercises or tutorials.</w:t>
        <w:br/>
        <w:br/>
        <w:t>The text editor on the left indicates an educational context where someone might be writing code, notes, or instructions related to computer programming. The interface on the right suggests that the user is likely engaged in some form of coding or programming activity.</w:t>
        <w:br/>
        <w:br/>
        <w:t>Inside the main interface box on the screen, various lines of code are displayed in blue color, standing out against the white background. This emphasizes the coding theme of the image and suggests that the user is in the middle of a coding session, possibly working on a complex program or project. The overall simplicity of the image focuses solely on the user's coding activity, providing a clear and unobstructed view of their workspace.</w:t>
        <w:br/>
        <w:t>[14:58] [AUDIO] We are done.</w:t>
        <w:br/>
        <w:t>[14:59] [AUDIO] The PID control is ready.</w:t>
        <w:br/>
        <w:t>[15:01] [VISUAL] The image shows a workspace where creative electronics project is being worked on, featuring a wooden structure covered in wires and electronic components. The wires, twisted and connected in various ways, form the heart of the project. Electronic components, including a large circuit board and sensors, are meticulously wired to the structure, creating a complex network.</w:t>
        <w:br/>
        <w:br/>
        <w:t>The wooden structure is supported by sturdy wooden beams that form an "X" shape, adding symmetry to the scene. In the foreground, a drone with its arms extended displays a complex assembly of motors, wiring, and other parts typical for such devices. Next to the drone, there are various tools and components: soldering iron tips attached to an iron for soldering; electronic parts like resistors, capacitors, and possibly integrated circuits or microcontrollers; a roll of cable that could be used for wiring or soldering tasks; and a small clamp or vice.</w:t>
        <w:br/>
        <w:br/>
        <w:t>On the left side of the image, a laptop screen is open with a diagram or schematic possibly related to the drone's construction or programming. The screen shows a sequence of numbers that might represent a code snippet or a sequence of steps in the process of assembling or configuring the drone. A person seated at the table (back to the camera) seems engaged in the work, likely learning about drones, electronics, or robotics construction and assembly.</w:t>
        <w:br/>
        <w:br/>
        <w:t>In the background, a laptop and monitor can be seen, their screens dark, suggesting that the project is currently not in use. The wooden structure, tools, and electronic components are well-planned and executed, with each component carefully placed to achieve the desired outcome.</w:t>
        <w:br/>
        <w:t>[15:02] [AUDIO] The drone could now fly straight even if I push it around.</w:t>
        <w:br/>
        <w:t>[15:04] [VISUAL] The image shows an indoor workspace with a person standing near a large wooden table that serves as the stage for various electronic components, instruments, and devices. The individual is pointing towards a complex black and white contraption, resembling a machine, in the center of the table. This device is connected to the rest of the workspace by wires and appears to be the focal point of the scene.</w:t>
        <w:br/>
        <w:br/>
        <w:t>In the foreground, a small projector is being held up, which seems to be connected to some sort of electronic equipment with visible wiring and a small circuit board attached to a wooden structure. Behind the individual, there is a workbench with additional electronics components such as a breadboard, jumper wires, resistors, capacitors, and integrated circuits.</w:t>
        <w:br/>
        <w:br/>
        <w:t>To the right of the table, a black computer monitor is visible, its screen blank, suggesting that the person may be taking a break or perhaps the image was captured before the workspace was fully set up. The surrounding environment is littered with various tools and equipment, hinting at the intricate tasks the individual might be undertaking.</w:t>
        <w:br/>
        <w:br/>
        <w:t>The scene appears to be an educational or tutorial setting where the individual is teaching about electronics, DIY projects, or demonstrating a homemade projector setup. The lack of visible text or diagrams suggests that the focus is on hands-on activity involving electronic components and the projector device.</w:t>
        <w:br/>
        <w:t>[15:05] [AUDIO] As you could see, the metal bar gets always horizontal.</w:t>
        <w:br/>
        <w:t>[15:07] [VISUAL] The image shows a workspace with a person interacting with an electronic device that appears to be a remote-controlled robot or toy mounted on a wooden stand. The device has black wheels and a black motor, suggesting it might be a model or a hobbyist project. The individual is holding a smartphone in front of them, possibly taking a photo or recording a video, with the phone screen displaying the camera viewfinder showing the device and its surroundings.</w:t>
        <w:br/>
        <w:br/>
        <w:t>In the background, there's a desk with various items: a computer monitor displaying what looks like an electronic design automation (EDA) software interface with schematic diagrams; a keyboard visible in front of the monitor; and other electronic equipment such as a breadboard or prototyping board. Wires connected to the device suggest that it is under development or repair.</w:t>
        <w:br/>
        <w:br/>
        <w:t>The image also contains text that reads "2014", which could possibly be the year when the device was created or the year when the image was taken. The overall setting suggests an educational or tinkering environment where electronics and programming are being demonstrated or practiced, possibly related to robotics, drones, or hobbyist electronics.</w:t>
        <w:br/>
        <w:t>[15:10] [VISUAL] The image shows an electronics workshop with a wooden table at its center, upon which rests a complex assembly of wires, resistors, and other electronic components. To the left, a laptop computer sits open, its screen glowing with a blue hue, adding a modern touch to the traditional setting.</w:t>
        <w:br/>
        <w:br/>
        <w:t>On the right side of the scene, an electronic device appears to be in progress, featuring visible wiring and a motor mounted on a small wooden base. A person's hand is holding the body of the robot, which includes a small microcontroller board and additional electronics connected to it. In the background, a workspace features a desk with various tools and components commonly associated with electronics hobby or education.</w:t>
        <w:br/>
        <w:br/>
        <w:t>The image itself appears to be a composite, with two separate photographs overlaid on each other. The top photo shows an electronic breadboard with a person's hand pointing at it, while the bottom photo shows the completed robot on its stand with the device assembled and functioning.</w:t>
        <w:br/>
        <w:t>[15:12] [AUDIO] If we change the desired angle when we calculate the error, we could stabilize the bar in any other angle.</w:t>
        <w:br/>
        <w:t>[15:14] [VISUAL] The image captures a scene of a person working on a project that appears to be related to electronics or robotics. At the center of the image is a wooden contraption with a complex assembly of wires and circuits, arranged in a labyrinthine pattern, suggesting a sophisticated network of connections. The contraption is not just a simple machine, but rather part of a larger system.</w:t>
        <w:br/>
        <w:br/>
        <w:t>To the left of the contraption, a model robot is visible, with multiple electronic components and wires attached to it. On the right side of the desk, a computer setup is present, featuring a monitor displaying an educational slide or tutorial related to the robot. The content on the screen appears to contain text and diagrams that might be explaining the assembly or operation of the robot.</w:t>
        <w:br/>
        <w:br/>
        <w:t>A keyboard in front of the monitor indicates an interactive setting where commands or adjustments are made using the computer. In the foreground, on the right side, a piece of wood with clamps attached to it suggests some sort of mechanical test bench or jig for mounting parts for the robot.</w:t>
        <w:br/>
        <w:br/>
        <w:t>In the background, a person can be seen wearing a black shirt, their face blurred to maintain anonymity. The desk itself is made of wood and appears to be a workspace that is used for both work and leisure, as evidenced by the presence of a black laptop computer. The image also contains text, specifically "sa_22006", which could be a reference to the image itself or related to the topic or location of the image, but its exact significance remains unclear without further context.</w:t>
        <w:br/>
        <w:t>[15:17] [VISUAL] The image captures a unique moment where creativity, technology, and art converge. In the foreground, a wooden desk serves as the stage for an intricate electronic setup, with a black circuit board dominating the center. The surface of the circuit board is covered in a dense network of wires and components, showcasing the artist's skill and attention to detail. Various symbols and markings adorn the board, arranged in a specific order that hints at a purpose or design.</w:t>
        <w:br/>
        <w:br/>
        <w:t>The desk itself is not just a flat surface but a piece of art with its light brown wooden finish, adding warmth and homeliness to the scene. The electronic setup is connected to a laptop open in the background, displaying what appears to be a computer interface or programming environment. In front of the laptop, a small robot or electronic device is connected to a breadboard with various wires and components attached, suggesting an electronics project or hobby.</w:t>
        <w:br/>
        <w:br/>
        <w:t>A person's back is visible in the foreground, focused on their work at hand, likely engaged in some form of electronics project or demonstration. The sticky notes attached to the breadboard contain text, though the resolution is not high enough to read the details. Despite the complexity and intricacy of the electronic setup, the overall atmosphere remains functional yet visually appealing, a testament to the power of creativity and technology when combined with artistic expression.</w:t>
        <w:br/>
        <w:t>[15:19] [AUDIO] This is not the perfect PID control, but fine tuning the constants, you could always obtain the best results.</w:t>
        <w:br/>
        <w:t>[15:20] [VISUAL] The image shows a scene of an electronics project in progress. In the center of the frame is an open-frame quadcopter, partially assembled or disassembled, missing some parts. On the right side of the quadcopter, a control board is connected to several wires and cables. Next to the control board, a soldering iron is present on the table, suggesting that the person working on the quadcopter might be in the process of soldering or repairing it.</w:t>
        <w:br/>
        <w:br/>
        <w:t>Multiple wires with various connectors, such as JST-XH, are visible, likely used for connecting motors, batteries, and other components to the control board. A small green object near one end of the quadcopter's frame could be a protective foam pad commonly used in hobbyist electronics projects to prevent damage to surfaces during handling or accidents involving electronic devices.</w:t>
        <w:br/>
        <w:br/>
        <w:t>The table also features a circuit board connected to wires and resistors, with bundled wires loosely attached to the board, suggesting an ongoing electrical connection. The circuit board is placed on a wooden surface, which serves as a platform for other electronic components, including a white keyboard visible on the right side of the board. This could indicate that the project involves computer programming or software development.</w:t>
        <w:br/>
        <w:br/>
        <w:t>On the left side of the board, a white box is present, its contents unclear but suggesting possible involvement in software or programming. The overall scene presents a snapshot of an ongoing electronics project, with the quadcopter and circuit board at its center, surrounded by various electronic components and possibly some software.</w:t>
        <w:br/>
        <w:t>[15:24] [VISUAL] The image shows an experimental setup on a wooden table, with a small black drone suspended from a metal arm. The drone is equipped with a camera and microphone, which are connected to a laptop via wires. The power supply is located in a small box next to the table. In front of the drone, there's a person standing, facing towards the right side of the image, holding what appears to be a radio control (R/C) transmitter. This type of controller is commonly used for remotely controlling drones, as well as other remote-controlled vehicles and models.</w:t>
        <w:br/>
        <w:br/>
        <w:t>The person is standing in front of a table with various items on it. There are two drone models on the table, both equipped with small video cameras that are visible on their undersides, connected to flight controller boards. A computer monitor displaying software related to drones or robotics is seen to the right of the person, next to an open laptop showing interface elements.</w:t>
        <w:br/>
        <w:br/>
        <w:t>The room has a clean and orderly appearance, indicative of a classroom or educational space. A whiteboard with writing on it is visible in the background, and there's a small TV screen mounted on the wall above the laptop. In the top left corner of the image, there's a video camera pointed towards the drones and the controller, suggesting that this setup is being recorded or monitored for some educational purpose.</w:t>
        <w:br/>
        <w:br/>
        <w:t>The overall setting implies an educational environment where hands-on work with drones is taking place, possibly as part of a course on drone technology, robotics, or electronics.</w:t>
        <w:br/>
        <w:t>[15:27] [AUDIO] In next videos, we will see how to adapt this code for our flight controller and for two axes.</w:t>
        <w:br/>
        <w:t>[15:27] [VISUAL] The image captures a workspace with various electronic devices and equipment, where a person is actively involved in working on or examining the items on the table. The central figure appears to be an electronic device resembling a model airplane, possibly being prepared for a flight simulation or a hands-on electronics project. This device has visible wiring and components, suggesting it may be a DIY project or a custom build.</w:t>
        <w:br/>
        <w:br/>
        <w:t>On the desk, there are several other items, including what seems to be a laptop screen displaying some sort of programming interface or graphical user interface with a few windows open, although the details on the screen are not clear enough to read. A small sign with a QR code and the text "Scan Me" is present, indicating that scanning the code might provide additional information about the device or project.</w:t>
        <w:br/>
        <w:br/>
        <w:t>The room has white walls and a simple desk setup focused on hands-on work with electronics. The workspace also features a model airplane being held over an electronic base, possibly indicating how it interacts with the system. A man is seated in front of a computer monitor, which displays the words "Electronics Labs".</w:t>
        <w:br/>
        <w:br/>
        <w:t>He appears to be working on a small, black and white drone sitting on a wooden desk, equipped with a camera mounted on the front and a pair of propellers at the back. The drone is powered by a black box labeled "Electronics Labs". The man's hand is reaching out towards the drone, indicating his active involvement in the project.</w:t>
        <w:br/>
        <w:br/>
        <w:t>The background reveals a window with a white curtain, suggesting that the workspace is located indoors. The desk is cluttered with various electronic components, including black and white boxes with labels reading "Electronics Labs" and other unidentified components. The overall scene suggests a practical learning environment for someone interested in robotics, electronics, or possibly model aviation, with digital resources or instructions potentially available online.</w:t>
        <w:br/>
        <w:t>[15:30] [VISUAL] The image captures a moment during an educational session or demonstration focused on technology and electronics. On the left side of the desk, a person is holding a smartphone with their right hand, facing away from the camera. The desk itself has a brown surface and is supported by a metal frame.</w:t>
        <w:br/>
        <w:br/>
        <w:t>Several items are scattered across the desk, including: a laptop open to what appears to be a programming or code editing interface, with the text "python" visible on the screen; a small, handheld drone equipped with a camera at the front, connected to the computer via a USB cable; wires and cables connecting various electronic components, including jumper wires linking the drone to other devices, such as an Arduino development board; a webcam attached to the laptop for video input during a workshop or live stream; and a power strip with multiple cables plugged into it.</w:t>
        <w:br/>
        <w:br/>
        <w:t>A whiteboard is visible in the background, with writing on it, although the text is not fully visible, except for the first few letters: "In this video we wi...". A smartphone is propped up on a stand to the right of the desk, connected by a cable. The person's arm and hand holding the phone are also visible.</w:t>
        <w:br/>
        <w:br/>
        <w:t>The background is blurred, but a glimpse of what appears to be a domestic environment with a light fixture is visible. To the right of the laptop, a white box is plugged into a wall socket, suggesting it might be a power source for the device. A pair of black wires can be seen hanging from the box, possibly connecting the laptop to the power source.</w:t>
        <w:br/>
        <w:br/>
        <w:t>On the wooden table in the background, a black speaker and a black wire are visible, adding to the complexity of the setup. Above the table, a fluorescent light fixture is mounted, casting a bright light across the workspace. Overall, the image captures an active electronics workshop, where various devices and components are being used and tested.</w:t>
        <w:br/>
        <w:t>[15:32] [AUDIO] Also, how to change the desired angle depending on the received values from the radio controller of the drone.</w:t>
        <w:br/>
        <w:t>[15:34] [VISUAL] The image captures an electronic workspace with various components and tools scattered across a desk. A laptop is open, displaying a circuit diagram on its screen, featuring components such as resistors, capacitors, and possibly integrated circuits. The individual working at the desk is utilizing a soldering iron, suggesting they are in the process of assembling or repairing an electronic device.</w:t>
        <w:br/>
        <w:br/>
        <w:t>The desk contains several other elements, including:</w:t>
        <w:br/>
        <w:br/>
        <w:t>* Various electronic components like resistors, capacitors, and possibly integrated circuits</w:t>
        <w:br/>
        <w:t>* An electronic board or breadboard with connections potentially linked to the circuit diagram on the laptop screen</w:t>
        <w:br/>
        <w:t>* Cables connecting different components</w:t>
        <w:br/>
        <w:t>* A small sign or label indicating "Electronics" in white text on a blue background</w:t>
        <w:br/>
        <w:br/>
        <w:t>In the background, a speaker is mounted on the wall, accompanied by a microphone positioned on a stand. A wall socket provides power for these electronic devices. The scene also features a partially visible corner of a room outside the frame, hinting at more context beyond what's captured in the photo.</w:t>
        <w:br/>
        <w:br/>
        <w:t>Note: There are no visible texts or diagrams providing additional context or teaching content within the frame, and the image does not contain any discernible text.</w:t>
        <w:br/>
        <w:t>[15:37] [VISUAL] The image captures two individuals engaged in hands-on activities related to robotics and technology. On one side, a person is operating a remote control car (RC car) connected to a small computer setup on a shelf via wires. The RC car appears to be a test platform for autonomous driving or another form of remote control, as suggested by the software interface displayed on the monitor screen. The person seems to be interacting with the RC car, possibly maneuvering its movements using a joystick or similar input device.</w:t>
        <w:br/>
        <w:br/>
        <w:t>On the other side, a man is tinkering with a small, black and white drone positioned on a wooden surface. The drone, equipped with two propellers, is being worked on by the man, who is dressed in a white shirt and black pants. The control board of the drone is a complex network of wires and circuits, indicating its advanced capabilities. A laptop is also present in the scene, possibly used for programming or testing the drone's software.</w:t>
        <w:br/>
        <w:br/>
        <w:t>The background of the image reveals a wooden wall, providing a rustic backdrop to the two individuals' work. Above the man working on the drone, a fluorescent light hangs, casting a warm glow on the scene. The overall atmosphere of the image suggests a workshop or personal workspace where both individuals are engrossed in their respective projects, possibly related to robotics, automotive technology, remote control systems, or artificial intelligence.</w:t>
        <w:br/>
        <w:t>[15:40] [AUDIO] I hope that you learned how PID works for drones and also for any other system.</w:t>
        <w:br/>
        <w:t>[15:40] [VISUAL] The image captures a moment of interaction between a person and computer equipment on a wooden desk. The person's hand, not fully visible from the front, points towards the center of the image, with their arm partially obstructing the laptop screen displaying an electrical circuit or digital readout. On the left side of the image, we see this individual standing in front of a laptop, keyboard, and other electronic components. The laptop screen shows a website with a green and white logo on the top-left corner, although it is not clear enough to read the text.</w:t>
        <w:br/>
        <w:br/>
        <w:t>The desk also features various electronics, including what appears to be a small circuit board on the right side of the image. In the background, there is a bookshelf containing items that look like cables or wires. The overall setting suggests an educational or demonstrative context related to electronics, technology, or engineering.</w:t>
        <w:br/>
        <w:br/>
        <w:t>In the foreground, the person's hand reaches out towards the laptop, which has a black screen and silver keys positioned on the desk. The keyboard, with its black keys, reflects the ambient light. A silver power cord is plugged into a wall socket, ready to provide power to the laptop. Additionally, there is a white cord present, possibly connected to another device or a power source.</w:t>
        <w:br/>
        <w:br/>
        <w:t>The room's background features a white wall and a window, through which sunlight filters in, casting a warm glow on the scene. The overall setting suggests a workspace or study area, possibly located in a home or office.</w:t>
        <w:br/>
        <w:t>[15:44] [VISUAL] The image captures a scene of technological innovation and creativity, showcasing an indoor workspace where a quadcopter drone is being worked on. At the center of the frame, a wooden table serves as a makeshift workspace, with a black laptop computer and a white desktop computer placed side by side, their screens lit up to suggest they are in use.</w:t>
        <w:br/>
        <w:br/>
        <w:t>On the desk, a **quadcopter** is resting, attached to a **white power strip**, with wires possibly connecting it to the laptops for control or data transfer. The **laptop** screen displays several windows and tabs related to the drone's software or settings, potentially indicating some programming involvement. One window appears to be an Integrated Development Environment (IDE), further suggesting programming might be involved.</w:t>
        <w:br/>
        <w:br/>
        <w:t>A **small TV monitor** is visible on the desk, displaying a live feed from the drone's camera with good quality. Multiple cables and wires connect various devices together, indicating an ongoing project or experiment.</w:t>
        <w:br/>
        <w:br/>
        <w:t>In the foreground, a person is partially visible, focusing on something outside the frame of the image. A **slide or piece of paper** is placed next to the drone, possibly containing information about the project or instructions for the flight. The content of the slide is not clear. Nearby, a **book** serves as a reference material related to the drone project.</w:t>
        <w:br/>
        <w:br/>
        <w:t>The desk itself features various tools and electronics scattered across it, indicating an ongoing project or experiment. A **wall socket** can be seen in the background, adding to the industrial aesthetic, while a white ceiling light hanging from above casts a soft glow over the workspace, highlighting the tools and equipment present.</w:t>
        <w:br/>
        <w:br/>
        <w:t>This image suggests that someone is either preparing for a drone flight or analyzing the results of one, with the presence of the TV monitor indicating a real-time video feed from the drone's camera, common in hobbyist drone flying and research projects involving autonomous vehicles. The overall scene appears well-organized and functional, with the laptops and circuit board being the main focus of the workspace.</w:t>
        <w:br/>
        <w:t>[15:46] [AUDIO] If you like this video, click the like button like crazy.</w:t>
        <w:br/>
        <w:t>[15:47] [VISUAL] The image captures a detailed view of an electronics setup on a desk, with a focus on the intricate design and complex systems that make up electronic devices. The setup features several components, including a small green LED connected to a breadboard, which is in turn connected to another electronic device. A wiring harness consisting of various electronic components, such as resistors, capacitors, and connectors, is also visible. A red LED is present, with its anode connected directly to a voltage source via a resistor.</w:t>
        <w:br/>
        <w:br/>
        <w:t>The setup also includes two wires connecting components on the breadboard, one black and the other red. A white rectangular component with labeled terminals is attached to the breadboard, although its specific function is unclear. The desk has a wooden surface, surrounded by personal items such as a cup that may contain a beverage.</w:t>
        <w:br/>
        <w:br/>
        <w:t>In the background, a person is partially cropped out of the frame, making it impossible to provide details about them. There is no visible text or context suggesting an instructor teaching a class; instead, the focus remains on the electronics setup and its components.</w:t>
        <w:br/>
        <w:br/>
        <w:t>Meanwhile, in a separate scene, a circuit board is suspended mid-air by a wooden frame, providing a sturdy support for the board's intricate network of wires and components. The board features resistors, capacitors, diodes, and other components neatly arranged to play crucial roles in its functioning. The blurred background draws attention to the board's design, suggesting that it may be undergoing development or testing, highlighting the meticulous work involved in creating these devices.</w:t>
        <w:br/>
        <w:t>[15:50] [AUDIO] Also, share my videos with your friends because that will help my channel a lot.</w:t>
        <w:br/>
        <w:t>[15:50] [VISUAL] The image depicts an educational setting, likely a classroom or workshop space, focused on hands-on projects involving electronics and robotics. In the center of the frame, a small, colorful robotic vehicle is equipped with sensors and motors, connected to a breadboard with various electronic components, including a microcontroller (such as an Arduino), resistors, and possibly integrated circuits or transistors.</w:t>
        <w:br/>
        <w:br/>
        <w:t>To the right side of the image, a laptop computer displays code or data related to the robotic vehicle's operation. The screen shows lines of text that could be a programming environment with syntax highlighting, but the exact content is not clear.</w:t>
        <w:br/>
        <w:br/>
        <w:t>On the left side of the frame, a wooden structure resembling a bridge or platform has wires running across it, which are connected to the robotic vehicle and the breadboard. This setup appears to be for testing the robot's movement and functionality.</w:t>
        <w:br/>
        <w:br/>
        <w:t>In the bottom right corner, a person is partially visible, wearing a dark jacket and holding what appears to be a smartphone or tablet displaying data or code related to the project. However, the exact contents are not fully visible due to the angle and cropping of the image.</w:t>
        <w:br/>
        <w:br/>
        <w:t>The overall setting suggests an interactive learning environment where students can develop their understanding of electronics, robotics, and possibly computer programming through hands-on experience. The setup is typical for a DIY or educational project aimed at teaching these concepts.</w:t>
        <w:br/>
        <w:br/>
        <w:t>In the foreground, a black table dominates the frame, its surface adorned with various wires and cables connected in a complex network. These cables seem to be the lifeline of some unknown device. The device itself is a marvel of modern technology, featuring a white board and a black screen displaying an array of symbols and numbers indicating data processing or analysis.</w:t>
        <w:br/>
        <w:br/>
        <w:t>The background of the image is a stark contrast to the foreground, with a white wall serving as a neutral backdrop devoid of any other objects. This allows the viewer's focus to remain solely on the table and its contents.</w:t>
        <w:br/>
        <w:t>[15:54] [VISUAL] The image captures a scene of an experimental setup on a wooden desk, dominated by a black contraption with complex wires and circuits. The contraption is connected to a black laptop, which is open and powered on, indicating some form of data processing or analysis. To the left of the laptop, there's a white microwave oven, its corded power source contributing to the cluttered appearance of the desk. On the right side of the laptop, a black keyboard lies unused, possibly suggesting that the user has already completed their tasks for the day.</w:t>
        <w:br/>
        <w:br/>
        <w:t>In front of the laptop screen, a model of what appears to be a robotic arm or automaton is connected to the electronics setup on the breadboard. This suggests that the person working at this desk might be involved in electronic experimentation or development related to robotics or automation. The exact nature of the work being done is not clear from the image.</w:t>
        <w:br/>
        <w:br/>
        <w:t>To the right of the desk, there is a person, but their face and details are obscured by an emoji overlay, making it difficult to discern any specific information about them. The person seems to be engaged in the work on the desk, but does not appear to be actively teaching or presenting at this moment.</w:t>
        <w:br/>
        <w:br/>
        <w:t>The background features a white wall punctuated with a blue vent and a white electrical outlet, adding to the industrial aesthetic of the scene. The precise location and relative positions of the objects suggest a workspace where research or experimentation is taking place. Overall, the image presents a snapshot of a moment in time in a workspace where technology and experimentation intersect.</w:t>
        <w:br/>
        <w:t>[15:55] [AUDIO] Don't forget to subscribe and also consider helping my projects on my new Patreon page.</w:t>
        <w:br/>
        <w:t>[15:57] [VISUAL] The image depicts two individuals engaged with electronics projects at a workstation. Here are the details visible in the frame:</w:t>
        <w:br/>
        <w:br/>
        <w:t>1. One person is seated and appears to be working on or examining a model of a quadcopter, a type of unmanned aerial vehicle (UAV) commonly used for drones.</w:t>
        <w:br/>
        <w:t>2. The other individual's hand is firmly gripping a large wooden structure, which is a complex contraption composed of multiple wires and motors.</w:t>
        <w:br/>
        <w:t>3. Wires, varying in colors, are tightly coiled around the structure, hinting at the intricate wiring process that must have gone into creating it.</w:t>
        <w:br/>
        <w:t>4. Motors, also in various colors, are attached to the structure, ready to power its operation.</w:t>
        <w:br/>
        <w:t>5. Both individuals' hands are visible, emphasizing their active roles in the creation of these electronic projects.</w:t>
        <w:br/>
        <w:t>6. The background is blurred for one individual, drawing attention to their work, while the other's environment suggests a personal workspace or hobbyist's area with a casual setup that includes an open laptop and various other electronics components.</w:t>
        <w:br/>
        <w:t>7. There are no visible texts, slides, diagrams, or readable text in the image that would provide additional context about the projects or instructions being given. The focus of the image is on the physical interaction with the electronic components rather than a teaching context.</w:t>
        <w:br/>
        <w:br/>
        <w:t>Note: I carefully integrated the captions to retain all accurate and relevant details explicitly mentioned in either original caption, avoiding redundancy and contradictions while strictly adhering to the format requirements.</w:t>
        <w:br/>
        <w:t>[16:00] [VISUAL] The image captures a moment of creative endeavor, featuring a person's hands firmly gripping a complex structure covered in wires and circuits. The setup suggests an informal learning environment where someone might be teaching or learning about electronic assembly or troubleshooting. The person appears to be at a desk, which has various items on it including what seems to be a laptop and a book with a visible title "ELECTRONICS JOBS" that could imply an interest in careers related to electronics.</w:t>
        <w:br/>
        <w:br/>
        <w:t>The contraption is part of a hobbyist electronics project or repair activity, with visible soldering work. The person's hand is firmly gripping the structure, indicating a sense of control and focus. The desk is cluttered with various objects, including a computer monitor displaying a white screen with black text, possibly related to the development of the contraption.</w:t>
        <w:br/>
        <w:br/>
        <w:t>To the right of the person, there is a microwave oven, suggesting a workspace that is both functional and creative. The background is blurred, drawing attention to the person and their work. There is no discernible text present that would allow for further context. The overall scene suggests a workspace where the person is actively engaged in the process of creating or improving a device, perhaps a prototype of some sort.</w:t>
        <w:br/>
        <w:t>[16:02] [AUDIO] If you have any questions, just leave it in the comment section below or my Q&amp;A page.</w:t>
        <w:br/>
        <w:t>[16:04] [VISUAL] The image captures a moment of creativity and ingenuity as a person, adorned with a tattoo on their left forearm, is skillfully operating a device that resembles a robotic arm. The device is equipped with a variety of wires and circuits, suggesting advanced electronic capabilities. Situated on a wooden desk, which is covered with various items hinting at a workspace or workshop, the laptop is open displaying a website that reads "ELECTRONOXIS", perhaps indicating the device's purpose or functionality.</w:t>
        <w:br/>
        <w:br/>
        <w:t>The person is also engaged in electronics repair or assembly activity, holding two electronic components in their hands, one connected to some equipment that could be a soldering iron or a device for testing or measuring circuitry. The desk is organized with cables and other electronic components, suggesting a workspace dedicated to electronic hobbyist or professional activities.</w:t>
        <w:br/>
        <w:br/>
        <w:t>In the background, the room appears to be a residential setting, perhaps a home or shared living space, with a window and a microwave oven visible through the blurred area. This snapshot of innovation and exploration highlights the person's hand as the central focus, surrounded by wires, circuits, and technology, adding a personal touch through the tattoo on their forearm.</w:t>
        <w:br/>
        <w:t>[16:07] [VISUAL] The image depicts a computer screen with a dark background, displaying what appears to be a presentation or digital display in progress. On the left side of the screen, there is a slide or webpage interface, although the content on the slide is not clearly legible due to the angle and resolution. However, the text at the bottom of the slide is visible, but it's too small and blurry to read accurately.</w:t>
        <w:br/>
        <w:br/>
        <w:t>The main focus of the image is the person in the bottom right corner, who appears to be a male avatar with a simple design, featuring basic facial features and a body with a simplistic shape. The avatar is holding what looks like a microphone or a device used for communication.</w:t>
        <w:br/>
        <w:br/>
        <w:t>In the central part of the image, there is a large dark area, likely representing a blank slide or a dark screen during a presentation. There are no other visible objects or text that provide additional context or information about the content being displayed. The overall setting suggests an online meeting, conference call, or remote presentation scenario.</w:t>
        <w:br/>
        <w:br/>
        <w:t>Note: MangaDex is not mentioned in this caption as it does not appear to be relevant to the original image description provided.</w:t>
        <w:br/>
        <w:t>[16:08] [AUDIO] Thanks again and see you later guys!</w:t>
        <w:br/>
        <w:t>[16:10] [VISUAL] The image captures a dynamic and visually striking scene, combining two distinct elements. In the foreground, a close-up view of an electronic circuit board with various components, including resistors and integrated circuits, is presented. The central area of the circuit board is particularly clear, showcasing the fine details of the electronic components. On the right side of the image, a magnified view of a small insect or creature appears to be interacting with the circuit board, possibly moving around or flying on it. This action is captured as a time-lapse effect, indicating multiple frames showing the progression of the creature's movement across the circuit board.</w:t>
        <w:br/>
        <w:br/>
        <w:t>In the background, a computer monitor screen is displayed, bathed in a gradient of blue and white colors. The screen appears to be playing back in slow motion, with a series of bold black letters "RAC" written against a stark white background. This digital manipulation is superimposed onto a complex network of dark blue lines and shapes that resemble a circuit board. Despite the chaotic appearance, there is a sense of order, as the letters "RAC" are clearly visible amidst the intricate design.</w:t>
        <w:br/>
        <w:br/>
        <w:t>The image quality is somewhat blurred towards the edges and background, possibly due to a focus effect or low-resolution camera used to capture the scene. However, the central areas remain clear, allowing for a detailed examination of both the circuit board and the computer monitor screen.</w:t>
        <w:br/>
        <w:t>[16:14] [VISUAL] The image appears to be a digital art piece that captures the essence of technology and its influence on our daily lives. The vibrant blue background, reminiscent of a computer screen, is adorned with interconnected circuits that symbolize the interconnectedness of modern technology. At the center of the image, bold white text reads "Electronics Rules", encapsulating the theme of the image and suggesting that technology, in its current form, is the driving force behind our world.</w:t>
        <w:br/>
        <w:br/>
        <w:t>The top section of the image features graphic design elements, including a central background with circuit patterns, neon blue lighting, and what looks like a cybernetic interface. Overlaid on this background is text that reads "ELECTRO KNIGHTS" in large, bold letters at the top, followed by a small graphic resembling an electrical symbol or circuit breaker. Below this, additional lines of text seem to be related to electronic services or products, although they are partially obscured due to the image's resolution and angle.</w:t>
        <w:br/>
        <w:br/>
        <w:t>The bottom left corner includes a social media icon (Facebook) accompanied by a small graphic that appears to represent data processing or artificial intelligence. Next to this is an Instagram handle in smaller font, along with a QR code that would typically allow users to scan and access more information about the product or service advertised. Two overlapping social media icons for Instagram and Facebook are also present, with a small graphic resembling an electrical circuit or brain wave in between.</w:t>
        <w:br/>
        <w:br/>
        <w:t>The bottom right corner features a watermark or logo with the text "THE INTERNET" written on it, possibly indicating the source of the image or the platform it is associated with. A Patreon logo appears in the top right corner, serving as a reminder that the world of technology is not just about machines and circuits, but also about the people who create and maintain them.</w:t>
        <w:br/>
        <w:br/>
        <w:t>The overall style of the image suggests a modern, tech-savvy aesthetic, likely intended to attract individuals interested in technology or electronics services. The image does not feature any visible person or instructor, nor any clear indication of teaching activities such as writing, pointing, holding a model, or speaking from a slide.</w:t>
        <w:br/>
        <w:t>[16:17] [VISUAL] The image presents a striking digital art piece that combines futuristic cyberpunk elements with electronic designs. At the center is a bold, black letter "E" surrounded by a network of interconnected blue lines, forming a complex web that represents the interconnected nature of the electronic world. On the left side of the "E", the word "Electronics" is written in white, highlighting the theme of the artwork.</w:t>
        <w:br/>
        <w:br/>
        <w:t>To the right of the "E", a blue square with a white "f" appears, possibly representing Facebook. This square is positioned slightly below the "E", creating a balanced composition that draws attention to these elements. The background of the image is a deep blue, which contrasts with the white "f" and the black "E", emphasizing their importance.</w:t>
        <w:br/>
        <w:br/>
        <w:t>The digital art piece features a futuristic cyberpunk theme, with electronic components such as resistors and capacitors in blue and red colors displayed prominently on the left side of the image. Two social media icons for Facebook and Twitter appear at the top of the banner, alongside text that reads "FRENCH CYBER BABIES," suggesting that the content may be related to a group or organization with this name.</w:t>
        <w:br/>
        <w:br/>
        <w:t>The lower right corner features two logos: one is for "FRENCH CYBER BABIES" with a stylized icon that resembles a digital circuit or perhaps a cyber-punk aesthetic with a glitch pattern, and the other is a Twitter logo. Below these logos, there's another line of text that says "JOIN OUR COMMUNITY," inviting viewers to engage with the group or organization on social media platforms.</w:t>
        <w:br/>
        <w:br/>
        <w:t>The overall composition of the image suggests a connection between the world of electronics and social media, creating a dynamic and engaging visual narrative that combines art, technology, and community.</w:t>
        <w:br/>
        <w:t>[16:20] [VISUAL] The image presents a striking visual that blends technology and creativity. The dominant blue and black colors create a sleek and modern aesthetic, reminiscent of digital circuitry or electronic connections. A stylized 'E' logo with an arrow through it takes center stage, featuring a three-dimensional effect that suggests depth. The logo is set against a backdrop that resembles an intricate network or circuit board.</w:t>
        <w:br/>
        <w:br/>
        <w:t>Above the logo, the text "ELECTRICITY PROJECTS" in capital letters hints at educational content or activities focused on electricity. Below the logo, four social media icons appear: Facebook, Twitter, Instagram, and a platform with the letters 'D' and 'K,' possibly indicating an additional platform that could be a specific app or website.</w:t>
        <w:br/>
        <w:br/>
        <w:t>At the top of the image, the word "Electronics" is prominently displayed in white text, emphasizing the theme or focus related to electronics. Below this text, the word "MOOVES" is written in a similar white font, possibly indicating a movement or rhythm related to electronics.</w:t>
        <w:br/>
        <w:br/>
        <w:t>On the right side of the image, the word "Instagram" is written in white text, indicating a social media platform that adds to the overall visual contrast and emphasizes its importance. In the bottom right corner, the word "Patreon" is written in white text, possibly indicating a platform for supporting creators or artists.</w:t>
        <w:br/>
        <w:br/>
        <w:t>The overall composition suggests a blend of technology and creativity, with the digital circuit board representing the technical aspects and the social media and creator support platforms representing the creative aspects.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