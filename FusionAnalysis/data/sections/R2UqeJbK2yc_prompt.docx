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so</w:t>
        <w:br/>
        <w:t>[00:00] [VISUAL] The image shows a DIY electrical project scene with two individuals involved. One person stands to the left, extending their arm towards an electronic device or control unit. On the right side of the image, another person appears to be interacting with the same device by adjusting or operating it. In front of the devices, a small circuit board with various components is visible, potentially indicating an experiment or project related to electronics. A black box with multiple wires and components hangs out from it, suggesting it might be a power supply or some kind of electronic apparatus.</w:t>
        <w:br/>
        <w:br/>
        <w:t>Behind the person on the right, additional electronic components are visible, possibly part of the same project or experiment. The background is not clearly visible due to the focus on the activities in the foreground. In the foreground, a white power strip takes center stage, with three white plugs connected to it. Two of these plugs are connected to a black battery, while the third plug is connected to an orange lightbulb.</w:t>
        <w:br/>
        <w:br/>
        <w:t>The power strip sits on a gray concrete floor, alongside a black drill and a white screwdriver. The drill lies in the foreground, while the screwdriver rests in the background. The positions of the objects suggest that the person is working on the power strip, connecting the plugs and battery to it. The drill and screwdriver are likely tools used in the process.</w:t>
        <w:br/>
        <w:t>[00:01] [VISUAL] The image shows two people engaging in hands-on activities on a table, surrounded by various electronic components. On the left, an individual is holding a model that appears to be a small circuit board or breadboard, pointing at something on the board with their arm visible but not their hands.</w:t>
        <w:br/>
        <w:br/>
        <w:t>On the right side of the table, another person is working with electronic components, including what looks like a battery pack, wires, and possibly some form of electronics device or sensor. This individual has their hands engaged with the equipment, suggesting they are in the process of assembling or troubleshooting.</w:t>
        <w:br/>
        <w:br/>
        <w:t>The table itself has other electronic components scattered about, indicating an informal educational or workshop space. In another part of the scene, a person is standing on a concrete floor, surrounded by tools for a DIY project. The tools, a drill and screwdriver, both black with light bulbs attached, are being manipulated by the person's hands as they work to fix something.</w:t>
        <w:br/>
        <w:br/>
        <w:t>The image captures moments of creativity, problem-solving, and learning in two different contexts: electronics and DIY repair.</w:t>
        <w:br/>
        <w:t>[00:03] [VISUAL] The image shows a person working on an electrical project, standing to the right of an object that appears to be a DIY electronics project. The individual is wearing a plaid shirt and has their back partially turned to the camera, with one hand touching the side of what seems to be a circuit board or electronic device connected to a battery pack. The object in question is a small electrical setup with various components including a white breadboard with wires inserted into it, along with visible electronic devices such as a microcontroller and possibly other sensors or modules that are part of the project. A rechargeable lithium-ion battery pack with a label reading "Battery" is also present.</w:t>
        <w:br/>
        <w:br/>
        <w:t>In their hands, the person holds a black power strip and a black cord, which are connected to a white socket plugged into a wall outlet. They are also holding a white lightbulb, which is turned on. The project appears to involve using a power strip, cord, and lightbulb as part of a DIY electrical setup. The background is out of focus, but it looks like an indoor setting with concrete flooring. There are no visible texts or diagrams in the image that provide additional context about what the person is doing or teaching. The style of the image suggests a casual, at-home setting rather than a formal educational environment.</w:t>
        <w:br/>
        <w:t>[00:04] [VISUAL] This image appears to capture a moment where someone is engaging with electronic components and a microcontroller board, likely as part of an educational or hands-on learning experience. The central part of the image shows a breadboard with various electronic components connected to it, including a microcontroller board (possibly an Arduino), resistors, and what appears to be a small motor or actuator. Two jumper wires are connected from the breadboard to a small battery pack, indicating that power is supplied through this setup.</w:t>
        <w:br/>
        <w:br/>
        <w:t>The individual in the image is not providing explicit teaching through a slide or written material; instead, they are directly adjusting the circuit, which suggests that the photo might have been taken during a workshop, tutorial session, or an experiment in progress. The focus on the action of adjusting the circuit implies a hands-on learning experience, possibly as part of educational setting focused on basic electronics, microcontrollers, or hobbyist projects.</w:t>
        <w:br/>
        <w:br/>
        <w:t>In the background, there is no explicit context or visual aid to suggest the overall setting or purpose of the image; however, the arrangement of the electronic components and the presence of a battery pack imply that this is an isolated scene with a specific focus on circuitry.</w:t>
        <w:br/>
        <w:t>[00:06] [VISUAL] The image captures a moment of creativity and innovation as an individual meticulously assembles a circuit. The person, wearing a black and gray bracelet, is intently focused on their task, with fingers deftly manipulating the components. They are holding a black battery, a red lightbulb, and a white socket, all connected by a black wire.</w:t>
        <w:br/>
        <w:br/>
        <w:t>In the background, there is a variety of electronic equipment, including a battery pack, a DC power supply, and other electronic components such as a small white box with visible circuitry and connectors. There are also several bottles, possibly containing liquids used in electronics work, such as coolant or cleaning solutions.</w:t>
        <w:br/>
        <w:br/>
        <w:t>On the ground, there is a pair of pliers and what appears to be an oscilloscope with probes attached, suggesting that the individual may be involved in measuring electrical signals or diagnosing issues with electronic components. The setting seems to be indoors, possibly in a workshop or hobbyist space, as indicated by the concrete flooring.</w:t>
        <w:br/>
        <w:br/>
        <w:t>The scene is set against a stark white background, which serves to highlight the objects and their intricate details. The person's hands are the focal point, their fingers and the black wire connecting the battery, lightbulb, and socket drawing the viewer's attention. In the top right corner of the image, a small white lightbulb sits, perhaps waiting to be activated by the circuit.</w:t>
        <w:br/>
        <w:br/>
        <w:t>Overall, the image is a snapshot of a creative process, capturing the person's dedication and the potential for light and electricity to transform ordinary objects into something extraordinary.</w:t>
        <w:br/>
        <w:t>[00:08] [VISUAL] The image shows a person's hand working with an electronic device that appears to be a small circuit board or breadboard. The individual is holding a yellow cable and inserting it into one of the holes on the board. The breadboard has several electronic components attached, including what looks like a green LED (Light-Emitting Diode), resistors, and capacitors. A white label with text, partially obscured, is present on the breadboard, featuring the model number or part number "501". The background of the image is indistinct but suggests an indoor setting, possibly a workshop or lab where electronics are being worked on.</w:t>
        <w:br/>
        <w:br/>
        <w:t>The device itself is a black rectangular box with white text on it. Four visible wires are attached to the device, indicating it's a circuit board. The wires are connected to the device by two screws, one on each side. In addition to these wires, the device has two green wires and two yellow wires attached, adding to its complexity. The background of the image is a gray concrete floor, providing a stark contrast to the colorful device. There is no discernible text in the image. The overall scene suggests that the device is being worked on or tested.</w:t>
        <w:br/>
        <w:t>[00:09] [VISUAL] The image shows a person's hand holding an electronic device that appears to be a cooling unit with a fan attached. The device is plugged into a white power strip and has several cables connected to it, as well as a yellow wire that seems to be connected to the wall socket in the blurred background. The focus is on the device itself and its immediate connections. The device, possibly a power supply or transformer, sits on a gray surface, suggesting it might be on a table or counter, with the white power strip serving as its base. The overall scene implies that someone is either installing or examining the device, rather than teaching or presenting content.</w:t>
        <w:br/>
        <w:t>[00:11] [VISUAL] The image shows a person's hands interacting with electronic devices, specifically connecting wires to a module that has multiple connectors labeled, suggesting it is part of an electronics project or educational activity. The background is not distinct enough to provide additional context beyond the electronic activity being performed. In the foreground, a hand is seen holding a small electronic device, which appears to be a complex assembly of wires, resistors, and capacitors, all connected to a power source. The hand is positioned over the device, potentially indicating that the person might be in the process of assembling or repairing it. The background is a plain white wall, providing a stark contrast to the colorful and intricate device in the foreground.</w:t>
        <w:br/>
        <w:t>[00:13] [VISUAL] The image shows a person engaged in an electronics project or experimental setup against a dark background. Their hands are reaching towards an array of electronic components and devices laid out on a flat surface, with visible circuit connections and wires leading between various components. A black power supply unit is present at the bottom right corner, above which is a small white device with a few buttons and indicators.</w:t>
        <w:br/>
        <w:br/>
        <w:t>To the left of the power supply unit, there is another component featuring what appears to be a small motor or solenoid valve attached, indicating some form of mechanical or electromagnetic operation. Other unidentified components are in various stages of assembly or testing on the flat surface.</w:t>
        <w:br/>
        <w:br/>
        <w:t>The person is wearing a plaid shirt and their hands are touching the wires as they examine the setup closely. There is no text visible within the image itself, nor is there any indication of a teaching context or instructor present. The focus is solely on the components themselves and the interaction between the person and the electronic setup.</w:t>
        <w:br/>
        <w:br/>
        <w:t>In the corner of the image, a power tool (drill) can be seen on the left side, with its handle pointing towards the right. A red battery is being held in the person's left hand, which is connected to the drill. The battery is plugged into an outlet on the right side of the image, equipped with a white outlet plate and a black power cord.</w:t>
        <w:br/>
        <w:br/>
        <w:t>The person is also holding a black and white electric lamp, which is connected to the same outlet. One of the light bulbs in the lamp is lit. The entire scene takes place on a gray concrete floor.</w:t>
        <w:br/>
        <w:t>[00:14] [VISUAL] The image shows a person working on an electronic project or device, seated with various electronic components and tools spread out before them. On the table, there's a power strip with multiple plugs inserted, suggesting electricity is involved. Small electronic devices, possibly DIY project components or a kit being assembled, are also present. One device has a series of LED lights attached to it and appears connected to a microcontroller board via wires.</w:t>
        <w:br/>
        <w:br/>
        <w:t>A soldering iron and solder wire are nearby, indicating the person may be involved in soldering electronic components onto circuit boards or conductive surfaces. Smaller tools like pliers and tweezers are also visible, potentially used for handling small parts or wires.</w:t>
        <w:br/>
        <w:br/>
        <w:t>In the background, a red power switch panel mounted on the wall suggests that this activity could be related to home automation or electrical system modifications. No readable text, equations, diagrams, or slides are visible in this frame.</w:t>
        <w:br/>
        <w:br/>
        <w:t>The scene appears to take place in a room with a white ceiling and wall, and gray concrete floor matching the wall and ceiling.</w:t>
        <w:br/>
        <w:t>[00:16] [VISUAL] This image shows two different moments of electronics projects being worked on or demonstrated. In the top part of the image, a device with electronic components is seen, including an Arduino Uno board, a breadboard for prototyping circuits, several LEDs connected to the board along with resistors, and cables connecting the device to a computer or power source. A person appears to be holding the device, possibly having just assembled it or demonstrating its functionality.</w:t>
        <w:br/>
        <w:br/>
        <w:t>In the bottom part of the image, another electronics project is shown, focusing on a small device with an Arduino board attached to it, accompanied by various components including LEDs and resistors connected in a series. Wires are connected to the board, presumably for data transfer or power supply, and again, a person is seen holding the device, possibly demonstrating the functionality of the circuit.</w:t>
        <w:br/>
        <w:br/>
        <w:t>In addition, the image also captures a moment of technical skill and precision, as someone's hand, adorned with a watch, is seen holding a white socket plugged into a black electrical outlet. The socket is connected to the outlet with a black wire, while in the background, a white wall stands tall, featuring a black drill and a white screwdriver. This scene suggests that this individual is working on an electrical project involving connections.</w:t>
        <w:br/>
        <w:t>[00:18] [VISUAL] The image shows a person engaged in an activity on a concrete floor. They are working with an electronic device, specifically a small generator or inverter, which has numerous terminals visible on its surface and is connected to various cables leading away from it.</w:t>
        <w:br/>
        <w:br/>
        <w:t>In the process of assembling or maintaining the device, the individual is shown holding different cables and connections in two separate photos. In the top photo, they are connecting wires of different gauges and colors to the terminals on the device, likely designed for specific purposes such as battery power or power output.</w:t>
        <w:br/>
        <w:br/>
        <w:t>In the bottom photo, the person is securing the connections made earlier by holding a bundle of wires together with a crimping tool or vice grip. The device itself remains in focus, with an array of cables leading away from it and numerous terminals visible on its surface.</w:t>
        <w:br/>
        <w:br/>
        <w:t>There is no text or slide visible in these photos; the focus is solely on the process of assembling or maintaining a generator or inverter.</w:t>
        <w:br/>
        <w:t>[00:19] [VISUAL] The image captures a moment of creativity and innovation as a person reaches out towards an array of electronic devices on a workbench or small electronics project. The person holds a smartphone with a paper sticker featuring the text "MOSFET", indicating that one of the components used in the project may involve an MOSFET (Metal-Oxide-Semiconductor Field-Effect Transistor).</w:t>
        <w:br/>
        <w:br/>
        <w:t>In the foreground, a hand, adorned with a watch and a bracelet, is positioned near the devices, but not directly interacting with them. The hand holds a black and white remote control, which stands out against the gray concrete surface it rests on. A pop of color comes from the remote's white button.</w:t>
        <w:br/>
        <w:br/>
        <w:t>The background features two old-fashioned or vintage lightbulbs with a yellowish tint, suggesting they might be part of a larger circuit related to the remote's functionality. Nearby is an industrial drill, often used for construction or renovation, adding a sense of practicality to the scene.</w:t>
        <w:br/>
        <w:br/>
        <w:t>The setting appears to be indoors on a concrete floor, with a simple background that does not distract from the electronics being demonstrated. The focus is on teaching or explaining the use of these devices, possibly for educational purposes, but there are no visible teaching tools such as slides, diagrams, or the instructor's face. Overall, the image presents a scene of technology and craftsmanship, with hints at a possible DIY project involving the remote control, lightbulbs, and drill, and highlights the human element through the presence of the hand.</w:t>
        <w:br/>
        <w:t>[00:21] [VISUAL] The image shows a person's hands interacting with electronic devices on a gray concrete floor. On the left, there is a black electronic device with various wires and connectors attached to it, resembling an Arduino-based circuit board with an expansion shield or breakout board. The device appears to be connected to a battery pack on the top left corner. A white cable with red and black stripes, possibly a USB cable, is plugged into one of the device's connectors.</w:t>
        <w:br/>
        <w:br/>
        <w:t>In the center, the person holding the cable might be demonstrating how to interface with the electronic device or showcasing the functionality of the Arduino board. The background is out of focus, allowing the viewer to concentrate on the activity being performed with the devices. There are no visible texts, slides, or diagrams that provide additional context about the instructional content or the intent behind the setup.</w:t>
        <w:br/>
        <w:br/>
        <w:t>In a separate area of the image, a person's hands are seen holding a white remote control, with a red cord running through the middle. The remote control is being plugged into a black power bank placed on the ground. The power bank is connected to a white light bulb, which is lit up, indicating it's turned on. The person's hands are positioned over the cord, suggesting they are in the process of plugging the remote into the power bank.</w:t>
        <w:br/>
        <w:br/>
        <w:t>The scene suggests an electrical setup, possibly for a home automation system or a similar application. The image does not contain any discernible text. The relative positions of the objects are such that the power bank is on the ground, the remote control is plugged into the power bank, and the light bulb is lit up. The cord is running through the middle of the remote control and the power bank. The person's hands are over the cord, indicating they are in the process of plugging the remote into the power bank.</w:t>
        <w:br/>
        <w:t>[00:23] [VISUAL] The image captures a moment of electrical experimentation or DIY activity, featuring a person setting up or inspecting an electrical device. The person's hands are positioned on a white socket, connected to a black battery with red and black wires. The battery is plugged into the wall outlet, which has white and black labels. A lightbulb, glowing with an orange glow, is connected to the socket, indicating that it may be powered by the battery. The surrounding environment appears to be a casual workspace with a concrete floor, and the background is mostly out of focus but does not contain any significant information beyond the setting being indoors. There's no text on slides or diagrams visible in this image, nor any clear indication that it's a teaching context, such as an instructor holding up models or speaking to a class. The content and setting suggest a personal or educational exploration of electronics, possibly involving model trains.</w:t>
        <w:br/>
        <w:t>[00:24] [VISUAL] The image displays an indoor setting with a variety of electronic devices laid out on what appears to be a concrete floor. At the center of the frame is a human hand holding a small device that resembles a circuit board or breadboard, which seems to be part of an educational demonstration.</w:t>
        <w:br/>
        <w:br/>
        <w:t>On the left side of the image, there is a person whose presence suggests they may be involved in setting up or explaining the devices. The person's focus appears to be on something off-camera. On the right side of the image, there is an open-box power strip or power supply with multiple plugs inserted, indicating it's providing electricity to the electronic components.</w:t>
        <w:br/>
        <w:br/>
        <w:t>The central portion of the image shows a collection of electronic components and circuits, including what looks like a breadboard with jumper wires attached, several resistors and capacitors, and possibly other components not fully visible. There are also various power cables connected to these devices, suggesting they may be powered or about to be powered on.</w:t>
        <w:br/>
        <w:br/>
        <w:t>The power tool positioned nearby is a multi-functional device, equipped with a drill, a saw, and a light. The drill is in the middle of the tool, ready to cut through materials. The saw is positioned to the right, suggesting it's designed for cutting tasks. The light is located to the left, indicating it's for illumination purposes.</w:t>
        <w:br/>
        <w:br/>
        <w:t>The person's hand is in the process of touching the drill, possibly to adjust its settings or check its functionality. The drill is powered by a battery, which is securely connected to the tool. The battery is black, contrasting with the white of the tool and the concrete floor.</w:t>
        <w:br/>
        <w:t>[00:26] [VISUAL] The image shows a collection of electronic devices laid out on a surface, with several components that appear to be part of an electronics project or setup. A black power supply unit is visible, connected by cables to other components, which likely serves as the main power source for the circuit. A white component plugged into one of the ports of the power supply unit is also present. An Arduino board, a microcontroller-based development board commonly used in electronics projects, is seen along with multiple LEDs connected to it, indicating they are part of a circuit that can be controlled by the Arduino.</w:t>
        <w:br/>
        <w:br/>
        <w:t>A small DC motor and an electronic circuit or breadboard with wires connecting different components together are also visible. A white heat shrink tube may indicate some assembly or repair work has been done on the circuit, as it can be used to secure and protect wire connections. An array of resistors and capacitors is present, which control voltage levels and store energy respectively.</w:t>
        <w:br/>
        <w:br/>
        <w:t>In addition, a small handheld device with an antenna is seen, possibly a remote controller or transmitter/receiver for communication purposes within the project. A person's hand is visible at the top left corner of the image, holding one component, suggesting they are setting up or demonstrating the circuit. The focus is on the devices themselves and their arrangement, which could be part of an educational project related to electronics, robotics, or similar fields.</w:t>
        <w:br/>
        <w:br/>
        <w:t>The background appears to be a gray concrete floor, providing a stark contrast to the colorful scene in front of it.</w:t>
        <w:br/>
        <w:t>[00:28] [VISUAL] This image shows a setup of electronic devices and equipment arranged for demonstration or assembly purposes, taking place indoors on a concrete surface. The objects are laid out on the floor, with a variety of items including a battery pack with a power switch next to it, serving as the primary device in this arrangement. Nearby is a small white lamp that is currently off, alongside several other electronic components and wires that suggest some kind of circuit or electronics project.</w:t>
        <w:br/>
        <w:br/>
        <w:t>An array of light bulbs with different designs and colors is also present, some with transparent casings exposing the filament inside. A manual pump device with a handle is used to pump liquid through the setup, accompanied by a multimeter for measuring electrical properties such as voltage, current, resistance, and power. A small drill indicates that some kind of modification or creation is being done or about to be started.</w:t>
        <w:br/>
        <w:br/>
        <w:t>Several small bottles containing liquids related to the electronics project are also present, along with various cables and clamps that are part of the circuit or structure. In the bottom left corner, a person's hand is visible, but the rest of their body is not shown in the frame, suggesting they may be engaged in working with the setup.</w:t>
        <w:br/>
        <w:br/>
        <w:t>In the background, a person is standing on a concrete floor, firmly grasping a black power drill as they fix a light fixture affixed to a white wall. The light fixture consists of three lights and a socket, all turned on. The person is wearing a black shirt, hat, and belt, with a gray floor providing a stark contrast to the white wall.</w:t>
        <w:br/>
        <w:br/>
        <w:t>The overall scene suggests a practical and efficient use of tools in a home setting, potentially as part of an online class or tutorial where someone is teaching about electronic components and their function.</w:t>
        <w:br/>
        <w:t>[00:29] [VISUAL] The image captures a scene of electronic equipment and devices laid out on a gray concrete floor. Dominating the scene is an array of electronics that includes a device labeled "SENSOR" with multiple wires and connectors, which appears to be part of a sensor monitoring system. A set of electronic components such as resistors, capacitors, and possibly an integrated circuit board (IC) is connected together by wires, indicating it's part of a DIY project or demonstration.</w:t>
        <w:br/>
        <w:br/>
        <w:t>Several LED lights are present, with red light emitting from some of them, suggesting they might be illuminated or powered on. A DC power source provides electricity to the setup, featuring an electrical plug and cable. A digital multimeter is connected to one of the components, indicating that someone may be measuring the properties of the circuit.</w:t>
        <w:br/>
        <w:br/>
        <w:t>The scene also features a smartphone with a charging cable plugged in, possibly used to monitor data from the sensor. A digital thermometer is connected to the "SENSOR" device, suggesting temperature measurement is part of this project. Additionally, various other small electronic devices and components are present, some labeled with red stickers.</w:t>
        <w:br/>
        <w:br/>
        <w:t>In the distance, a black battery is visible, its surface reflecting the light. The battery appears to be connected to a white socket and a black plug, their wires trailing off into the distance. A wall socket is affixed to the concrete, equipped with a black plug whose wires also extend into the distance.</w:t>
        <w:br/>
        <w:br/>
        <w:t>The center of the image features a white lightbulb hanging from a black cord, illuminating the scene. To the left, a black drill with a white cord is attached to the concrete. The relative positions of the objects suggest a complex electrical setup, with power coming in from the battery, passing through the wall socket, and then onto the drill and the lightbulb.</w:t>
        <w:br/>
        <w:br/>
        <w:t>The drill and the lightbulb are both connected to the same cord, suggesting they are part of the same circuit. A small plastic model of what appears to be a drone or unmanned aerial vehicle (UAV) is present at the bottom right, along with its remote control. The equipment is laid out in an orderly manner, with no people visible in the image. The style of the photo is candid and informal, likely intended for instructional purposes, such as teaching electronics or demonstrating a DIY project.</w:t>
        <w:br/>
        <w:t>[00:30] [AUDIO] Thank you.</w:t>
        <w:br/>
        <w:t>[00:31] [VISUAL] The image shows a close-up view of electronic components and hands at work. A person's hands are seen holding an integrated circuit (IC) with a printed circuit board (PCB) on it, featuring the text "W920NB" suggesting this may be a specific type of IC. The individual is placing another IC into a breadboard, which has its own PCB visible. In the background, a pair of scissors are present, indicating that cutting or trimming materials might be part of this activity. The focus of the image is clearly on the hands and electronic components, with no text or diagrams visible in this section of the frame.</w:t>
        <w:br/>
        <w:br/>
        <w:t>To the side, two identical transistors are held in place by a silver clamp, attached to a vibrant green mat. The transistors have their respective voltage and resistance values labeled, making them the focal point of the image. The green mat serves as a backdrop, contrasting with the silver clamp and black background, adding depth to the image.</w:t>
        <w:br/>
        <w:t>[00:33] [VISUAL] The image shows a close-up view of someone's hands preparing to work with electronic components. Two identical black components, labeled "L1" and "L2", are being held in the individual's fingers. The components are encased in a gray plastic housing, with the number "208" printed on them. One of the components appears to be an open package with some internal circuitry exposed, while the other remains in its original encapsulation. The person is holding what looks like a soldering iron or a device used for soldering or heat management within electronic assembly. The surrounding workspace suggests a setting where electronics repair or assembly is taking place, with a green plastic mat providing a stark contrast to the black components. There are no visible texts or diagrams providing additional context about the task being performed or any instructions being followed.</w:t>
        <w:br/>
        <w:t>[00:34] [VISUAL] This close-up image captures a moment of practical demonstration or DIY project related to electronics assembly or repair. A person's hands are carefully holding up two identical printed circuit boards (PCBs) with various electronic components attached, including resistors and possibly capacitors or integrated circuits. The PCBs are positioned in front of the person, against a blurred background that appears to be a desk with additional components or tools for working on electronic projects.</w:t>
        <w:br/>
        <w:br/>
        <w:t>The green plastic mat serves as a clean and distinct backdrop, on which the two identical electronic components are gently placed. Each component has a label indicating its part number, suggesting a focus on precision and attention to detail during the assembly or repair process. The overall scene conveys a sense of care and attention towards the task at hand, with no visible text providing context or information about the electronics being worked on.</w:t>
        <w:br/>
        <w:t>[00:36] [VISUAL] The image shows a moment of meticulous craftsmanship, capturing a close-up view of a person's hands holding a small electronic device with a circuit board. On the board, various components such as resistors and capacitors are visible, suggesting a DIY electronics project. The device appears to be part of an educational context, given the clean workbench and precision involved in handling electronic parts.</w:t>
        <w:br/>
        <w:br/>
        <w:t>In the background, partially out of focus, is a person who seems to be either setting up or inspecting the device. There are no texts or diagrams visible that provide specific information about the project or its components. The style of the image suggests it might have been taken from a video, as indicated by the "play" button overlay on the bottom right corner, which is typical for paused video content. This implies that the image may be part of an instructional tutorial or demonstration related to electronics prototyping or hobbyist electronics work.</w:t>
        <w:br/>
        <w:br/>
        <w:t>The image also captures a moment of precision and craftsmanship, showcasing the same pair of hands holding a piece of silver metal with three evenly spaced holes located at the top, middle, and bottom. The hands are positioned such that the holes are directly visible, indicating the precise placement of the holes by the individual. The blurred background draws focus to the hands and the metal, emphasizing the attention to detail required for such craftsmanship.</w:t>
        <w:br/>
        <w:t>[00:38] [VISUAL] The image depicts a person's hands interacting with a small metallic object on a green mat with white circles. The individual is in the process of attaching the metal piece to the mat, as evidenced by their fingers pressing down on it. The object has holes and exhibits a layer structure typical of 3D printing, suggesting its creation using this technology. The surrounding environment appears to be an educational setting, possibly related to manufacturing or digital fabrication, where the person might be learning about 3D printing or examining the mechanical properties of the printed object. The workshop or maker space background features various tools and equipment common in such environments, drawing attention away from the details on the metal piece itself, which remains unmarked.</w:t>
        <w:br/>
        <w:t>[00:39] [VISUAL] The image shows a person skillfully handling a silver-colored printed circuit board (PCB), which has a grid of holes on it. The PCB is placed on a green plastic mat with a white grid pattern, providing a contrasting background to the silver board. The person's fingers are positioned on the board, suggesting they are in the process of attaching a component to it. Their hands are holding the board securely with both hands, indicating a firm grip and meticulous work.</w:t>
        <w:br/>
        <w:br/>
        <w:t>The photograph is taken from a slightly angled perspective, looking down onto the activity, capturing a close-up shot focusing on the action at hand. The person's hands are carefully handling the object, suggesting careful handling for precision or safety reasons. There are no texts, labels, or other distinguishing features visible in the image that would provide context about the specific task being performed or the nature of the component.</w:t>
        <w:br/>
        <w:br/>
        <w:t>The image appears to capture a moment in a process of crafting or repair work rather than a teaching scenario, which would typically include visible slides, diagrams, or instructions for viewers to follow along with the demonstration.</w:t>
        <w:br/>
        <w:t>[00:41] [VISUAL] The image shows a person's hands working with small electronic components, specifically holding a pair of black components against a green mat. The components are affixed to a silver board, with the numbers 200 and 23510 clearly visible on them. The board is attached to the green mat with two screws, one located towards the top left corner of the mat. In this close-up view, it appears that the person is in the process of assembling or inspecting an electronics project.</w:t>
        <w:br/>
        <w:br/>
        <w:t>The individual's hands are positioned such that their thumb and index finger are touching the top left corner of the board, while their middle finger is on the top right corner. The fingers suggest some experience with electronics work, possibly even soldering or aligning components onto a printed circuit board (PCB).</w:t>
        <w:br/>
        <w:br/>
        <w:t>On the PCB, several electronic components are visible, including surface-mounted devices (SMDs) that are typically integrated circuits (ICs), resistors, and possibly capacitors or other passive components. These SMDs are mounted directly onto the circuit board rather than using socketed devices as is common in most consumer electronics.</w:t>
        <w:br/>
        <w:br/>
        <w:t>The person's fingers appear to be checking for proper alignment or connection to the PCB, with one hand holding the printed circuit board against a template or possibly aligning it during the assembly process. The setting appears to be a workspace where someone is working on an electronic project, with no readable texts, equations, or diagrams visible in this frame.</w:t>
        <w:br/>
        <w:t>[00:43] [VISUAL] In this frame, there is an individual's hand meticulously working with a small electronic device that appears to be a homemade circuit board or breadboard. The person is in the process of assembling the components, which include resistors and possibly capacitors, on the green material board attached to a black surface with silver clips. Visible text on the breadboard is too small and blurry to read clearly.</w:t>
        <w:br/>
        <w:br/>
        <w:t>The setting seems to be a workspace or lab, indicated by the presence of other electronic equipment and tools that are out of focus in the background. The overall impression is one of someone engaged in an electronics DIY project, showcasing precision and focus as seen in the image.</w:t>
        <w:br/>
        <w:br/>
        <w:t>The person's hands are delicately handling the components, with their left hand holding the board and their right hand holding a piece of black plastic labeled "1202", shaped like a square. Their thumb is on the bottom of the plastic piece, and their index finger is on the top, further emphasizing the precision involved in assembling these electronic components.</w:t>
        <w:br/>
        <w:t>[00:44] [VISUAL] The image shows a close-up view of a person's hands manipulating a small mechanical device, possibly a part of an electronic circuit board or a model for assembly. The device has several components, including metal brackets, a screw, and electronic components like resistors and capacitors. The person's hands are visible as they hold the device in place during some sort of operation, which could be soldering, adjusting, or installing parts. They appear focused on the task at hand.</w:t>
        <w:br/>
        <w:br/>
        <w:t>In the background, two electronic components, possibly resistors, are placed on a silver-colored surface. These components are labeled with numbers, indicating their specific values: "L1" has the value "208", and "L2" has the value "2510". The two components are arranged in a diagonal line, with the top one slightly overlapping the bottom one, suggesting careful assembly or testing.</w:t>
        <w:br/>
        <w:br/>
        <w:t>The green background provides a stark contrast to the silver components, adding a pop of color to the otherwise monochromatic scene. The overall environment appears to be an active work setting, possibly in a laboratory or workshop, with the precise positioning of the components and their labels indicating a systematic arrangement for easy identification and access. However, there is no discernible text providing information about the purpose of the components or their role in the larger context of the work environment.</w:t>
        <w:br/>
        <w:t>[00:46] [VISUAL] The image captures a close-up view of an electronic component that appears to be a printed circuit board (PCB). On the PCB, there are visible traces or pathways connecting different components or pins. At the top right corner of the image, there is a small circular object with some kind of markings or measurements around its edge; however, due to the angle and resolution of the photo, it's difficult to discern the details of this object.</w:t>
        <w:br/>
        <w:br/>
        <w:t>A metal screw secures two components on the PCB, while in the bottom right corner, a small electronic component with wires attached suggests that this part of the PCB is incomplete or being worked on. The image does not show any people, instructors, or text within it, focusing solely on the physical components and their arrangement on the printed circuit board.</w:t>
        <w:br/>
        <w:br/>
        <w:t>The context appears to be a demonstration of electronics assembly, showing the process of securing components with screws and the integration of different parts into the PCB structure. In the foreground, a pair of pliers, silver and black in color, are perched on the board, ready to make a connection to one of the numbers or letters. The pliers are positioned in such a way that they are about to connect to one of the white-numerical markings on the board.</w:t>
        <w:br/>
        <w:br/>
        <w:t>The PCB is a black and silver rectangle, adorned with various numbers and letters that hint at its function. It rests on a green surface, providing a stark contrast to its color scheme, making it stand out even more. The numbers on the board are in white, making them stand out against the black background of the board. The letters are also in white, further enhancing their visibility.</w:t>
        <w:br/>
        <w:br/>
        <w:t>The overall image gives an impression of a moment in time, perhaps during the process of repairing or assembling an electronic device. The pliers and the board, along with the numbers and letters, all contribute to a sense of activity and purpose. The image is a snapshot of a process, a moment frozen in time.</w:t>
        <w:br/>
        <w:t>[00:48] [VISUAL] The image captures a close-up view of an electronic component assembly process. Two circuit boards are visible, one partially assembled with some resistors attached, as indicated by the visible labels and markings on the components. The labels include text that reads "10K," which likely indicates the resistance value in ohms for the resistor. The second board appears to be at a preliminary stage of assembly, with no components mounted yet.</w:t>
        <w:br/>
        <w:br/>
        <w:t>In the background, there is a person's hand holding a screwdriver, suggesting they are either assembling or adjusting the circuit boards. A label on one of the circuit boards reads "12V," which could indicate that the circuit operates at 12 volts DC. The image is affixed to a green plastic table, held in place by two screws, one of which is visible. A small silver screwdriver is also present, possibly used for adjusting the screws or attaching new components.</w:t>
        <w:br/>
        <w:br/>
        <w:t>The blurred background creates a sense of depth, emphasizing the importance of the circuit boards and their components. The components on the board include resistors, transistors, and diodes, with the resistors and transistors labeled with numbers, suggesting they are part of a larger circuit design.</w:t>
        <w:br/>
        <w:t>[00:49] [VISUAL] The image shows two individuals working with electronic components, one using small screwdrivers to tighten down components on a printed circuit board (PCB) and the other using tweezers to remove a gold screw from another black circuit board. The focus of the work appears to be on the mechanical and electrical aspects of electronics assembly.</w:t>
        <w:br/>
        <w:br/>
        <w:t>On the PCB being worked on, there are visible traces and pads where the components are being placed or adjusted. Some of the electronic components include capacitors and resistors, which can be identified by their distinctive shapes and markings. One capacitor has a label "206" indicating its part number or value. The circuit board itself does not have any text that would indicate a teaching context.</w:t>
        <w:br/>
        <w:br/>
        <w:t>The second circuit board has the text "Lt 208" and "Gbj 2510" printed on it in white, located at the top left corner. The background of this image is green, with a white line visible on it. The overall scene suggests a process of electronics repair or assembly, possibly involving the use of a black clamp to hold tweezers in place, as seen in the right side of the image.</w:t>
        <w:br/>
        <w:t>[00:51] [VISUAL] The image captures a close-up view of a mechanical object, which appears to be an electronics device or a part of a machine. Several components are visible, including a rectangular block with a metal protrusion for mounting or securing parts, a plastic piece that could be a casing or cover for the device, and several small electronic components, such as resistors or integrated circuits, with markings and numbers indicating their values or functions. Two metallic screws are threaded into place, one on the left side of the image and another on the right.</w:t>
        <w:br/>
        <w:br/>
        <w:t>The object is resting on a workspace with various tools and equipment, including what appears to be a vice or clamp for holding objects during assembly or repair. The background is somewhat blurred, but it suggests an electronic assembly process or repair. The focus of the image is on these components, and there are no texts or visible indicators of an instructor's presence or activity within the frame.</w:t>
        <w:br/>
        <w:t>[00:53] [VISUAL] The image shows a person's hands working with electronic components. One hand appears to be soldering or manipulating a metal strip with a silver surface and small holes along its length. On the other hand, there is a small screwdriver being used to adjust or tighten a component on a circuit board.</w:t>
        <w:br/>
        <w:br/>
        <w:t>The circuit board has visible traces and pads where components are mounted. There are also some electronic components on the board, including what appears to be an integrated circuit chip (IC) with pins, which are commonly used in microcontrollers and other digital devices. The board itself is made of silver-colored material and has a rectangular shape, marked with a series of numbers and letters, possibly indicating its model or specifications.</w:t>
        <w:br/>
        <w:br/>
        <w:t>Two screws are visible on the board, one of which is located in the center and the other towards the top left corner. The screws are black in color, providing a stark contrast to the silver board. On the top right corner of the board, there is a small white label with unclear information from this image alone.</w:t>
        <w:br/>
        <w:br/>
        <w:t>The background is an indoor setting with artificial lighting, with a ruler visible at the bottom of the image, suggesting precision work or calibration is taking place. The text in the image includes numerical values "6051829," which could be a part number or component identifier, and "GB," which might stand for Great Britain, indicating the geographical region where the device was manufactured or is being repaired.</w:t>
        <w:br/>
        <w:t>[00:54] [VISUAL] The image depicts a person intensely focused on assembling or modifying an electronic device, specifically a breadboard or circuit board with various components mounted on it. The individual's hands are working diligently to manipulate small objects that could be resistors, capacitors, or other electronic components. A wooden surface with visible patterns or markings in the background suggests a workbench or crafting area, implying a hands-on learning or tinkering space where someone is working on an electronics project.</w:t>
        <w:br/>
        <w:br/>
        <w:t>In the foreground, a person's hand is positioned over a small green component as they skillfully assemble a circuit board using a combination of components. The vibrant green color of the circuit board provides a striking contrast to the person's hand and the yellow component being used. The background features a green-colored mat, which serves as a neutral backdrop that highlights the components and the person's concentration.</w:t>
        <w:br/>
        <w:br/>
        <w:t>The overall scene conveys a moment of intense focus and skill in the process of building a circuit board, with no visible texts, equations, or diagrams directly present. The teaching context appears to be centered around practical electronics or DIY projects, emphasizing the physical activity of building or adjusting a circuit.</w:t>
        <w:br/>
        <w:t>[00:56] [VISUAL] The image shows a close-up of a small electronic component being held by someone's fingers in front of a larger object that appears to be a microchip. The green plastic-cased capacitor, encased in black and attached to a silver metal base with the word "X2" marked on it, is being grasped by the person's right hand. The left hand is resting on a green plastic mat. The background of the image is blurred, suggesting a workspace with various objects scattered around, possibly indicating that the individual is either assembling or testing the capacitor.</w:t>
        <w:br/>
        <w:t>[00:58] [VISUAL] The image shows a person's hands holding two yellow plastic parts with a label indicating "CARI X2." The individual appears to be in the process of assembling or working on something, possibly related to electronics or mechanical systems given the presence of these parts. There is a clear focus on the hands and the items being held, suggesting that they might be teaching or demonstrating the use of these parts. The text "CARI X2" implies that there are multiple identical items being discussed or demonstrated. The background is out of focus but suggests an indoor setting with some sort of technical work in progress. The style of the image suggests it could be a screenshot from a video tutorial, given the clarity of the hands and objects against a blurred backdrop which is typical for instructional content aimed at providing close-up views of the items being demonstrated.</w:t>
        <w:br/>
        <w:br/>
        <w:t>The person's fingers are firmly gripping the capacitor, indicating a sense of familiarity or familiarity with its contents. The background is a green mat, providing a stark contrast to the bright colors of the capacitor. The image is taken from a slightly elevated angle, adding a sense of depth to the scene.</w:t>
        <w:br/>
        <w:t>[00:59] [VISUAL] The image shows a close-up view of a person's hands working with an electronic component, specifically a small green semiconductor chip with a yellow label. The chip appears to be attached to a black board with a white label reading "EN754400". The person is holding the chip with tweezers, indicating that they are handling a delicate object that requires precision.</w:t>
        <w:br/>
        <w:br/>
        <w:t>The setting seems to be a workshop or lab environment, as indicated by the presence of tools and equipment in the background. Another individual's hands can be seen in the background, although it is not clear what they are doing due to the close-up focus on the chip. The green plastic cutting mat provides a contrasting color scheme to the dark board and yellow label.</w:t>
        <w:br/>
        <w:br/>
        <w:t>There is no visible text, equations, or graph types in this frame. If this image is part of an educational sequence, it would likely involve instruction on how to properly handle and work with electronic components, focusing on details and safety considerations involved.</w:t>
        <w:br/>
        <w:t>[01:00] [AUDIO] Thank you.</w:t>
        <w:br/>
        <w:t>[01:01] [VISUAL] A close-up view of a meticulous individual carefully assembling and integrating two distinct captions into a cohesive, highly detailed narrative. This process requires a high level of attention to detail, patience, and a keen eye for syntax and semantics. As the individual works through the task, they must consider the tone, context, and overall flow of the combined caption, ensuring that the resulting text is not only accurate but also engaging and easy to follow.</w:t>
        <w:br/>
        <w:t>[01:03] [VISUAL] The image displays a person's hand holding a small electronic device, which appears to be a circuit board. The person's fingers are pressing down on one end of the device, possibly indicating its functionality or highlighting a feature. On the board, there are visible electronic components such as resistors and capacitors. A small green LED is mounted to the surface of the board. In the background, a workbench with various tools and pieces of equipment suggests an electronics-related workspace. The hand holding the device appears to be situated on top of a green cardboard mat positioned on a green and white patterned tablecloth spread out on a wooden table. The person's hand is slightly above the component, possibly suggesting that it is being carefully placed or removed from its current position.</w:t>
        <w:br/>
        <w:t>[01:04] [VISUAL] The image presents a dual perspective on electronics. On one hand, it showcases a close-up view of a person's hands working with electronic components, specifically a MOSFET (based on the labels "JG-10 25V 2A" and "MOSFET"). The individual appears to be in the process of mounting or adjusting this component, which features several pins and a small screw on top.</w:t>
        <w:br/>
        <w:br/>
        <w:t>On the other hand, the image also captures a close-up view of a circuit board, a crucial component in electronic devices. The black board has white text and symbols etched onto it, reading "LJ2 2510" and featuring difficult-to-decipher white symbols. A standard black screw with a flat head and long shank holds the board in place on the right side, slightly to the left of center.</w:t>
        <w:br/>
        <w:br/>
        <w:t>The circuit board rests on a green surface that provides a clear backdrop for its intricate details to stand out. In the background, multiple other circuit boards are visible, also black but less detailed than the one in focus, suggesting this might be a workbench or repair station.</w:t>
        <w:br/>
        <w:br/>
        <w:t>Overall, the image offers a snapshot of a moment in the life of an electronic device, highlighting the importance of careful handling during repair or maintenance while also showcasing the intricate details of its construction.</w:t>
        <w:br/>
        <w:t>[01:06] [VISUAL] In the image, there's a close-up view of an electronics project under construction. The central focus is on a green circuit board with various components mounted on it. To the left, a person's hand is visible, holding a small screwdriver that is being used to secure a component onto the circuit board. There are two screws visible in the image; one has been tightened, as indicated by the screwdriver, and the other appears loosened, suggesting more work is needed.</w:t>
        <w:br/>
        <w:br/>
        <w:t>The circuit board itself has several components mounted on it. The most noticeable is an integrated circuit (IC), which looks like a microchip. There are also capacitors and resistors visible, with one resistor labeled "R1 1K", indicating its value in ohms as 1 kilohm. The components are mounted on what appears to be a breadboard, a common tool used for prototyping electronics projects.</w:t>
        <w:br/>
        <w:br/>
        <w:t>In the background, a soldering iron is visible, its red tip hovering over a silver screw labeled "GBJ". The soldering iron itself is branded or modeled as "XRY", and is likely being used in conjunction with the circuit board to make connections or adjustments. The image does not provide enough information to confidently determine the context or purpose of the soldering iron and the screw, but suggests that they are being used for a specific task within the electronics project.</w:t>
        <w:br/>
        <w:t>[01:08] [VISUAL] The image captures a moment of meticulous work in a workshop as a person is in the process of soldering electronic components onto a circuit board. The focus is on the soldering action and the immediate surroundings rather than the person themselves. On the left side of the image, there's a small electronic component with some text on it, although it's not fully visible and the text is too small to read clearly. Other components are also seen around the circuit board, including what appears to be a resistor. The soldering iron being used indicates that the person is working on an electronics project, likely involving repair or modification of an electronic device.</w:t>
        <w:br/>
        <w:br/>
        <w:t>The image specifically highlights the precision and skill involved in this electronic work, with a black screwdriver held firmly in the mouth of the soldering iron, poised to insert a small silver screw into a green circuit board. The circuit board itself is affixed to a white surface, ready to be completed. The red tip of the soldering iron glows brightly, and its blade gleams with heat, emphasizing the care and attention to detail required for this task.</w:t>
        <w:br/>
        <w:t>[01:09] [VISUAL] In the images, we see hands-on electronics assembly and repair processes taking place. A person is involved in both processes, demonstrating the importance of attention to detail and precision in these tasks. In one image, a person is soldering an electronic component, possibly an integrated circuit (IC) or similar surface-mounted device (SMD), onto a printed circuit board (PCB) mounted on a workbench. The soldering iron being used is visible at the lower part of the image, highlighting its significance in attaching electronic components to the PCB.</w:t>
        <w:br/>
        <w:br/>
        <w:t>In another image, a person uses a pair of pliers with yellow handles to repair a green electronic component. The pliers are gripping a silver screw on the component, which is affixed to a green plastic base marked with the numbers "32400," indicating its model or part number. The entire scene is set on a gray surface, suggesting it might be a workspace or repair station.</w:t>
        <w:br/>
        <w:br/>
        <w:t>Both images capture moments of precision and care in electronics assembly and repair processes, emphasizing the importance of attention to detail in these tasks.</w:t>
        <w:br/>
        <w:t>[01:11] [VISUAL] The image shows a person's hand working with electronic components on a printed circuit board (PCB) and assembling or modifying a device. The PCB is covered with a black substance that appears to be solder, and various electronic parts are in place, including resistors, capacitors, and connectors. A yellow label with a barcode is placed on the board, indicating it might be part of an inventory system or a quality control process.</w:t>
        <w:br/>
        <w:br/>
        <w:t>The individual's hand is firmly gripping a yellow cap, which is attached to the circuit board. The board is marked with numbers scattered across its surface, including in the top left corner, center, and bottom right, as well as letters in similar locations. The PCB is placed on a green mat with a white border and a number 24 on it.</w:t>
        <w:br/>
        <w:br/>
        <w:t>The focus of the image is on the hands working with the PCB and the electronic parts being attached, with the yellow cap and its attachment process taking center stage. No text is fully readable within the image, but there's a visible label that includes numerical values, possibly indicating resistance or capacitance values for the components on the board. The image does not contain any educational context or teaching instructions beyond the visual content of the electronic parts and the process being carried out by the person shown.</w:t>
        <w:br/>
        <w:t>[01:13] [VISUAL] The image shows a close-up view of an electronic device being assembled on a workbench, with a focus on the soldering process. A circuit board with electronic components mounted on it is visible, featuring resistors, capacitors, and integrated circuits (ICs). The components are connected by small wires or traces, typical for soldering and assembling electronic devices.</w:t>
        <w:br/>
        <w:br/>
        <w:t>In the foreground, a soldering iron with its needle-like tip glowing with a vibrant yellow hue is perched next to one of the components on the circuit board. The iron's tip is bent slightly, a common technique used in soldering to ensure a strong and stable connection between two pieces of metal. It appears to be pointed towards a small, rectangular-shaped object that seems to be a capacitor, which has a black and silver color scheme.</w:t>
        <w:br/>
        <w:br/>
        <w:t>The soldering iron rests on a green mat, which serves as a makeshift workspace for the task at hand. The vibrant green color of the mat contrasts with the metallic gray of the soldering iron, creating a visually appealing scene. The background appears blurred, drawing focus to the soldering iron and its task of soldering the capacitor.</w:t>
        <w:br/>
        <w:br/>
        <w:t>The image suggests a meticulous and precise process of soldering, as the soldering iron's needle-like tip is pointed towards the capacitor, which is positioned on the green mat. The screwdriver partially visible in the bottom left corner of the image hints at some mechanical assembly or adjustment taking place alongside the soldering process.</w:t>
        <w:br/>
        <w:t>[01:14] [VISUAL] The image captures a moment of meticulous electronic assembly, showcasing the precision and attention to detail required for a successful DIY project or practical electronics lesson. A yellow solder wick is bent and placed precisely on two black components situated on a green surface, indicating a high level of focus and craftsmanship. The soldering iron visible on the left side of the image suggests that someone might be in the process of assembling or repairing an electronic device, such as a printed circuit board (PCB). The PCB itself is not shown, but various components including resistors and other electronic parts are present, along with the numbers 208 and 2510 written in text. These details provide context for the assembly process being carried out. The overall scene presents a professional and well-organized workspace where electronic components are meticulously assembled, with a focus on hardware and no diagrams or text to distract from the physical elements of the device being worked on.</w:t>
        <w:br/>
        <w:t>[01:16] [VISUAL] This image captures a moment of concentration and precision as a person carefully handles small electronic components. In the foreground, their hands are manipulating two small resistors, each with a distinct stripe running across the middle, held gently between their fingers. To the right, another component lies on its side, while in the background, we see a bright green workspace surface scattered with various items, including what appears to be a pair of tweezers. The overall scene suggests a moment related to an electronic project or repair, where attention to detail is crucial.</w:t>
        <w:br/>
        <w:t>[01:18] [VISUAL] The image depicts a pair of hands carefully holding and examining two small resistors, each with a black and white stripe pattern. One hand is resting on a green mat, which has a distinctive white square at its center. The text "Res 10 Ohm" is written in white on the mat, indicating the resistance value of the resistors.</w:t>
        <w:br/>
        <w:br/>
        <w:t>In the background, a workbench and a breadboard with wires connected to it can be seen, suggesting that the resistors might be part of an electronic circuit being assembled or repaired. A ruler is visible in the upper right corner, providing a sense of scale for the components.</w:t>
        <w:br/>
        <w:br/>
        <w:t>On the palm of one hand, two small capacitors are held in front of the viewer, each with an electrolyte label "10V" indicating their rated voltage. This suggests that they are intended for use at 10 volts or less and may be part of the same electronic circuit being assembled or repaired.</w:t>
        <w:br/>
        <w:br/>
        <w:t>The overall scene conveys a sense of hands-on learning and careful handling of electronic components, possibly as part of educational or instructional content focused on teaching about resistors, capacitors, and their integration into circuits.</w:t>
        <w:br/>
        <w:t>[01:19] [VISUAL] The image shows a close-up view of a person's hands working with small electronic components, specifically a 10-ohm resistor. One hand is holding the resistor, which has a yellow band indicating its resistance value and tolerance level, "±2%". The text "R5 10Ωm" overlaid on the image likely refers to this color-coded bands. The same hand appears to be handling a wire or possibly another type of component. There are three resistors in total visible in the frame.</w:t>
        <w:br/>
        <w:br/>
        <w:t>The resistor being handled is white with black stripes and connected to two wires, one longer than the other, which are placed on a green mat serving as a backdrop. The text "Res 10 Ohm" clearly visible on the mat indicates the resistance value of this specific resistor. The focus on the resistors and the way they are being handled implies an activity related to electronics, possibly for a class or workshop, suggesting an educational setting where someone is teaching about electronic components like resistors.</w:t>
        <w:br/>
        <w:t>[01:21] [VISUAL] The image shows a hand gripping a black electrical component, possibly a resistor, with a screwdriver. The resistor is held in place by a small screw, which is visible in the image. The background of the image is a green plastic mat, suggesting that the image might be related to electronics or engineering work. On top of this mat, a person is seen working on an electronic device. They appear to be using a soldering iron to connect wires to a small circuit board, which is situated on top of a larger piece of machinery or equipment with various components and a metallic casing. The person's hands are focused on the task at hand, with one hand holding the soldering iron while the other seems to be adjusting a component on the device.</w:t>
        <w:br/>
        <w:br/>
        <w:t>The indoor workspace environment has lighting fixtures visible above the device being worked on, but no text or other distinguishing features in the image provide specific context or details about the person or the equipment being used. The focus is solely on the activity of soldering and the connection of wires to the circuit board, which might indicate a process of building or repairing an electronic device.</w:t>
        <w:br/>
        <w:t>[01:23] [VISUAL] The image shows a close-up of a person's hand gripping a screwdriver as they attach a black screw to a silver board. The board features a series of black wires, each with a white stripe running along its length, and one wire is connected to a small silver resistor that is part of a larger circuit affixed to the board with a white sticker. A soldering iron is nearby, focused on soldering a small component onto the PCB. There's a visible electrical connection happening here, with a wire connecting to a terminal on the PCB. The person's hand is positioned over the board, indicating that they are in the process of assembling or repairing the circuit.</w:t>
        <w:br/>
        <w:t>[01:24] [VISUAL] The image shows a close-up of someone's hands working with an electronic device, specifically assembling or repairing a circuit board or component. The person appears to be using soldering equipment, as suggested by the context. A focus on the hands and the small parts they are handling suggests a demonstration of technical work or craftsmanship. In the foreground, a pair of hands is seen holding a black object with a yellow label reading "380", indicating a specific resistance value. The object is being held close to a screw, which is attached to a black object with a gold stripe. The overall scene appears to be an indoor workspace with various tools and materials around, indicative of a hobbyist or professional working in electronics or related fields.</w:t>
        <w:br/>
        <w:t>[01:26] [VISUAL] The image depicts an electronic component being mounted onto a printed circuit board (PCB). A hand is visible holding a small green electronic device, which appears to be a surface-mount technology (SMT) component with text that reads "D01 33pF," indicating it's a capacitor rated for 33 picofarads. The capacitor has an integral inductor, as suggested by the visible copper wire coil structure at one end.</w:t>
        <w:br/>
        <w:br/>
        <w:t>The PCB includes other electronic components such as integrated circuits (ICs) and resistors, with various connections to them, indicating active assembly or repair work. There is a small, black plastic part labeled "D01," which likely refers to the capacitor being installed.</w:t>
        <w:br/>
        <w:br/>
        <w:t>In the foreground of the image, there's a soldering iron, suggesting that the task at hand involves soldering components onto the PCB. The focus and composition of the image emphasize the process of working with electronic circuits, specifically the handling and mounting of SMT components using manual tools like a soldering iron.</w:t>
        <w:br/>
        <w:br/>
        <w:t>A black screwdriver is firmly gripped in the hand of the person, poised to make contact with one of the components on the green circuit board. The person's position suggests a moment of decision, perhaps about whether to continue or stop the repair process.</w:t>
        <w:br/>
        <w:br/>
        <w:t>The circuit board is placed on a green surface, providing a stark contrast to the blue wires that crisscross the board. The wires, like the components, are part of a larger network, each one contributing to the overall functionality of the circuit board.</w:t>
        <w:br/>
        <w:br/>
        <w:t>In the background, a black box can be seen, adding another layer of complexity to the scene. Its purpose is unclear, but it may hold further components or tools necessary for the repair process.</w:t>
        <w:br/>
        <w:br/>
        <w:t>Overall, the image presents a snapshot of an ongoing repair task, with the green circuit board as the focal point. The tools and environment in which the repair is taking place provide context, while the details of the repair itself remain a mystery.</w:t>
        <w:br/>
        <w:t>[01:28] [VISUAL] The image shows a close-up view of a circuit board, which is a vital component in electronic devices. The board is a canvas of various components, including resistors and capacitors, held in place by screws, showcasing their structural integrity. A green capacitor stands out in the foreground, its label reading "KYR15720", providing information about its type and specifications.</w:t>
        <w:br/>
        <w:br/>
        <w:t>The circuit board itself has several lines and traces etched on its surface, typical for connecting various components to form a functional electronic system. To the left of this component, there's a set of tweezers being held in someone's hand, suggesting that the person might be working with the circuit board and is likely involved in assembling or repairing electronic devices.</w:t>
        <w:br/>
        <w:br/>
        <w:t>On the right side of the image, there's another component that appears to be a connector or adapter of some sort, again with a label indicating its function or specifications. The board is held in place by a metal stand, which is silver in color, complementing the green of the capacitor and the black of the resistors.</w:t>
        <w:br/>
        <w:br/>
        <w:t>The tools visible in the image, including a screwdriver and a soldering iron, suggest that the board is being worked on. These tools are black, providing a stark contrast to the green and silver components on the board. The overall setting seems to be a workshop or lab where someone is working on or with electronics.</w:t>
        <w:br/>
        <w:t>[01:29] [VISUAL] This image captures a moment of hands-on work with electronics. A person is working with electronic components, holding a small screwdriver that appears to be inserting or adjusting a component, possibly an integrated circuit (IC) or a similar type of semiconductor. The device has multiple electronic elements visible: several ICs mounted on a printed circuit board (PCB), wires and traces connecting the components on the PCB, and a SD card reader visible in the lower part of the image.</w:t>
        <w:br/>
        <w:br/>
        <w:t>In the foreground, a black screwdriver is seen gently touching one of the components on the board. The components themselves are a mix of gold and black, with notable ones being a small white resistor and a gold capacitor. The board is affixed to a green surface, adorned with a yellow label that reads "EN 320008", suggesting an active workshop or repair environment.</w:t>
        <w:br/>
        <w:br/>
        <w:t>The person's hand is holding the screwdriver, with nails painted in a bright color, possibly red or orange, standing out against the electronic components. This image seems to capture a moment of hands-on work with electronics, likely in a teaching or DIY context, with no visible text, equations, or diagrams providing additional context or instructions. The focus is on the mechanical and visual aspects of working with electronic components and tools.</w:t>
        <w:br/>
        <w:t>[01:30] [AUDIO] Thank you.</w:t>
        <w:br/>
        <w:t>[01:31] [VISUAL] The image shows a person's hands engaged in careful repair, with a focus on soldering a resistor onto a small circuit board. The individual is holding the board, which features various electronic components, including resistors and possibly capacitors or other integrated circuits (ICs). They appear to be using a tool with a metal tip to manipulate one of the components on the board.</w:t>
        <w:br/>
        <w:br/>
        <w:t>In the foreground, a hand adorned with a ring on its ring finger is carefully applying solder to the resistor using a small black tool. The resistor, a black cylindrical object, is held in place by a small metal clamp. The green plastic plate serving as the background provides a striking contrast to the black components, and bears a white label with the letter "E" possibly indicating its purpose or function.</w:t>
        <w:br/>
        <w:br/>
        <w:t>The overall scene suggests that the individual is either assembling the circuit board or disassembling one for repair or reuse. The presence of the green substance in the background, which might be a type of adhesive or resin commonly used in electronics work, further supports this interpretation.</w:t>
        <w:br/>
        <w:t>[01:33] [VISUAL] The image captures a close-up view of a person's hand, holding a soldering iron in place to attach an electronic component onto a circuit board. The individual appears to be engaged in a DIY electronics project, with the component being soldered connected to the circuit board that features visible traces of the circuit. Markings on the circuit board include a barcode or serial number, indicating it may be a commercial product. The setting suggests an informal or home-based learning environment where the individual is working on assembling or repairing electronic equipment. In the background, the black circuit board rests on a green plastic base, adorned with a few components including a grey resistor with a black stripe and a white screw, commonly used in electronics for attaching components.</w:t>
        <w:br/>
        <w:t>[01:34] [VISUAL] The image shows a close-up view of a surface-mounted technology (SMT) device, possibly an integrated circuit (IC), with two visible pins, indicating its part of a larger printed circuit board (PCB). The device is situated on a green and white mat, providing a contrasting background that accentuates the colors of the PCB. The board itself is a vibrant combination of green and black, indicative of its electrical properties, and is neatly arranged with various components, including resistors and capacitors.</w:t>
        <w:br/>
        <w:br/>
        <w:t>A white screwdriver, used for tightening or loosening screws, is visible on the left side of the board, suggesting that it might have been used to fix or adjust the PCB. The tools visible in the image suggest that this setup could be used for assembling or repairing electronic devices.</w:t>
        <w:br/>
        <w:br/>
        <w:t>The exact state of the SMT device is not entirely clear due to its small size and the angle at which it was taken. However, the presence of the screwdriver and the board's position on the mat imply that this is a repair or assembly process.</w:t>
        <w:br/>
        <w:t>[01:36] [VISUAL] The image shows a close-up view of an electronic component being soldered onto a printed circuit board (PCB). The component, which appears to be a type of inductor or transformer, has multiple windings visible. Two small test probes are connected to the device, likely used for testing the component while it's being soldered in place. In the background, a hand holds a small yellow object that could be a tool or electronic component, although the focus of the image is on the soldering process and the component itself. The board is covered with various components, including resistors, capacitors, and a battery. Some resistors are scattered across the board, with some being bent or broken. The capacitors, with their flat surfaces and metal contacts, are also present. In the foreground, a soldering iron with a red tip is being used to connect two components, indicating ongoing work on the circuit board. The board itself is placed on a green surface, possibly a workspace or workbench, suggesting a process of electronic assembly or repair.</w:t>
        <w:br/>
        <w:t>[01:38] [VISUAL] The image captures a moment of activity in an informal workshop setting, possibly a home or hobbyist space. A breadboard with several components attached sits on a work surface featuring a grid pattern, typical of a crafting or electronics workspace. Jumper wires are connected across the breadboard, suggesting that someone is working on an electronic project or experiment.</w:t>
        <w:br/>
        <w:br/>
        <w:t>The specific components attached to the breadboard are not clearly identifiable from this angle and distance, but there is a yellow component with a gold pin at one end. The work surface has a ruler or measuring tape with markings indicating millimeters, implying precision measurements might be involved in this project.</w:t>
        <w:br/>
        <w:br/>
        <w:t>In the background, a small electronic component, possibly a resistor, sits atop a green mat, its metallic body gleaming slightly under the light. The mat is adorned with the number 23 and the letters "G" and "P", which may indicate the type of material or refer to the workshop.</w:t>
        <w:br/>
        <w:br/>
        <w:t>A red tool, a pair of pliers, rests nearby, its jaws open wide, ready for use. The image is taken from a slightly elevated angle, offering a clear view of the component, mat, and tool in the background. Overall, the scene suggests a workspace where precision, craftsmanship, and electronics projects come together.</w:t>
        <w:br/>
        <w:t>[01:39] [VISUAL] The image shows a person working with electronic components. Specifically, the individual appears to be assembling or repairing an electronics project, which includes a printed circuit board (PCB) with various integrated circuits (ICs), resistors, and other components. The PCB has labeled connections for power supply, data lines, and grounding. In the image, a pair of hands is seen holding the circuit board, which is a small and intricate piece of electronic equipment. The board is adorned with several components, including resistors and capacitors, with the resistors colored in black and yellow and positioned in various locations on the board, while the capacitors, colored in green and black, are also scattered around.</w:t>
        <w:br/>
        <w:br/>
        <w:t>The board itself carries some text: a green label reads "EN 12540", indicating its compliance with a specific standard. Another label, in white, bears the text "GJB 2510", possibly indicating a manufacturer or model. The hands holding the board are positioned on a green plastic mat, which serves as a protective and practical surface for the board. The mat's green color contrasts with the white text on the board, making it easier to read.</w:t>
        <w:br/>
        <w:t>[01:41] [VISUAL] The image shows a pair of hands working on an electronic device, specifically what appears to be a circuit board or microchip socket assembly. One hand is holding a small, yellow-labeled component that could be a capacitor or resistor, and the other is manipulating a metal piece with a series of notches, which might be part of the component mounting system. The setting seems to be a workshop or laboratory environment indicated by the grid flooring. The image does not contain any visible texts or diagrams that provide additional context or information about the device being assembled or the process taking place.</w:t>
        <w:br/>
        <w:br/>
        <w:t>Upon closer inspection, one hand is holding a small object, which appears to be a piece of metal with a yellow sticker attached to it, reading "Carl". The object is placed on a green cutting board, which is set on a white table. The background of the image is blurred, making it difficult to discern any other details. The focus of the image is on the hand and the object, with the cutting board and table acting as a neutral backdrop. The relative position of the hand, object, and cutting board suggests that the hand is holding the object on the cutting board.</w:t>
        <w:br/>
        <w:t>[01:43] [VISUAL] The image shows a person meticulously assembling an electronic device, specifically a small circuit board held in place by a wooden stand. The board is adorned with various components, including resistors and capacitors, which are colored green and yellow respectively. The person's hands are busy connecting these components, with the green and yellow components being held together by wires of a matching green color, making it easier to identify the connections.</w:t>
        <w:br/>
        <w:br/>
        <w:t>In the process of assembly, one hand holds a screw with threads visible, while the other hand manipulates a piece of metal or plastic around the screw. The background is out of focus but includes a grid that might be part of a workspace or construction area, as well as a table visible in the distance. The circuit board rests on a green mat with a red border, providing a contrasting background that makes the components and wires stand out.</w:t>
        <w:br/>
        <w:br/>
        <w:t>The image captures a moment of meticulous assembly, with the person focused on their task. The precise placement of the components and the careful connection of the wires suggest a level of expertise and attention to detail. With no visible text or diagrams, this snapshot of electronic assembly conveys the attention to detail and precision inherent in such work.</w:t>
        <w:br/>
        <w:t>[01:44] [VISUAL] The image shows a small electronic device placed on a green cutting mat, with several other smaller components surrounding it. The device appears to be a circuit board with various integrated circuits (ICs) mounted on it, featuring at least three ICs with multiple pins that suggest they could be used for different purposes in the circuit.</w:t>
        <w:br/>
        <w:br/>
        <w:t>A black circuit board with a white label is visible, showcasing a complex network of wires and components, indicating the creation of an electronic device. A small white box labeled "POWER" is attached to the circuit board, possibly serving as a power source or regulator for the device.</w:t>
        <w:br/>
        <w:br/>
        <w:t>Two resistors, one yellow and one black, are visible on the circuit board, playing essential roles in controlling the flow of current. A pair of black wires are connected to the circuit board, potentially serving as power or data connections, which are crucial for the functioning of the electronic device.</w:t>
        <w:br/>
        <w:br/>
        <w:t>In the background, there is a grid of lines that may be part of an electrical or mechanical setup, possibly related to teaching physics, engineering, or computer science (PECS). The overall image suggests a complex electronic project in progress, with the power box, resistors, and wires all playing vital roles in the functioning of the device.</w:t>
        <w:br/>
        <w:t>[01:46] [VISUAL] The image shows a hand holding up two green ceramic capacitors, labeled "Cap 2A693J", each with a hexagonal top and a larger rectangular bottom. The capacitors are held in place by two silver wires, which are firmly gripped by the person's fingers. The background is blurred but appears to be an indoor setting with a person's hand visible from below. The image captures the moment of the person's fingers making contact with the capacitors, suggesting an action of either installation or removal. On the top right corner and bottom left corner of the image, there are text overlays that read "CAP 2A693J". The green color of the capacitors stands out against the white background, making them the focal point of the image. The person's fingers and the silver wires are the primary subjects of the image, with the capacitors serving as a secondary focus. The relative position of the capacitors and the person's fingers suggests a close-up view of the capacitors, possibly indicating their importance or significance in the context of the image.</w:t>
        <w:br/>
        <w:t>[01:48] [VISUAL] The image shows a close-up view of a person's hands holding a green capacitor, specifically a 2A693 type, against a green background. The cap is held in the palm of one hand and the fingers of the other, with the thumb and index finger pointing towards it. The focus is on the center of the image where two fingers are holding the capacitor, which has a small hole in its center and a metal pin attached to it with a washer. The text "Cap 2A693J1" is overlaid in white font against a black background at the top right corner, suggesting the model or part number of the component being worked with. A repeated version of this text appears in a smaller font size at the bottom left corner, along with a blurred image of the same hand holding a similar object in front of a microphone, indicating that this may be from a podcast or video tutorial related to electronics or DIY projects. The style of the image suggests it could be used for educational purposes, such as a tutorial on how to create or repair electronic devices, with a focus on working with small components like capacitors.</w:t>
        <w:br/>
        <w:t>[01:49] [VISUAL] The image captures a moment of meticulous repair work, possibly related to guitar pedals or effects boxes, as the person is focusing on a circuit board component with a soldering iron. The component appears to be a potentiometer with its yellow and green caps attached, which suggests that the individual might be adjusting, repairing, or modifying it during the soldering process. Surrounding components include resistors, capacitors, and possibly additional electronic parts.</w:t>
        <w:br/>
        <w:br/>
        <w:t>Notably, the potentiometer has text on its caps reading "10K" and "22pF," indicating their resistance values in ohms (10K) and picofarads (22pF). The soldering iron is being used to make connections or repair the component. It's essential to handle electronic equipment with care and knowledge of electronics safety practices.</w:t>
        <w:br/>
        <w:br/>
        <w:t>In a separate moment, the same individual is using a pair of tweezers with a silver tip and black handle to carefully handle a small black capacitor with a white label. The tweezers are positioned on a green plastic mat set against a black background, and they're attached to a metal stand held in place by a black screw.</w:t>
        <w:br/>
        <w:t>[01:51] [VISUAL] The image captures a moment of careful electronics repair, with a person meticulously handling a soldering iron to assemble electronic components onto a circuit board. The details visible include: a hand holding the soldering iron with a large metal tip, being applied to a solder wire attached to the circuit board; several electronic components, including capacitors and resistors, are visible along the edges of the board, with some already soldered in place; the person's face is not clearly visible, but they appear focused on their task, indicating concentration and skill in handling the soldering iron. In the background, a pair of pliers are visible, which could be used for stripping wire or holding small components during the soldering process. The scene takes place on a workbench with a grid pattern, suggesting that this activity is occurring in a workshop or hobbyist's workspace. The image does not include any visible texts, diagrams, or slides, so it is unclear if there is an instructional context to this activity.</w:t>
        <w:br/>
        <w:t>[01:53] [VISUAL] The image shows a person's hands engaged in a meticulous process of assembling an electronic circuit board. They are carefully holding a green capacitor and seem to be placing it onto the circuit board using pliers, with a focus on the mechanical action of installation. The circuit board has multiple small components attached, including resistors and other electronic parts, with the resistors colored yellow and green, and the capacitors black.</w:t>
        <w:br/>
        <w:br/>
        <w:t>In another part of the scene, the person is also meticulously soldering the same circuit board, as evidenced by the vibrant red glow of the soldering iron held firmly in their hand. The circuit board rests on a green and white checkerboard surface, with the person positioned to the right of it, their attention focused intently on the task at hand.</w:t>
        <w:br/>
        <w:br/>
        <w:t>The image captures a moment of concentration and precision in the world of electronics, where the individual is carefully working with an electronic component, specifically this small circuit board. It's possible that this could be a project for educational purposes, such as teaching about electronic assembly and troubleshooting, but there is no clear visual guidance or text provided to suggest formal instruction.</w:t>
        <w:br/>
        <w:t>[01:54] [VISUAL] The image depicts a person engaged in a hands-on electronics project, likely repairing or assembling a circuit board. The individual is holding a green component, possibly a capacitor, with one hand and using a screwdriver or similar tool to attach it to the board. The circuit board already has several components installed, including resistors and an integrated circuit (IC), which suggests that the person is working on an existing project rather than building one from scratch.</w:t>
        <w:br/>
        <w:br/>
        <w:t>The person is wearing glasses and appears focused on their work, with a concentrated expression indicating attention and care for the task. In the foreground, a black soldering iron is being used to repair another component on the board. The soldering iron is held in the left hand, and a piece of solder is being applied to a resistor that has a green label on it.</w:t>
        <w:br/>
        <w:br/>
        <w:t>The circuit board itself is black and white, and the surrounding workspace appears to be designed for electronics hobbyists or DIY projects. The green and white grid beneath the work area suggests a crafting table or workshop setting, where the individual is comfortably situated as they work on their project.</w:t>
        <w:br/>
        <w:t>[01:56] [VISUAL] The image captures a moment of meticulous craftsmanship as a person's hand, clad in a green plastic glove, is delicately handling a series of components on a vibrant green cutting mat. The components, including resistors with color-coded bands indicating their resistance value and capacitors like the yellow one held by another individual, are neatly arranged in a grid pattern, each one a testament to the precision and attention to detail that goes into electronic work. A small circuit board or electronic component is being worked on, featuring multiple components such as a resistor, a white component possibly an inductor or transformer, and a small green LED (Light Emitting Diode) for signaling purposes. The yellow capacitor appears to be held by someone else, possibly the same individual, as they work on the circuit board. The background shows a workspace with various tools and materials that suggest a DIY electronics project or hobbyist workbench, complete with no text visible to provide additional context or information about the device being worked on.</w:t>
        <w:br/>
        <w:t>[01:58] [VISUAL] This image shows two distinct scenes that capture hands-on electronic work. In one scene, an individual is preparing to solder electronic parts to a printed circuit board (PCB). The person holds a soldering iron and manipulates electronic components such as resistors, capacitors, and integrated circuits. A piece of electronics with several components is visible on the table.</w:t>
        <w:br/>
        <w:br/>
        <w:t>In another part of the image, a second person is shown holding an electronic device or module with multiple yellow labels indicating component names, values, or functions. The device is accompanied by small electronic components resembling resistors or capacitors. The workshop or lab setting features tools and equipment commonly used for electronics work.</w:t>
        <w:br/>
        <w:br/>
        <w:t>The second scene also offers a close-up view of a circuit board, its surface covered in various components. Two dominant capacitors, one yellow and the other green, are positioned as if being assembled. The circuit board is situated between scissors and a knife, with the scissors poised to cut the board and remove or replace a component. The presence of the scissors and knife emphasizes the manual nature of the task, highlighting the importance of precise handling.</w:t>
        <w:br/>
        <w:br/>
        <w:t>The circuit board itself features a mix of colors and shapes, including green and yellow components such as resistors, capacitors, wires, and possibly black components like resistors or capacitors. Overall, the scene suggests an active process of circuit assembly or repair, with the person ready to cut the board to facilitate component removal or replacement.</w:t>
        <w:br/>
        <w:t>[01:59] [VISUAL] The image captures a moment of hands-on electronics assembly, featuring two individuals working together. On the left side, one person is holding a small green board and appears to be adjusting something, while on the right side, the other individual is manipulating a black rectangular electronic component with white labeling that includes what appears to be a barcode, serial number (E9), and other technical details. The exact nature of the work being done or the context in which this is happening is not evident from the image alone.</w:t>
        <w:br/>
        <w:br/>
        <w:t>The electronic component features various components, including resistors, capacitors, and diodes, neatly arranged on its surface. The resistors are colored green, yellow, and black, while the capacitors are colored green and yellow, and the diodes are colored black and yellow. In the background, a green-colored surface provides a contrasting backdrop to the circuit board and the paper.</w:t>
        <w:br/>
        <w:br/>
        <w:t>The image does not contain any text or additional objects, but the relative positions of the objects suggest a meticulous and precise assembly process. The circuit board is positioned on top of the paper, indicating that the paper might be a guide or reference for the assembly process. The image does not provide any information about the purpose or context of the assembly process, nor does it reveal the identity of the individuals involved. However, the meticulous arrangement of components and the use of a circuit board suggest that this might be an electronic assembly project.</w:t>
        <w:br/>
        <w:t>[02:00] [AUDIO] Thank you.</w:t>
        <w:br/>
        <w:t>[02:01] [VISUAL] The image shows a close-up view of a printed circuit board (PCB) with various components meticulously positioned. Dominating the scene are four resistors, their black bodies contrasting with yellow and green labels marking them. These resistors are precisely placed, suggesting a well-designed circuit. To the right of the resistors, a capacitor is visible, its white body adorned with black labels indicating its role in the circuit. The overall arrangement of these components suggests a complex electronic circuit, possibly for some sort of electronic device or machine.</w:t>
        <w:br/>
        <w:br/>
        <w:t>The image also shows hands holding and manipulating components that appear to include resistors, capacitors, and integrated circuits. These components are being placed onto the PCB, which is the main body of an electronic device, likely a modular synthesizer, possibly a DIY project or custom-made instrument. The hands seem to be assembling or testing the synthesizer in a workshop or lab setting with other tools and equipment typically found in such environments.</w:t>
        <w:br/>
        <w:br/>
        <w:t>The precise positioning of the components and their labels, along with the careful arrangement of the resistors and capacitor, indicates a well-thought-out design. Despite the complexity of the circuit, there is no discernible text within the image, which is a testament to the intricate details and careful design that goes into creating electronic circuits.</w:t>
        <w:br/>
        <w:t>[02:03] [VISUAL] This image shows a close-up view of an electronic device, specifically a printed circuit board (PCB), which appears to be some sort of complex network of wires and components. The board has various resistors and capacitors scattered across it, with specific components labeled with different colors, including yellow, green, and black. Notably, the resistors are marked as "1000" and "2000", indicating their resistance values, while the capacitors are labeled as "1000uF" and "1000uF", suggesting their capacitance values.</w:t>
        <w:br/>
        <w:br/>
        <w:t>The device features a green power LED in the center, flanked by two small yellow LEDs, which may indicate some sort of status or data signal. The background suggests an informal setting, possibly someone's workspace or a makeshift lab, indicated by the presence of what looks like a wooden surface and a ruler, suggesting measurements are being taken or checked.</w:t>
        <w:br/>
        <w:br/>
        <w:t>The image is a composite of two photos side by side, with the top photo showing an individual placing a component onto the board, and the bottom photo focusing on the completed setup where the component is in place, providing a before-and-after comparison of the electronic assembly process. The overall scene suggests a complex electronic circuit being assembled or tested, without any additional text or context provided that would allow for a detailed explanation beyond what is visible.</w:t>
        <w:br/>
        <w:t>[02:04] [VISUAL] The image shows a close-up view of an electronic device, possibly a circuit board, resting on a green surface. The board is adorned with various components, including resistors and capacitors. Resistors, distinguished by their distinct green and black color, are scattered across the board. Capacitors, neatly arranged in rows, have white and black colors. A transistor, a small black device, is nestled between the resistors and capacitors. The yellow screw holds the board in place against the green surface. A person's hand is visible in the foreground, holding another component or part related to electronics. In the background, the blurred environment appears to be an indoor setting with a table or workbench containing tools or materials. The bright lighting suggests overhead fluorescent lights, indicating a well-lit workspace.</w:t>
        <w:br/>
        <w:t>[02:06] [VISUAL] The image captures a close-up view of an electronic device, specifically a printed circuit board (PCB), with various components and wires meticulously designed to create an intricate circuit. The PCB appears to be a pre-configured or easy-to-assemble kit, as suggested by the partially visible text "Easy" and "1A" on one of the components.</w:t>
        <w:br/>
        <w:br/>
        <w:t>The focus is on the hands-on activity of assembling electronics, rather than instructional material or teaching content. A person is shown in the process of assembling or repairing the device using tweezers or pliers to manipulate the components, their attention fully dedicated to the task at hand.</w:t>
        <w:br/>
        <w:br/>
        <w:t>The board features a pair of resistors with distinct markings and sizes, which play crucial roles in the functioning of the circuit. The resistors are accompanied by other components, including a diode, mounted on the PCB. A black screwdriver, poised in mid-action, is seen holding a piece of wire in place, adding complexity to the scene.</w:t>
        <w:br/>
        <w:br/>
        <w:t>The background of the image is a vibrant green, providing a striking contrast to the board and its components. This green color is not just a backdrop but an integral part of the scene, adding depth and context to the image. The environment suggests a workspace or craft area, with a table or desk surface visible in the background.</w:t>
        <w:br/>
        <w:t>[02:08] [VISUAL] The image shows a moment of careful repair work being performed on an electronic device. A black and silver soldering iron, with a green tip, is the focal point of the image, positioned on a green mat on top of a green table. The soldering iron is being used to solder a green wire to a black and silver circuit board adorned with a white label that reads "XPYR", possibly indicating the brand or type of circuit board.</w:t>
        <w:br/>
        <w:br/>
        <w:t>In the foreground, a person's hands are visible, working with an electronic device featuring a printed circuit board (PCB) with several components attached. At least one resistor is present on the PCB, labeled "RY" with a yellow sleeve, which may be part of a kit or tutorial where components are marked for educational purposes. A green component with a yellow sleeve is also visible, but its function cannot be discerned from this angle due to the focus and angle of the image.</w:t>
        <w:br/>
        <w:br/>
        <w:t>The background appears slightly blurred, suggesting it could be a workspace with tools and possibly other electronic devices or kits. The overall scene conveys a sense of meticulous and precise repair work being performed by an instructor, potentially guiding someone through a step-by-step process for learning about electronics.</w:t>
        <w:br/>
        <w:t>[02:09] [VISUAL] This image shows a moment of meticulous work in a workspace focused on electronics. On the left side of the photo, there's a hand holding a small electronic component with yellow and green markings, which is likely part of an educational activity or repair/modification process to demonstrate the use of such components in building electronic circuits or devices. The component appears to be a resistor or capacitor, given its cylindrical shape with color-coded bands.</w:t>
        <w:br/>
        <w:br/>
        <w:t>On the right side, there's a partially assembled circuit board featuring a breadboard with various jumper wires connecting different electronic components, including a green LED (light-emitting diode), which is illuminated in this image. A pair of silver tweezers are meticulously placed on a green metal stand, adorned with a red label that reads "XRY". The tweezers are being used to remove a small green resistor from its current location on a black circuit board, suggesting a process of repair or modification.</w:t>
        <w:br/>
        <w:br/>
        <w:t>The workspace itself is a green mat, providing a stark contrast to the objects within it. The complex web of wires and components on the circuit board suggests the presence of a larger electronic device or system. The primary focus of this image is on the practical demonstration of how to work with electronic components, emphasizing attention to detail and precision.</w:t>
        <w:br/>
        <w:t>[02:11] [VISUAL] The image shows a close-up view of a person's hands interacting with an electronic circuit board, also known as a breadboard. The focus is solely on the hands and the components being worked on. A component with pins, which appears to be some sort of integrated circuit (IC) or socket, is being attached to the breadboard by inserting it into one of the empty slots. The breadboard itself has multiple rows of holes with metal jumpers between them, a common method for creating temporary connections in circuits without soldering.</w:t>
        <w:br/>
        <w:br/>
        <w:t>The person is holding the component and carefully attaching it to the board, using the pins to secure it in place. The circuit board is a complex network of wires and components, each serving a specific function in the overall circuit. In the background, the green color of the breadboard contrasts with the black and white components on it.</w:t>
        <w:br/>
        <w:t>[02:13] [VISUAL] The image shows a hands-on activity involving electronics, with a person's hand visible in the top left corner holding what appears to be a screwdriver or similar tool. The focus of the scene is on an electronic circuit board, which features two Integrated Circuit (IC) chips mounted on it: one larger and closer to the camera, and another smaller and further away. Both ICs have pins used for connecting them to other components or power sources.</w:t>
        <w:br/>
        <w:br/>
        <w:t>The circuit board also has several capacitors attached, which store and release electrical energy in a controlled manner. One capacitor with a green label may be used for specific purposes within the circuit, such as electrolytic capacitors that often store high amounts of energy. The person is holding an unlabeled multicolored ribbon cable, potentially connecting to other components not visible in the frame.</w:t>
        <w:br/>
        <w:br/>
        <w:t>In addition, another image appears to show a soldering iron being used to attach a green wire to a black board on a green mat. A pair of pliers holds the soldering iron firmly in place, and its silver tip is positioned over the green wire, which is being heated to a red-hot temperature. The wire is successfully connected to the board with a small amount of solder.</w:t>
        <w:br/>
        <w:br/>
        <w:t>The image contains text in German that reads "200" and "300", suggesting an act of electronic repair or assembly. However, it does not provide enough context to determine if this is a learning activity, a demonstration, or a repair scenario.</w:t>
        <w:br/>
        <w:t>[02:14] [VISUAL] The image captures a moment of meticulous electronic repair or experimentation, possibly related to electronics hobby or education. A person's hand is shown holding a small electronic device that appears to be an integrated circuit (IC) socket, with various electronic components surrounding it. In the background, another IC socket connected to a breadboard suggests the setting may involve prototyping boards and their uses. The individual seems to be demonstrating or working on assembling or modifying an electronic circuit.</w:t>
        <w:br/>
        <w:br/>
        <w:t>At the center of the image, a small green plastic piece is being carefully removed using a pair of pliers, which are held by a pair of tweezers on the right side. The pliers are positioned on the left side of the image. The tweezers are directly above the pliers, indicating that they are in the process of being used to manipulate the pliers and remove the green plastic piece with precision.</w:t>
        <w:br/>
        <w:t>[02:16] [VISUAL] The image shows a close-up view of a small electronic device being assembled or modified, with an individual's hand adjusting the components of a circuit board. The circuit board is meticulously assembled with various electronic components, including green and yellow capacitors, resistors, and possibly integrated circuits or other electronic chips. A soldering iron is visible, indicating that soldering work might be in progress or has recently taken place.</w:t>
        <w:br/>
        <w:br/>
        <w:t>The background suggests a workspace or makeshift lab setting, which appears to be informal and casual, indicating that the work could be part of a hobbyist project, DIY electronics, or an educational demonstration focused on practical skills in electronic assembly and soldering techniques. The focus is on the hands-on activity of assembling or modifying an electronic device.</w:t>
        <w:br/>
        <w:br/>
        <w:t>The image provides a detailed view of the circuit board, showcasing the meticulous assembly and the importance of precision in electronic engineering. The components are arranged in a grid-like pattern, creating a sense of order and precision in the assembly. Each component has its own unique identifier, with one component prominently displaying the label "XRY".</w:t>
        <w:br/>
        <w:t>[02:18] [VISUAL] The image shows a person's hands working with an electronic device, specifically a microcontroller development board, that appears to be assembled or adjusted. The board has multiple pins and a small LED connected to one of its pins, which is illuminated, indicating it is powered on. The focus of the image is on the hands and the device being worked with, rather than a specific teaching context. There are no visible texts, equations, or graph types that suggest a slide or presentation in this frame.</w:t>
        <w:br/>
        <w:br/>
        <w:t>In the background, a circuit board rests on a green cutting mat. This board is a mix of black and white, with a green element that stands out. The board is adorned with various components, including resistors and capacitors, all of which are labeled with the brand "XRY". Specifically, some resistors are labeled with the number "100k", while others are labeled with the number "220uF". Overall, the scene suggests an electrical engineering project in progress.</w:t>
        <w:br/>
        <w:t>[02:19] [VISUAL] The image shows a close-up view of an electronic circuit board, teeming with various components. A person's hands are carefully handling several small parts, including integrated circuits (ICs), resistors, and capacitors, which are connected to each other with wires. The focus is on the physical manipulation of these components, suggesting that the image might be related to an electronics tutorial or demonstration.</w:t>
        <w:br/>
        <w:br/>
        <w:t>The circuit board is a patchwork of different colors and shapes, with each component playing its part in the intricate dance of electricity. A yellow and green resistor, prominently displayed on the board, has a color code "10W 100" indicating its power rating and type. Adjacent to the resistor is a green and black capacitor, which stores and releases electrical energy, a vital function in many electronic devices.</w:t>
        <w:br/>
        <w:br/>
        <w:t>Silver wires crisscross the board, possibly serving as a connection point, guiding the flow of electricity from one component to another. The image is taken from a slightly elevated angle, giving us a bird's-eye view of the board, allowing us to appreciate its complexity and beauty, a testament to human ingenuity and the marvels of modern technology.</w:t>
        <w:br/>
        <w:t>[02:21] [VISUAL] The image shows two hands working with an electronic device, which appears to be a small circuit board or breadboard with various components mounted on it. The individual is engaged in the task at hand, possibly soldering or assembling something.</w:t>
        <w:br/>
        <w:br/>
        <w:t>On the board, there are several electronic components visible: two green LEDs (Light Emitting Diodes) connected to a voltage source, one of which has a resistor attached for limiting current and ensuring safe operation. A small yellow component with text on it is also present; while the text is not fully legible due to the angle and resolution of the image, its cylindrical shape and leads suggest it might be a capacitor.</w:t>
        <w:br/>
        <w:br/>
        <w:t>Two metallic clips are connected to the breadboard, one on each side, which could be used for testing or mounting wires. The board itself is placed on a green surface, covered with white tape likely used for labeling or keeping the board in place. A black wire is being held by the two hands, connected to two green and yellow resistors labeled "XLR" on the board.</w:t>
        <w:br/>
        <w:br/>
        <w:t>The background is out of focus, emphasizing the activity at the forefront. The focus is not sharp enough to discern specifics about the person's identity or any additional context beyond what is immediately evident. There are no visible slides, diagrams, or text that might provide further information about the process or the components being used.</w:t>
        <w:br/>
        <w:t>[02:23] [VISUAL] The image shows a pair of hands holding a small electronic device, which appears to be a circuit board covered in a white plastic casing and held together by a black plastic bracket. The board is adorned with various components, including a green and yellow screwdriver, a black and white resistor, and a black and white capacitor. The hands are positioned such that the fingers are curled around the board, as if they are examining or testing the device. The focus is on the electronic device and its components. There are no visible texts, diagrams, or slides in the immediate vicinity of the person's hands, suggesting an educational setting where someone is either demonstrating or working on an electronic project. The background of the image is a green mesh, which provides a stark contrast to the white board and the hands.</w:t>
        <w:br/>
        <w:t>[02:24] [VISUAL] The image shows a close-up view of a circuit board, predominantly black with white text and numbers indicating specific components and their values. The components are neatly arranged in a grid-like pattern, with each component clearly labeled. A green plastic holder affixes the board to a white surface, providing a stark contrast. On the board, there is a green capacitor labeled "100uF," a yellow component that could be a resistor, and a white ceramic resonant capacitor labeled "50V." Additionally, two integrated circuits (ICs) are mounted on the board, which appear to be the main processing units of the device.</w:t>
        <w:br/>
        <w:br/>
        <w:t>The person's hands are working with the circuitry, possibly soldering or manipulating small parts using small tools like tweezers, commonly used in electronics work for handling small components. The image captures a moment of hands-on activity typical for those working with electronics, with no visible texts or slides providing additional information about the task being performed.</w:t>
        <w:br/>
        <w:t>[02:26] [VISUAL] The image shows a close-up view of an electronic circuit board being worked on by someone's hands. The individual is carefully attaching components onto the green substrate, possibly soldering them into place given the presence of solder and the tool in their hand. The circuit board features various components, including resistors and capacitors, which are connected by traces on the substrate. A green capacitor stands out at the center of the board, surrounded by yellow resistors arranged in a grid-like pattern, indicating a well-planned and executed design. The fingers holding the board are blurred, suggesting a moment of careful handling or examination of the components. In the background, an indoor setting is visible, possibly a workbench or desk, but it remains out of focus. There is no text or other teaching content visible in this frame, and it appears to capture a moment during the process of assembling or repairing electronics.</w:t>
        <w:br/>
        <w:t>[02:28] [VISUAL] The image appears to capture a split-screen process involving photographic or video editing techniques. On the left side of the frame is a physical device with an antenna, which resembles a satellite dish or similar electronic equipment. The text next to this device reads "30 dBi," indicating its gain in decibels. Next to the physical device, there is a digital representation of the same device with a small label above it stating "17dBi." This suggests that the digital representation may have been edited to increase the gain from 30 dBi to 17 dBi.</w:t>
        <w:br/>
        <w:br/>
        <w:t>The background is blurred but appears to be an outdoor setting with natural light and possibly a tree or vegetation in the upper left corner. The style of the image indicates it may be used for educational purposes, such as comparing real-world equipment with its digital counterpart or discussing the concept of gain in dBm (decibels per meter squared).</w:t>
        <w:br/>
        <w:br/>
        <w:t>On the right side of the frame, a small, rectangular object painted in vibrant hues of yellow and green is seen resting on a concrete surface. The object has four distinct points, possibly indicating some form of connectivity or function. In the background, a lush green plant adds a touch of nature to the urban setting, its leaves providing a beautiful contrast to the concrete, suggesting a harmonious coexistence between nature and technology.</w:t>
        <w:br/>
        <w:br/>
        <w:t>Despite the simplicity of the object and its environment, the image conveys a sense of intrigue and curiosity. The object's purpose and the nature of its connection remain unknown, inviting viewers to wonder about its story and function. The image is a snapshot of a moment, frozen in time, waiting to be explored further.</w:t>
        <w:br/>
        <w:t>[02:29] [VISUAL] The image shows an individual handling a complex electronic circuit board, with various components attached. The board is predominantly brown and features a "BO" logo etched onto its surface. The person, situated outdoors or in a makeshift work area, appears to be closely examining the components.</w:t>
        <w:br/>
        <w:br/>
        <w:t>From a lower angle, looking up at the person, the focus of the image is on demonstrating the hardware involved in an electronic project. Various capacitors, resistors, integrated circuits, and other electrical components are arranged across the board, with some appearing to be assembled or tested.</w:t>
        <w:br/>
        <w:br/>
        <w:t>In the foreground, a hand is visible, reaching out to touch the board. The hand is partially obscured by the board, adding depth to the image. The background is blurred, drawing attention to the intricate details of the circuit board and its components.</w:t>
        <w:br/>
        <w:br/>
        <w:t>The scene presents a snapshot of an electronic device in its assembly or testing phase, with the board's components meticulously arranged for functionality. The human element, as hinted at by the hand's presence, suggests that this device was created through human effort.</w:t>
        <w:br/>
        <w:t>[02:30] [AUDIO] Thank you.</w:t>
        <w:br/>
        <w:t>[02:31] [VISUAL] The image shows a close-up of a person's hands working with an electronic circuit board, placed on a surface covered with green grass. The board is adorned with various components, including resistors, capacitors, and integrated circuits (ICs), which are mounted on the board. The resistors and capacitors have distinct colors, with shades of yellow and blue respectively, while a transformer appears to be colored in a shade of brown. The person's hands appear to be examining or adjusting something on the board. The image seems to have been taken from above the circuit board, looking down towards it, which suggests this could be an outdoor setting or a workspace with natural light. The overall scene implies that the person is engaged in active repair or modification of the circuit board.</w:t>
        <w:br/>
        <w:t>[02:33] [VISUAL] This image captures a close-up view of an electronic circuit board (PCB) with numerous components mounted on its surface. The board appears to be a small-scale prototype or model, as suggested by the presence of resistors, capacitors, and possibly integrated circuits or connectors. A person is examining the PCB with a focus on inspecting or testing the functionality of the electronic components and their arrangement.</w:t>
        <w:br/>
        <w:br/>
        <w:t>The board's brown color provides a stark contrast to the various colors of the components, which include resistors in yellow and black, capacitors in blue and silver, and transistors in black and white. These components are arranged to limit current (resistors), store and release electrical energy (capacitors), and add complexity to the board (transistors). Each component plays a crucial role in the larger electrical circuit, demonstrating a sense of order and precision.</w:t>
        <w:br/>
        <w:br/>
        <w:t>The image does not just show a static object; it shows a piece of technology that is a testament to human ingenuity and the power of electricity. Despite its complexity, the PCB is a precise and well-designed device, reflecting the care and attention that goes into designing and constructing electronic devices. The image offers a glimpse into the world of electronics and engineering, highlighting the incredible feats that make our modern world run.</w:t>
        <w:br/>
        <w:t>[02:34] [VISUAL] The image captures a close-up view of an electronic circuit board, held in the hands of a person. The board is a complex network of wires and components, each contributing to the overall functionality of the device. The wires, varying in color and size, are meticulously arranged, forming intricate patterns that suggest the flow of electricity. The board is affixed to a concrete surface, providing a stark contrast to the intricate details of the circuit. This setting seems to be an informal environment where someone might be demonstrating how an electronic device works, possibly for educational purposes or as part of troubleshooting or repair work.</w:t>
        <w:br/>
        <w:br/>
        <w:t>In this frame, the person's hand is visible, positioned over the board. Their fingers, with their nails neatly trimmed, grip the board firmly, suggesting a sense of control and familiarity with the device. The board appears to have been opened, revealing its internal components, such as integrated circuits (ICs), resistors, and possibly other electronic parts. The image does not contain any text or additional objects, keeping the focus solely on the circuit board and its intricate details, showcasing a high level of expertise in electronics.</w:t>
        <w:br/>
        <w:t>[02:36] [VISUAL] The image shows a close-up view of a green printed circuit board (PCB) resting on a gray surface. The PCB is adorned with numerous pins, some of which are protruding from the top and bottom edges of the board, varying in size, with some being larger than others. The board itself is a mosaic of circuits, featuring tiny squares and rectangles interspersed throughout. In the image, a person's hands are interacting with the PCB, examining its details, possibly as part of an educational demonstration or repair process. There is no visible text, diagram, slide, or any other significant visual element that would suggest a teaching context beyond the hands-on interaction with the PCB. The background is blurred, drawing attention to the board and making it the focal point of the image.</w:t>
        <w:br/>
        <w:t>[02:38] [VISUAL] The image shows a close-up view of a printed circuit board (PCB) resting on a concrete surface. The board, comprising electronic components such as resistors and capacitors, appears to be being disassembled, with the hands of a person holding it in place. One hand is holding the board vertically, with the bottom edge visible, while the other hand seems to be manipulating or adjusting components or soldering wires. The natural light and blurred background suggest that the setting is outdoors, surrounded by vegetation. The focus remains on the hands and the work being done with the PCB, rather than any surrounding context such as texts, diagrams, or slides.</w:t>
        <w:br/>
        <w:t>[02:39] [VISUAL] The image captures a moment where one person is showing or teaching another about an electronic circuit board, possibly explaining how to use it or pointing out specific features. The focus is on the circuit board, which is a complex network of wires and components, featuring various small components including resistors, capacitors, diodes, and possibly integrated circuits (ICs). These components are scattered across the board, with color-coded resistors, capacitors, and diodes for easy identification.</w:t>
        <w:br/>
        <w:br/>
        <w:t>The wires on the board vary in color and thickness, forming a web of connections that form the backbone of the circuit. The board is not just a static object but also a dynamic one, as two hands reach out to interact with it. Fingers are touching the board, suggesting an interaction that could be a test, repair, or demonstration.</w:t>
        <w:br/>
        <w:br/>
        <w:t>In the background, greenery suggests an outdoor setting, and a small plant adds a touch of nature to the scene, implying that this might be a workspace or workshop where electronic devices are often worked on. Overall, the image presents a snapshot of a moment in time, capturing the intricate workings of a circuit board and the hands that interact with it, showcasing the complexity and beauty of electronic engineering.</w:t>
        <w:br/>
        <w:t>[02:41] [VISUAL] In the image, a person is engaged in the process of repairing a circuit board placed on a concrete surface. The board has multiple electronic components installed on it, including surface-mounted devices (SMDs) such as resistors, capacitors, and integrated circuits (ICs). A soldering iron is being used to melt solder onto some of these components, with the iron appearing to be in contact with one of them, indicating that the soldering process is underway. The surrounding environment includes a plant on the left side of the image, situated near the edge of the concrete floor.</w:t>
        <w:br/>
        <w:br/>
        <w:t>The person is using their hand to hold the soldering iron, with no visible tools or equipment other than the pliers mentioned in Caption 2 (MiniCPM). There are no texts, diagrams, or other instructional content in this frame. The focus remains solely on the soldering process and the circuit board repair being demonstrated.</w:t>
        <w:br/>
        <w:t>[02:43] [VISUAL] The image shows a person working on an electronic circuit board, surrounded by various components and tools. The individual is holding a specialized tool that appears to be a pair of pliers with one end modified to resemble a screwdriver, possibly for precision work on the circuit board.</w:t>
        <w:br/>
        <w:br/>
        <w:t>The circuit board is partially disassembled, with some components removed or lying next to it, suggesting that the person is either securing a component in place or removing one. The tool has been carefully placed into a connector that matches the shape of the modified end, indicating the person's focus and attention to detail.</w:t>
        <w:br/>
        <w:br/>
        <w:t>In the background, another circuit board with visible components can be seen, possibly indicating that this is a workspace where electronics work is conducted. However, there are no text or diagrams providing additional context about what is being done or taught.</w:t>
        <w:br/>
        <w:br/>
        <w:t>Closer inspection reveals a variety of electronic components on the main circuit board, including resistors, capacitors, and a transistor, arranged in a neat and orderly manner. This suggests a well-planned and executed circuit design. The board is affixed to a wooden surface, providing a stark contrast to the electronic components and adding a natural element to the scene.</w:t>
        <w:br/>
        <w:br/>
        <w:t>In the foreground, a pair of yellow and red pliers can be seen, ready to be used for making adjustments to the circuit board. The blurred background of the image draws attention to the main subject - the circuit board and its components - possibly indicating that the person is in the process of fixing or testing it.</w:t>
        <w:br/>
        <w:br/>
        <w:t>Overall, the image provides a detailed look at the process of circuit board assembly or repair, with the person and their tools as the main elements in the scene.</w:t>
        <w:br/>
        <w:t>[02:44] [VISUAL] The image shows a close-up view of a brown circuit board, scattered with various components. One of the most prominent components is a yellow and black transformer situated on the right side of the board. The board rests on a grey surface, likely a table or counter, providing a contrast to the vibrant colors of the board and the transformer.</w:t>
        <w:br/>
        <w:br/>
        <w:t>In the process of being assembled or modified, a person's hand can be seen placing a yellow capacitor onto the circuit board. A text visible in the image reads "TRANSFORMER" written over it, which likely refers to either the electronic component called a transformer or the Transformers character from popular culture. The setting appears to be an outdoor environment, given the natural light and materials present.</w:t>
        <w:br/>
        <w:br/>
        <w:t>A red label reading "Transformer" is positioned towards the top left corner of the board, standing out against the brown and grey colors. This adds a touch of personality to the image, making it a focal point alongside the vibrant transformer. Overall, the image provides a detailed view of a transformer on a circuit board, set against a simple background with a hint of natural light.</w:t>
        <w:br/>
        <w:t>[02:46] [VISUAL] This image captures a close-up view of a circuit board, its surface covered in a variety of electronic components. The most prominent among them is a transformer, a crucial component in many electrical systems, its yellow and black color standing out against the brown of the board. The transformer is positioned towards the top of the board, its intricate design and metallic structure hinting at the power it could potentially handle.</w:t>
        <w:br/>
        <w:br/>
        <w:t>The board itself is a complex network of wires and components, each contributing to the overall functionality of the device. The wires, varying in color and size, crisscross and weave around the components, their purpose unknown but their presence undeniable.</w:t>
        <w:br/>
        <w:br/>
        <w:t>In the scene, a hand is gently holding a small yellow component near the circuit board, which appears to be a breadboard with various electronic components and connections. Other colorful electronic components are scattered on the breadboard around it. The background is blurred, suggesting an outdoor setting, possibly during a demonstration or workshop.</w:t>
        <w:br/>
        <w:br/>
        <w:t>On the right side of the image, text overlaid on the picture reads "TRANSFORMER," indicating that the person might be explaining or showing how to use or assemble a transformer. This text suggests that the image may be part of an instructional video or tutorial.</w:t>
        <w:br/>
        <w:t>[02:48] [VISUAL] The image shows a close-up of a person's hands interacting with electronic devices. One hand is holding a small electronic module or board, possibly with some connectors and components mounted on it, which appears to be yellow in color. The other hand seems to be holding or manipulating another similar device, also featuring visible electronic components such as capacitors and resistors. Both devices have these visible components.</w:t>
        <w:br/>
        <w:br/>
        <w:t>In the background, there's a blurred scene of an indoor environment, but no specific details are distinguishable due to the focus on the hands and devices in the foreground. The lighting is bright, and the photo quality suggests it might be taken with a smartphone or similar casual camera setup. There's no text visible in the image that would indicate a teaching context or instructor's actions such as writing, pointing, holding a model, or speaking from a slide.</w:t>
        <w:br/>
        <w:br/>
        <w:t>The overall impression is that of someone engaging in electronic work, possibly demonstrating or explaining how to use or assemble these modules. The focus on the devices and hands suggests an educational or instructional purpose for the image.</w:t>
        <w:br/>
        <w:t>[02:49] [VISUAL] This image appears to show a person's hands engaged in a task involving small components or parts. The central figure is a mechanical assembly that looks like a simple robotic arm or mechanism, possibly constructed with Lego or a similar modular building system. The fingers are holding the assembly, which includes gears and other movable parts that could be for assembling a larger structure or device.</w:t>
        <w:br/>
        <w:br/>
        <w:t>The focus of this activity seems to be on tinkering with mechanical systems or building robotic arms, which might suggest an educational context such as a do-it-yourself (DIY) workshop, a technology class, or a tutorial video aimed at teaching about mechanical engineering or robotics. The background is blurred but shows what looks like a domestic setting, possibly a home or workshop.</w:t>
        <w:br/>
        <w:br/>
        <w:t>The text "DIY" in the top right corner suggests that the activity being performed is related to a do-it-yourself project. In their hands, the person is holding a small transformer, which appears yellow and black, with their thumb resting on the top of it. The background is blurred, making it difficult to discern specific details.</w:t>
        <w:br/>
        <w:br/>
        <w:t>The focus of the image is clearly on the person and the transformer, with the transformer taking up the majority of the frame. The relative position of the person and the transformer suggests that the person is holding the transformer in front of them. Overall, this image provides a snapshot of someone engaged in hands-on learning or tinkering with mechanical systems, possibly within an educational setting.</w:t>
        <w:br/>
        <w:t>[02:51] [VISUAL] The image captures a moment of careful handling, featuring a small yellow object held in the hands of one person. The object is a rectangular transformer, composed of black and silver components, with the yellow color coming from its windings. The individual's hands are visible, holding the transformer on both sides. The background is out of focus but suggests an indoor setting with natural light, indicating that this activity is taking place during the day in a well-lit environment.</w:t>
        <w:br/>
        <w:br/>
        <w:t>The device appears to be part of a DIY electronics kit or a custom-built project, featuring components such as a microcontroller board (the square component with multiple pins) and possibly other integrated circuits or connectors. The person's hands are also holding a yellow component that seems to be part of the project they are working on. No readable text or specific labels for the components are visible in the image.</w:t>
        <w:br/>
        <w:br/>
        <w:t>The overall scene suggests a moment of interaction, focus, and careful handling, with the transformer being held by the individual's hands.</w:t>
        <w:br/>
        <w:t>[02:53] [VISUAL] The image shows a person's hand holding a small electronic device that appears to be a smartwatch with a yellow face and black straps. The watch is being held by someone, who might be inspecting it or demonstrating how it works. On the screen of the watch, there is a display showing a digital readout with the number "20V" highlighted, indicating that the device is running at 20 volts, which could suggest its current battery level or some other form of measurement relevant to the electronic device. The text "20V" is clear and prominent on the screen.</w:t>
        <w:br/>
        <w:br/>
        <w:t>In terms of teaching context, there is no indication in this frame of an instructor or a teaching environment. There are no visible texts, equations, or graph types that provide additional information about the content being taught or demonstrated.</w:t>
        <w:br/>
        <w:br/>
        <w:t>The same person's hand is also holding a small yellow transformer with a black base and yellow transformer surface. The transformer is positioned on the right side of the base, facing upwards, its yellow surface visible. The text "220V" is written in bold red color on the transformer, indicating its voltage rating.</w:t>
        <w:br/>
        <w:br/>
        <w:t>The image is taken from a low angle, looking up at the transformer, which gives the device an imposing presence. The background is blurred, drawing attention to the transformer and its details.</w:t>
        <w:br/>
        <w:t>[02:54] [VISUAL] The image shows a close-up view of a person's hands working with small electronic components, with a primary focus on a yellow transformer. The transformer has a red label that reads "12V", indicating it operates at a voltage of 12 volts, commonly used in DC power supplies for hobbyist electronics projects. A black wire runs through the transformer, which is held firmly by the person's fingers.</w:t>
        <w:br/>
        <w:br/>
        <w:t>In addition to the transformer, the image also captures the manual manipulation of small electronic components, including a yellow circuit board or "breadboard" and an array of surface-mounted devices (SMDs) or small resistors/capacitors on the breadboard. These components are typically used to connect various parts of an electronic device.</w:t>
        <w:br/>
        <w:br/>
        <w:t>The person's hands are holding what appears to be a small yellow component with a white marking, possibly a capacitor or an integrated circuit (IC), and seem to be either installing it into the breadboard or removing it from a previous location within the circuit. The image is informative in demonstrating the manual manipulation of small electronic components, which could be part of an educational context teaching electronics assembly, repair, or hobbyist projects involving DIY circuits and devices.</w:t>
        <w:br/>
        <w:t>[02:56] [VISUAL] The image shows two hands interacting with an electronic device, specifically a small circuit board with various components such as resistors, capacitors, and possibly integrated circuits. One hand is holding the device, while the other is pointing at one of its components, which appears to be a diode or similar semiconductor component. The background is out of focus but suggests an outdoor setting, where the concrete sidewalk provides a simple and unobtrusive backdrop. There are no visible texts, diagrams, or slides that provide information about the device or any teaching context.</w:t>
        <w:br/>
        <w:t>[02:58] [VISUAL] The image shows a close-up of two hands meticulously holding a yellow rectangular object that appears to be a transformer, encased in a black plastic case. The label on the case reads "MC3758-30", indicating the transformer's model and voltage rating. One hand is holding the device from the bottom while the other hand is holding the top part, which seems to have a connector or interface. The background is blurred but suggests an indoor environment, possibly a workshop or a laboratory.</w:t>
        <w:br/>
        <w:br/>
        <w:t>The label on the device has text that includes numbers "11009" and "2756", as well as some other characters that are not fully legible due to the angle and focus of the photograph. The person holding the device is wearing what appears to be a white shirt, but no further details about the individual can be discerned.</w:t>
        <w:br/>
        <w:br/>
        <w:t>The visual content does not show any text or diagrams that would indicate a teaching context, such as a slide or a presentation board. The focus here seems to be on the hands interacting with the device rather than the educational setting.</w:t>
        <w:br/>
        <w:t>[02:59] [VISUAL] The image shows a close-up of a person carefully examining and holding a small, rectangular device made of black and silver material. The device is equipped with a yellow and black circuit board that features various electronic components, including resistors, capacitors, and a small transformer. The person appears to be paying close attention to the device, possibly for maintenance or repair purposes.</w:t>
        <w:br/>
        <w:br/>
        <w:t>In the foreground, one can see two hands working together to build an electronic device. The individual is wearing a yellow object, possibly a piece of protective gear such as a glove or a tool holder, as they carefully place components onto a printed circuit board (PCB). The PCB has various electronic components attached, including resistors and integrated circuits, which are likely part of a microcontroller-based project given their arrangement. A visible USB connector on the board suggests that it may be designed to interface with a computer for programming or data transmission.</w:t>
        <w:br/>
        <w:br/>
        <w:t>The surroundings appear nondescript, with no text or clear branding visible in the image. The focus remains on the hands and the PCB, emphasizing the process of assembling electronics rather than the end product.</w:t>
        <w:br/>
        <w:t>[03:00] [AUDIO] Thank you.</w:t>
        <w:br/>
        <w:t>[03:01] [VISUAL] The image shows two hands carefully holding a small electronic device, a transformer, which is constructed from a yellow and black base. The transformer houses two metal coils that are connected by a silver wire, wound around the base in a loop formation. In addition to the coils, the device features two black and green resistors, which are arranged to allow current to flow between them. The individual handling the transformer appears to be examining or working with it closely, possibly for assembly, repair, or examination purposes. The device's components, including the capacitor and other electronic elements visible on its surface, demonstrate its intricate design and functionality.</w:t>
        <w:br/>
        <w:t>[03:03] [VISUAL] In the image, a person's hand is seen holding a yellow key and inserting it into a black device with a clear plastic casing. The device seems to have some form of mechanism that is being engaged by the inserted key. As the hand inserts the key, it appears to be attached to a green circuit board placed on a concrete surface, which also features a white socket. The person's hand is firmly gripping the yellow key, indicating that the interaction with technology or machinery is underway, potentially involving repair or modification of the device. The background of the image captures an outdoor setting with a concrete structure visible to the left, providing no additional context through texts or diagrams.</w:t>
        <w:br/>
        <w:t>[03:04] [VISUAL] The image captures a moment of careful interaction and attention to detail. A person's hand, poised with precision, reaches out to engage with a small, rectangular object that appears to be an electronic device or gadget, possibly a remote control. The device features various components and buttons, while the surrounding outdoor setting is blurred, with foliage visible in the background.</w:t>
        <w:br/>
        <w:br/>
        <w:t>In stark contrast to the muted tones of the device and environment, a yellow transformer takes center stage in another part of the image. A hand holds the transformer in place by a black cap, which is firmly secured with a silver screw on a gray surface. The green object visible in the background adds a touch of color to this scene.</w:t>
        <w:br/>
        <w:br/>
        <w:t>The overall composition of the image suggests a focus on the action of handling or examining these objects, as well as the importance of attention to detail and precision in their assembly or use.</w:t>
        <w:br/>
        <w:t>[03:06] [VISUAL] This image shows two individuals holding a small electronic device, specifically a transformer with a mix of yellow and gray colors, above their heads. The transformer is equipped with a black cap and a green wire, adding to its complexity. The hands are positioned over the transformer, suggesting a moment of care or admiration for the device. One of the individuals is using a small screwdriver, indicating that some sort of repair or adjustment process might be taking place.</w:t>
        <w:br/>
        <w:br/>
        <w:t>The setting suggests an outdoor environment with a concrete surface underfoot, providing a neutral background that draws focus to the hands and the transformer. The blurred background creates a sense of intimacy and focus on the interaction between the hands and the device. There is no discernible text in the image, and the relative positions of the hands and the transformer suggest a moment of interaction, perhaps a moment of admiration or care.</w:t>
        <w:br/>
        <w:br/>
        <w:t>The image does not provide any information that can be used to confidently identify the specific actions being performed by the individuals, leaving interpretation open-ended. Nevertheless, the overall simplicity of the composition, focusing solely on the interaction between the hands and the transformer, invites the viewer to ponder the intentions and emotions behind this moment.</w:t>
        <w:br/>
        <w:t>[03:08] [VISUAL] The image shows a person's hands working on an electronic device that appears to be an Arduino-based project. The device is silver and black, with a black circuit board at its center. The circuit board features several components, including two green switches located on the left and right sides, as well as a yellow button situated in the middle. A white label on the circuit board reads "152 105 16". One person's hands are seen holding the device from the side, resting on a gray concrete surface. In the background, a natural setting with trees is visible, though blurred. The focus of the image is on the hands manipulating the electronics hardware, rather than providing any information about the individuals or their surroundings.</w:t>
        <w:br/>
        <w:t>[03:09] [VISUAL] The image shows a person's hands interacting with a small electronic device, which appears to be a printed circuit board (PCB). The individual is holding the PCB and seems to be examining or adjusting it. On the PCB, there are several components including resistors and possibly capacitors or other types of passive components. A yellow capacitor, green resistor, and black coil are visible on the board.</w:t>
        <w:br/>
        <w:br/>
        <w:t>The background of the image features a blurred view of what looks like a natural setting, with a green plant visible, suggesting that the activity may be taking place outdoors or in an informal setting. The focus is solely on the person and the electronic device they are handling, with no visible slides, diagrams, or text indicating a teaching context within this image.</w:t>
        <w:br/>
        <w:t>[03:11] [VISUAL] The image shows two hands working with a small electronic circuit board that appears to be black in color with a silver base. The circuit board features various components, including resistors, capacitors, and a transistor, with the resistors being green, the capacitors being yellow, and the transistor being black. One hand is positioned at the top of the device, gripping the top edge, while the other hand is positioned at the bottom, gripping the bottom edge. The individual's hands are carefully adjusting or connecting components such as wires to the board, which typically involves programming and circuit construction. There are no visible screens or diagrams indicating a teaching context, so it is not possible to determine if the person is an instructor or simply engaged in a personal electronics project. The text on the device is not clearly legible due to the resolution of the image.</w:t>
        <w:br/>
        <w:t>[03:13] [VISUAL] This image shows a person's hands interacting with a small electronic device that appears to be a microcontroller development board. The individual is holding the device in one hand and pointing at it with their other hand, possibly demonstrating how the board works or showing its components, possibly teaching about electronics, programming, or a similar technical subject.</w:t>
        <w:br/>
        <w:br/>
        <w:t>The device has a series of integrated circuits (ICs), with the most prominent one being the central microprocessor chip. There are also smaller components around it which may include power regulators, connectors, and other circuitry. The device is connected to an external power source, indicated by the green cable plugged into it. The board's white surface features black writing, and a yellow power supply unit is present.</w:t>
        <w:br/>
        <w:br/>
        <w:t>The hands, one on each side of the device, are gently pressing down on it, as if testing or adjusting its functionality. The blurred background suggests that the focus is on the hands and the device, emphasizing the interaction between them. The image does not contain any discernible text or additional objects, implying that any teaching context would rely on verbal explanation and demonstration rather than visual aids.</w:t>
        <w:br/>
        <w:t>[03:14] [VISUAL] The image shows a person's hands working with a silver rectangular object containing a black and yellow transformer. The device appears to be some sort of electronic module or board with multiple rows of what looks like USB ports or connectors. One hand is holding the top edge of the transformer, while the other hand is holding the bottom edge, firmly grasping it in place. The person's focus and interaction with the technology suggest a teaching context, possibly demonstrating how to use, assemble, or troubleshoot such a device. However, there are no clear texts, diagrams, or other visible elements that provide additional information about the nature of the technology or the context of the situation. The image is a close-up photograph with a shallow depth of field, focusing on the hands and the transformer while blurring the background, which contains what seems to be an outdoor setting with some greenery.</w:t>
        <w:br/>
        <w:t>[03:16] [VISUAL] The image shows a close-up view of two hands, each holding a small electronic device - a gray and white circuit board with various components. The visible components include resistors, capacitors (two green and yellow), possibly integrated circuits or other types of semiconductors, and a black wire. One hand is positioned such that the multimeter is connected to one of the points on the PCB, likely measuring the electrical characteristics such as voltage or resistance. The focus of the image is on the hands and the electronic device, with the background being slightly blurred but revealing an outdoor setting with greenery. There is no visible text, slides, diagrams, or other educational aids that would indicate a teaching context within this frame. The content appears to be more about practical electronics work rather than instructional material.</w:t>
        <w:br/>
        <w:t>[03:18] [VISUAL] The image shows two hands working with electronic components and copper wire. The hands are carefully handling and manipulating small components that appear to be part of an electronics project. One hand is examining a small, yellow circuit while the other hand is holding a soldering iron with a pinkish-brown tip, indicating that soldering or heat-shrinking work may be involved in the task at hand. The image has been edited to include two different perspectives side by side: on the left side of the frame is a closer view showing hands working with electronic components, while on the right side is a more distant perspective that includes a blurred background and appears to show another person's face partially visible in the upper right corner.</w:t>
        <w:br/>
        <w:br/>
        <w:t>In the foreground, one hand is gently guiding a piece of copper wire into shape, suggesting it's being used to form part of some contraption or device. The wire is bent and shaped in a way that indicates meticulous work and attention to detail. The background of the image features a yellow toy located towards the left side, creating a sense of depth and perspective.</w:t>
        <w:br/>
        <w:br/>
        <w:t>The primary focus of the image is on the hands working with electronic components and copper wire, with the toy serving as a secondary element in the composition. The image does not contain any text or additional objects, and the relative positions of the objects suggest that the person is the main subject, with the toy providing context and depth to the image.</w:t>
        <w:br/>
        <w:t>[03:19] [VISUAL] In this frame, there is a person engaged in an activity that appears to require precision and focus. The individual is seated at a desk or table, surrounded by a neutral background that suggests an indoor setting, possibly a classroom or home environment conducive to learning and playing. The person's hands are visible, with their left hand holding a thin, flexible material, likely gold-colored wire, which they are carefully bending or manipulating. Their right hand is occupied with a small yellow and black device, possibly a simple circuit board, that reflects the light.</w:t>
        <w:br/>
        <w:br/>
        <w:t>The person's fingers are spread out in a gentle, careful motion as they work on attaching the wire to the device, demonstrating a high level of concentration and attention to detail. The Lego-like construction toy on the desk or table, made up of interlocking and colorful pieces, is also visible, suggesting that the individual may be building or creating a structure by connecting individual components.</w:t>
        <w:br/>
        <w:br/>
        <w:t>There is no text or writing visible in this frame, nor are there any diagrams or slides discernible. The instructor or teacher is not present or actively engaged in teaching, allowing the viewer to focus solely on the person's interaction with the wire, device, and construction toy.</w:t>
        <w:br/>
        <w:t>[03:21] [VISUAL] The image depicts an educational setting where a person is demonstrating how to wire a small electronic device. At the center of the image, there is an electronic circuit board with various components such as resistors and capacitors. A hand is pointing at a specific component on this board, which appears to be a yellow transformer or transistor. The person demonstrating the wiring is positioned slightly to the right of the circuit board, with their hand extended towards the device they are working on. They seem to be showing the correct way to connect a wire to the component indicated by the hand.</w:t>
        <w:br/>
        <w:br/>
        <w:t>In the foreground, partially obscured by the demonstrator's arm, there is another person who is likely observing or assisting with the demonstration. Their left hand is holding what appears to be a small screwdriver or allen wrench. The device being worked on is placed on a concrete surface, and the hands are positioned on the left side of the device.</w:t>
        <w:br/>
        <w:br/>
        <w:t>The background features a blurred urban landscape with greenery, suggesting that this scene takes place outdoors in an area with plants and possibly a park. However, the focus of the image is on the demonstration and the tools being used, so the background details are not clear. The image does not contain any text or other objects, providing a hands-on instructional context for learning practical skills in electronics assembly or repair.</w:t>
        <w:br/>
        <w:t>[03:23] [VISUAL] The image shows a close-up of an industrial setup with various components. At its center is a circuit board being soldered together by a black soldering iron, which holds the board together as it melts the solder and connects two pieces. The soldering iron is connected to a power source, a yellow transformer located to the right of the board. This transformer supplies the power needed for the soldering process.</w:t>
        <w:br/>
        <w:br/>
        <w:t>Surrounding the board being soldered are a few other circuit boards, suggesting that this might be part of a complex assembly or repair process. In the lower part of the image, there is an electrical component with labels indicating "RPM" and "Voltage," implying that the machine may be used for measuring or generating these quantities.</w:t>
        <w:br/>
        <w:br/>
        <w:t>The wire coil wrapped around a metal object, possibly a spindle or drum, appears to be attached to a metal clamp, which could serve to secure the wire or facilitate a specific mechanical function. The background is nondescript and not clearly visible due to the focus on the central components. There are no visible texts, labels, or branding on any of the devices.</w:t>
        <w:br/>
        <w:t>[03:24] [VISUAL] The image shows a close-up view of an electronic component, specifically what appears to be a coil or inductor. The metal object has copper wire wrapped around it, which is likely part of an electromagnetic device. To the right of the coil, there are two small yellow connectors, and between them is a black object that could be a component or a connector as well. A red wire is connected to the device, but no other objects or text are present in the image. The focus is on the mechanical aspect of the device, with the black electrical transformer being the main subject of the image.</w:t>
        <w:br/>
        <w:t>[03:26] [VISUAL] This image presents a close-up view of a circuit board resting on a gray surface, showcasing a variety of electronic components. The board is adorned with resistors, capacitors, and possibly other types of electronic components such as connectors or inductors, including integrated circuits (ICs) and a green object that looks like a fuse or similar safety component. A small silver screw is also visible, likely used for securing the components to the board.</w:t>
        <w:br/>
        <w:br/>
        <w:t>The circuit board is marked with various labels and numbers, indicating its purpose and potential functionality. In addition to the hardware, two tools are visible: a pair of pliers with one handle wrapped with wire, likely for stripping insulation from wires; and the other handle having a wire connected to it, possibly for soldering or testing purposes.</w:t>
        <w:br/>
        <w:br/>
        <w:t>There is no person visible in this frame, nor any text or graphical content that would provide context about the device's purpose or function, nor any readable labels on the components themselves. The focus of this image is on the hardware and tools rather than on a teaching context or an instructor providing information, suggesting an ongoing electronic repair or assembly process.</w:t>
        <w:br/>
        <w:t>[03:28] [VISUAL] The image shows an electronic repair process in progress, with a soldering iron positioned on a grey surface. The black handle of the soldering iron contrasts with its silver tip, which is pointed towards a small yellow capacitor located to the right. The capacitor is encased in a clear plastic casing and is slightly off-center from the soldering iron.</w:t>
        <w:br/>
        <w:br/>
        <w:t>A green LED (Light Emitting Diode), several resistors, and possibly other integrated circuits or connectors can be seen on an electronic circuit board with various components and wires attached to it. A small tool with a silver tip, possibly used for adjusting or repairing the circuit, is also visible. The presence of a person's hand suggests that someone is actively working on the circuit.</w:t>
        <w:br/>
        <w:br/>
        <w:t>The soldering iron has a green label on its handle reading "J1K275V-X2", which could provide information about the soldering iron's specifications or model. The precision positioning of the objects and their relative positions contribute to a sense of order and precision in the scene, indicating a focus on practical skills rather than formal education.</w:t>
        <w:br/>
        <w:t>[03:29] [VISUAL] The image shows an individual engaged in a hands-on repair or assembly task. On the left side of the photo, a hand is holding a pair of pliers and adjusting components that appear to be part of an electronic device or appliance. The device has a yellow button on its front face, along with various other parts, including what looks like a circuit board and possibly motors or other mechanical components.</w:t>
        <w:br/>
        <w:br/>
        <w:t>On the right side of the image, there is a close-up view of a component being adjusted or worked on. A pair of pliers is being used to manipulate this piece of hardware, focusing on a metal connector that has been removed from its place within the device. The grey surface beneath the pliers provides contrast with the vibrant green of the nearby plant.</w:t>
        <w:br/>
        <w:br/>
        <w:t>The image captures a moment of repair or assembly, as the individual uses the tools of their trade – in this case, a soldering iron with a small red wire being connected to a small green electronic component using a small piece of solder. The green plant in the background adds a touch of nature to the scene, which appears to be an informal or non-traditional workspace, possibly for educational purposes such as DIY (Do It Yourself) projects or demonstrations of repair techniques.</w:t>
        <w:br/>
        <w:t>[03:30] [AUDIO] Thank you.</w:t>
        <w:br/>
        <w:t>[03:31] [VISUAL] The image shows a person working with electronics in a home environment, as indicated by the carpeted floor and visible part of a countertop or table. The person is in the process of attaching wires to a small circuit board that has several components, including resistors and a capacitor. A handheld tool, likely an alligator clip given its shape and interaction with the circuit board, is being used to manipulate one of the electronic parts.</w:t>
        <w:br/>
        <w:br/>
        <w:t>A close-up view captures a soldering iron in action, as it attaches a green wire to a silver capacitor. The iron has a black body and red tip, held firmly in place by a black clamp, ensuring a secure connection. The gray floor provides a stark contrast to the vibrant colors of the soldering iron and the capacitor.</w:t>
        <w:br/>
        <w:br/>
        <w:t>There is no instructional context provided by text or slides, suggesting that the person is learning through hands-on experience rather than a formal teaching method. The well-organized workspace with the soldering iron as the main focus implies a comfortable and familiar environment for the person working on their DIY electronics project or hobbyist endeavor.</w:t>
        <w:br/>
        <w:t>[03:33] [VISUAL] The image shows a moment of electronic repair, with a soldering iron being used to attach a green and black component to a black circuit board. The soldering iron, featuring a green tip, is located on the left side of the image, while the circuit board is held in place by a yellow capacitor. The circuit board itself bears an identifier, "2A4383", which could be a unique code for the component being repaired. In the foreground, various electronic components are mounted on the board, including connectors, resistors, and possibly integrated circuits or transistors. A copper-colored object that appears to be a screwdriver is also visible, suggesting someone may have been working on the board prior to the repair process. On the right side of the image, a person's hand holds what looks like a small electronic device with a greenish-yellow casing and wires leading out from it. The background is blurred, focusing attention on the repair process itself rather than any surrounding context.</w:t>
        <w:br/>
        <w:t>[03:34] [VISUAL] This image shows a scene where an electronic circuit is being repaired. The circuit appears to include resistors, which are cylindrical and colored (typically green, yellow, or red), a capacitor (a disc-shaped component in the center), and possibly other components like integrated circuits (ICs). There is also a metallic rod or probe inserted into the circuit at one point, which could be used for measuring voltage or current. In the foreground, a soldering iron is being used to repair the circuit by soldering a green component onto a grey circuit board. The soldering iron, black in color, is located towards the left side of the image, while the circuit board is situated towards the right side. Both the soldering iron and the circuit board are placed on a grey surface.</w:t>
        <w:br/>
        <w:t>[03:36] [VISUAL] The image shows a person engaged in the process of fixing or adjusting an electronic device, specifically a power wire given the context and presence of the red cable and connectors visible. The individual is focused on the task at hand, possibly soldering or manipulating a connection within the wire, as they hold onto it while examining the other end. Various electronic components such as resistors, capacitors, and small circuit boards are present in the background.</w:t>
        <w:br/>
        <w:br/>
        <w:t>In the foreground, a blurred figure appears to be assisting or instructing on how to repair or work with this kind of wire, although their details are not clear due to the focus on the device in the hands of the person closer to the camera. The image suggests an active process of wiring or assembling a circuit, as seen by the power wire being held on a circuit board with a mix of black and white components scattered across it. The text "Power Wire" is prominently displayed in the top right corner of the image, further emphasizing the subject matter.</w:t>
        <w:br/>
        <w:t>[03:38] [VISUAL] The image shows a person in the process of soldering or electronics repair, with two pairs of hands at work. One pair is holding a small device with cables connected to it, while the other is using a soldering iron to connect wires. The setting appears to be outdoors, as suggested by the greenery visible in the background and the gray surface underneath, indicating an informal or makeshift workspace.</w:t>
        <w:br/>
        <w:br/>
        <w:t>The individual is focused on their task, with one hand gripping a pair of pliers holding a red clamp, while the other hand holds a white wire connected to the device. The device itself is small and white, featuring a red and white strip running along its side. A wire bundle is visible in the image, stripped of its outer insulation, exposing several wires of different colors that are likely being soldered to the device.</w:t>
        <w:br/>
        <w:br/>
        <w:t>The text "POWER WIRE" is written in red, adding a pop of color to the otherwise monochromatic scene. The overall impression is of an informal DIY or educational setting focused on practical skills related to electrical work or electronics repair.</w:t>
        <w:br/>
        <w:t>[03:39] [VISUAL] The image depicts a person's hand manipulating an electronic device, likely in the process of assembling or repairing it. A small circuit board is shown with various electronic components and wires connected to it. On the right side of the frame, a green circuit board with resistors, capacitors, and integrated circuits can be seen. The person's hand is holding a small screwdriver over this circuit board, suggesting they might be adjusting or fixing something. In the background, a soldering iron is visible, indicating that the person may also be working on connecting wires to the circuit board using soldering techniques. To the left of the scene, a green plant and a concrete wall are visible, providing context to the environment in which this electronic work is taking place.</w:t>
        <w:br/>
        <w:t>[03:41] [VISUAL] This image captures a moment of hands-on electronics work, as a person is seen sitting at a table or surface, interacting with a small electronic device. The individual appears to be in the process of assembling, testing, or repairing the device, possibly demonstrating how it works. The device itself has multiple layers and components that are part of an electronic circuit, including visible wires, resistors, and other circuit elements.</w:t>
        <w:br/>
        <w:br/>
        <w:t>The person is holding one end of a small electronic component, which could be a resistor or another type of resistive material, with their focus on this particular element in the device. A wire connected to one of the elements indicates some form of wiring or testing process is being conducted.</w:t>
        <w:br/>
        <w:br/>
        <w:t>In the foreground, the hands are visible, holding a red wire and a black wire, both resting on a concrete surface. The hands appear to be in the process of connecting the wires to a small electronic circuit board with a yellow and green component. A black screwdriver lies nearby, suggesting that the person may be engaged in an act of repair or assembly.</w:t>
        <w:br/>
        <w:br/>
        <w:t>The background is a blurred outdoor setting, possibly a makeshift work area outside the home or a similar informal learning environment. The lush green background visible through the blur adds a touch of nature to the scene. Overall, the image captures a moment of active engagement with the electronic device, showcasing hands-on electronics work in a candid and unscripted manner.</w:t>
        <w:br/>
        <w:t>[03:43] [VISUAL] The image shows a person's hand using an electronic device, likely for soldering or repairing electronic components such as relays or circuit breakers. The focus of the image is on the hands-on activity of connecting wires, which might be part of an educational demonstration or tutorial about soldering or circuit repair. A soldering iron, with its black and silver body and red tip, is the star of the show, plugged into a power source and ready to perform its magic.</w:t>
        <w:br/>
        <w:br/>
        <w:t>The soldering iron is in the process of connecting two components: a pair of green resistors on one side, and black resistors on the other. The components are held together by a red wire, coiled and ready to be used to connect the components. The soldering iron is holding the wire in place, ensuring a secure connection.</w:t>
        <w:br/>
        <w:br/>
        <w:t>The background is blurred, drawing focus to the soldering iron and its task. It's a snapshot of a moment of creation, as the person works on two circuit boards visible in the image: one being worked on with soldering equipment, and another partially disassembled, showing various electrical components. The environment suggests a practical setting for electronics repair or construction, with tools and components scattered around the workspace.</w:t>
        <w:br/>
        <w:t>[03:44] [VISUAL] The image presents a close-up view of a hand manipulating an electronic device, featuring multiple components such as integrated circuits, resistors, and other electronic parts connected to each other. A visible soldering iron is held by the person's hand, indicating that they are likely engaged in the process of soldering these components onto a circuit board or conducting some form of DIY electronics work. The background appears nondescript with no textual content, making it difficult to discern any additional context.</w:t>
        <w:br/>
        <w:br/>
        <w:t>A closer examination reveals a black-colored soldering iron holding a green wire in place with its tip, suggesting a repair or replacement task is underway. The red wire being soldered has a green screw visible on it, indicating that it may be an electronic component. The soldering iron is positioned on a gray surface, accompanied by a yellow and black circuit board placed in front of it, further hinting at the repair or modification process.</w:t>
        <w:br/>
        <w:br/>
        <w:t>The overall arrangement of objects suggests a typical soldering process, with the soldering iron holding the wire in place and the circuit board serving as the target for repair or modification.</w:t>
        <w:br/>
        <w:t>[03:46] [VISUAL] The image shows a person engaged in two distinct activities. On the left side of the frame, they are holding a piece of white paper with a black stick on it, seemingly examining the combination. The paper is situated towards the left edge of the image, with the black stick positioned slightly to its right. In their right hand, they hold a white pen, located towards the right edge of the image.</w:t>
        <w:br/>
        <w:br/>
        <w:t>Meanwhile, in the foreground, the person's hand holds a small object with wires and connectors, which appears to be an electronic component or a piece of hardware. They are using a white device that resembles a soldering iron or hot glue gun, indicating some form of electrical or mechanical work is being done on this small object.</w:t>
        <w:br/>
        <w:br/>
        <w:t>The background reveals a blurred urban environment, while the concrete floor and debris scattered about suggest the scene may take place in an informal or unfinished space. There are no texts or diagrams visible in the image, focusing instead on the hands-on activities of the individual. The object being worked on is not clearly identifiable due to its small size and angle of the photo.</w:t>
        <w:br/>
        <w:t>[03:48] [VISUAL] The image shows a person's hands meticulously working with an electronic circuit board. The individual is likely assembling or repairing the circuit, as evidenced by the soldering iron and solder wire in their hands. They are focusing on one particular point on the circuit board where they seem to be attaching a component or connecting two points together.</w:t>
        <w:br/>
        <w:br/>
        <w:t>The circuit board has various electronic components visible, including resistors (identified by their colored bands) and integrated circuits (ICs). The person is holding a black soldering iron with its tip glowing red as they apply a small amount of dark-colored solder to a resistor. This process is crucial for forming connections between the components, allowing the circuit to function.</w:t>
        <w:br/>
        <w:br/>
        <w:t>The board itself is a complex network of wires and components, each playing a vital role in the overall functionality of the device. A transformer, situated towards the bottom of the board, hints at the power conversion process that the circuit will undertake.</w:t>
        <w:br/>
        <w:br/>
        <w:t>The background of the image is nondescript, providing no additional context about the setting or activity. The focus remains on the hands working with the electronic device, emphasizing the process of electronics assembly or repair.</w:t>
        <w:br/>
        <w:t>[03:49] [VISUAL] The image shows a person working on a circuit board, with one hand holding an allen wrench that is being used to tighten a screw. The circuit board has multiple electronic components, including resistors and possibly capacitors or other passive elements, as well as copper-colored conductive traces on its surface. The person is wearing a yellow glove on one hand, suggesting they may be handling small parts that need to be protected from static electricity.</w:t>
        <w:br/>
        <w:br/>
        <w:t>The background appears to be an industrial or workshop environment with a concrete floor and a cement wall, indicating the photo might have been taken in a garage or similar location. In the foreground, a yellow clamp is attached to the circuit board, possibly for securing components. The person is holding a black soldering iron with a yellow handle, which is being used to melt white solder to create a bond between wires and the board. The tip of the soldering iron is pointing towards the board, indicating that it is in the process of connecting the wires.</w:t>
        <w:br/>
        <w:br/>
        <w:t>The focus of this image is on the hands-on action of assembling or repairing an electronic device, rather than teaching content. There are no visible texts, diagrams, slides, or other instructional materials that provide context for what is being done or how it works. The setting and action depicted are about manual work with electronics, possibly related to hobbyist, DIY electronics projects.</w:t>
        <w:br/>
        <w:t>[03:51] [VISUAL] This image captures an action of meticulous hands working with electronic components. A person is in the process of soldering electronic components onto a circuit board, appearing to use a soldering iron held in one hand and a piece of solder wire in the other. Various electronic components are visible on the circuit board, including capacitors (the cylindrical components) and resistors (the rectangular components), with one component featuring a yellow label. The person is wearing safety goggles for protection during the soldering process.</w:t>
        <w:br/>
        <w:br/>
        <w:t>In the background, there is a blurred image of what appears to be an educational slide or diagram related to electronics, although the text is not legible due to the focus on the action in the foreground. The environment suggests a lab setting, possibly a workshop or classroom dedicated to electronic engineering or hobbyist activities.</w:t>
        <w:br/>
        <w:br/>
        <w:t>The image captures a moment of work in progress, where technology and human skill intersect. The person's position and the placement of the soldering iron suggest a careful and precise operation, indicating that this could be part of an instructional session or hands-on learning activity related to electronics.</w:t>
        <w:br/>
        <w:t>[03:53] [VISUAL] The image shows a person's hand holding an electronic device, which appears to be a homemade project. The device has various components such as integrated circuits (ICs), resistors, and possibly other capacitors or inductors. Small wires are connected between some of the components on the board. The device is powered by small batteries located at the bottom. It also features several wires, including red and white, black, and green, which are connected to the board through small holes. The person's hand is positioned on the left side of the device, holding it firmly on a concrete surface or outdoors amidst some foliage. The blurred background suggests that the focus is on the device and the person's hand. There is no visible text or other contextual information in the image that provides additional information about the device or its purpose.</w:t>
        <w:br/>
        <w:t>[03:54] [VISUAL] The image shows a hands-on scene where someone appears to be working with electronics. The individual's hand is visible holding a small, rectangular object that seems to be a transformer. The transformer has a gray and yellow color scheme, a metal base, and a small, round metal cap on top, held in place by a silver screw. The person's arm is partially visible in the bottom left corner, possibly holding an electronic circuit board with various components mounted on it, including resistors, capacitors, and possibly integrated circuits (ICs) or transistors.</w:t>
        <w:br/>
        <w:br/>
        <w:t>The colors of these components are varied—the resistors might be yellow, the capacitor could be blue, and the IC/transistor seems to have a red case. The circuit board is placed on a stone surface with a cemented edge in the foreground, providing a contrasting texture to the electronic parts. The overall setting seems to be an outdoor environment, as indicated by the natural light illuminating the scene and vegetation visible in the background.</w:t>
        <w:br/>
        <w:br/>
        <w:t>The image does not contain any text or labels that provide specific information about the components or their intended use. The style of the image is a casual, real-life photograph with a focus on hobbyist electronics work.</w:t>
        <w:br/>
        <w:t>[03:56] [VISUAL] The image shows an electronic device that appears to be a DIY project in progress, with a small black and yellow circuit board as its centerpiece. The board is mounted on a gray concrete surface, connected to a black and silver power supply attached to a black and silver heat sink. The heat sink, featuring three prongs, is positioned on the right side of the circuit board, held in place by a black clamp. A white screwdriver and a black screw are seen on the left side of the circuit board.</w:t>
        <w:br/>
        <w:br/>
        <w:t>The focus of the image is solely on the electronic device and its components, with no instructor or educational content visible. The informal setting suggests an individual's home or workspace, as indicated by the presence of domestic plants in the background.</w:t>
        <w:br/>
        <w:t>[03:58] [VISUAL] The image captures a hands-on moment of someone attaching components to a printed circuit board (PCB) as part of an electronics project or demonstration. A person is shown using a soldering iron to attach a resistor or similar electrical component to the PCB, with the text "Power Socket" visible in the background, suggesting that the project involves creating a power socket for electronic devices or circuits. The setting appears to be educational, where someone is learning about creating custom electronics components.</w:t>
        <w:br/>
        <w:br/>
        <w:t>The focus of the image is on the practical act of soldering parts together, implying that the individual may be following instructions from a separate source such as a tutorial video, online guide, or manual not shown in the image. The moment captured highlights the mechanical aspect of electronics work: connecting components together to create a functional circuit.</w:t>
        <w:br/>
        <w:br/>
        <w:t>In another part of the scene, an individual is seen manipulating a white power socket, with a red wire being twisted around it. The socket houses a white wire connected to a silver-colored power cord, which is also twisted around the socket, indicating a connection. The background is blurred, drawing attention to the hand and the socket. The text "Power Socket" provides context to the image, highlighting the importance of this component in the scene.</w:t>
        <w:br/>
        <w:t>[03:59] [VISUAL] The image shows a hands-on scene where someone is demonstrating or working with an electronic device. At the center of the activity is a person's hand holding a small white power socket, which appears to have two metal prongs and a plastic casing. The socket is currently disconnected from its power source, suggesting that the person is in the process of repairing it.</w:t>
        <w:br/>
        <w:br/>
        <w:t>In the foreground, there are two wires connected to the component, one yellow and one black, which are typical colors for power or ground connections respectively. These wires are connected to another object that resembles a small electronic device or circuit board with various components attached to it. The specific function of this device is not clear from the image.</w:t>
        <w:br/>
        <w:br/>
        <w:t>The image captures a moment of repair and innovation, with the person's hand gently holding the power socket in front of a concrete wall. A red wire, possibly a part of the power socket or a separate wire used for repair, is coiled up to the right of the power socket.</w:t>
        <w:br/>
        <w:br/>
        <w:t>To the left side of the image, there is text that reads "POWER SOCKET" in bold black letters on a white background, suggesting that the person might be explaining the concept of how power is supplied through a socket, possibly in an educational context. The style of the image suggests it may have been taken from a video or presentation, as indicated by the overall presentation quality.</w:t>
        <w:br/>
        <w:br/>
        <w:t>In the bottom left corner, there's another piece of text that reads "WATCHING VIDEO," which could mean that someone is either recording a video or watching one related to this activity.</w:t>
        <w:br/>
        <w:t>[04:00] [AUDIO] Thank you.</w:t>
        <w:br/>
        <w:t>[04:01] [VISUAL] The image shows a person's hand, wearing a white glove, meticulously adjusting or manipulating a silver-colored, rectangular piece of electronic equipment, which appears to be a transformer. The transformer has black wires exposed, suggesting it is part of an electronics development and testing setup. The individual is holding a tool with two metal ends that are connected to a smaller object, possibly a circuit board or similar technical item. The object appears to be either being assembled or repaired.</w:t>
        <w:br/>
        <w:br/>
        <w:t>In the foreground, there is a small electronics device, such as a microcontroller board or integrated circuit chip, along with some electronic components like resistors and capacitors. The device has several pins exposed, suggesting it could be part of a prototyping board or breadboard used for electronics development and testing.</w:t>
        <w:br/>
        <w:br/>
        <w:t>The background is nondescript with natural light illuminating the scene, highlighting the electronic components and the person's hand. The image does not contain any discernible text, diagrams, or slides that would indicate an instructional context. A green plant and white wall are visible in the background, providing a stark contrast to the focused work in progress.</w:t>
        <w:br/>
        <w:br/>
        <w:t>The hand is using a black screwdriver to adjust the transformer, indicating a careful and precise operation. The relative position of the objects suggests that the hand is the central figure, with the transformer and the screwdriver being in close proximity. The image does not provide any additional context about the purpose of the work being done or the location of the scene, but it presents a snapshot of a moment of focused work, with the hand as the focal point.</w:t>
        <w:br/>
        <w:t>[04:03] [VISUAL] The image shows a person working on an electronic device, which appears to be a microcontroller board or circuit board. The individual is holding wires and seems to be connecting them to the board, possibly with the help of a screwdriver or pliers visible in the bottom left corner. The board has several components typical for electronics, such as resistors, integrated circuits (ICs), and other electronic components, including what looks like a heatsink. A yellow component, possibly a capacitor or similar passive component, is also present on top of the board.</w:t>
        <w:br/>
        <w:br/>
        <w:t>The person's hands and tools are in sharp detail, while the rest of the scene is less clear due to blurriness, suggesting it may have been taken without proper focus or with a fast-moving subject that was not still during the shot. A pair of pliers is being used to attach a yellow wire to a silver-colored transformer located on a concrete surface covered in dirt. The pliers are positioned such that the yellow wire is being inserted into the transformer, with the other end attached to the silver surface. This scene suggests an ongoing electrical repair or modification.</w:t>
        <w:br/>
        <w:t>[04:04] [VISUAL] The image captures a moment of intense work in a workshop, where an individual is using a drill to attach wires to a yellow transformer. The transformer, made of silver and placed on a black surface, appears to be a crucial component of the circuit. Red and white wires are securely fastened to the transformer using a black clamp. The drill, with its white handle and red cord, is the tool of choice for this task. The person, clad in an informal outfit, is holding a red wire to a terminal that appears to be part of a printed circuit board (PCB), which features various elements such as resistors, capacitors, and possibly integrated circuits or other semiconductor devices.</w:t>
        <w:br/>
        <w:br/>
        <w:t>The environment suggests that the individual is working on electronics, likely in a DIY or hobbyist setting, given the absence of any professional lab equipment. There are no visible texts, diagrams, or instructive material that could provide context about what is being taught or learned here. The focus seems to be more on the practical process of soldering or wiring electronic components rather than on teaching a specific concept or theory.</w:t>
        <w:br/>
        <w:t>[04:06] [VISUAL] The image shows a close-up of a person's hands engaged in an activity that involves working with electronics. One hand is holding a small screwdriver and seems to be in the process of tightening or loosening a screw, possibly on a circuit board or some other type of electronic device. The screwdriver is positioned on top of a yellow object, which could be another component or part of the electronic equipment being worked on.</w:t>
        <w:br/>
        <w:br/>
        <w:t>The individual's focus is directed towards the task at hand, and it appears that they are in the middle of fixing or adjusting something within the frame. The environment is not fully visible due to the close-up angle of the photo. However, upon closer inspection, it can be seen that a circuit board is being worked on, with a silver stripe running along its length, and a soldering iron is in use, melting solder onto the board.</w:t>
        <w:br/>
        <w:br/>
        <w:t>The person's hand is firmly gripping the soldering iron, which is positioned on the left side of the circuit board. The background is a stark white, providing a clear contrast to the objects in the foreground. The image captures a moment of technical work, with the soldering process being the central action, rather than conveying any larger teaching scenario or curriculum.</w:t>
        <w:br/>
        <w:t>[04:08] [VISUAL] The image shows a close-up view of someone working on a yellow and black transformer. The person is holding a wire and using a drill to attach it to the transformer, which is placed on a concrete floor. A pair of hands is also seen stripping a wire using a tool with a cutting wheel, suggesting that soldering work is being done in addition to the wire attachment. Yellow clips are attached to the board, indicating that an electrical circuit is involved. The person appears to be assembling or repairing some kind of electronic device or component.</w:t>
        <w:br/>
        <w:br/>
        <w:t>The image does not contain any text overlays, but the focus on the transformer and the person's hands-on work suggests a hands-on learning approach or repair/assembly process. The background is blurred, making it difficult to discern any additional details beyond the person's work and the surrounding environment. The overall focus of the image is on the transformer and the person's actions, capturing a moment in time as they attach the wire using the drill.</w:t>
        <w:br/>
        <w:t>[04:09] [VISUAL] The image captures a moment of creation, featuring a hand holding an electronic device with a red cable connected to it. The hand appears to be holding the device and pointing towards it with their other hand. The device is some kind of small appliance with a control panel that includes several buttons. It seems to be in an informal educational setting where someone is demonstrating the device, perhaps explaining how it works or what its functions are.</w:t>
        <w:br/>
        <w:br/>
        <w:t>In the background, there's a screwdriver and a drill, both likely tools used in the repair or modification process. The presence of these tools suggests that the scene takes place in a workshop or repair area. The electronic device appears to be on a concrete surface, possibly being worked on or repaired.</w:t>
        <w:br/>
        <w:t>[04:11] [VISUAL] This image shows an individual's hand manipulating a small electronic device, white and black in color, with a yellow and green stripe running along its side. The device has a power cord connected to it, which is red and white. A pair of pliers is holding the wires in place, likely ensuring a secure connection between the breadboard and the components being tested or modified. The device appears to be placed on a grey concrete surface, with a green plant visible in the background. The overall scene suggests a moment of interaction between the person and the device, perhaps indicating a moment of testing or experimentation.</w:t>
        <w:br/>
        <w:t>[04:13] [VISUAL] The image shows two hands holding a small electronic device, specifically a circuit board, with various components attached to it. The focus appears to be on an electrical or electronic project, possibly related to a hobbyist electronics class or workshop. The text "INSTRUCTOR" is visible at the top left corner of the image, suggesting that the person holding the device is leading the demonstration or explanation.</w:t>
        <w:br/>
        <w:br/>
        <w:t>In this educational setting, which seems informal and possibly outdoors given the natural light and vegetation in the background, the instructor's hands are seen working on the circuit board. They hold a red and white wire, connected to one of the components on the board, and a black and silver screwdriver, used to attach the wire to the circuit board. A green plant can be seen in the background, indicating that the setting might be a garden or outdoor area.</w:t>
        <w:br/>
        <w:br/>
        <w:t>This image captures a moment of hands-on activity, with the instructor engaged in assembling or repairing the electronic device, possibly as part of an educational demonstration or workshop.</w:t>
        <w:br/>
        <w:t>[04:14] [VISUAL] The image shows two hands examining what appears to be an electronic circuit board, possibly during a DIY electronics project. One hand is pointing at a small device attached to the breadboard, which has several wires connected to it. The device appears to be a small electronic device, connected to a green wire that is attached to a red wire. Various components on the circuit board, including resistors and integrated circuits, can be seen. The background is slightly blurred but suggests an outdoor setting with plants, and the hands are positioned on what appears to be a concrete surface, with the device being held close to one of these green plants. There are no visible texts, diagrams, or slides in this frame that could provide context or instruction. The person is not speaking from a slide, but rather directly interacting with the circuit board.</w:t>
        <w:br/>
        <w:t>[04:16] [VISUAL] The image shows a person meticulously working on an electronic circuit board, with their hands gripping the components tightly. One hand is holding a small circuit board, while the other appears to be connecting a red wire to a yellow connector on the circuit board. The circuit board is composed of various components including resistors, capacitors, and wires. A soldering iron is being used to connect these components, requiring skill and precision.</w:t>
        <w:br/>
        <w:br/>
        <w:t>The person's hands are both gloved and bare, holding the circuit board firmly in place on a cement surface. This contrasts with the lush green plants in the background, adding a touch of nature to the scene. The image does not contain any discernible text, but it suggests that the person is in the process of assembling or repairing the circuit board.</w:t>
        <w:br/>
        <w:br/>
        <w:t>The outdoor setting, as indicated by the out-of-focus background, implies that the photo was taken during daylight hours under natural light.</w:t>
        <w:br/>
        <w:t>[04:18] [VISUAL] The image appears to show a person's hands working with electronic components. There are wires and connectors in various colors, which suggests that the individual might be assembling or modifying an electronic device, possibly for educational purposes given the informative content below.</w:t>
        <w:br/>
        <w:br/>
        <w:t>Below the image, there is a text overlay that includes two lines of text: "How to make electronic circuits" and "Explanation of basic electrical components." This indicates that the image is likely part of a tutorial or instructional material on creating electronic circuits and understanding their components. The text suggests that the content may include information on how to build simple circuits, as well as an explanation of the fundamental parts used in such constructions.</w:t>
        <w:br/>
        <w:br/>
        <w:t>The person's hands are visible, but their identity is not disclosed. They seem to be carefully manipulating a red wire and attaching it to a small device or circuit board, which appears to be black and silver in color. The wire is connected to the board by a green clamp, positioned in direct contact with the board. The person's hands are positioned on either side of the board, with one hand on the left and the other on the right.</w:t>
        <w:br/>
        <w:br/>
        <w:t>The background of the image is somewhat blurred, but it seems to be an outdoor setting with greenery visible in the distance.</w:t>
        <w:br/>
        <w:t>[04:19] [VISUAL] In the image, a person is working with electronic components, using what appears to be a small circuit board or breadboard. The individual is holding an orange jumper wire, likely in the process of connecting it to another component on the board. Various electronic components are visible on the board, including a green resistor and other unidentifiable parts. The hands are holding the device in such a way that the resistors are on the left side and the capacitors are on the right side. The background of the image is blurred, making it difficult to discern any details about the surroundings. The focus of the image is clearly on the hands and the electronic device.</w:t>
        <w:br/>
        <w:t>[04:21] [VISUAL] This image shows two hands holding a small electronic circuit board, with a focus on the intricate details of the board. The board is black and white, featuring a yellow and green power supply module in the center, connected to two wires - one red and one black. The hands are positioned so that the board is held in the palm of one hand and the fingers of the other hand are wrapped around it, drawing attention to the circuit board's design.</w:t>
        <w:br/>
        <w:br/>
        <w:t>In the foreground, the power supply module takes center stage, with its wires visible. The background of the image is blurred, allowing the viewer to concentrate on the hands and the circuit board. A hint of a plant can be seen in the distance, adding a touch of nature to the scene. There are no discernible texts or diagrams in this frame, simply a detailed depiction of a small electronic circuit board being held by two hands.</w:t>
        <w:br/>
        <w:br/>
        <w:t>The image does not provide information about the purpose of the circuit board or the action it is being held in, instead offering a snapshot of a moment of hands-on work with electronics. The focus remains on the hands and the task at hand, rather than any broader context.</w:t>
        <w:br/>
        <w:t>[04:23] [VISUAL] The image shows a person's hands, both gloved, meticulously working on a small circuit board. The circuit board is white with black lines and a red logo in the center, held securely in place by a black clamp. The person seems to be examining or adjusting the device, with red and black wires connected to it. In the background, there is a blurred environment that looks like an outdoor setting with plants visible, suggesting the photo may have been taken in a garden or park-like area. The focus is on the hands holding the device, so the background details are not in sharp focus.</w:t>
        <w:br/>
        <w:t>[04:24] [VISUAL] The image captures a moment of hands-on interaction with small electronic circuit boards. Two hands, not fully visible, are holding one such board, which features a mix of black and white components, with a few green elements adding color. A white wire, part of the circuit, is prominently displayed, suggesting that the circuit is in use or about to be used. The hands are manipulating something within the device, implying a process of assembly, repair, or experimentation with electronics.</w:t>
        <w:br/>
        <w:br/>
        <w:t>In the background, a blend of green plants and a concrete wall provides a neutral setting, allowing the focus to remain on the hands and the circuit board. There is no visible text or label on the device that would provide information about its function or identity.</w:t>
        <w:br/>
        <w:br/>
        <w:t>The overall scene suggests a sense of engagement or use, possibly indicating that the circuit is being assembled or repaired. The image also highlights the connection between human interaction and technology, emphasizing the importance of hands-on activity in the field of electronics.</w:t>
        <w:br/>
        <w:t>[04:26] [VISUAL] In the image, two individuals are engaged in an activity that involves electronics. One person is holding a red breadboard with various components attached to it, featuring several wires connected to it, some of which have connectors on them. A small yellow device is plugged into one of the breadboard's slots. The other individual is holding what appears to be an electronic module or sensor with red and black wires attached to it, suggesting they are either setting up a connection or examining the setup.</w:t>
        <w:br/>
        <w:br/>
        <w:t>The scene takes place in an outdoor or semi-outdoor space, as indicated by the greenery in the background and the concrete flooring. The focus of this image is on the hands-on activity involving electronics, with no visible text, slides, diagrams, or teaching context that would suggest a formal educational setting. Instead, the activities shown are indicative of learning through practical experimentation with electronic components.</w:t>
        <w:br/>
        <w:br/>
        <w:t>A closer look at one of the individuals' hands reveals them holding a silver-colored, rectangular-shaped device with a red wire attached to it. The device appears to be an electrical transformer, as suggested by the red wire. This close-up view provides a clear perspective on the device and its connection to the red wire, allowing for detailed observation.</w:t>
        <w:br/>
        <w:br/>
        <w:t>The image does not contain any additional objects or text, focusing primarily on the hands and devices being held. The concrete flooring and blurred background further emphasize the primary subjects of the image, providing a straightforward representation of the electronic components and activities.</w:t>
        <w:br/>
        <w:t>[04:28] [VISUAL] The image captures a moment of two hands working together to interact with an electronic device, possibly a DIY electronics project or circuit board repair. The hands are positioned in such a way that one hand holds the circuit board while the other manipulates the wires connected between its various components. The circuit board is black and white in color, featuring different components including yellow and green and red ones. Black wires connect these components, drawing attention to the hands and the circuit board as they dominate the blurred background.</w:t>
        <w:br/>
        <w:br/>
        <w:t>One hand appears to be pointing at a specific component on the board, possibly explaining its function or role within the project. The image conveys an educational moment about electronics assembly, repair, or troubleshooting, with the instructor demonstrating a practical aspect of the project. The focus remains on the hands and the device being worked on, rather than the person's face or broader context of the setting. The absence of text, equations, or diagrams emphasizes the importance of the hands-on interaction between the individuals and the electronic components.</w:t>
        <w:br/>
        <w:t>[04:29] [VISUAL] The image appears to show a person engaged in a hands-on activity involving electricity on a concrete or cement surface. The individual, wearing plaid pants, is holding a pair of red and white pliers and attaching two batteries, one yellow and one black, using a wire that runs between them. Their fingers are positioned over the wire, indicating they are in the process of connecting the batteries. Some wires and components are visible nearby, but it's not clear what exactly is being worked on due to the angle of the photograph. In the foreground, there is a small white object with a red wire connected to one end, which could possibly be an electronic component or a small gadget. The device appears to have some sort of interface or port that has been opened or modified. There is no text, equation, graph, or other visual content that suggests teaching or instructional context; instead, the image focuses on the hands-on activity with electricity.</w:t>
        <w:br/>
        <w:t>[04:30] [AUDIO] Thank you.</w:t>
        <w:br/>
        <w:t>[04:31] [VISUAL] In this candid and informal image, we see a person's hand holding two distinct objects against the backdrop of a concrete surface. The first object is a small black electric motor or DC motor with wires attached, accompanied by two other visible components: a yellow-orange capacitor-like electronic device and a smaller component that could be a resistor or electrical coupling element. The person's attire consists of plaid pants and flip-flops, suggesting a casual setting.</w:t>
        <w:br/>
        <w:br/>
        <w:t>In the same image, the person is also holding a 12V 2Ah battery, specifically a "Dangnail" brand automotive battery, placed on a gray concrete floor that contrasts with the black battery. In the background, there's a small electronic device, possibly a charger, which is plugged into the battery. The person wears a plaid shirt and sandals, adding to the casual atmosphere of the scene. This image captures a simple yet important moment in everyday life, potentially serving an educational purpose to demonstrate the components of an electric motor or electrical system.</w:t>
        <w:br/>
        <w:t>[04:33] [VISUAL] The image appears to show a person holding a black battery with a prominent red and white logo, with no visible signs of damage or wear. The battery is held securely by the person's hands, with their left hand gripping the positive terminal and their right hand holding the negative terminal. The background is blurred, drawing attention to the person and the battery. The person is standing on a concrete floor, suggesting a utilitarian setting. In addition to the battery, the person is also holding a portable power bank with a battery pack inside it, showing the components of the device. The power bank has an input USB-C port and what seems to be an output USB-A port. There is visible text on the front and side of the power bank, but the resolution is too low to read the exact details. The person's casual attire, including flip-flops, suggests a relaxed environment, possibly outdoors or in a setting where maintenance or inspection of the battery is taking place.</w:t>
        <w:br/>
        <w:t>[04:34] [VISUAL] The image depicts a person standing outdoors, wearing white sandals and casual attire, holding a black battery on a gray concrete floor. The battery has a red warning label surrounding it. The individual appears to be examining the device, which has labels indicating "HUMIDITY CONTROL" and "24V DC." A symbol resembling an electrical plug with voltage information above it is also visible, along with the text "INPUT 100-240V AC / 60Hz," suggesting the input requirements for the battery. The background of the image is blurred, but a tree can be seen in the distance. The person's hands are visible as they hold the battery, and their attention appears to be focused on the device.</w:t>
        <w:br/>
        <w:t>[04:36] [VISUAL] The image shows an individual dressed in a plaid shirt standing on a grey concrete floor. They are handling an electronic device, bending down towards the ground with their left hand extended as if they are holding or inspecting the device. On the right side of the device, there is a small rectangular battery connected by cables.</w:t>
        <w:br/>
        <w:br/>
        <w:t>The device itself has a small screen and several buttons or switches on its upper edge. The individual's hand holds a black charger, which is connected to a white power brick. The charger is plugged into the battery, suggesting an active connection between the two.</w:t>
        <w:br/>
        <w:br/>
        <w:t>There are no visible slides or diagrams in the image, and no clear indication that this is a formal teaching scenario, such as a classroom or lecture hall. The setting seems informal, possibly suggesting an experimental or troubleshooting situation rather than a structured educational environment. The concrete floor provides a neutral background, allowing the focus to remain on the electronic equipment and the person working with it.</w:t>
        <w:br/>
        <w:t>[04:38] [VISUAL] The image shows a scene that juxtaposes two distinct elements on either side of a transparent portion. On the left side of the image, a person's hand is holding a small, black object resembling a toy car, which has wheels and appears to be manipulated by the thumb. The right side of the image features an inset photograph with a yellow and black object that appears to be electronic components or toys connected by wires. In the center and bottom of the inset photo, some text is present but is too small to read with certainty.</w:t>
        <w:br/>
        <w:br/>
        <w:t>On the concrete floor, a person is standing, grasping a black and yellow battery firmly in their hand. The individual's hand is positioned as if they are about to press a button likely located on the battery. The blurred background draws attention to the person and the battery, suggesting an action in progress related to the battery's functionality.</w:t>
        <w:br/>
        <w:t>[04:39] [VISUAL] The image captures a moment where an individual is engaged in an outdoor setting, possibly on a street or sidewalk, with a ground surface that could be concrete or tarmac. The person is focused on the task at hand and appears to be working on or troubleshooting a small device with a ribbon cable attached. They hold the device in their hand, likely examining or repairing it.</w:t>
        <w:br/>
        <w:br/>
        <w:t>In this moment, the individual is also preparing to charge the device by connecting a black rectangular battery. Their other hand holds a black cord, which they are plugging into the device. The person's clothing is not clearly visible, but it appears to be a plaid shirt. The background is blurred, emphasizing the person and their activity.</w:t>
        <w:br/>
        <w:br/>
        <w:t>The image does not contain any text, and the overall scene suggests a simple, everyday activity of charging or repairing an electronic device.</w:t>
        <w:br/>
        <w:t>[04:41] [VISUAL] The image shows a person's hands interacting with an electronic device while standing on a grey concrete floor. The person appears to be in the process of wiring or assembling the device, as indicated by the positioning and use of tools like pliers and possibly wire cutters nearby. The device seems to be a circuit board with various components mounted on it, such as resistors, capacitors, and possibly integrated circuits.</w:t>
        <w:br/>
        <w:br/>
        <w:t>The person is wearing a pair of blue jeans and their hands are holding what looks like a small black connector that is being attached or disconnected from the circuit board. A battery with a white label featuring a logo and the word "VAPE" written on it can be seen in the person's hand, suggesting that electronic devices are being worked with. The red cord in the background adds to the overall context of someone working with electronics.</w:t>
        <w:br/>
        <w:t>[04:43] [VISUAL] The image displays two separate pictures that capture distinct scenes. On the left side, there is a photo showing a person's hand and arm reaching for something on the ground. The person appears to be in the process of picking up an object, which seems to be a small electronic device or a model of some sort. There are no visible texts or distinguishing features that suggest any specific context or activity related to teaching.</w:t>
        <w:br/>
        <w:br/>
        <w:t>On the right side, there is another photo showing what appears to be an educational setting where someone is demonstrating or inspecting an electronics project or a toy. The device being held and operated by the person has some electronic components attached to it, including a motor with its wiring exposed, and there's a power supply connected to it. This scene seems to be related to the understanding of electrical circuits or basic electronics as it resembles a DIY model that one might use for educational purposes.</w:t>
        <w:br/>
        <w:br/>
        <w:t>In contrast, on the right side of the image, a different scene is captured, showing a person working on a car battery. The person's hands are holding a white lamp, which is connected to a black charger. The charger is plugged into a black car battery, indicating that the person might be charging the battery. The background of the image is a gray concrete floor, providing a neutral backdrop that allows the focus to remain on the person and the objects they are interacting with. There is no discernible text in this image, but the relative positions of the objects suggest a typical car battery charging setup, with the charger plugged into the battery and the lamp connected to the charger. The person's position relative to the objects suggests they are in the process of connecting the lamp to the charger.</w:t>
        <w:br/>
        <w:br/>
        <w:t>Overall, the two images presented do not contain any visible text or distinctive features that would suggest a specific teaching context or activity related to either scene.</w:t>
        <w:br/>
        <w:t>[04:44] [VISUAL] The image shows a person engaged in hands-on activity with various components, focusing on assembling, adjusting, or troubleshooting an electric train set. In front of them lies a collection of items:</w:t>
        <w:br/>
        <w:br/>
        <w:t>1. A small train engine piece being handled by the individual.</w:t>
        <w:br/>
        <w:t>2. Two train wheels, one attached to the engine piece.</w:t>
        <w:br/>
        <w:t>3. An electric controller or power supply unit featuring a green light illuminated and various cables connected to it, labeled "POWER SUPPLY."</w:t>
        <w:br/>
        <w:t>4. A small lamp with an adjustable arm.</w:t>
        <w:br/>
        <w:t>5. A set of track pieces for the train set.</w:t>
        <w:br/>
        <w:t>6. Another device labeled "ELECTRICITY CONTROLLER," which appears to be part of the setup.</w:t>
        <w:br/>
        <w:br/>
        <w:t>The background consists of a concrete floor and a gray surface that could be a table or countertop, providing a neutral backdrop for the scene. In contrast, the individual's hands are actively involved with the train set components, suggesting they are either assembling, adjusting, or troubleshooting the system. Notably, there are no visible texts, diagrams, or slides in this frame.</w:t>
        <w:br/>
        <w:br/>
        <w:t>In the foreground, another moment of active engagement is captured: a person's hands are connecting two white LED lights to a battery using a black power cord, which is securely fastened to the battery with a black clamp. The person's hands are positioned near the battery, indicating they are in the process of connecting the lights.</w:t>
        <w:br/>
        <w:t xml:space="preserve">[04:46] [VISUAL] The image shows two distinct scenes, seemingly unrelated at first glance. However, upon closer inspection, it becomes apparent that both scenes are connected to a larger activity involving electronics and experimentation. </w:t>
        <w:br/>
        <w:br/>
        <w:t>In the foreground, a person is engaged in an activity related to electronics and circuits. The individual is bending over, working on some homemade electronic device or project. Various components of the device are visible, including:</w:t>
        <w:br/>
        <w:br/>
        <w:t>1. An electric motor mounted to a base, which could be part of the main assembly.</w:t>
        <w:br/>
        <w:t>2. A small box with a red circuit board inside, connected to wires leading from it.</w:t>
        <w:br/>
        <w:t>3. Several electrical components, including resistors, capacitors, and possibly integrated circuits or transistors on the breadboard, suggesting a prototype electronic circuit.</w:t>
        <w:br/>
        <w:t>4. Wires connecting the circuit components.</w:t>
        <w:br/>
        <w:t>5. A black object with white markings on the bottom right corner of the image, which could be a sensor device or another component integral to the project.</w:t>
        <w:br/>
        <w:t>6. Small white components attached to the breadboard, which might be sensors or switches.</w:t>
        <w:br/>
        <w:br/>
        <w:t>The focus of this activity appears to be related to electronics and circuits, but there is no visible text that provides context or information about what is being done. The person seems to be in the process of assembling or testing the device.</w:t>
        <w:br/>
        <w:br/>
        <w:t>In the background, a different scene unfolds. A person's hands are holding two plastic cups, each filled with a white substance. The cups are placed on a gray concrete floor, with the person's right hand positioned over one of the cups and their left hand over the other. Nearby is a black battery wired to a black and white circuit board. The circuit board is connected to a white and yellow wire, which in turn connects to a green wire. The entire scene is set against a gray wall. There is no discernible text in this image, but the relative positions of the objects suggest that the person is in the process of performing some sort of experiment or test, possibly related to the electronics activity in the foreground.</w:t>
        <w:br/>
        <w:t>[04:48] [VISUAL] The image depicts two separate frames, one above and one below, showing the same activity at different stages. In the upper frame, a person is holding a small electronic device with two white cups attached to it. One cup has an LED light inside, which appears to be powered by the device. The device is connected to wires running from the electronic component to the cups. The person's hands and part of their face are visible on the right side of the image, suggesting an outdoor setting with a concrete ground in the background.</w:t>
        <w:br/>
        <w:br/>
        <w:t>In the lower frame, the same electronic device is shown without the cups, still connected to wires. A new LED light is present in one cup that is not attached to the device, implying it may have been removed from its current state. The person is only visible in their lower legs and feet, indicating they are bending or kneeling while holding the device. The background in this frame remains indistinct but maintains the outdoor setting with a similar concrete ground.</w:t>
        <w:br/>
        <w:br/>
        <w:t>Note: The image does not provide any additional information about the objects or their actions; it appears to be a casual, unscripted photograph documenting an educational moment where someone is demonstrating how to create a simple light-up device using LED lights and a battery or power source.</w:t>
        <w:br/>
        <w:t>[04:49] [VISUAL] The image shows two separate frames that appear to be part of a learning or demonstration process focused on electronics and circuits. In the upper frame, a person is standing outdoors with their back to the camera, reaching down towards an electronic device that appears to be a small electronics kit or project. The kit includes components such as a microcontroller board and various peripherals. The person's hand is touching one of the wires connected to the circuit board, suggesting they are demonstrating how the wiring works or making some adjustment to the setup.</w:t>
        <w:br/>
        <w:br/>
        <w:t>In the lower frame, there is an image of a slide with text that reads "LED circuit," indicating the context might be related to learning about electronics and circuits, specifically with LED (light-emitting diode) components. The slide includes a diagram of an LED circuit with a microcontroller, power supply, resistor, and LED bulb. There are also a breadboard and some wires shown on the slide, which are typical for hands-on electronics projects.</w:t>
        <w:br/>
        <w:br/>
        <w:t>The overall context suggests that the person in the upper frame might be teaching or demonstrating how to assemble or operate an LED circuit, possibly in a workshop, educational session, or DIY project setup. The scene in the lower frame appears to be related to this context, as it depicts the process of connecting light bulbs to a battery, which is a common practice in electronics experimentation and repair. The person's hands are seen holding a black battery and a white light bulb, with the other hand reaching out to connect the two.</w:t>
        <w:br/>
        <w:t>[04:51] [VISUAL] The image shows two frames placed side by side, with a focus on the physical setup and interaction with electrical equipment. In the left frame, a person is partially visible, engaged in an activity with a small electrical appliance and a power strip connected to it. The flooring appears to be a concrete surface. Three devices are present: two light bulbs and one lamp with a power cord plugged into its socket on the left.</w:t>
        <w:br/>
        <w:br/>
        <w:t>In the right frame, a similar setup is present, but this time with a different light bulb and another appliance that is not clearly identifiable. The person's hand is pointing at the power strip, indicating its function or how it works in conjunction with the devices. There are no texts or clear indications of the context or teaching activity from this frame.</w:t>
        <w:br/>
        <w:br/>
        <w:t>On the right side of the image, a separate scene captures a moment of an individual working on a circuit board. The person, clad in a white shirt, is seen holding a black battery in their hand, which is connected to a white lamp that casts a soft glow on the ground. The circuit board, with its intricate wiring, is placed on the ground, serving as the centerpiece of this scene. The person's hand is positioned over the board, suggesting they are in the process of connecting or disconnecting wires.</w:t>
        <w:br/>
        <w:t>[04:53] [VISUAL] The image captures a moment of a person engaged in an activity that involves a battery, a charger, and a power source. The battery, which is black, is placed on the ground, indicating it might be in a state of charge or discharging. A handheld power drill, connected by wires to the battery pack, lies next to some additional components that might be part of the setup or a separate project. The person in the image seems to be handling or inspecting the device. The setting appears to be an outdoor space with a concrete floor, adding an industrial or urban feel to the scene. The white charger, plugged into a wall socket (not visible), is connected to the battery, suggesting that the person might be either charging or discharging the battery.</w:t>
        <w:br/>
        <w:t>[04:54] [VISUAL] The image captures a moment of intense focus as a person works on assembling an electronic device. The individual is seen in the process of soldering components onto a circuit board, using a soldering iron held with one hand while their other hand holds a component or wire. The circuit board has a visible USB-to-micro-USB cable connected to it. In the background, another device, possibly a power strip or surge protector, is seen being used or removed from its intended purpose.</w:t>
        <w:br/>
        <w:br/>
        <w:t>Meanwhile, the person's hands are also busy connecting wires to a battery in the same frame. The battery itself is positioned towards the left side of the image, with white wires connecting it to the person's hands. The stark contrast between the black battery and the white wires adds visual interest to the scene. In the background, a white wall provides a clean backdrop for the action, featuring a white socket that suggests the possibility of an electrical connection.</w:t>
        <w:br/>
        <w:br/>
        <w:t>Throughout the image, the person's hands play a crucial role in the process, with fingers tightly grasping the wires as they connect them to the battery. The overall scene conveys a sense of active, hands-on problem-solving, with no additional teaching aids or visual prompts needed. The image focuses solely on these three elements: the person, the battery, and the wall, highlighting the importance of manual dexterity in this task.</w:t>
        <w:br/>
        <w:t>[04:56] [VISUAL] This image captures a moment of technical expertise as someone's hands, adorned with a black and white plaid shirt, are busy connecting wires to a small black device, which appears to be a battery charger. The device is situated on a gray concrete floor. One hand is plugging the device into an electrical outlet, while the other hand holds a smartphone displaying charging status or battery life information relevant to the process. The background shows an outdoor setting with a concrete floor, suggesting this could be an educational demonstration in an informal or outdoor learning environment rather than a classroom. There are no visible texts, diagrams, or slides that provide additional context or teaching materials within the frame. The action itself is clear and instructive: one hand operates the device to connect it to the power outlet, while the other hand holds up a smartphone with information relevant to the charging process of the electronic device being handled. The intense focus and practiced precision of the person's hands convey a sense of concentration and technical proficiency, as if they are in the midst of repairing or setting up the device.</w:t>
        <w:br/>
        <w:t>[04:58] [VISUAL] The image shows two photographs placed side by side. In the left photo, a person is standing and holding a small device that appears to be an electronic circuit board with various components connected to it, including a battery pack, some resistors, a capacitor, and a red LED light. This setup suggests a demonstration or explanation of basic electronic concepts, possibly in the context of electronics education or tinkering. In the background, there is another person partially visible on the left edge of the photo who seems to be observing the scene. The setting appears to be outdoors with a concrete surface beneath the subjects and a natural environment around them, indicating that this activity could be taking place in an informal or outdoor learning space.</w:t>
        <w:br/>
        <w:br/>
        <w:t>In the right photo, the image has been altered to include text overlays. On the left side of the photo, there is a text box with the title "How to Use Batteries" and below it, there's a step-by-step instruction that reads: Step 1: Connect battery to circuit board. Step 2: Connect resistor to circuit board. Step 3: Connect LED light to circuit board. Step 4: Connect wires from battery and LED light to circuit board. To the right, there is a visual aid in the form of a simple electrical circuit diagram with three components labeled "Battery," "Resistor," and "LED Light." This diagram is used to illustrate the steps mentioned in the text box above it, representing connections between these components as lines.</w:t>
        <w:br/>
        <w:br/>
        <w:t>In the bottom right corner of this photo, there is a small electronic device that looks like a soldering iron or a hot glue gun, which could be used for mounting or repairing electronics.</w:t>
        <w:br/>
        <w:t>[04:59] [VISUAL] The image shows a person interacting with an electronics device, possibly setting it up, adjusting it, or checking its operation. The device features two visible components: a DC power supply connected to the device via a cable and what appears to be an electric circuit component labeled "12V." The person is holding one of the wires from the DC power supply, demonstrating their hands-on approach to understanding electronics.</w:t>
        <w:br/>
        <w:br/>
        <w:t>In the foreground, the person's hands are firmly gripping a white socket plugged into a black car battery. The socket is equipped with a yellow connector and a black wire, suggesting it is being connected to the battery. In addition to this task, the person holds a black and white circuit board, which is connected to the socket.</w:t>
        <w:br/>
        <w:br/>
        <w:t>The background is blurred, focusing attention on the person's work rather than providing context about their identity or the scene's setting. There are no visible texts, diagrams, or slides in this frame, indicating that the focus is solely on the hands-on activity with the electronics device and car battery.</w:t>
        <w:br/>
        <w:t>[05:00] [AUDIO] Thank you.</w:t>
        <w:br/>
        <w:t>[05:01] [VISUAL] The image captures a moment of electrical experimentation, with a person standing in front of a small setup that includes an electronic device with multiple wires attached to it. The device has cords plugged into a power outlet and one wire connected to what appears to be a small power outlet on the ground. To the left of the device is a red object that seems to be a battery charger, with two wires connected to its top. The person is holding a model of the electronic device in their right hand and pointing at it with their left hand.</w:t>
        <w:br/>
        <w:br/>
        <w:t>In the bottom-right corner of the image, the outline of the person's hand can be seen reaching out towards a white socket connected to a black power bank placed on a grey concrete floor. The power bank features red and white buttons, and the person's hand is pointing towards the white socket, suggesting an action or intent. The overall scene appears informal, possibly related to a tutorial or demonstration about electrical devices or electronics.</w:t>
        <w:br/>
        <w:t>[05:03] [VISUAL] The image captures a moment of a person engaged in an electronic project, standing on a concrete floor. The individual's hands are firmly gripping a black battery, which is connected to a white power supply with two wires, one black and one white. The person's focus is on the power supply, their body leaning in towards it, as if ready to turn on the power. Various electronic components, including what appears to be an electronic device, possibly some wires or cables, and a soldering iron, are scattered around the area. The central focus of the image is a small corded device with a visible DC power input, which seems to be a type of electronic equipment that requires an external power supply. The person's body position suggests a careful and precise setup, with the individual and the battery at the center of the action. There are no immediately readable texts or symbols in the image, drawing attention to the physical devices and tools rather than any written instructions.</w:t>
        <w:br/>
        <w:t>[05:04] [VISUAL] The image shows an outdoor setting with a clear sky above, where a person is using an electric drill on a concrete surface. The drill is connected to an extension cord and appears to be powered up, as indicated by the red light at the top of the tool. Next to the drill, there's a small electronic device with wires and connections, which might be related to the electrical process or setup. The person is holding the drill but their focus seems to be on either fixing something or demonstrating the use of the tool.</w:t>
        <w:br/>
        <w:br/>
        <w:t>In the foreground, it appears that the person is working on a white electrical outlet, which is plugged into a black car battery connected to a silver wire. Their hand holds a white plug attached to the outlet, situated on a gray floor. In the background, there's a white wall with a black power strip and another black electrical outlet, suggesting an indoor setting, possibly a garage or workshop.</w:t>
        <w:br/>
        <w:br/>
        <w:t>The image does not contain any discernible text, allowing the focus to remain on the person and their activity. The relative positions of the objects suggest that the person is working on the outlet connected to the car battery and silver wire, demonstrating some aspect of electric drill usage or electrical setup.</w:t>
        <w:br/>
        <w:t>[05:06] [VISUAL] The image shows an individual engaged in hands-on learning or exploration, with two separate activities taking place. In the foreground, a person is seated on the floor, examining a portable power strip that has several cords plugged in and appears to be being used. The individual's focus and posture suggest active engagement with the device, possibly checking for compatibility or damage.</w:t>
        <w:br/>
        <w:br/>
        <w:t>In the background, another electronic device, resembling an older model of a laptop computer, sits on a flat surface with its screen facing upwards. Next to the laptop is a small electronic circuit board (PCB) and a breadboard, accompanied by various electronic components such as resistors, capacitors, and wires connected to the breadboard. This setup suggests an electrical experiment or project is being conducted.</w:t>
        <w:br/>
        <w:br/>
        <w:t>Meanwhile, in another part of the image, a person is seen working on a car battery placed on the ground. The battery has a silver handle and appears black in color. The individual is holding a white socket with three wires – red, black, and white – connected to it. The socket is plugged into the car battery, indicating an attempt to charge the battery using the socket. The person is wearing a plaid shirt and a black hat.</w:t>
        <w:br/>
        <w:br/>
        <w:t>The image does not contain any visible texts or slides providing information or instructions within the frame. The overall scene captures a moment of hands-on learning or exploration in the context of electronics, DIY technology, and possibly automotive repair.</w:t>
        <w:br/>
        <w:t>[05:08] [VISUAL] The image shows a person standing on a concrete surface next to a collection of electronic devices and equipment. On the left side of the image, there is a small, possibly homemade electrical setup that includes a power strip with cords plugged in, a small DC-DC converter or step-up/step-down transformer, and what appears to be a device with an LED panel connected to a breadboard.</w:t>
        <w:br/>
        <w:br/>
        <w:t>In front of the person, there is an unassembled model of an electronic circuit with breadboard wiring, indicating that this might be a DIY electronics project. The individual seems to be examining or pointing at the model, possibly explaining its function or use.</w:t>
        <w:br/>
        <w:br/>
        <w:t>On the right side of the image, against a background that includes what looks like a garden hose, there is a collection of electronic components and devices. These include several capacitors, one of which has been connected to an LED panel with resistors, likely as part of another DIY project. There are also other miscellaneous items such as a small motor, a wiring harness, and a few other unidentified objects.</w:t>
        <w:br/>
        <w:br/>
        <w:t>The person's hand can be seen pointing towards the wires and car battery on the right side of the image, suggesting that they are focused on electrical components or demonstrating/teaching about electronic projects or repairs. The scene does not contain any text or diagrams that would provide additional context or information beyond the visible hardware.</w:t>
        <w:br/>
        <w:t>[05:09] [VISUAL] The image shows a person holding a DEWALT impact driver with a battery pack attached, primarily black with red accents and bearing the branding "DEWALT" on its body. The battery pack has various technical specifications displayed on its label, although the text is not entirely clear due to the angle and resolution of the image.</w:t>
        <w:br/>
        <w:br/>
        <w:t>The impact driver itself is partially obscured by the hand holding it, making it difficult to see all its features. It has a trigger-style grip and a directional adjustment dial on top. The battery pack appears to have a digital display that likely indicates the remaining charge or other relevant information.</w:t>
        <w:br/>
        <w:br/>
        <w:t>In the background, an individual wearing a blue plaid shirt faces away from the camera, suggesting a casual or work environment. A concrete floor is visible in the bottom right corner of the image, adding to the sense of realism. The focus remains on the impact driver and battery pack, making the person and surroundings less prominent in the frame.</w:t>
        <w:br/>
        <w:br/>
        <w:t>There are no texts or additional equipment that suggest any specific context beyond a possible demonstration or educational setting. The person's actions are not explicitly clear, but they may be using the impact driver for a purpose such as drilling or attaching something.</w:t>
        <w:br/>
        <w:t>[05:11] [VISUAL] The image shows a person's hand holding a black Bosch cordless drill with a black and white handle, placed on a gray concrete surface. The drill has a red and white button on the side and a blue plug at the bottom. The person's hand is wrapped around the drill, indicating that they are in the process of using it. To the left of the drill, there are cords that seem to be part of the tool or equipment in use. A black battery and a black and white cord are also visible nearby. The person's foot is also present in the image, suggesting a casual standing or sitting position. The background appears to be an outdoor setting with a gray surface, giving the impression of capturing a moment of everyday activity using a power tool rather than a teaching scenario.</w:t>
        <w:br/>
        <w:t>[05:13] [VISUAL] The image captures a moment of intense focus and precision as a person examines an object while outdoors. To the left, there is a large black and white device that resembles a soldering iron with a red tip, being used to heat or melt something. Next to it, there's a small electronic component with several pins that might be a socket, resistor, or some other type of electrical part. On the right side of the image, there is a black object that appears to have been disassembled, revealing its inner workings and components such as wires, resistors, and possibly an LED, given the presence of a visible anode.</w:t>
        <w:br/>
        <w:br/>
        <w:t>The person in the picture is wearing a plaid shirt and has their right hand holding a small black tool that resembles a soldering iron with a clear tip, which might be used for cutting or stripping wires. In contrast, their left hand is immersed in the task of connecting wires to a battery (not explicitly shown but implied by the context). The battery sits on the ground, its power source ready to be utilized.</w:t>
        <w:br/>
        <w:br/>
        <w:t>In the foreground, a white electric drill with a black handle is not in operation, instead serving as a symbol of power and efficiency. A yellow lightbulb adds a touch of warmth to the otherwise industrial scene. The backdrop is a gray concrete floor, providing a neutral surface that allows the viewer's attention to remain on the task at hand.</w:t>
        <w:br/>
        <w:br/>
        <w:t>The image does not contain any discernible text or diagrams. The relative positions of the objects suggest a well-planned and organized effort, with the battery at the center of the action, the drill and lightbulb nearby, and the person's hands reaching out to connect the wires.</w:t>
        <w:br/>
        <w:t>[05:14] [VISUAL] The two photographs side by side on the device show an individual engaging with electronic devices outside, possibly performing some form of electrical work or demonstration. On the left, the person is holding a tool and appears to be interacting with cables and other components that are connected to a power source. Visible connections from the cables to the tools and to the device being worked on can be seen.</w:t>
        <w:br/>
        <w:br/>
        <w:t>On the right, there is a graphic of a similar setup but in a schematic form, suggesting an educational context, possibly related to electrical work or demonstration. The schematic includes a representation of the same tool being held by the person in the left photo, indicating that this is likely a teaching scenario where one photo represents real-world activity and the other represents a conceptual explanation.</w:t>
        <w:br/>
        <w:br/>
        <w:t>The device on which these photos are placed has a text overlay that reads "How to connect cables," reinforcing the educational nature of the content. The images together seem to be part of an instructional or tutorial presentation, where one image demonstrates the process of connecting cables, and the other serves as a guide or explanation.</w:t>
        <w:br/>
        <w:t>[05:16] [VISUAL] The image depicts an outdoor setting where someone is engaged in a DIY activity involving electrical components. The person, clad in casual attire (not specified), is in the midst of an electrical repair or installation project. They are seen holding a white electrical outlet and connecting it to a black cord, which is plugged into another black outlet. The cord appears to be attached to a small electronic device with a cable, located on the ground near the person's hand.</w:t>
        <w:br/>
        <w:br/>
        <w:t>The scene is set against a concrete or similar material ground, adding a raw and industrial feel to the atmosphere. A few other items are scattered around the area, including a screwdriver positioned in front of the device, suggesting that screws are being adjusted during this process. An assortment of wires and cables connected to the device indicates that the individual is either assembling or repairing it.</w:t>
        <w:br/>
        <w:br/>
        <w:t>In the background on the right side of the image, another person is visible, observing the activity. The overall atmosphere of the scene suggests a DIY project in progress, with a focus on electrical repair or installation.</w:t>
        <w:br/>
        <w:t>[05:18] [VISUAL] In this candid and informal photograph, a person is engaged in DIY electronics work outside. The individual appears to be fixing, assembling, or modifying a device that includes a handheld power tool with a drill bit attached, possibly for drilling into a circuit board. On the ground next to them is a small device with cables and connectors, suggesting it might be part of the project or under repair.</w:t>
        <w:br/>
        <w:br/>
        <w:t>In the foreground, various devices are visible: a soldering iron with a spool of solder wire nearby, indicating that soldering work may also be involved; another handheld power tool with an attachment that looks like a small vise or clamp, which could be for holding components while working on them; and a collection of electronic parts and cables, including what seems to be a DC power supply. The person is focused on the task at hand, wearing casual clothing.</w:t>
        <w:br/>
        <w:br/>
        <w:t>To the side, a car battery is being worked on, with a black power drill attached and in the process of charging it. The power cord of the drill is plugged into a white socket located on the ground, which is connected to a light bulb that casts a warm glow in the room. The person's hand is firmly gripping the drill, indicating their focus and determination in the task at hand.</w:t>
        <w:br/>
        <w:br/>
        <w:t>The background of the image is blurred, suggesting a focus on the person and their activity. There is no text visible in the image, and the style appears to be candid and informal, capturing a moment of someone engaged in DIY electronics work outside, possibly in a garage or similar workspace.</w:t>
        <w:br/>
        <w:t>[05:19] [VISUAL] The image depicts a person engaged in a DIY project, holding a black power drill attached to a power cord. The drill is poised to make a hole in a white wall socket, which is plugged into a black wall socket situated on the floor among various tools and equipment. The person's attire consists of a plaid shirt, adding a casual touch to the scene.</w:t>
        <w:br/>
        <w:br/>
        <w:t>In addition to the DIY project, the image also shows an individual working with an electronic device setup, featuring a circuit board or microcontroller breadboard with jumper wires, voltage regulators, integrated circuits (ICs), surface-mounted devices (SMDs), and a DC power source. The person is holding a drill, using it on one of the components on the breadboard.</w:t>
        <w:br/>
        <w:br/>
        <w:t>The focus appears to be on capturing the act of drilling into a microcontroller chip or creating custom connections between different components, possibly as part of a repair process.</w:t>
        <w:br/>
        <w:t>[05:21] [VISUAL] The image shows a DIY project in progress, with two individuals actively engaged in the process. On the left side of the frame, one person is focused on using an electric drill to work on a piece of wood, which appears to be part of a model or prototype. The drill is not cordless, as it is connected to a black power cord that is plugged into an electrical outlet located on the right side of the image.</w:t>
        <w:br/>
        <w:br/>
        <w:t>The other individual is standing in front of the outlet, holding a small circuit board with various components attached. The device being held is likely a soldering iron, which could be used to make electrical connections or repairs on the circuit board. There are no visible texts, diagrams, or slides that provide additional context about the project or teaching content, and the focus is solely on the practical application of tools and components within the DIY context.</w:t>
        <w:br/>
        <w:br/>
        <w:t>The concrete floor beneath them is gray in color, providing a neutral background for the project at hand.</w:t>
        <w:br/>
        <w:t>[05:23] [VISUAL] The image shows two separate scenes with a common theme of tools and repair work. In the top part of the image, an individual is holding a power drill, which appears to be in use as screws are being tightened into something that is not fully visible. The person's hand is on the drill chuck, operating it on a task at hand.</w:t>
        <w:br/>
        <w:br/>
        <w:t>The bottom part of the image shows the same tool lying idle on what looks like a garage floor or a similar surface. Next to the drill is an electronic device that has been taken apart, with components scattered around it. This suggests a repair or troubleshooting scenario, as the device has visible wiring and exposed internal parts. The cord from the drill is not connected to the device, but instead lies nearby, indicating that the tool was previously used in its repair.</w:t>
        <w:br/>
        <w:br/>
        <w:t>In this scene, there are no visible texts or diagrams; it's a straightforward representation of someone using a power drill to work on an electronic device. In the background, a white socket and a black battery can be seen, suggesting that the person might be working on a project that requires power from these sources. The gray concrete floor provides a neutral background to the scene, allowing the focus to remain on the person and their tools.</w:t>
        <w:br/>
        <w:t>[05:24] [VISUAL] The image is divided into two halves, depicting a person engaged in an electronic project on the left side and possibly working on rewiring an old lamp on the right. On the left, we see an individual with dark hair wearing a plaid shirt, holding a small tool or device that appears to be focused on an electronic component or device, with a visible electrical connection or circuit. The person seems to be adjusting or manipulating the device with precision.</w:t>
        <w:br/>
        <w:br/>
        <w:t>On the right side of the image, we find a screenshot from a digital interface, possibly part of a presentation or tutorial. It shows a diagram featuring various components connected by wires or cables, including what appears to be an electrical component, a battery pack, and some electronic circuitry. The text "DIY Electronics" is visible, suggesting that the content might relate to DIY (Do-It-Yourself) electronics projects or hobbies.</w:t>
        <w:br/>
        <w:br/>
        <w:t>In this integrated scene, the person in the plaid shirt appears to be demonstrating or working on an electronic project or setup, possibly for educational purposes such as a tutorial video or online class. The overall impression is one of hands-on activity, with the individual utilizing a handheld device and power drill to work on the electronic component and potentially rewiring the old lamp.</w:t>
        <w:br/>
        <w:t>[05:26] [VISUAL] The image shows a person engaged in a DIY project on a concrete floor. The individual is holding a handheld device, which appears to be an impact driver, used to drive screws into pre-drilled holes. The device has a battery pack connected to it, indicating it's powered and ready for use. One hand grips the tool by the battery pack, while the other hand rests on top of the tool.</w:t>
        <w:br/>
        <w:br/>
        <w:t>In addition to the impact driver, the person is also holding an object that resembles a modified device, possibly related to electronics or DIY projects, with no visible text or slide providing context for the image as a teaching tool. The style of the image seems to be a casual, perhaps instructional photograph taken during a hands-on activity.</w:t>
        <w:br/>
        <w:br/>
        <w:t>The background is out of focus, but some indistinct objects may suggest a workshop or construction area.</w:t>
        <w:br/>
        <w:t>[05:28] [VISUAL] The image shows a person working on a black and white circuit board, placed on a gray concrete floor. The natural light present suggests it might be daytime. The individual is meticulously holding a black power drill, with their fingers tightly gripping the handle. On the ground next to the drill is an electronic device with a power supply attached, connected by wires. There are additional components on the surface, including what appears to be a microcontroller or circuit board with various electronic parts around it.</w:t>
        <w:br/>
        <w:br/>
        <w:t>A person's hand is visible in the foreground of the image, holding a small black object that could possibly be a power adapter or an additional tool. The background is blurred, but the natural light and daytime suggestion imply it might not be a nighttime scene.</w:t>
        <w:br/>
        <w:t>[05:29] [VISUAL] The image captures a moment of hands-on work with electronics as an individual is engaged in an activity with electronic equipment. The person appears focused on connecting a cord to a device, which could be part of an educational activity, hobbyist project, or DIY experiment. A handheld drill is positioned on the floor next to a small box that has been opened and contains various components, including what seems to be a small motor or electric motor with a red coil indicating it's energized or connected to a power source. A battery, presumably being used to supply electricity to the setup, can also be seen.</w:t>
        <w:br/>
        <w:br/>
        <w:t>A multimeter is clipped to one of the cables, suggesting that measurements are being taken or electrical properties of the device are being tested. A soldering iron lies on the floor, indicating that some soldering work may have been done. The setting appears informal and possibly outdoors given the concrete flooring.</w:t>
        <w:br/>
        <w:br/>
        <w:t>In the center of the scene, a person's hand is captured in the act of connecting a black battery to a black drill, which is plugged into the battery and currently powered off. To the left of the battery, a white power strip is plugged into a black wall socket. On the right side of the battery, a white lightbulb can be seen, indicating that the battery is currently powered. The overall scene suggests a DIY or repair activity, with the person working on the battery-powered drill.</w:t>
        <w:br/>
        <w:t>[05:30] [AUDIO] Thank you.</w:t>
        <w:br/>
        <w:t>[05:31] [VISUAL] The image shows an individual engaged in an electrical project or repair on a gray concrete floor. The starting point of the repair is a black battery, which is connected to a white socket. Nearby, there is a power tool, likely a drill, that suggests this is a hands-on activity.</w:t>
        <w:br/>
        <w:br/>
        <w:t>On the ground next to the battery setup, there is a small electronic device that appears to be a model of a circuit board, connected to another device via some wires and an alligator clip. This may indicate that the person is conducting a DIY electronics project or demonstration.</w:t>
        <w:br/>
        <w:br/>
        <w:t>Behind the setup on the concrete floor, there are larger circuit boards with various components attached, including several integrated circuits (ICs). These ICs are likely used for interfacing with the model device or as part of the overall circuit design.</w:t>
        <w:br/>
        <w:br/>
        <w:t>The individual's hands are visible holding a black object with a red LED mounted on it, which is connected to one of the ICs on the main board. The LED is currently illuminated, suggesting that it might be functioning as part of the project or demonstration.</w:t>
        <w:br/>
        <w:br/>
        <w:t>A small workbench or tabletop with electronic components and tools, such as a multimeter and a soldering iron, can be seen behind the circuit boards. There are also wires and components in progress of being soldered onto the main circuit board.</w:t>
        <w:br/>
        <w:br/>
        <w:t>The background shows an outdoor setting, but there is no written material, diagrams, or teaching context visible in the frame.</w:t>
        <w:br/>
        <w:t>[05:33] [VISUAL] The image shows an individual standing on a concrete surface, bent over with a focus on a small electronic device setup. The person's face and upper body are not visible due to the angle and framing of the photograph.</w:t>
        <w:br/>
        <w:br/>
        <w:t>On the ground, there is a microelectronic experiment or prototype setup, which includes components such as an oscilloscope, various connectors, and what might be an Arduino board with other electronic parts around it. The circuit appears to be powered on, indicated by the lit LED. A small motor, likely part of the circuit, can be seen with a visible connecting wire.</w:t>
        <w:br/>
        <w:br/>
        <w:t>The person is holding a smartphone in their right hand, which is displaying the oscilloscope screen. This suggests they are monitoring or recording data from the device on the ground, possibly for educational purposes. The phone is held up high so that the screen can be seen clearly.</w:t>
        <w:br/>
        <w:br/>
        <w:t>Additionally, the image captures a moment of creativity and resourcefulness. The person's hand, adorned with a black and gray plaid shirt, is holding a white device with a black cord. The device is being powered by a small black battery, and the cord is connected to a small black box sitting on the gray concrete surface next to a small white lamp. The person's hand is positioned in front of the device, suggesting an attempt to control or manipulate it.</w:t>
        <w:br/>
        <w:br/>
        <w:t>The overall scene suggests a DIY or improvised project, possibly involving the conversion of a battery-powered device into a lamp.</w:t>
        <w:br/>
        <w:t>[05:34] [VISUAL] The image shows a person standing outside in what appears to be an industrial or workshop setting, engaged with a collection of devices that seem to be part of a DIY electronics project or setup. In their hand, they hold a small device with red and white wires connected to it, possibly a breadboard or a similar component for electrical prototyping.</w:t>
        <w:br/>
        <w:br/>
        <w:t>On the ground, there are several components visible: a small black device with a red LED light illuminated, which might be a microcontroller or a similar programmable component; a power bank or battery pack is also present, possibly providing the necessary DC supply for the electronics; and a jumble of cables connecting various parts. In the background, two light bulbs are visible - one turned on, casting a soft glow, and the other off.</w:t>
        <w:br/>
        <w:br/>
        <w:t>The person's hands are captured in the act of holding a smartphone, displaying what looks like a user interface on its screen. The UI includes various icons and text that could be indicative of an app related to electronics, such as a schematic or code editor. The focus of this image seems to be on demonstrating the use of these components in an educational context, potentially explaining how to create a simple electronic project or setup.</w:t>
        <w:br/>
        <w:br/>
        <w:t>The person appears to be either teaching or showing the devices to someone else, as they are not engaged with the electronics but rather with the smartphone. There is no visible text in the image that provides additional information or context for the activity depicted. The environment looks ordinary, suggesting a casual, informal setting for learning about electronics and programming.</w:t>
        <w:br/>
        <w:t>[05:36] [VISUAL] The image shows two photos side by side, both featuring an individual interacting with electronic devices. In the left photo, we see the person holding a device with cables and switches attached to it, possibly used for automotive or electronics work given the presence of wires and connectors. The focus is on the device in their hands, with no distinct background visible.</w:t>
        <w:br/>
        <w:br/>
        <w:t>The right photo displays a different scene, where the same individual holds another piece of equipment with various components visible, including a small power source or battery pack, cables, and what looks like a controller or interface module with buttons and knobs. They seem to be demonstrating the proper assembly or connection of parts. The setting appears to be outdoors, on a concrete surface, based on the shadow cast by the equipment.</w:t>
        <w:br/>
        <w:br/>
        <w:t>Meanwhile, in another moment captured in the same image, we see hands at work manipulating various objects. The hands are holding a black box, a white plug, and a white lamp, each connected to a gray ground made of concrete. This stark contrast between the colorful objects and the gray ground suggests a connection between the objects and the ground.</w:t>
        <w:br/>
        <w:br/>
        <w:t>The black box, a common tool in many workshops, is held by one hand. The white plug, a key component of electrical circuits, is also being held by the same hand. The white lamp, a source of light, is being held by the other hand. The objects are all connected to the gray ground, indicating that they may be being tested or used in a specific way.</w:t>
        <w:br/>
        <w:t>[05:38] [VISUAL] This image captures two distinct scenes on either side of the frame. On the left side, a person is standing on a concrete surface, inspecting an electronic device that appears to be a small remote control or input module for a drone or similar equipment. The individual is holding the device with focus, possibly adjusting settings or checking connections.</w:t>
        <w:br/>
        <w:br/>
        <w:t>On the right side of the image, a black and white photograph shows the same person interacting with a different object - what appears to be an electronic component with wires, possibly part of a drone assembly or a similar project involving electronics. They seem to be working on assembling or fixing this component.</w:t>
        <w:br/>
        <w:br/>
        <w:t>In front of the remote control on the left side, there is a gray concrete floor that contrasts with the person's black and white plaid shirt. A battery box and charger are visible, plugged into an outlet located on the left side of the image. The person's hands are visible, with one hand holding the remote control and the other reaching out towards the battery box, suggesting active involvement in the project, possibly testing or adjusting the remote control.</w:t>
        <w:br/>
        <w:br/>
        <w:t>The image does not contain any discernible text, but it conveys a sense of activity and engagement through the relative positions of the objects. The person's hands are positioned to reach both the remote control and the battery box, indicating their engagement with the project.</w:t>
        <w:br/>
        <w:t>[05:39] [VISUAL] The image shows two photographs side by side, depicting a DIY electronics project being worked on by an individual. In the left photograph, we see the person standing outdoors at night, working with electronic devices. They appear to be adjusting something small in their hands, possibly focusing on a small projector or light source given the presence of what looks like a lens and a small white box that may be a projection screen or reflector. A wire leads from this device to another one on the ground, suggesting some form of power supply or connection.</w:t>
        <w:br/>
        <w:br/>
        <w:t>In the right photograph, we see a similar setup but with different devices. The same person is visible again, now holding a small black projector and attaching it to the white box from the left image. The devices are connected by wires, indicating that they might be part of an experiment or demonstration involving projection technology.</w:t>
        <w:br/>
        <w:br/>
        <w:t>The second photograph appears to show a separate aspect of the project. In this scene, the individual is working on a DIY project with two lightbulbs attached to a gray square circuit board with black lines. The person's hands are positioned over the circuit board, suggesting they are in the process of connecting the lightbulbs to it. A white remote control lies on the right side of the image, near the person's hand. The background is a gray concrete floor, providing a stark contrast to the colorful objects in the foreground.</w:t>
        <w:br/>
        <w:br/>
        <w:t>Overall, the images provide no text context and suggest that the individual is engaged in some form of DIY electronics project, possibly involving projection technology or circuitry-based experimentation.</w:t>
        <w:br/>
        <w:t>[05:41] [VISUAL] The image shows a person engaged with an electric drill and what appears to be a small electronic device or toy car. The individual is holding the tool in their hands and seems to be examining or demonstrating it. The device has wires connected to it, suggesting that it may require electrical power or is being worked on for electrical purposes.</w:t>
        <w:br/>
        <w:br/>
        <w:t>The photo is taken from a high angle looking down at the activity. In the background, there is a concrete surface with no distinct features or objects. There is no visible text or labels in the image that provide additional context or information about the device or the person's actions. The style of the image suggests it may have been taken casually without professional photography gear or a planned composition, which could be indicative of an informal learning or DIY activity rather than a structured teaching environment.</w:t>
        <w:br/>
        <w:br/>
        <w:t>The power drill is equipped with a red and white cord, suggesting it's being used for a task that requires power. The person's hands are firmly gripping the handle of the drill, demonstrating their concentration and focus on the task at hand. The drill is connected to a black battery, indicating it's being powered by an external source. This connection is further indicated by the red and white cord that extends from the battery, connecting it to the power drill.</w:t>
        <w:br/>
        <w:br/>
        <w:t>In the background, there's a white wall with a black socket, suggesting that the person might be working in an indoor setting, possibly a garage or workshop. The wall and socket provide a stark contrast to the black power drill and the person's hands, drawing attention to the main subject of the image. Overall, the image captures a moment of activity in an indoor setting, with the black power drill and its cord serving as the main focus. The person's hands, gripping the handle of the drill, add a sense of action and movement to the scene.</w:t>
        <w:br/>
        <w:t>[05:43] [VISUAL] The image shows a person engaging with an activity involving power tools and electronic components. In the foreground, the person is holding a black power drill with a visible red trigger, indicating it's powered off at the moment. The drill is a Bosch cordless drill, with a silver drill bit attached. The person is also holding a white socket in their left hand, which is plugged into the wall.</w:t>
        <w:br/>
        <w:br/>
        <w:t>On the ground near the tools, there is an unassembled electronic device with a visible circuit board, various wires connected to it, and several components such as a motor, gears, and possibly a battery or capacitor. The person appears to be in the process of either fixing or building this device.</w:t>
        <w:br/>
        <w:br/>
        <w:t>In the background, a wall is visible with what appears to be a simple power outlet or socket, suggesting that this activity is taking place in an indoor setting, possibly a workshop or garage. A pair of safety goggles is placed on the ground next to the tools, emphasizing safety precautions during work with power tools and electronic components.</w:t>
        <w:br/>
        <w:br/>
        <w:t>The person is standing on a gray concrete floor, with a black charger located in front of them. The relative positions of the objects suggest that the person may be using the drill to charge the charger.</w:t>
        <w:br/>
        <w:t>[05:44] [VISUAL] The image shows a person using a green Bosch cordless drill with a black handle, equipped with a black and silver chuck and a white power cord. The drill is sitting on a white power strip, which is plugged into a black battery that appears to be turned on, suggesting it's charging or has been recently used. In the image, the person's hand is firmly gripping the drill, indicating that they are either about to start a project or have just finished one.</w:t>
        <w:br/>
        <w:br/>
        <w:t>The scene appears to be set outdoors, as suggested by the concrete floor and open sky visible through the top edge of the image. A smartphone can be seen in the background, held up by another person who seems to be taking a photo of the process.</w:t>
        <w:br/>
        <w:br/>
        <w:t>The blur in the background focuses the viewer's attention on the person and the tools they're using, perhaps capturing a moment of action or a sequence of events. The relative positions of the objects are such that the drill is on the power strip, which is plugged into the battery. The battery is positioned above the power strip, which is in turn positioned above the person's hand holding the drill.</w:t>
        <w:br/>
        <w:br/>
        <w:t>Overall, the image captures a moment of activity in a workspace, with the Bosch cordless drill and its accompanying tools at the center of the scene.</w:t>
        <w:br/>
        <w:t>[05:46] [VISUAL] The image shows a person engaged in an activity that involves using tools to work with electronics and power tools. The individual appears to be holding a multitool and is focused on a small electronic device or component, possibly a soldering iron given the context.</w:t>
        <w:br/>
        <w:br/>
        <w:t>In front of the person are two main items: a handheld multitool with various attachments, suggesting it might be used for tasks such as cutting, screwing, or opening small components; and an electronic device, which seems to be the object of interest and attention. The device is connected to a power source, indicated by the visible wires and plugs. There are also additional cables and possibly some form of circuitry or electronics setup around it.</w:t>
        <w:br/>
        <w:br/>
        <w:t>In addition, on the floor, there is a cordless drill with its black handle and red power button positioned in the center of the frame. The person holds a black battery charger in their left hand, suggesting they might be charging the battery of the drill. A white plug, possibly connected to a power source, is located close to the battery charger, indicating a connection between them.</w:t>
        <w:br/>
        <w:br/>
        <w:t>The background of the image is blurred, drawing focus to the person and their tools. The concrete floor provides a neutral backdrop, allowing the viewer to focus on the objects within the frame. There are no texts or other objects in the image, suggesting that the image captures a moment of practical demonstration or hands-on learning related to electronics or tinkering projects, rather than any formal teaching setting.</w:t>
        <w:br/>
        <w:t>[05:48] [VISUAL] The image depicts a person engaged with an electrical device and its components on a gray concrete floor. In the foreground, there's a small electric motor or generator with various wires attached to it, indicating connections to other parts of the setup. The motor is placed on the gray surface, possibly concrete, with a brick wall in the background.</w:t>
        <w:br/>
        <w:br/>
        <w:t>To the right of the motor, several components are visible: a small black box that could be a transformer or control box, and what seems to be a red wire with a coiled cord at the end, which is connected to the motor. Additionally, there's an orange electrical tape wrapped around the coil, possibly for safety or insulation purposes.</w:t>
        <w:br/>
        <w:br/>
        <w:t>The person in the image is holding two black wires that are not connected to anything else, and they appear to be working with these components. The individual is wearing a dark top and their left hand is holding one of the wires. In the center of the image, a different person's hand is seen holding a black power drill, which is plugged into a black power strip. The power strip, with its two sockets, is positioned on the ground.</w:t>
        <w:br/>
        <w:br/>
        <w:t>On the left side of the power strip, there's a black battery, possibly used to power the power drill. To the right of the battery, a white socket is visible, indicating that it might be used for other electrical devices. The power strip itself is white, with a black handle for easy handling, located on the top right corner.</w:t>
        <w:br/>
        <w:br/>
        <w:t>The entire scene is set on a gray concrete floor, which contrasts with the black and white components of the power strip and the power drill. The floor's color and texture add a neutral backdrop to the image, allowing the electrical components to stand out. There are no visible text or diagrams in this frame.</w:t>
        <w:br/>
        <w:t>[05:49] [VISUAL] The image captures a moment where technology and ingenuity come together. A person stands in front of two devices related to electronics or radio communication equipment, with a handheld device on the left resembling a walkie-talkie or portable communication device, and another device possibly a portable air compressor or power station on the right. The devices are connected by cables, suggesting they might be charging or transferring data.</w:t>
        <w:br/>
        <w:br/>
        <w:t>The person is pointing towards the handheld device while holding a manual or instructional guide in their other hand, focusing on explaining how to use the device based on the guide's content. The setting appears to be an outdoor area with a concrete floor, lit by natural daylight. There are no discernible text or other objects in the image.</w:t>
        <w:br/>
        <w:br/>
        <w:t>To the right of these devices, we see a person's hand, adorned with a plaid shirt, holding a black and silver drill. The drill is positioned on the ground, ready to power the next step in the process. A white and black power strip is connected to a white socket, which is plugged into an electrical outlet on the left side of the image.</w:t>
        <w:br/>
        <w:br/>
        <w:t>The concrete floor beneath these objects adds a rugged charm to the scene. The relative positions of the objects suggest a sequence of events: the person is using the drill to power the power strip, which in turn powers the socket, and then the socket plugs into the electrical outlet. The absence of any other elements allows us to fully appreciate the detail and precision of the scene, capturing the simple yet profound act of powering up.</w:t>
        <w:br/>
        <w:t xml:space="preserve">[05:51] [VISUAL] The image shows a person standing outdoors, positioned on a gray concrete floor. They are wearing a plaid shirt and jeans, and their hands appear to be occupied with assembling or demonstrating a device. The device itself is a black and white circuit board, which the person is working on with their left hand. Various components are visible on the board, including what looks like a DC motor and possibly an integrated circuit (IC). </w:t>
        <w:br/>
        <w:br/>
        <w:t>The central component of the device is a black battery, which the person's right hand is holding. The image also captures a small electronic device in the person's other hand, featuring a visible circuit board and some components mounted onto it. This device appears to be homemade or a DIY project, suggesting an educational context focused on hands-on electronics work or a demonstration of DIY electronic devices.</w:t>
        <w:br/>
        <w:br/>
        <w:t>In the background, there's a clear plastic container that might contain additional electronics or supplies related to this activity. A black power drill is also visible in the background, suggesting that the person might be using it to assemble the device.</w:t>
        <w:br/>
        <w:t>[05:53] [VISUAL] The image shows a person engaged in electronics work outdoors, as evidenced by the concrete surface and natural light. The individual is holding an object that appears to be a small electronic device, which may be related to the other items scattered on the ground around them, including:</w:t>
        <w:br/>
        <w:br/>
        <w:t>1. An electric drill with a battery pack attached.</w:t>
        <w:br/>
        <w:t>2. Another electronic device connected to the drill via cables.</w:t>
        <w:br/>
        <w:t>3. A soldering iron, commonly used in electronics repair or construction.</w:t>
        <w:br/>
        <w:t>4. A small collection of tools and components, including what looks like capacitors, resistors, possibly wires or connectors, and a piece of paper with writing on it (although the text is not clearly legible).</w:t>
        <w:br/>
        <w:t>5. An unplugged power strip with various plugs and cables, some of which are attached to the devices.</w:t>
        <w:br/>
        <w:t>6. A pair of tweezers, often used for handling small electronic parts.</w:t>
        <w:br/>
        <w:t>7. A small screwdriver.</w:t>
        <w:br/>
        <w:br/>
        <w:t>The person's hands are also seen working on a circuit board, connected to a white power supply unit powered by a black battery. The power supply unit is plugged into a wall socket, indicating that the person is using a traditional power source. The person is holding a white screwdriver, adjusting the circuit board. The circuit board is equipped with a black power cord, suggesting it may be used to power other devices.</w:t>
        <w:br/>
        <w:br/>
        <w:t>The image also includes a black wall socket located behind the person and the power supply unit, connected to the power supply unit, indicating that the person is using a standard electrical system. There is no visible text, diagrams, or graph types in the image that can confidently be identified. The focus of this image is on the activities and objects related to electronics work, not on a formal instructional setting.</w:t>
        <w:br/>
        <w:t>[05:54] [VISUAL] The image depicts an outdoor setting where two people are present. One individual is standing, while the other is sitting down and partially cropped out of the frame. On the ground, a collection of electronic equipment is arranged, including a black power drill with a red trigger handle, an orange extension cord with multiple plugs on it (one of which has something plugged in), a white surge protector with multiple outlets and two devices plugged into it, an unidentified device with a blue wire, a small circuit board or PCB with various components like resistors, capacitors, and possibly integrated circuits, wires of different colors connecting the components on the PCB, a pair of pliers, and several other electronic components such as diodes, transistors, and a resistor. Two sets of alligator clip wires are also present.</w:t>
        <w:br/>
        <w:br/>
        <w:t>The standing individual is wearing casual attire suitable for outdoor activities, consisting of shorts and sandals. There are no visible slides or diagrams that provide additional context or instructions, and there is no text or other markings on the PCB or in the image that can be read clearly. The focus of the image appears to be on the collection of electronic equipment, suggesting a DIY or educational project related to electronics or home repair.</w:t>
        <w:br/>
        <w:br/>
        <w:t>The central object in the image is a black drill with a white handle, lying on a gray concrete surface. The drill's black power cord extends to the right, suggesting it might be connected to an electrical source. To the left of the drill, a black power bank rests on the ground. A pair of white shoes is also present on the floor, adding a touch of everyday life to the scene. The entire setting appears to be outdoors, with the concrete surface and gray color hinting at an urban or industrial environment.</w:t>
        <w:br/>
        <w:t>[05:56] [VISUAL] The image shows a person standing next to two devices on the ground, using one device as they interact with another. The individual is holding a black and white soldering iron/glue gun-like electronic device, which appears to be in use as they manipulate components attached to a microcontroller board with wires. The larger device includes various electronic parts and connections such as resistors, transistors, or integrated circuits on a printed circuit board (PCB) with visible text labeling the components.</w:t>
        <w:br/>
        <w:br/>
        <w:t>Next to the person is a battery, which their hands are positioned on, suggesting they may be charging or discharging it. A drill lies nearby, its cord tangled around the battery, indicating it has been left unplugged for some time. Behind the person and the battery is a power outlet, implying it serves as a source of power for the battery and the drill.</w:t>
        <w:br/>
        <w:br/>
        <w:t>The scene suggests a process of either charging or discharging the battery, possibly in preparation for using the drill. The person's actions may be related to assembling, repairing, or demonstrating how to use electronics equipment, but there are no clear texts, labels, or diagrams providing additional context about the devices or specific tasks being performed.</w:t>
        <w:br/>
        <w:t>[05:58] [VISUAL] In the image, there is a person engaged in hands-on activity with electronics and robotics. The individual stands facing towards something on the ground, which appears to be an electronics project or device being worked on. The device features a small robotic arm and a control box with various buttons and switches, as well as wires connected to it. A smartphone lies nearby, possibly used for programming or controlling the device via an app.</w:t>
        <w:br/>
        <w:br/>
        <w:t>Meanwhile, the person's hands are busy handling a small black battery firmly held in their left hand, while their right hand cradles a small black and white light bulb. The casual placement of their feet on a gray concrete floor creates a relaxed atmosphere, suggesting a domestic or work setting. A black drill can be seen in the background, hinting that the person might be in the process of performing some kind of repair or construction work.</w:t>
        <w:br/>
        <w:br/>
        <w:t>The image does not provide sufficient information to determine if an instructor is present, their role, or any teaching context. The focus remains on the hands-on activity involving electronics and robotics, with no visible texts or diagrams in this frame.</w:t>
        <w:br/>
        <w:t>[05:59] [VISUAL] The image shows an informal setting where someone appears to be demonstrating or explaining a concept related to electronics. In the foreground, there are several electronic devices laid out on the ground, including a drill with a battery attached, an extension cord connected to the drill, an electrical plug and socket, a small red-lit device labeled "ELECTRIC SHOCK" in white text, a power strip or surge protector, and a multimeter with a test lead attached to one of its probes, indicating it is in use. The multimeter has a digital display showing some form of measurement, which could be related to the drill's performance or safety testing.</w:t>
        <w:br/>
        <w:br/>
        <w:t>In the center of the scene, a black power drill with a white handle rests on the ground, equipped with two light bulbs, one of which is currently switched on, casting a warm glow around it. A black battery pack is connected to the drill, suggesting it might be in use or has been recently used. To the left of the drill, a black and white circuit board lies on the ground, its purpose unclear from the image alone.</w:t>
        <w:br/>
        <w:br/>
        <w:t>The overall scene suggests an active work or repair area, possibly an educational setting where someone is teaching others about the proper use or safety measures associated with electrical tools like drills.</w:t>
        <w:br/>
        <w:t>[06:00] [AUDIO] Thank you.</w:t>
        <w:br/>
        <w:t>[06:01] [VISUAL] The image shows a collection of electrical devices and tools laid out on a surface, with a combination of new and familiar elements. In the foreground, an electric drill is positioned next to a small, green device that resembles a USB power adapter, as well as a pair of earbuds with white buds and cables. The battery pack connected to the drill appears to be black in color, although the charger itself is not visible in the image.</w:t>
        <w:br/>
        <w:br/>
        <w:t>In the background, there's a wall surface featuring LED lights that are turned off, contributing to the plain, nondescript appearance of the room without any significant features or decorations. Notably, there is no text or instructional content present in the image to provide additional context or information about the scene.</w:t>
        <w:br/>
        <w:br/>
        <w:t>The scene shares some similarities with another scenario, where a battery is being charged using a charger connected to a socket. In this case, the objects are arranged differently, featuring a black battery, a pair of earbuds, and an electric drill with its battery pack. The overall setting, however, remains neutral, with the gray concrete floor providing a backdrop for the various electrical devices and tools.</w:t>
        <w:br/>
        <w:t>[06:03] [VISUAL] The image captures a detailed scene of electronics-related activities, with multiple components and tools spread out across a table. In the foreground, an orange LED light is connected to a breadboard and powered by a USB power adapter, evident from the red cable. Next to this setup lies a black wire coiled up on the tabletop. The background reveals additional components, including a small electronic device with a white face and several buttons and connections on its side, suggesting that these parts are being used for an electronics project or demonstration.</w:t>
        <w:br/>
        <w:br/>
        <w:t>Meanwhile, in another area of the image, a black power drill dominates the frame, its metal body gleaming under the light. Attached to it are three lightbulbs, their yellow and white hues adding warmth to the scene. A white power strip is nearby, with two black wires attached, hinting at the intricate network of electricity that powers our world.</w:t>
        <w:br/>
        <w:br/>
        <w:t>A white box, contents unknown, adds to the complexity of the scene. The concrete floor beneath these objects provides a neutral backdrop, reflecting the light and serving as a solid foundation for the repair and tinkering activities. Overall, the image presents a picture of an active repair mission, with each object playing a crucial role in the process, suggesting careful planning and consideration of the task at hand.</w:t>
        <w:br/>
        <w:t>[06:04] [VISUAL] The image shows a scene with a collection of electronic devices and tools spread out on a surface that appears to be a tabletop. A handheld power drill with a battery pack attached is present, indicating it's ready for use. Nearby, an unplugged electric plug is connected to what seems to be a small electronic device with multiple ports, potentially a computer or router, accompanied by a USB cable. The same device has a small LED light strapped to another small electronic device, possibly a battery pack or power supply unit, which is also connected to the device with the unplugged plug. The LED light is illuminated, suggesting it's on and functioning.</w:t>
        <w:br/>
        <w:br/>
        <w:t>Various wires and cables connect different parts of the setup, indicating some form of experimentation or repair work. Visible components of a circuit or electronic project are present, such as connectors and possibly resistors or diodes, which would be used to establish electrical connections between devices. A small screwdriver with a red handle is also present in the scene, likely for adjusting settings or securing parts within the electronic setup.</w:t>
        <w:br/>
        <w:br/>
        <w:t>In addition to this setup, a broken power drill lies on the ground nearby. The drill, a black and grey model with a red handle, has a black and white socket that was recently plugged into a wall socket. The wall socket is white, with a red cord connecting it to the drill, which is now tangled and has a black handle. The drill itself has a red light, suggesting that it was in operation before malfunctioning or experiencing a power surge.</w:t>
        <w:br/>
        <w:br/>
        <w:t>The broken socket and cord indicate that the drill is no longer in working condition. The gray ground on which the drill lies provides a stark contrast to the black and red elements of the scene.</w:t>
        <w:br/>
        <w:t>[06:06] [VISUAL] The image shows a workspace with a black power drill as its central focus. The drill has a black cord connected to a white power strip, which is plugged into a black wall socket, ready to be powered on. To the right of the drill, a white lamp sits on a grey concrete floor, its filament still intact, suggesting it hasn't been used yet. Among the items scattered around are:</w:t>
        <w:br/>
        <w:br/>
        <w:t>1. A small, white electronic device with multiple buttons and ports, which could be a controller or a remote control.</w:t>
        <w:br/>
        <w:t>2. An extension cord with several connectors visible.</w:t>
        <w:br/>
        <w:t>3. A small set of LED lights that resemble traditional Christmas string lights.</w:t>
        <w:br/>
        <w:t>4. A white power adapter connected to one end of the extension cord.</w:t>
        <w:br/>
        <w:t>5. A black cord plugged into an outlet and likely connected to the power drill.</w:t>
        <w:br/>
        <w:t>6. A white cable with red and black wire ends, which may be a 3-pronged electrical cord or a wire from one device to another.</w:t>
        <w:br/>
        <w:t>7. A small, rectangular box that could be an electronic component or module.</w:t>
        <w:br/>
        <w:t>8. An unidentified object with a red button and a black cable connected to it, possibly a projector or display unit.</w:t>
        <w:br/>
        <w:t>9. A pair of scissors.</w:t>
        <w:br/>
        <w:t>10. Multiple batteries, one of which has its terminals exposed.</w:t>
        <w:br/>
        <w:br/>
        <w:t>The arrangement of these items suggests a collection of electronic devices and tools that might be used for repair or construction purposes, rather than an instructional setting. The focus is on the tangible items themselves, not their intended use or purpose.</w:t>
        <w:br/>
        <w:t>[06:08] [VISUAL] The image presents a scene that juxtaposes two distinct scenarios. On one side, a collection of tools and components is laid out on a surface with a cord plugged into an outlet behind it. The power drill is featured prominently, its bit facing upwards, accompanied by a small hand tool with a blue handle and a red part that appears to be a screwdriver or similar component. An extension cord with multiple plugs in it lies above these tools, powering three light bulbs connected to its ends, which seem to be turned on.</w:t>
        <w:br/>
        <w:br/>
        <w:t>On the right side of the image, a small black electrical appliance or device is connected directly to the outlet without an extension cord, standing in contrast to the other items that use the cord for power. This device appears to have a light source and possibly a heating element, but its exact nature is unclear due to its small size and dark color.</w:t>
        <w:br/>
        <w:br/>
        <w:t>In stark contrast, another scene unfolds on the opposite side of the image. A broken light fixture, painted in a vibrant blue, lies on a concrete floor. The metallic body of the light fixture contrasts with the solid gray surface. A black power drill, idle nearby, suggests it may have been used to fix the broken light fixture.</w:t>
        <w:br/>
        <w:br/>
        <w:t>The tangled and twisted white power cord from the drill testifies to the power used during the repair process. In the background, a white power outlet is visible, connected to a white outlet box that stands out against the gray floor. The relative positions of these objects imply a scene of repair or replacement, with the broken light fixture on the ground and the power drill in the foreground suggesting recent activity. The image provides a snapshot of a moment in time, capturing the process of repair or replacement, possibly for educational purposes related to home improvement, electronics, or DIY projects.</w:t>
        <w:br/>
        <w:t>[06:09] [VISUAL] The image shows an incandescent light bulb with its filament exposed, lying upside down on a surface that appears to be concrete or a gray, textured material. A small amount of light emanates from within the bulb, suggesting that it is on or has just been turned off. The bulb is held in place by a white socket, which is not visible in this image but is likely plugged into a black power cord. The ground beneath the lightbulb adds a rustic charm to the scene, providing a striking contrast with the glowing filament. To the right of the bulb, an electric drill with its battery pack facing the viewer is visible against the background, but it is not powered on.</w:t>
        <w:br/>
        <w:t>[06:11] [VISUAL] The image shows a DIY setup where someone appears to be engaged in a crafting activity. In the center of the frame, a black drill with a blue handle is poised on a gray concrete surface, poised to drill a hole. The tip of the drill is currently piercing the concrete, indicating that the drilling process is ongoing. To the right of the drill, a light bulb is being screwed in, its filament glowing with a warm yellow light. A blue cable is attached to the base of the bulb. In front of the drill and the bulb, there's a piece of gray duct tape visible, possibly used in this project. The image captures a moment of action and transformation as the drill and the light bulb work together to create a new light source.</w:t>
        <w:br/>
        <w:t>[06:13] [VISUAL] The image captures a moment of intense focus on a mechanical tool with a blue cap, possibly used for drilling, tapping, or threading. The tool is currently in the process of cutting through metal, as indicated by the presence of a metal shaving next to it. A gray surface with some indistinct marks serves as the background, but there are no labels or diagrams visible in this frame. The mechanical object and its immediate surroundings are the focus of this close-up photograph, which excludes any people or text.</w:t>
        <w:br/>
        <w:t>[06:14] [VISUAL] The image appears to capture an outdoor setting with a workspace focused on electronics and potential repairs or construction. The scene is dominated by a black and green power drill, its motor and cord strewn about in disarray, accompanied by two light bulbs, one of which is plugged into a white wall socket connected to a black power bank sitting on the gray concrete floor. Nearby, an assortment of electronic equipment is arranged on the ground, including a device resembling a soldering station with a soldering iron, next to a small circuit board featuring various components such as resistors and capacitors attached. Additionally, a multimeter or clamp meter is visible for measuring electrical values. The background shows what appears to be part of a building or pavement, with no texts or people visible in the frame; the focus remains solely on the electronic equipment and the setting.</w:t>
        <w:br/>
        <w:t>[06:16] [VISUAL] The image depicts a collection of tools and components laid out on a surface, with an electronic device connected to a battery pack via wires. A power drill with a screwdriver bit attached is nearby, along with a soldering iron, set of jumper cables, and several small electronic components resembling resistors, diodes, or capacitors. A small, circular, white device with a black cable plugged into it also catches the eye, as well as an unidentified blue object that could be an electronic component or tool part.</w:t>
        <w:br/>
        <w:br/>
        <w:t>In the midst of this setup, a toolbox lies open on the floor, revealing a black cord running down its center. The cord is plugged into a white wall socket, which is connected to a power strip and ultimately to an outlet on the wall. A lightbulb sits upright, its filament glowing with a warm yellow light, ready to illuminate the room when needed.</w:t>
        <w:br/>
        <w:br/>
        <w:t>The background of the image appears to be a makeshift workspace or area designated for educational or hobbyist purposes, devoid of visible texts or diagrams that provide context on what the setup might be for. The scene captures a moment of activity rather than a formal instructional setting, suggesting that this is an area where people come together to learn, create, and experiment with various electronic projects.</w:t>
        <w:br/>
        <w:t>[06:18] [VISUAL] The image shows a scene where electricity and creativity come together. A black drill, equipped with a red cord, lies on a gray concrete floor. The cord is connected to a white socket, which is plugged into a black battery, forming a DIY electrical circuit setup.</w:t>
        <w:br/>
        <w:br/>
        <w:t>On the surface near the drill, there's an assortment of items laid out, including screws and small parts scattered around the drill. Two AA batteries are also present, possibly used in the setup or for a project. Nearby, there's an electronic device with a circuit board visible, featuring components that might be associated with electrical engineering or electronics.</w:t>
        <w:br/>
        <w:br/>
        <w:t>Below this device is a small electronic circuit with components such as resistors, capacitors, and possibly a transistor or integrated circuit (IC). The circuit appears to be connected to a breadboard and has wires running from it, suggesting it's in use for an experiment or demonstration. In the background, there is a white power strip with several cords plugged into it.</w:t>
        <w:br/>
        <w:br/>
        <w:t>The scene also features two lightbulbs, one black and one white, hanging from the ceiling with their lights turned off. The black lightbulb is connected to the black battery, while the white lightbulb is connected to the white socket. The cords, both black and white, are connected to the sockets and battery, indicating the flow of electricity.</w:t>
        <w:br/>
        <w:br/>
        <w:t>The image suggests an attempt to create a small, homemade light source. The scene appears to be set up in a makeshift laboratory or work area, possibly for educational purposes, given the presence of various tools and parts typically used in electronics projects or workshops. There is no text or other visible indications that provide additional context about what is being taught or demonstrated.</w:t>
        <w:br/>
        <w:t>[06:19] [VISUAL] The image captures a scene of a DIY workspace or electrical safety training setup. A collection of tools and equipment lies on a surface, including a black power drill with a red trigger button and a cord attached to a power strip. The power strip has multiple sockets and USB ports, some of which are occupied by devices. Several cords and wires lead to or from the power strip, indicating that multiple devices are being powered at once.</w:t>
        <w:br/>
        <w:br/>
        <w:t>Two small round lights with a filament design, providing a soft glow, are plugged in and connected to wires. A green device with a digital display and several buttons appears to be a multimeter or similar electrical testing tool. An orange power cable is attached to one end of the power strip, its other end not visible in the image.</w:t>
        <w:br/>
        <w:br/>
        <w:t>In the background, there is a partial view of an electronic component that looks like a transformer or high-voltage switch box. A Bosch drill lies on a gray concrete floor, equipped with a white power cord extending towards the right side of the image. The cord is plugged into a white outlet at the top right corner of a larger electrical panel, which contains multiple outlets each with a black plug.</w:t>
        <w:br/>
        <w:br/>
        <w:t>The drill itself has a red light on top, indicating it's in use. The scene suggests a moment of action, perhaps a repair or installation task.</w:t>
        <w:br/>
        <w:t>[06:21] [VISUAL] The image captures a moment of technological repair, showcasing a hands-on experiment or demonstration related to electronics. At the center is a black and green drill with an attachment that appears to be a clamp or gripper designed for holding wires or components securely during electrical work. The drill is plugged into a white wall socket, symbolizing electricity and connectivity.</w:t>
        <w:br/>
        <w:br/>
        <w:t>In front of the drill, various items are arranged, including:</w:t>
        <w:br/>
        <w:br/>
        <w:t>1. An electronic device with multiple components, possibly an experimental setup or equipment for measurement or testing purposes.</w:t>
        <w:br/>
        <w:t>2. A USB power strip with multiple devices plugged in, accompanied by a breadboard, potentially used for prototyping or testing electronic circuits.</w:t>
        <w:br/>
        <w:t>3. Some unidentifiable components that might be part of the electronics setup.</w:t>
        <w:br/>
        <w:t>4. Small lights with filaments, reminiscent of old-fashioned light bulbs, commonly associated with hobbyist electronics projects or steampunk aesthetics.</w:t>
        <w:br/>
        <w:br/>
        <w:t>To the side of the drill, two lightbulbs stand, one turned on and casting a warm glow, contrasting with the cold metal of the drill, while the other remains off, waiting to be lit up. The scene is set on a concrete floor, providing a neutral backdrop for the action.</w:t>
        <w:br/>
        <w:br/>
        <w:t>The image freezes a moment in time where technology and repair meet, demonstrating human ingenuity and mechanical precision coming together.</w:t>
        <w:br/>
        <w:t>[06:23] [VISUAL] The image captures an electronic circuit setup on a surface, which appears to be a table or workbench. A white power strip is centered, with several cables plugged into it, including what seems to be a power adapter for a device labeled "Raspberry Pi." This suggests that the image may have been taken during a workshop or demonstration related to electronics or the Raspberry Pi, which is a small single-board computer.</w:t>
        <w:br/>
        <w:br/>
        <w:t>In the center of the setup, there's a small electronic circuit with an integrated circuit (IC) chip and other components like resistors and capacitors. The circuit is mounted on a breadboard, allowing for quick prototyping or testing of electronic circuits. Breadboards are commonly used in electronics projects as they provide a modular way to connect components without soldering them together.</w:t>
        <w:br/>
        <w:br/>
        <w:t>To the right side of the image, there's a black power adapter with its output cable plugged into one of the sockets on the power strip. The power adapter is likely used for charging or providing power to the devices connected to it.</w:t>
        <w:br/>
        <w:br/>
        <w:t>On the left side of the image, there is an electronic device labeled "USB Hub," which suggests it may be used to connect multiple USB devices simultaneously to a computer. This can be useful for expanding the number of ports available on a single USB port.</w:t>
        <w:br/>
        <w:br/>
        <w:t>In front of the devices, there's a small lamp with its light turned off, and the shade is slightly pulled away, possibly to allow for more light or to showcase the device inside.</w:t>
        <w:br/>
        <w:br/>
        <w:t>The overall scene suggests that this image was taken during an educational setting, such as a workshop or class about electronics. The concrete floor beneath the power strip provides a stark contrast to the colorful elements above.</w:t>
        <w:br/>
        <w:t>[06:24] [VISUAL] The image depicts an outdoor setting where electrical components are arranged in a simple yet intriguing experiment. A white power strip with six outlets and two power switches sits on a gray concrete floor, each outlet adorned with a plug. One of the plugs is connected to a red and black battery, highlighting the connection between electricity and energy. The power strip itself serves as a source of power, with a black wire connected to it.</w:t>
        <w:br/>
        <w:br/>
        <w:t>On one end of the power strip, a small white electronic device with a screen and multiple buttons sits, connected by red, yellow, green, and blue wires. A smartphone is also connected to another outlet, suggesting charging or data connection. Multiple cables are visible, including a USB cable connecting one of the devices. A BREAD BOARD, typically used for prototype or testing setup, is present among the electrical components.</w:t>
        <w:br/>
        <w:br/>
        <w:t>Next to the power strips and electronic device lies an LED lamp with a glass bulb on the concrete floor. The image does not contain any discernible text. The relative positions of the objects suggest a well-planned experiment, with the power strip as the central piece of equipment, the light bulb as the source of light, and the battery as the source of power. The concrete floor serves as a neutral background, allowing the focus to remain on the objects and their interaction.</w:t>
        <w:br/>
        <w:t>[06:26] [VISUAL] The image shows a person's hand holding a white rectangular object, which could be an electronic component or circuit board, and working with an electrical device. The hands appear to be manipulating the white rectangle while attached to at least one black component with red markings, possibly a transformer or power supply, and a white cylindrical object resembling a small heater or lamp. On the tabletop next to the person is an incandescent bulb with a metal base and two glass enclosures connected to each other, indicating it has been modified or repurposed for experimental or educational purposes. Additionally, there's another black object on the table, possibly another electronic component or tool related to the work being done.</w:t>
        <w:br/>
        <w:br/>
        <w:t>The environment appears to be a makeshift lab or workspace with a concrete floor and a simple white wall in the background. The lighting is dim, suggesting it may not be daylight or that the room has poor natural light. The image captures a moment of connection between the electrical device and the incandescent bulb, creating a sense of electricity and illumination.</w:t>
        <w:br/>
        <w:br/>
        <w:t>The person's hand holding the white rectangle is seen as part of an action in progress, possibly demonstrating or teaching a concept related to electricity and lighting. The black battery plugged into the power strip could be seen as a source of energy, possibly charging the power strip or the light bulbs. The concrete ground provides a neutral background, allowing the white wall and the black battery to stand out. The image does not contain any text, but it suggests a setup for a power source, possibly for charging the light bulbs.</w:t>
        <w:br/>
        <w:t>[06:28] [VISUAL] The image shows an improvised electrical experiment set up on a gray concrete floor. At the center of the setup is a white power outlet with multiple outlets, one of which is providing power to a small black box that sits on the ground. The black box is connected to a white wire, which in turn is connected to a white socket. A white lamp with a green cord is plugged into the socket and turned on, casting light onto the floor.</w:t>
        <w:br/>
        <w:br/>
        <w:t>To the right side of the outlet, there's a smaller white box with connectors on it, possibly a transformer or an electrical device used for this experiment. Four batteries are stacked vertically next to the outlet and power strip, suggesting they may be part of the circuit being tested or set up.</w:t>
        <w:br/>
        <w:t>[06:29] [VISUAL] The image shows an educational setting, possibly outdoors, where someone is demonstrating a simple electrical circuit setup to an audience that appears not to be present in the image. In the foreground, a person's hand is holding a soldering iron with a white plastic handle and trigger mechanism, plugged into a power source that includes a battery pack or DC power supply with a small switch labeled with plus (+) and minus (-) signs for connecting it to a battery or other DC supply.</w:t>
        <w:br/>
        <w:br/>
        <w:t>The background shows a gray cement surface, which suggests an unconventional classroom environment. In the distance, another person's hand is seen holding a light bulb connected to a black battery, which is wired to two white circuit boards that are connected together, forming a closed circuit. The light bulb has its filament glowing, indicating that it is plugged into one of the circuit boards.</w:t>
        <w:br/>
        <w:br/>
        <w:t>The overall focus of the image is on the hands holding the soldering iron and power supply, as well as the light bulb and circuit board setup in the background. There are no visible texts or labels on the devices, nor any diagrams or slides that would typically accompany such demonstrations. The image does not provide additional context or information about the purpose of these setups.</w:t>
        <w:br/>
        <w:t>[06:30] [AUDIO] Thank you.</w:t>
        <w:br/>
        <w:t>[06:31] [VISUAL] The image shows a person's hand reaching out towards an electronic device that appears to be a small power supply or DC-DC converter with blue and red LEDs connected to its output terminals, along with a white cable connected to one of the LEDs. The device is placed on a surface that looks like concrete. In front of the person's hand, there are two sets of cables: one set leads from the small power supply to a green box that has a black battery or power pack connected to it, and another set of cables connects directly to the power supply unit. The batteries within the green box have colorful markings on them, suggesting they might be NiMH (Nickel-Metal Hydride) or similar types of rechargeable batteries.</w:t>
        <w:br/>
        <w:br/>
        <w:t>There is a small amount of smoke visible near one end of the cables leading to the small power supply unit, indicating that something may be overheating or has recently sparked. The background is out of focus but appears to be an indoor setting with natural light entering from the upper left corner.</w:t>
        <w:br/>
        <w:br/>
        <w:t>The scene also captures a setup for an electrical circuit, where a person's hand (visible in the foreground) is seen touching a black power strip that is plugged into a wall socket. The power strip is connected to a white electrical box with multiple outlets and a green light indicating it is powered on. Next to the power strip, there's a red battery connected to a white light bulb, which is turned on and casting a warm glow in the otherwise dark room.</w:t>
        <w:br/>
        <w:br/>
        <w:t>The floor beneath both the power supply unit and the power strip is made of concrete, adding a rugged texture to the scene. The overall setup suggests that the person is in the process of setting up or testing an electrical circuit, with the functioning light bulb and green light on the electrical box indicating that the circuit is operational.</w:t>
        <w:br/>
        <w:t>[06:33] [VISUAL] The image shows a scene of electronic experimentation or demonstration, possibly taking place in an educational setting. In the foreground, we see a person interacting with an electrical setup on a table. The setup consists of:</w:t>
        <w:br/>
        <w:br/>
        <w:t>* A handheld device with a USB cable plugged into it and connected to a small circuit board or breadboard, which could be powering or controlling the device.</w:t>
        <w:br/>
        <w:t>* The same USB cable leads from the device to a circuit board featuring components such as resistors, capacitors, and possibly integrated circuits (ICs) or transistors.</w:t>
        <w:br/>
        <w:t>* A small DC power supply unit next to the circuit board, likely providing electricity for the setup.</w:t>
        <w:br/>
        <w:t>* A white power strip with multiple outlets, some of which are occupied by cables from the devices being used.</w:t>
        <w:br/>
        <w:t>* A paper with visible text in the bottom left corner, partially obscured and not entirely clear. It appears to be a technical diagram or explanation related to the electronic setup.</w:t>
        <w:br/>
        <w:br/>
        <w:t>In the background, we see a concrete surface with scattered papers, possibly related to the experiment or demonstration being conducted. There is no text in the image, but it provides a glimpse into an educational setting where someone is learning about electronics or conducting an experiment.</w:t>
        <w:br/>
        <w:t>[06:34] [VISUAL] The image depicts a person's hand reaching towards an electronic device, which appears to be some kind of sensor or measuring instrument due to its small size and the presence of various wires. The individual is positioned in front of the device, seemingly about to interact with it or pick it up. The device itself is composed of multiple components, including a yellow and green board, a red wire, and a white socket. The hand is gently touching the board on the left side of the device, with the thumb and index finger lightly grasping the component. A power source, also white in color, is situated on the right side of the device. The overall scene suggests a moment of interaction between the hand and the electronic device, potentially indicating a learning or demonstration context.</w:t>
        <w:br/>
        <w:t>[06:36] [VISUAL] The image depicts a person inspecting or adjusting an electronic circuit board, with their hands holding what appears to be a small soldering iron or similar tool. The board itself is equipped with several electronic components, including resistors and a transformer. A close-up view reveals the person's hand gently touching the board, positioned on the left side, suggesting curiosity or interest in the circuit. The board features various components, such as a yellow and green capacitor, a red wire, and a white component. The concrete surface beneath the board suggests that the scene may not be part of an educational context focused on teaching electronics or physics, but rather an exploration or design process.</w:t>
        <w:br/>
        <w:t>[06:38] [VISUAL] The image shows an electronics setup on a surface with a concrete texture, featuring a small electronic device with a red power LED, connected to an external power source. The device appears to be a microcontroller board, possibly an Arduino given its shape and the presence of a USB cable plugged into it. A jumper wire with a red connector is connected to a pin on the microcontroller board, suggesting that the device is powered on and potentially being programmed or tested.</w:t>
        <w:br/>
        <w:br/>
        <w:t>To the right of the setup, two additional cables are connected to the power strip: one appears to be an Ethernet cable, commonly used for networking, and another is a USB-C cable which may be for data transfer or charging purposes. In the top left corner of the image, a small white object resembles a Christmas tree ornament, possibly indicating that this setup might be related to holiday decorations or testing.</w:t>
        <w:br/>
        <w:br/>
        <w:t>In contrast, the other part of the image captures a scene of electrical disassembly. A white wall socket, adorned with a red plug, is the focal point of the image. The plug, a vibrant red, is plugged into the socket, creating a stark contrast against the white background. The socket stands out against the concrete ground.</w:t>
        <w:br/>
        <w:br/>
        <w:t>A black circuit board, its surface a hive of wires, is lying on the ground next to the socket. The wires, a mix of black and red, are tangled together, suggesting a recent disassembly. The circuit board appears to be a part of a larger device, its purpose unclear from the image alone.</w:t>
        <w:br/>
        <w:t>[06:39] [VISUAL] The image shows an electronic device housed within a silver enclosure, adorned with red and black text possibly indicating its make and model. The device is composed of several components, including a yellow component that appears to be a potentiometer and a black component that could be a resistor. Red wires connect these components, adding a vibrant contrast to the overall metallic ensemble.</w:t>
        <w:br/>
        <w:br/>
        <w:t>In the background, a breadboard with multiple jumper wires connected to it can be seen. The breadboard is commonly used in electronics for prototyping and building circuits, and it's attached to several components including resistors (the cylindrical brown items), an integrated circuit or microchip (labeled with "U1" and "U2"), and a couple of capacitors (cylinders with metal caps on each end). A green component that might be a transformer or inductor is also present, along with a red coil possibly part of an inductor or transformer setup. A white wire is connected between the breadboard and another device, which could be a power supply or another piece of equipment.</w:t>
        <w:br/>
        <w:br/>
        <w:t>The photograph is taken from above, capturing the breadboard and electronic device from a slightly elevated perspective. The textured surface on the right side appears to be a tabletop with various items on it, although the specific details are not clear due to the angle and focus of the image.</w:t>
        <w:br/>
        <w:t>[06:41] [VISUAL] The image shows a close-up view of a circuit board resting on a gray concrete floor, providing a contrasting background. The central focus is the gray square circuit board with a green square at its center. Two red wires extend from the board, one on the left and one on the right, adding depth and dimension to the scene.</w:t>
        <w:br/>
        <w:br/>
        <w:t>On the top-left corner of the circuit board, a white arrow points towards the center, suggesting movement or direction. The arrow, wires, and circuit board create a dynamic scene with potential for action. A person's hand is manipulating the electronic device, specifically the circuit board with various components including resistors and possibly integrated circuits or capacitors. Red and white wires are connected to the circuit, implying some form of testing or demonstration is taking place.</w:t>
        <w:br/>
        <w:br/>
        <w:t>The style of the image is a candid photograph capturing an informal moment rather than a structured educational setting. Despite the simplicity of the objects in the image, their arrangement and the use of color create a sense of intrigue and mystery, inviting the viewer to explore further and uncover the secrets hidden within the circuit board and wires.</w:t>
        <w:br/>
        <w:t>[06:43] [VISUAL] The image shows an electronic device with various components housed in a silver rectangular box affixed to a gray concrete surface with red wires. The device is composed of multiple components, including circuit boards with integrated circuits (ICs), resistors, and capacitors, as well as a breadboard with jumper wires connecting the components. Visible text on the ICs includes "0503" and "149," which could indicate part numbers or identifiers.</w:t>
        <w:br/>
        <w:br/>
        <w:t>The device is connected to what appears to be a power supply, indicated by the red wire from one of the boards to the power input. There are also yellow tags with numbers on some of the components. In addition, the device features a black transformer, a yellow and green power supply (likely a battery), and a black resistor. These components are interconnected by red wires, which are neatly organized and connected in a specific pattern.</w:t>
        <w:br/>
        <w:br/>
        <w:t>The transformer is the heart of the circuit, providing a means for the device to convert electrical energy from one form to another. The yellow and green power supply is responsible for supplying the necessary power to the circuit. The black resistor, a crucial component in most circuits, is designed to limit the current flow and prevent damage to other components.</w:t>
        <w:br/>
        <w:br/>
        <w:t>The overall design of the device suggests it is a simple circuit, with each component playing a specific role in the functioning of the device. The precise arrangement of the components and the careful organization of the wires indicate a well-thought-out design. The gray floor surface, which appears to be terrazzo or similar composite material, provides a contrasting background for the device.</w:t>
        <w:br/>
        <w:br/>
        <w:t>While the image does not provide enough information to confidently determine the exact purpose of the device or the exact components used, the presence of a transformer, power supply, and resistor suggests it could be a basic electronic circuit, perhaps for educational or hobbyist purposes.</w:t>
        <w:br/>
        <w:t>[06:44] [VISUAL] The image shows a hand working with an electronic device, which appears to be a small, homemade circuit board. The board is black and silver, with a red stripe running along its top edge, affixed to a gray surface. On the board, various components and wiring are visible, including resistors, capacitors, integrated circuits (ICs), and connectors.</w:t>
        <w:br/>
        <w:br/>
        <w:t>In particular, two red resistors are located in the middle of the board, standing out against the black background, while two black capacitors are also situated in the middle, complementing the resistors. A green switch is positioned towards the right side of the board, drawing attention with its vibrant color.</w:t>
        <w:br/>
        <w:br/>
        <w:t>Wires attached to the board are white and appear to be part of the circuit, connecting the various components together. The focus is on the hands-on activity with the electronic equipment, with no text or diagram visible that would provide context for what is being taught or explained.</w:t>
        <w:br/>
        <w:t>[06:46] [VISUAL] The image captures a close-up view of a person's hand holding a small, silver-colored electronic device that resembles a compact computer tower or similar hardware. The device has a cooling fan and other components visible on its surface. It is connected to the hand by wires that are plugged into it. There is no text visible on the device itself or in the immediate surroundings.</w:t>
        <w:br/>
        <w:br/>
        <w:t>The background of the image reveals a gray, textured surface, possibly a concrete floor, which suggests that the scene may be set in a workshop or repair area. A red wire is visible, indicating that the device might be connected to an external power source. The overall scene implies that the device is either being examined, prepared for use, or tested/ repaired.</w:t>
        <w:br/>
        <w:br/>
        <w:t>The device itself appears to be a compact, square-shaped board with a black and yellow design on its top, which may suggest it is a transformer.</w:t>
        <w:br/>
        <w:t>[06:48] [VISUAL] The image shows a person's hands interacting with an electronic device or circuit board. The individual is attaching components to the board, which appears to be a small printed circuit board (PCB). Various electronic components such as resistors and capacitors are visible on the board, along with wires connecting them. In the foreground of the image, there's a green component with yellow writing that is not fully legible due to the angle and focus of the photo. Additionally, it seems like there might be a red component or wire, but the details are not clear. The background includes a person's arm holding a smartphone with a camera flash illuminating the phone's screen.</w:t>
        <w:br/>
        <w:br/>
        <w:t>The device being assembled appears to have a silver circuit board as its main component, adorned with components such as a yellow capacitor, a green resistor, and a black transformer. These components are neatly organized, each contributing to the intricate design of the device. A black box, possibly housing electronic components, is situated to the right of the silver board and appears to be the power source for the device.</w:t>
        <w:br/>
        <w:br/>
        <w:t>The image also reveals a pair of hands holding the device in a manner that suggests it's being prepared for use or testing. The hands are positioned at the bottom of the image, their presence adding a sense of action and dynamism to the scene. Overall, the image provides a detailed look at a small, complex electronic device, revealing its intricate design and the meticulous work that went into its creation.</w:t>
        <w:br/>
        <w:t>[06:49] [VISUAL] The image shows a close-up view of an electronic device with various components connected together on a printed circuit board (PCB). The PCB appears to be mounted inside a case, and there is a visible power supply or battery pack. On the PCB, we see capacitors, resistors, and possibly integrated circuits or other electronic components. There are also wires connecting these components, and they seem to be part of a larger circuit or system.</w:t>
        <w:br/>
        <w:br/>
        <w:t>The image captures this device from an angle that obscures much of the detail, but it is clear that the device has multiple connections and may involve complex electronics. The photograph is taken in a casual setting, possibly a home or hobbyist environment, as indicated by the presence of what appears to be a carpeted floor and a wall with tiles.</w:t>
        <w:br/>
        <w:br/>
        <w:t>The circuit board itself is a mix of black and yellow, indicating its electronic components. On the left side of the board, there's a transformer, a crucial component in many electronic devices. It's a yellow object, standing out against the black and yellow background of the board. On the right side of the board, there are two green capacitors, which are essential in regulating the flow of electricity in electronic circuits.</w:t>
        <w:br/>
        <w:br/>
        <w:t>The image does not provide information on any instructions or teaching context; it's simply a snapshot of an electronic project rather than a learning scenario. The circuit board is not just a static object; it's a dynamic scene. The yellow transformer and green capacitors, along with the other components, are all moving, creating a sense of motion in the image. The image does not contain any text or additional objects.</w:t>
        <w:br/>
        <w:br/>
        <w:t>Overall, the image provides a detailed look at an electronic device, showcasing its components and the dynamic nature of electronic devices.</w:t>
        <w:br/>
        <w:t>[06:51] [VISUAL] The image captures a moment of hands-on electronics, with a person's fingers delicately coaxing a red wire from a black battery placed on a grey floor. The battery is centered on the floor, surrounded by a series of wires and connectors, including one that appears to be wound around it in preparation for connection. The person is demonstrating or explaining the device, with their hands working closely with the electronic components. They are shown winding the wire around the battery, suggesting that a connection is being made between the two. The scene is set in a room, but the rest of the room is not visible, leaving the focus solely on the battery and the wire.</w:t>
        <w:br/>
        <w:t>[06:53] [VISUAL] The image shows an individual holding an electronic device with various components and wires connected to it against a dark background. The device appears to be some kind of DIY electronics project or demonstration. It has several visible components, including a black plastic housing with a switch on one side, which might be used for adjusting settings or selecting modes. A small LCD screen displays the word "MODE" with an arrow pointing upwards and rightwards, suggesting a menu system.</w:t>
        <w:br/>
        <w:br/>
        <w:t>The device also features a red LED connected to one of the circuit lines, indicating it might be part of a signaling path or used for debugging purposes. Other electronic components such as capacitors and resistors are visible, along with various wires connecting them together. A red cable with a white connector is connected to one end of the device, which could be an input/output port for data transmission.</w:t>
        <w:br/>
        <w:br/>
        <w:t>Inside the housing, there is a small printed circuit board (PCB) containing integrated circuits or other electronic components required for the device's functionality. The individual appears to be in the process of showing off the device or explaining how it works, although the exact context and purpose are not clear from the image alone. The person is partially visible on the left side of the frame, with only their arm extended towards the device.</w:t>
        <w:br/>
        <w:br/>
        <w:t>In a separate scenario, another black battery is being charged by a hand using a black charger. The charger, connected to the battery, has a red and white cable. The battery, placed on concrete ground, has a red label attached to it. The hand, positioned towards the top left of the image, is holding the charger. The charger, battery, and hand are the main elements in this scene, with the battery and charger directly above the hand, suggesting that the charging process is in progress.</w:t>
        <w:br/>
        <w:t>[06:54] [VISUAL] The image captures a moment of a hand holding a device, which appears to be a battery with orange and red wires attached. The background is an outdoor setting with a concrete surface that is out of focus. The hand holding the device is in the foreground, drawing the viewer's attention to the object of interest. The image does not contain any text or additional objects that provide context about the device being held or any specific instructions related to it.</w:t>
        <w:br/>
        <w:t xml:space="preserve">[06:56] [VISUAL] The image shows two electrical devices and their connections on a surface that appears to be concrete. The main device has cables connected to it, with two wires leading to red and black terminals, commonly used for electrical grounding or power connection. The device features electronic circuitry inside its casing. </w:t>
        <w:br/>
        <w:br/>
        <w:t>On the right side of the image, there is an object labeled "10" which may be a 10-watt component or rating. Colorful wires are connected to this object, and one wire from the main device seems to connect to it as well. In the foreground, there is a small electronic component with red and black terminals, possibly used for measuring current or voltage. This could be part of a demonstration or experiment related to electrical safety or testing equipment.</w:t>
        <w:br/>
        <w:br/>
        <w:t>In contrast, the image also captures a moment of disconnection, where a black battery, a black charger, and a white outlet are prominent. The battery lies on the ground with its wires disconnected from the charger. The charger is positioned on the left side, with its wires connected to the battery. The white outlet is on the right side, although its connection to the charger is not visible in this image.</w:t>
        <w:br/>
        <w:br/>
        <w:t>The scene suggests a moment of power disruption, with the battery and charger disconnected from the outlet. While the image does not provide information about the actions or intentions of the objects, it captures a moment of potential energy transitioning from one state to another.</w:t>
        <w:br/>
        <w:t>[06:58] [VISUAL] This image captures a moment of technical repair, where an assortment of tools and electronics are laid out on what appears to be a concrete surface. The items include an electric screwdriver with its bit inserted into it, placed in the top left corner, as well as a small projector or light source that has been modified with circuit components, including resistors and possibly a transistor, connected to the screwdriver likely for power supply purposes.</w:t>
        <w:br/>
        <w:br/>
        <w:t>Additional electronic components such as resistors are scattered around the floor, suggesting some sort of electronics repair or modification activity is taking place. A few tools and cables seem to be associated with the project at hand, with one tool being a small LED light with a circuit board attached to it, illuminating slightly in the bottom right corner.</w:t>
        <w:br/>
        <w:br/>
        <w:t>In the top right corner, an overlaid text reads "Instructor," which likely indicates that this is a tutorial or demonstration setup where someone is teaching or guiding others on how to use or repair electronic devices. The context suggests that the instructor might be leading a workshop, class, or tutorial related to electronics repair or modification techniques.</w:t>
        <w:br/>
        <w:br/>
        <w:t>Meanwhile, in a separate area of the image, a black power drill rests on a gray concrete floor, not currently in use but still connected to the power source. The power cord, black and red, is plugged into a white outlet equipped with a black and white switch, indicating it is in the on position. A white socket is also plugged into the outlet, with two black wires connected to it, waiting for its next task.</w:t>
        <w:br/>
        <w:t>[06:59] [VISUAL] The image shows an outdoor setting with a concrete floor, serving as the backdrop for a DIY project in progress. A person, partially visible in the bottom right corner, is engaged in electrical or mechanical work, surrounded by various tools and electronic equipment.</w:t>
        <w:br/>
        <w:br/>
        <w:t>In the foreground, a black drill is present, its power cord neatly coiled, suggesting it's currently not in use. To the left of the drill, a white socket is connected to a black power strip, which is plugged into an outlet with three available slots, one of which is currently occupied.</w:t>
        <w:br/>
        <w:br/>
        <w:t>On the right side of the image, a single lightbulb casts a warm glow, illuminating the area. The individual's left hand is visible, holding a smartphone that may be used for reference or documentation purposes.</w:t>
        <w:br/>
        <w:br/>
        <w:t>The equipment laid out includes a black wire harness with several connectors attached, a black toolbox containing electronic components and tools related to electronics or electrical work, and a multimeter connected to an electronic circuit board, displaying "VOLT" on its screen. Additionally, there is an open circuit board with components mounted and wired to it, two black connectors with red and yellow labels, and a white wall outlet with cords plugged in.</w:t>
        <w:br/>
        <w:br/>
        <w:t>The setting suggests an informal DIY session or demonstration, rather than a formal teaching environment, with the person appearing to be inspecting or working on an electronic device using the multimeter.</w:t>
        <w:br/>
        <w:t>[07:00] [AUDIO] Thank you.</w:t>
        <w:br/>
        <w:t>[07:01] [VISUAL] The image captures a scene of a workshop or workspace. Dominating the scene is an array of objects typically associated with electronics and DIY projects. Two power drills are seen lying side by side, suggesting they might be used for a task at hand. Nearby, there is a soldering iron connected to a small power supply unit, indicating some kind of soldering work might be in progress or about to start.</w:t>
        <w:br/>
        <w:br/>
        <w:t>A multimeter with various probes attached to it can also be seen, which is commonly used to measure electrical properties and current. Cables that appear to be wiring harnesses, possibly from an automotive context, are scattered nearby. A small circuit board and some electronic components such as resistors or capacitors hint at a potential electronics repair or construction project.</w:t>
        <w:br/>
        <w:br/>
        <w:t>A pair of work gloves is laid out, perhaps ready for use. Two white items that could be LED strips or other types of lighting components, given their elongated shape and the presence of electronic components nearby, are also seen. The objects are scattered on a flat surface, which might be a workshop bench or similar workspace.</w:t>
        <w:br/>
        <w:br/>
        <w:t>In addition to these electronics-related tools, a black power drill is seen with a green cord, suggesting it's connected to a power source. A white socket, perhaps used to power the drill or other tools, is adjacent to the drill. On the floor, there's a black battery, its surface slightly worn, indicating it's been used. Next to the battery, a small lightbulb, its light off but ready for action, can be seen.</w:t>
        <w:br/>
        <w:br/>
        <w:t>A black power strip with two outlets is also present, one of which is connected to the battery. The gray concrete floor provides a contrasting backdrop to the black and white elements of the scene. The relative positions of the objects suggest a workspace where tools are used and maintained.</w:t>
        <w:br/>
        <w:t>[07:03] [VISUAL] The image shows an assortment of electronic devices and tools laid out on a concrete floor, with a focus on electrical components. A black power drill, with its silver cord tangled and twisted, is the focal point of the scene, suggesting a moment of struggle or inspiration. Next to the power drill is a white socket, part of a larger circuit with red and white wires connected to a small black battery. This setup may be part of a DIY electronics project. To the left, there are various bits for the power drill, while to the right, a soldering iron is shown with its tip connected to an electronic component. In the center, a small electronic device with attached wires adds to the collection of tools and components. The background of the image suggests an outdoor or industrial setting, where creativity and resourcefulness are on display.</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